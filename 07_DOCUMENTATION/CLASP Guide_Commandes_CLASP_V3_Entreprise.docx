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54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>Guide des Commandes CLASP — Version 3.0.6 (2025)</w:t>
      </w:r>
    </w:p>
    <w:p w14:paraId="789062AE" w14:textId="77777777" w:rsidR="00204B87" w:rsidRPr="00204B87" w:rsidRDefault="00204B87" w:rsidP="00204B87">
      <w:pPr>
        <w:rPr>
          <w:lang w:val="fr-FR"/>
        </w:rPr>
      </w:pPr>
      <w:r w:rsidRPr="00204B87">
        <w:rPr>
          <w:i/>
          <w:iCs/>
          <w:lang w:val="fr-FR"/>
        </w:rPr>
        <w:t>Command Line Apps Script — Documentation des commandes et arguments (mise à jour mai 2025)</w:t>
      </w:r>
    </w:p>
    <w:p w14:paraId="5626AEC3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38412CAF">
          <v:rect id="_x0000_i1235" style="width:0;height:1.5pt" o:hralign="center" o:hrstd="t" o:hr="t" fillcolor="#a0a0a0" stroked="f"/>
        </w:pict>
      </w:r>
    </w:p>
    <w:p w14:paraId="250B4AE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🔐</w:t>
      </w:r>
      <w:r w:rsidRPr="00204B87">
        <w:rPr>
          <w:b/>
          <w:bCs/>
          <w:lang w:val="fr-FR"/>
        </w:rPr>
        <w:t xml:space="preserve"> 1. Authentification</w:t>
      </w:r>
    </w:p>
    <w:p w14:paraId="3D464901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201"/>
        <w:gridCol w:w="3131"/>
      </w:tblGrid>
      <w:tr w:rsidR="00204B87" w:rsidRPr="00204B87" w14:paraId="026DD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7C3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5288FD15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61E3D2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 d’utilisation</w:t>
            </w:r>
          </w:p>
        </w:tc>
      </w:tr>
      <w:tr w:rsidR="00204B87" w:rsidRPr="00204B87" w14:paraId="0EF6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05D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--no-localhost</w:t>
            </w:r>
          </w:p>
        </w:tc>
        <w:tc>
          <w:tcPr>
            <w:tcW w:w="0" w:type="auto"/>
            <w:vAlign w:val="center"/>
            <w:hideMark/>
          </w:tcPr>
          <w:p w14:paraId="6021196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Empêche l’ouverture automatique d’un navigateur local ; affiche un code d’autorisation à saisir manuellement.</w:t>
            </w:r>
          </w:p>
        </w:tc>
        <w:tc>
          <w:tcPr>
            <w:tcW w:w="0" w:type="auto"/>
            <w:vAlign w:val="center"/>
            <w:hideMark/>
          </w:tcPr>
          <w:p w14:paraId="70D74EC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--no-localhost</w:t>
            </w:r>
          </w:p>
        </w:tc>
      </w:tr>
      <w:tr w:rsidR="00204B87" w:rsidRPr="00204B87" w14:paraId="71CF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AEE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creds</w:t>
            </w:r>
            <w:proofErr w:type="spellEnd"/>
            <w:r w:rsidRPr="00204B87">
              <w:rPr>
                <w:lang w:val="fr-FR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14:paraId="2F70742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Spécifie un fichier de </w:t>
            </w:r>
            <w:proofErr w:type="spellStart"/>
            <w:r w:rsidRPr="00204B87">
              <w:rPr>
                <w:lang w:val="fr-FR"/>
              </w:rPr>
              <w:t>credentials</w:t>
            </w:r>
            <w:proofErr w:type="spell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OAuth</w:t>
            </w:r>
            <w:proofErr w:type="spellEnd"/>
            <w:r w:rsidRPr="00204B87">
              <w:rPr>
                <w:lang w:val="fr-FR"/>
              </w:rPr>
              <w:t xml:space="preserve"> personnalisé (généralement </w:t>
            </w:r>
            <w:proofErr w:type="spellStart"/>
            <w:r w:rsidRPr="00204B87">
              <w:rPr>
                <w:lang w:val="fr-FR"/>
              </w:rPr>
              <w:t>credentials.json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824409B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</w:t>
            </w:r>
            <w:proofErr w:type="spellStart"/>
            <w:r w:rsidRPr="00204B87">
              <w:rPr>
                <w:lang w:val="fr-FR"/>
              </w:rPr>
              <w:t>creds</w:t>
            </w:r>
            <w:proofErr w:type="spellEnd"/>
            <w:r w:rsidRPr="00204B87">
              <w:rPr>
                <w:lang w:val="fr-FR"/>
              </w:rPr>
              <w:t xml:space="preserve"> C:\secrets\credentials.json</w:t>
            </w:r>
          </w:p>
        </w:tc>
      </w:tr>
      <w:tr w:rsidR="00204B87" w:rsidRPr="00204B87" w14:paraId="6DBC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447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redirect</w:t>
            </w:r>
            <w:proofErr w:type="spellEnd"/>
            <w:r w:rsidRPr="00204B87">
              <w:rPr>
                <w:lang w:val="fr-FR"/>
              </w:rPr>
              <w:t>-port &lt;port&gt;</w:t>
            </w:r>
          </w:p>
        </w:tc>
        <w:tc>
          <w:tcPr>
            <w:tcW w:w="0" w:type="auto"/>
            <w:vAlign w:val="center"/>
            <w:hideMark/>
          </w:tcPr>
          <w:p w14:paraId="1154456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Définit le port utilisé pour la redirection locale (utile en cas de conflit).</w:t>
            </w:r>
          </w:p>
        </w:tc>
        <w:tc>
          <w:tcPr>
            <w:tcW w:w="0" w:type="auto"/>
            <w:vAlign w:val="center"/>
            <w:hideMark/>
          </w:tcPr>
          <w:p w14:paraId="68F72E6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</w:t>
            </w:r>
            <w:proofErr w:type="spellStart"/>
            <w:r w:rsidRPr="00204B87">
              <w:rPr>
                <w:lang w:val="fr-FR"/>
              </w:rPr>
              <w:t>redirect</w:t>
            </w:r>
            <w:proofErr w:type="spellEnd"/>
            <w:r w:rsidRPr="00204B87">
              <w:rPr>
                <w:lang w:val="fr-FR"/>
              </w:rPr>
              <w:t>-port 8085</w:t>
            </w:r>
          </w:p>
        </w:tc>
      </w:tr>
    </w:tbl>
    <w:p w14:paraId="00032AA9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375C0F90">
          <v:rect id="_x0000_i1236" style="width:0;height:1.5pt" o:hralign="center" o:hrstd="t" o:hr="t" fillcolor="#a0a0a0" stroked="f"/>
        </w:pict>
      </w:r>
    </w:p>
    <w:p w14:paraId="1488484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logout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782"/>
        <w:gridCol w:w="2088"/>
      </w:tblGrid>
      <w:tr w:rsidR="00204B87" w:rsidRPr="00204B87" w14:paraId="7100A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65B8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59D025A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41B670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 d’utilisation</w:t>
            </w:r>
          </w:p>
        </w:tc>
      </w:tr>
      <w:tr w:rsidR="00204B87" w:rsidRPr="00204B87" w14:paraId="791DE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B0A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D1644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Supprime le jeton </w:t>
            </w:r>
            <w:proofErr w:type="spellStart"/>
            <w:r w:rsidRPr="00204B87">
              <w:rPr>
                <w:lang w:val="fr-FR"/>
              </w:rPr>
              <w:t>OAuth</w:t>
            </w:r>
            <w:proofErr w:type="spellEnd"/>
            <w:r w:rsidRPr="00204B87">
              <w:rPr>
                <w:lang w:val="fr-FR"/>
              </w:rPr>
              <w:t xml:space="preserve"> local et déconnecte l’utilisateur.</w:t>
            </w:r>
          </w:p>
        </w:tc>
        <w:tc>
          <w:tcPr>
            <w:tcW w:w="0" w:type="auto"/>
            <w:vAlign w:val="center"/>
            <w:hideMark/>
          </w:tcPr>
          <w:p w14:paraId="10005DDF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logout</w:t>
            </w:r>
            <w:proofErr w:type="spellEnd"/>
          </w:p>
        </w:tc>
      </w:tr>
    </w:tbl>
    <w:p w14:paraId="0C26AE00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61CDE6EB">
          <v:rect id="_x0000_i1237" style="width:0;height:1.5pt" o:hralign="center" o:hrstd="t" o:hr="t" fillcolor="#a0a0a0" stroked="f"/>
        </w:pict>
      </w:r>
    </w:p>
    <w:p w14:paraId="42EDDA7D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🧱</w:t>
      </w:r>
      <w:r w:rsidRPr="00204B87">
        <w:rPr>
          <w:b/>
          <w:bCs/>
          <w:lang w:val="fr-FR"/>
        </w:rPr>
        <w:t xml:space="preserve"> 2. Création et clonage de projets</w:t>
      </w:r>
    </w:p>
    <w:p w14:paraId="39E3D8DC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create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252"/>
        <w:gridCol w:w="2813"/>
      </w:tblGrid>
      <w:tr w:rsidR="00204B87" w:rsidRPr="00204B87" w14:paraId="261A6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3587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1729726F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17BF80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68F0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D64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541E1C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Nom du projet Apps Script à créer.</w:t>
            </w:r>
          </w:p>
        </w:tc>
        <w:tc>
          <w:tcPr>
            <w:tcW w:w="0" w:type="auto"/>
            <w:vAlign w:val="center"/>
            <w:hideMark/>
          </w:tcPr>
          <w:p w14:paraId="2B800296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 xml:space="preserve"> "Mon Projet GAS"</w:t>
            </w:r>
          </w:p>
        </w:tc>
      </w:tr>
      <w:tr w:rsidR="00204B87" w:rsidRPr="00204B87" w14:paraId="7CB8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52A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lastRenderedPageBreak/>
              <w:t>--type &lt;type&gt;</w:t>
            </w:r>
          </w:p>
        </w:tc>
        <w:tc>
          <w:tcPr>
            <w:tcW w:w="0" w:type="auto"/>
            <w:vAlign w:val="center"/>
            <w:hideMark/>
          </w:tcPr>
          <w:p w14:paraId="5B54788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Type de script : standalone, docs,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  <w:r w:rsidRPr="00204B87">
              <w:rPr>
                <w:lang w:val="fr-FR"/>
              </w:rPr>
              <w:t xml:space="preserve">, slides, </w:t>
            </w:r>
            <w:proofErr w:type="spellStart"/>
            <w:r w:rsidRPr="00204B87">
              <w:rPr>
                <w:lang w:val="fr-FR"/>
              </w:rPr>
              <w:t>forms</w:t>
            </w:r>
            <w:proofErr w:type="spellEnd"/>
            <w:r w:rsidRPr="00204B87">
              <w:rPr>
                <w:lang w:val="fr-FR"/>
              </w:rPr>
              <w:t xml:space="preserve">, </w:t>
            </w:r>
            <w:proofErr w:type="spellStart"/>
            <w:r w:rsidRPr="00204B87">
              <w:rPr>
                <w:lang w:val="fr-FR"/>
              </w:rPr>
              <w:t>webapp</w:t>
            </w:r>
            <w:proofErr w:type="spellEnd"/>
            <w:r w:rsidRPr="00204B87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A0C528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--type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</w:p>
        </w:tc>
      </w:tr>
      <w:tr w:rsidR="00204B87" w:rsidRPr="00204B87" w14:paraId="4E611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28E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dir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D3CADC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Répertoire local de travail.</w:t>
            </w:r>
          </w:p>
        </w:tc>
        <w:tc>
          <w:tcPr>
            <w:tcW w:w="0" w:type="auto"/>
            <w:vAlign w:val="center"/>
            <w:hideMark/>
          </w:tcPr>
          <w:p w14:paraId="5BE3D4A1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./src</w:t>
            </w:r>
          </w:p>
        </w:tc>
      </w:tr>
      <w:tr w:rsidR="00204B87" w:rsidRPr="00204B87" w14:paraId="33B5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0C8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parentId</w:t>
            </w:r>
            <w:proofErr w:type="spellEnd"/>
            <w:r w:rsidRPr="00204B87">
              <w:rPr>
                <w:lang w:val="fr-FR"/>
              </w:rPr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5FEFCC6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du dossier Google Drive parent où stocker le script.</w:t>
            </w:r>
          </w:p>
        </w:tc>
        <w:tc>
          <w:tcPr>
            <w:tcW w:w="0" w:type="auto"/>
            <w:vAlign w:val="center"/>
            <w:hideMark/>
          </w:tcPr>
          <w:p w14:paraId="0D81480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parentId</w:t>
            </w:r>
            <w:proofErr w:type="spellEnd"/>
            <w:r w:rsidRPr="00204B87">
              <w:rPr>
                <w:lang w:val="fr-FR"/>
              </w:rPr>
              <w:t xml:space="preserve"> 1AbCdeFgHiJk</w:t>
            </w:r>
          </w:p>
        </w:tc>
      </w:tr>
    </w:tbl>
    <w:p w14:paraId="4F277656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3320BCE2">
          <v:rect id="_x0000_i1238" style="width:0;height:1.5pt" o:hralign="center" o:hrstd="t" o:hr="t" fillcolor="#a0a0a0" stroked="f"/>
        </w:pict>
      </w:r>
    </w:p>
    <w:p w14:paraId="37F396D0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787"/>
        <w:gridCol w:w="2864"/>
      </w:tblGrid>
      <w:tr w:rsidR="00204B87" w:rsidRPr="00204B87" w14:paraId="3CEB6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D6DAD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2D953D9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8CF74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31B6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0DC8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`&lt;</w:t>
            </w:r>
            <w:proofErr w:type="spellStart"/>
            <w:r w:rsidRPr="00204B87">
              <w:rPr>
                <w:lang w:val="fr-FR"/>
              </w:rPr>
              <w:t>scriptId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8747D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scriptURL</w:t>
            </w:r>
            <w:proofErr w:type="spellEnd"/>
            <w:proofErr w:type="gramEnd"/>
            <w:r w:rsidRPr="00204B87">
              <w:rPr>
                <w:lang w:val="fr-FR"/>
              </w:rPr>
              <w:t>&gt;`</w:t>
            </w:r>
          </w:p>
        </w:tc>
        <w:tc>
          <w:tcPr>
            <w:tcW w:w="0" w:type="auto"/>
            <w:vAlign w:val="center"/>
            <w:hideMark/>
          </w:tcPr>
          <w:p w14:paraId="4EC9E08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ou URL du projet à cloner.</w:t>
            </w:r>
          </w:p>
        </w:tc>
      </w:tr>
      <w:tr w:rsidR="00204B87" w:rsidRPr="00204B87" w14:paraId="5399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DEB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&lt;n&gt;</w:t>
            </w:r>
          </w:p>
        </w:tc>
        <w:tc>
          <w:tcPr>
            <w:tcW w:w="0" w:type="auto"/>
            <w:vAlign w:val="center"/>
            <w:hideMark/>
          </w:tcPr>
          <w:p w14:paraId="57126DF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Rapatrie une version spécifique du script.</w:t>
            </w:r>
          </w:p>
        </w:tc>
        <w:tc>
          <w:tcPr>
            <w:tcW w:w="0" w:type="auto"/>
            <w:vAlign w:val="center"/>
            <w:hideMark/>
          </w:tcPr>
          <w:p w14:paraId="7912718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clone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3</w:t>
            </w:r>
          </w:p>
        </w:tc>
      </w:tr>
      <w:tr w:rsidR="00204B87" w:rsidRPr="00204B87" w14:paraId="13EB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36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dir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FD4B36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Répertoire local cible.</w:t>
            </w:r>
          </w:p>
        </w:tc>
        <w:tc>
          <w:tcPr>
            <w:tcW w:w="0" w:type="auto"/>
            <w:vAlign w:val="center"/>
            <w:hideMark/>
          </w:tcPr>
          <w:p w14:paraId="6DF2BA8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clone 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./</w:t>
            </w:r>
            <w:proofErr w:type="spellStart"/>
            <w:r w:rsidRPr="00204B87">
              <w:rPr>
                <w:lang w:val="fr-FR"/>
              </w:rPr>
              <w:t>gas</w:t>
            </w:r>
            <w:proofErr w:type="spellEnd"/>
          </w:p>
        </w:tc>
      </w:tr>
    </w:tbl>
    <w:p w14:paraId="4DCED926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09FAF914">
          <v:rect id="_x0000_i1239" style="width:0;height:1.5pt" o:hralign="center" o:hrstd="t" o:hr="t" fillcolor="#a0a0a0" stroked="f"/>
        </w:pict>
      </w:r>
    </w:p>
    <w:p w14:paraId="136D67C4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🔁</w:t>
      </w:r>
      <w:r w:rsidRPr="00204B87">
        <w:rPr>
          <w:b/>
          <w:bCs/>
          <w:lang w:val="fr-FR"/>
        </w:rPr>
        <w:t xml:space="preserve"> 3. Synchronisation fichiers</w:t>
      </w:r>
    </w:p>
    <w:p w14:paraId="67327F53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740"/>
        <w:gridCol w:w="2810"/>
      </w:tblGrid>
      <w:tr w:rsidR="00204B87" w:rsidRPr="00204B87" w14:paraId="1FB06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8B0A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4821CA1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528475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4A505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D708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&lt;n&gt;</w:t>
            </w:r>
          </w:p>
        </w:tc>
        <w:tc>
          <w:tcPr>
            <w:tcW w:w="0" w:type="auto"/>
            <w:vAlign w:val="center"/>
            <w:hideMark/>
          </w:tcPr>
          <w:p w14:paraId="4D0D31A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Télécharge la version donnée du script.</w:t>
            </w:r>
          </w:p>
        </w:tc>
        <w:tc>
          <w:tcPr>
            <w:tcW w:w="0" w:type="auto"/>
            <w:vAlign w:val="center"/>
            <w:hideMark/>
          </w:tcPr>
          <w:p w14:paraId="0E360AFE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pull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4</w:t>
            </w:r>
          </w:p>
        </w:tc>
      </w:tr>
    </w:tbl>
    <w:p w14:paraId="08429519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7C3238F9">
          <v:rect id="_x0000_i1240" style="width:0;height:1.5pt" o:hralign="center" o:hrstd="t" o:hr="t" fillcolor="#a0a0a0" stroked="f"/>
        </w:pict>
      </w:r>
    </w:p>
    <w:p w14:paraId="7D5EA75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5300"/>
        <w:gridCol w:w="1636"/>
      </w:tblGrid>
      <w:tr w:rsidR="00204B87" w:rsidRPr="00204B87" w14:paraId="5BB43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6847B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33552E70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E34AAA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46B3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341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678B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Surveille les modifications et pousse automatiquement les fichiers.</w:t>
            </w:r>
          </w:p>
        </w:tc>
        <w:tc>
          <w:tcPr>
            <w:tcW w:w="0" w:type="auto"/>
            <w:vAlign w:val="center"/>
            <w:hideMark/>
          </w:tcPr>
          <w:p w14:paraId="79B242A5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push 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</w:tr>
      <w:tr w:rsidR="00204B87" w:rsidRPr="00204B87" w14:paraId="4633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80E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--force</w:t>
            </w:r>
          </w:p>
        </w:tc>
        <w:tc>
          <w:tcPr>
            <w:tcW w:w="0" w:type="auto"/>
            <w:vAlign w:val="center"/>
            <w:hideMark/>
          </w:tcPr>
          <w:p w14:paraId="0217029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Force la mise à jour même s’il y a des divergences.</w:t>
            </w:r>
          </w:p>
        </w:tc>
        <w:tc>
          <w:tcPr>
            <w:tcW w:w="0" w:type="auto"/>
            <w:vAlign w:val="center"/>
            <w:hideMark/>
          </w:tcPr>
          <w:p w14:paraId="47CAB29E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push --force</w:t>
            </w:r>
          </w:p>
        </w:tc>
      </w:tr>
    </w:tbl>
    <w:p w14:paraId="37985B72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lastRenderedPageBreak/>
        <w:pict w14:anchorId="2DC097F4">
          <v:rect id="_x0000_i1241" style="width:0;height:1.5pt" o:hralign="center" o:hrstd="t" o:hr="t" fillcolor="#a0a0a0" stroked="f"/>
        </w:pict>
      </w:r>
    </w:p>
    <w:p w14:paraId="6AF8EB5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show-file-</w:t>
      </w:r>
      <w:proofErr w:type="spellStart"/>
      <w:r w:rsidRPr="00204B87">
        <w:rPr>
          <w:b/>
          <w:bCs/>
          <w:lang w:val="fr-FR"/>
        </w:rPr>
        <w:t>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809"/>
        <w:gridCol w:w="2191"/>
      </w:tblGrid>
      <w:tr w:rsidR="00204B87" w:rsidRPr="00204B87" w14:paraId="7AC0D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A75DF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1138EE9D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26C783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0979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D72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2346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Affiche le statut (ajouté/modifié/supprimé) au format JSON.</w:t>
            </w:r>
          </w:p>
        </w:tc>
        <w:tc>
          <w:tcPr>
            <w:tcW w:w="0" w:type="auto"/>
            <w:vAlign w:val="center"/>
            <w:hideMark/>
          </w:tcPr>
          <w:p w14:paraId="2DB164EE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show-file-</w:t>
            </w:r>
            <w:proofErr w:type="spellStart"/>
            <w:r w:rsidRPr="00204B87">
              <w:rPr>
                <w:lang w:val="fr-FR"/>
              </w:rPr>
              <w:t>status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</w:tr>
    </w:tbl>
    <w:p w14:paraId="20F62476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509229E8">
          <v:rect id="_x0000_i1242" style="width:0;height:1.5pt" o:hralign="center" o:hrstd="t" o:hr="t" fillcolor="#a0a0a0" stroked="f"/>
        </w:pict>
      </w:r>
    </w:p>
    <w:p w14:paraId="1DE1748C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🌐</w:t>
      </w:r>
      <w:r w:rsidRPr="00204B87">
        <w:rPr>
          <w:b/>
          <w:bCs/>
          <w:lang w:val="fr-FR"/>
        </w:rPr>
        <w:t xml:space="preserve"> 4. Déploiements</w:t>
      </w:r>
    </w:p>
    <w:p w14:paraId="6D40E2B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deployments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971"/>
        <w:gridCol w:w="1826"/>
      </w:tblGrid>
      <w:tr w:rsidR="00204B87" w:rsidRPr="00204B87" w14:paraId="06822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8297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6B69C68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F203A1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00C20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AD1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AF65F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Liste les déploiements existants du script.</w:t>
            </w:r>
          </w:p>
        </w:tc>
        <w:tc>
          <w:tcPr>
            <w:tcW w:w="0" w:type="auto"/>
            <w:vAlign w:val="center"/>
            <w:hideMark/>
          </w:tcPr>
          <w:p w14:paraId="4AE65119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deployments</w:t>
            </w:r>
            <w:proofErr w:type="spellEnd"/>
          </w:p>
        </w:tc>
      </w:tr>
    </w:tbl>
    <w:p w14:paraId="2F6CB4C5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125E80F3">
          <v:rect id="_x0000_i1243" style="width:0;height:1.5pt" o:hralign="center" o:hrstd="t" o:hr="t" fillcolor="#a0a0a0" stroked="f"/>
        </w:pict>
      </w:r>
    </w:p>
    <w:p w14:paraId="785FA954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create-deployment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09"/>
        <w:gridCol w:w="3491"/>
      </w:tblGrid>
      <w:tr w:rsidR="00204B87" w:rsidRPr="00204B87" w14:paraId="3DE23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FF6F7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8E20BC3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EA343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5774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941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&lt;version&gt;</w:t>
            </w:r>
          </w:p>
        </w:tc>
        <w:tc>
          <w:tcPr>
            <w:tcW w:w="0" w:type="auto"/>
            <w:vAlign w:val="center"/>
            <w:hideMark/>
          </w:tcPr>
          <w:p w14:paraId="3D65F17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Spécifie la version du script à déployer.</w:t>
            </w:r>
          </w:p>
        </w:tc>
        <w:tc>
          <w:tcPr>
            <w:tcW w:w="0" w:type="auto"/>
            <w:vAlign w:val="center"/>
            <w:hideMark/>
          </w:tcPr>
          <w:p w14:paraId="0AED94DD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12</w:t>
            </w:r>
          </w:p>
        </w:tc>
      </w:tr>
      <w:tr w:rsidR="00204B87" w:rsidRPr="00204B87" w14:paraId="3AB1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297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--description &lt;description&gt;</w:t>
            </w:r>
          </w:p>
        </w:tc>
        <w:tc>
          <w:tcPr>
            <w:tcW w:w="0" w:type="auto"/>
            <w:vAlign w:val="center"/>
            <w:hideMark/>
          </w:tcPr>
          <w:p w14:paraId="02D2B83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Donne un commentaire ou un nom au déploiement.</w:t>
            </w:r>
          </w:p>
        </w:tc>
        <w:tc>
          <w:tcPr>
            <w:tcW w:w="0" w:type="auto"/>
            <w:vAlign w:val="center"/>
            <w:hideMark/>
          </w:tcPr>
          <w:p w14:paraId="68F283A7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--description "Production V1.2"</w:t>
            </w:r>
          </w:p>
        </w:tc>
      </w:tr>
      <w:tr w:rsidR="00204B87" w:rsidRPr="00204B87" w14:paraId="74D7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140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deploymentId</w:t>
            </w:r>
            <w:proofErr w:type="spellEnd"/>
            <w:r w:rsidRPr="00204B87">
              <w:rPr>
                <w:lang w:val="fr-FR"/>
              </w:rPr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56F1930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Identifiant personnalisé du déploiement.</w:t>
            </w:r>
          </w:p>
        </w:tc>
        <w:tc>
          <w:tcPr>
            <w:tcW w:w="0" w:type="auto"/>
            <w:vAlign w:val="center"/>
            <w:hideMark/>
          </w:tcPr>
          <w:p w14:paraId="0CA36E9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deploymentId</w:t>
            </w:r>
            <w:proofErr w:type="spellEnd"/>
            <w:r w:rsidRPr="00204B87">
              <w:rPr>
                <w:lang w:val="fr-FR"/>
              </w:rPr>
              <w:t xml:space="preserve"> ABC123</w:t>
            </w:r>
          </w:p>
        </w:tc>
      </w:tr>
    </w:tbl>
    <w:p w14:paraId="78374AC7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4E85B1AF">
          <v:rect id="_x0000_i1244" style="width:0;height:1.5pt" o:hralign="center" o:hrstd="t" o:hr="t" fillcolor="#a0a0a0" stroked="f"/>
        </w:pict>
      </w:r>
    </w:p>
    <w:p w14:paraId="7C3C9D44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delete-deployment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116"/>
        <w:gridCol w:w="3192"/>
      </w:tblGrid>
      <w:tr w:rsidR="00204B87" w:rsidRPr="00204B87" w14:paraId="1CB0B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25FA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4F3FAD6E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ED24FC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2F50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752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spellStart"/>
            <w:proofErr w:type="gramStart"/>
            <w:r w:rsidRPr="00204B87">
              <w:rPr>
                <w:lang w:val="fr-FR"/>
              </w:rPr>
              <w:t>deploymentId</w:t>
            </w:r>
            <w:proofErr w:type="spellEnd"/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E49430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du déploiement à supprimer.</w:t>
            </w:r>
          </w:p>
        </w:tc>
        <w:tc>
          <w:tcPr>
            <w:tcW w:w="0" w:type="auto"/>
            <w:vAlign w:val="center"/>
            <w:hideMark/>
          </w:tcPr>
          <w:p w14:paraId="3B9DC9B9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delete-deployment</w:t>
            </w:r>
            <w:proofErr w:type="spellEnd"/>
            <w:r w:rsidRPr="00204B87">
              <w:rPr>
                <w:lang w:val="fr-FR"/>
              </w:rPr>
              <w:t xml:space="preserve"> ABC123</w:t>
            </w:r>
          </w:p>
        </w:tc>
      </w:tr>
      <w:tr w:rsidR="00204B87" w:rsidRPr="00204B87" w14:paraId="55CD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D608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--all</w:t>
            </w:r>
          </w:p>
        </w:tc>
        <w:tc>
          <w:tcPr>
            <w:tcW w:w="0" w:type="auto"/>
            <w:vAlign w:val="center"/>
            <w:hideMark/>
          </w:tcPr>
          <w:p w14:paraId="2950CA4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Supprime tous les déploiements.</w:t>
            </w:r>
          </w:p>
        </w:tc>
        <w:tc>
          <w:tcPr>
            <w:tcW w:w="0" w:type="auto"/>
            <w:vAlign w:val="center"/>
            <w:hideMark/>
          </w:tcPr>
          <w:p w14:paraId="1B6D93D6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delete-deployment</w:t>
            </w:r>
            <w:proofErr w:type="spellEnd"/>
            <w:r w:rsidRPr="00204B87">
              <w:rPr>
                <w:lang w:val="fr-FR"/>
              </w:rPr>
              <w:t xml:space="preserve"> --all</w:t>
            </w:r>
          </w:p>
        </w:tc>
      </w:tr>
    </w:tbl>
    <w:p w14:paraId="3EC9881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79FE6462">
          <v:rect id="_x0000_i1245" style="width:0;height:1.5pt" o:hralign="center" o:hrstd="t" o:hr="t" fillcolor="#a0a0a0" stroked="f"/>
        </w:pict>
      </w:r>
    </w:p>
    <w:p w14:paraId="5477A16B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lastRenderedPageBreak/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690"/>
        <w:gridCol w:w="3298"/>
      </w:tblGrid>
      <w:tr w:rsidR="00204B87" w:rsidRPr="00204B87" w14:paraId="20250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85A65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03083FA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43B28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2E3C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FF7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[</w:t>
            </w:r>
            <w:proofErr w:type="gramStart"/>
            <w:r w:rsidRPr="00204B87">
              <w:rPr>
                <w:lang w:val="fr-FR"/>
              </w:rPr>
              <w:t>description</w:t>
            </w:r>
            <w:proofErr w:type="gramEnd"/>
            <w:r w:rsidRPr="00204B87">
              <w:rPr>
                <w:lang w:val="fr-F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095915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Crée une version du script, avec une note optionnelle.</w:t>
            </w:r>
          </w:p>
        </w:tc>
        <w:tc>
          <w:tcPr>
            <w:tcW w:w="0" w:type="auto"/>
            <w:vAlign w:val="center"/>
            <w:hideMark/>
          </w:tcPr>
          <w:p w14:paraId="04F4611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version "Version stable du 17/10/2025"</w:t>
            </w:r>
          </w:p>
        </w:tc>
      </w:tr>
    </w:tbl>
    <w:p w14:paraId="5DA45C95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2F5DED54">
          <v:rect id="_x0000_i1246" style="width:0;height:1.5pt" o:hralign="center" o:hrstd="t" o:hr="t" fillcolor="#a0a0a0" stroked="f"/>
        </w:pict>
      </w:r>
    </w:p>
    <w:p w14:paraId="0580A6F9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🧩</w:t>
      </w:r>
      <w:r w:rsidRPr="00204B87">
        <w:rPr>
          <w:b/>
          <w:bCs/>
          <w:lang w:val="fr-FR"/>
        </w:rPr>
        <w:t xml:space="preserve"> 5. APIs et exécution</w:t>
      </w:r>
    </w:p>
    <w:p w14:paraId="33924A5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list</w:t>
      </w:r>
      <w:proofErr w:type="spellEnd"/>
      <w:r w:rsidRPr="00204B87">
        <w:rPr>
          <w:b/>
          <w:bCs/>
          <w:lang w:val="fr-FR"/>
        </w:rPr>
        <w:t>-apis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4128"/>
        <w:gridCol w:w="1353"/>
      </w:tblGrid>
      <w:tr w:rsidR="00204B87" w:rsidRPr="00204B87" w14:paraId="19AB6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BBC90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24BD8D92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ECE8CB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22A2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EDB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AA68F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Liste toutes les APIs activées pour le projet.</w:t>
            </w:r>
          </w:p>
        </w:tc>
        <w:tc>
          <w:tcPr>
            <w:tcW w:w="0" w:type="auto"/>
            <w:vAlign w:val="center"/>
            <w:hideMark/>
          </w:tcPr>
          <w:p w14:paraId="5D8A6DC7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list</w:t>
            </w:r>
            <w:proofErr w:type="spellEnd"/>
            <w:r w:rsidRPr="00204B87">
              <w:rPr>
                <w:lang w:val="fr-FR"/>
              </w:rPr>
              <w:t>-apis</w:t>
            </w:r>
          </w:p>
        </w:tc>
      </w:tr>
    </w:tbl>
    <w:p w14:paraId="4703925C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41666E61">
          <v:rect id="_x0000_i1247" style="width:0;height:1.5pt" o:hralign="center" o:hrstd="t" o:hr="t" fillcolor="#a0a0a0" stroked="f"/>
        </w:pict>
      </w:r>
    </w:p>
    <w:p w14:paraId="6F12A53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enable-api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830"/>
        <w:gridCol w:w="2135"/>
      </w:tblGrid>
      <w:tr w:rsidR="00204B87" w:rsidRPr="00204B87" w14:paraId="0D361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22DA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51F7CB41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3D501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3088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E93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gramStart"/>
            <w:r w:rsidRPr="00204B87">
              <w:rPr>
                <w:lang w:val="fr-FR"/>
              </w:rPr>
              <w:t>api</w:t>
            </w:r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2FEAA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Active une API (ex. drive,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  <w:r w:rsidRPr="00204B87">
              <w:rPr>
                <w:lang w:val="fr-FR"/>
              </w:rPr>
              <w:t xml:space="preserve">, </w:t>
            </w:r>
            <w:proofErr w:type="spellStart"/>
            <w:r w:rsidRPr="00204B87">
              <w:rPr>
                <w:lang w:val="fr-FR"/>
              </w:rPr>
              <w:t>forms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F490D1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enable-api drive</w:t>
            </w:r>
          </w:p>
        </w:tc>
      </w:tr>
    </w:tbl>
    <w:p w14:paraId="0CB5567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11A5684A">
          <v:rect id="_x0000_i1248" style="width:0;height:1.5pt" o:hralign="center" o:hrstd="t" o:hr="t" fillcolor="#a0a0a0" stroked="f"/>
        </w:pict>
      </w:r>
    </w:p>
    <w:p w14:paraId="23C3B667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disable</w:t>
      </w:r>
      <w:proofErr w:type="spellEnd"/>
      <w:r w:rsidRPr="00204B87">
        <w:rPr>
          <w:b/>
          <w:bCs/>
          <w:lang w:val="fr-FR"/>
        </w:rPr>
        <w:t>-api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980"/>
        <w:gridCol w:w="2289"/>
      </w:tblGrid>
      <w:tr w:rsidR="00204B87" w:rsidRPr="00204B87" w14:paraId="2D4EA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961B7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2666A3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05BDC9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287F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FF4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gramStart"/>
            <w:r w:rsidRPr="00204B87">
              <w:rPr>
                <w:lang w:val="fr-FR"/>
              </w:rPr>
              <w:t>api</w:t>
            </w:r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F14265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Désactive une API précédemment activée.</w:t>
            </w:r>
          </w:p>
        </w:tc>
        <w:tc>
          <w:tcPr>
            <w:tcW w:w="0" w:type="auto"/>
            <w:vAlign w:val="center"/>
            <w:hideMark/>
          </w:tcPr>
          <w:p w14:paraId="730F2EB1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disable</w:t>
            </w:r>
            <w:proofErr w:type="spellEnd"/>
            <w:r w:rsidRPr="00204B87">
              <w:rPr>
                <w:lang w:val="fr-FR"/>
              </w:rPr>
              <w:t xml:space="preserve">-api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</w:p>
        </w:tc>
      </w:tr>
    </w:tbl>
    <w:p w14:paraId="3343FDF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119EABB0">
          <v:rect id="_x0000_i1249" style="width:0;height:1.5pt" o:hralign="center" o:hrstd="t" o:hr="t" fillcolor="#a0a0a0" stroked="f"/>
        </w:pict>
      </w:r>
    </w:p>
    <w:p w14:paraId="5273C4A7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run-</w:t>
      </w:r>
      <w:proofErr w:type="spellStart"/>
      <w:r w:rsidRPr="00204B87">
        <w:rPr>
          <w:b/>
          <w:bCs/>
          <w:lang w:val="fr-FR"/>
        </w:rPr>
        <w:t>function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390"/>
        <w:gridCol w:w="2559"/>
      </w:tblGrid>
      <w:tr w:rsidR="00204B87" w:rsidRPr="00204B87" w14:paraId="35B1F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0A2B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62EE2C0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BD8C08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0D0E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41E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[</w:t>
            </w:r>
            <w:proofErr w:type="spellStart"/>
            <w:proofErr w:type="gramStart"/>
            <w:r w:rsidRPr="00204B87">
              <w:rPr>
                <w:lang w:val="fr-FR"/>
              </w:rPr>
              <w:t>function</w:t>
            </w:r>
            <w:proofErr w:type="spellEnd"/>
            <w:proofErr w:type="gramEnd"/>
            <w:r w:rsidRPr="00204B87">
              <w:rPr>
                <w:lang w:val="fr-F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416584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Nom de la fonction à exécuter dans le projet Apps Script.</w:t>
            </w:r>
          </w:p>
        </w:tc>
        <w:tc>
          <w:tcPr>
            <w:tcW w:w="0" w:type="auto"/>
            <w:vAlign w:val="center"/>
            <w:hideMark/>
          </w:tcPr>
          <w:p w14:paraId="7845139F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run-</w:t>
            </w:r>
            <w:proofErr w:type="spellStart"/>
            <w:r w:rsidRPr="00204B87">
              <w:rPr>
                <w:lang w:val="fr-FR"/>
              </w:rPr>
              <w:t>function</w:t>
            </w:r>
            <w:proofErr w:type="spell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myFunction</w:t>
            </w:r>
            <w:proofErr w:type="spellEnd"/>
          </w:p>
        </w:tc>
      </w:tr>
    </w:tbl>
    <w:p w14:paraId="0A4F7A3C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0F2D3963">
          <v:rect id="_x0000_i1250" style="width:0;height:1.5pt" o:hralign="center" o:hrstd="t" o:hr="t" fillcolor="#a0a0a0" stroked="f"/>
        </w:pict>
      </w:r>
    </w:p>
    <w:p w14:paraId="26110E4A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🪵</w:t>
      </w:r>
      <w:r w:rsidRPr="00204B87">
        <w:rPr>
          <w:b/>
          <w:bCs/>
          <w:lang w:val="fr-FR"/>
        </w:rPr>
        <w:t xml:space="preserve"> 6. Logs</w:t>
      </w:r>
    </w:p>
    <w:p w14:paraId="775DF31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lastRenderedPageBreak/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tail</w:t>
      </w:r>
      <w:proofErr w:type="spellEnd"/>
      <w:r w:rsidRPr="00204B87">
        <w:rPr>
          <w:b/>
          <w:bCs/>
          <w:lang w:val="fr-FR"/>
        </w:rPr>
        <w:t>-logs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190"/>
        <w:gridCol w:w="2494"/>
      </w:tblGrid>
      <w:tr w:rsidR="00204B87" w:rsidRPr="00204B87" w14:paraId="2BCFD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9AC3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3E9509C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A4D01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2763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90D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B37B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Sortie JSON des logs.</w:t>
            </w:r>
          </w:p>
        </w:tc>
        <w:tc>
          <w:tcPr>
            <w:tcW w:w="0" w:type="auto"/>
            <w:vAlign w:val="center"/>
            <w:hideMark/>
          </w:tcPr>
          <w:p w14:paraId="4275419F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</w:tr>
      <w:tr w:rsidR="00204B87" w:rsidRPr="00204B87" w14:paraId="5936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07D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--open</w:t>
            </w:r>
          </w:p>
        </w:tc>
        <w:tc>
          <w:tcPr>
            <w:tcW w:w="0" w:type="auto"/>
            <w:vAlign w:val="center"/>
            <w:hideMark/>
          </w:tcPr>
          <w:p w14:paraId="7946D30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Ouvre les logs dans le navigateur.</w:t>
            </w:r>
          </w:p>
        </w:tc>
        <w:tc>
          <w:tcPr>
            <w:tcW w:w="0" w:type="auto"/>
            <w:vAlign w:val="center"/>
            <w:hideMark/>
          </w:tcPr>
          <w:p w14:paraId="2D19FE1F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--open</w:t>
            </w:r>
          </w:p>
        </w:tc>
      </w:tr>
      <w:tr w:rsidR="00204B87" w:rsidRPr="00204B87" w14:paraId="643D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E9B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--setup</w:t>
            </w:r>
          </w:p>
        </w:tc>
        <w:tc>
          <w:tcPr>
            <w:tcW w:w="0" w:type="auto"/>
            <w:vAlign w:val="center"/>
            <w:hideMark/>
          </w:tcPr>
          <w:p w14:paraId="623BF4B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Configure le service de logs.</w:t>
            </w:r>
          </w:p>
        </w:tc>
        <w:tc>
          <w:tcPr>
            <w:tcW w:w="0" w:type="auto"/>
            <w:vAlign w:val="center"/>
            <w:hideMark/>
          </w:tcPr>
          <w:p w14:paraId="3127F064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--setup</w:t>
            </w:r>
          </w:p>
        </w:tc>
      </w:tr>
      <w:tr w:rsidR="00204B87" w:rsidRPr="00204B87" w14:paraId="2D7B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926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03F9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Suivi temps réel (</w:t>
            </w:r>
            <w:proofErr w:type="spellStart"/>
            <w:r w:rsidRPr="00204B87">
              <w:rPr>
                <w:lang w:val="fr-FR"/>
              </w:rPr>
              <w:t>stream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D55BE89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</w:tr>
      <w:tr w:rsidR="00204B87" w:rsidRPr="00204B87" w14:paraId="4B51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56C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simplified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B6AE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Affichage simplifié.</w:t>
            </w:r>
          </w:p>
        </w:tc>
        <w:tc>
          <w:tcPr>
            <w:tcW w:w="0" w:type="auto"/>
            <w:vAlign w:val="center"/>
            <w:hideMark/>
          </w:tcPr>
          <w:p w14:paraId="1FC107B2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simplified</w:t>
            </w:r>
            <w:proofErr w:type="spellEnd"/>
          </w:p>
        </w:tc>
      </w:tr>
    </w:tbl>
    <w:p w14:paraId="7DA3CFDB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54FF3227">
          <v:rect id="_x0000_i1251" style="width:0;height:1.5pt" o:hralign="center" o:hrstd="t" o:hr="t" fillcolor="#a0a0a0" stroked="f"/>
        </w:pict>
      </w:r>
    </w:p>
    <w:p w14:paraId="1069F21B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open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4766"/>
        <w:gridCol w:w="1074"/>
      </w:tblGrid>
      <w:tr w:rsidR="00204B87" w:rsidRPr="00204B87" w14:paraId="04D3C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9BEDD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189C01F3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037CB4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</w:t>
            </w:r>
          </w:p>
        </w:tc>
      </w:tr>
      <w:tr w:rsidR="00204B87" w:rsidRPr="00204B87" w14:paraId="5D4B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2C91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F88EA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Ouvre le projet dans l’éditeur en ligne Apps Script.</w:t>
            </w:r>
          </w:p>
        </w:tc>
        <w:tc>
          <w:tcPr>
            <w:tcW w:w="0" w:type="auto"/>
            <w:vAlign w:val="center"/>
            <w:hideMark/>
          </w:tcPr>
          <w:p w14:paraId="7A850CDB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open</w:t>
            </w:r>
          </w:p>
        </w:tc>
      </w:tr>
    </w:tbl>
    <w:p w14:paraId="2647591C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5D33DBEE">
          <v:rect id="_x0000_i1252" style="width:0;height:1.5pt" o:hralign="center" o:hrstd="t" o:hr="t" fillcolor="#a0a0a0" stroked="f"/>
        </w:pict>
      </w:r>
    </w:p>
    <w:p w14:paraId="1A325E3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t xml:space="preserve">Souhaites-tu que je te le génère maintenant en </w:t>
      </w:r>
      <w:r w:rsidRPr="00204B87">
        <w:rPr>
          <w:b/>
          <w:bCs/>
          <w:lang w:val="fr-FR"/>
        </w:rPr>
        <w:t>.docx</w:t>
      </w:r>
      <w:r w:rsidRPr="00204B87">
        <w:rPr>
          <w:lang w:val="fr-FR"/>
        </w:rPr>
        <w:t xml:space="preserve"> avec :</w:t>
      </w:r>
    </w:p>
    <w:p w14:paraId="1956268D" w14:textId="77777777" w:rsidR="00204B87" w:rsidRPr="00204B87" w:rsidRDefault="00204B87" w:rsidP="00204B87">
      <w:pPr>
        <w:numPr>
          <w:ilvl w:val="0"/>
          <w:numId w:val="10"/>
        </w:numPr>
        <w:rPr>
          <w:lang w:val="fr-FR"/>
        </w:rPr>
      </w:pPr>
      <w:proofErr w:type="gramStart"/>
      <w:r w:rsidRPr="00204B87">
        <w:rPr>
          <w:lang w:val="fr-FR"/>
        </w:rPr>
        <w:t>une</w:t>
      </w:r>
      <w:proofErr w:type="gramEnd"/>
      <w:r w:rsidRPr="00204B87">
        <w:rPr>
          <w:lang w:val="fr-FR"/>
        </w:rPr>
        <w:t xml:space="preserve"> </w:t>
      </w:r>
      <w:r w:rsidRPr="00204B87">
        <w:rPr>
          <w:b/>
          <w:bCs/>
          <w:lang w:val="fr-FR"/>
        </w:rPr>
        <w:t>page de garde</w:t>
      </w:r>
      <w:r w:rsidRPr="00204B87">
        <w:rPr>
          <w:lang w:val="fr-FR"/>
        </w:rPr>
        <w:t xml:space="preserve"> (titre, version, date, logo CLASP) ?</w:t>
      </w:r>
    </w:p>
    <w:p w14:paraId="1911A147" w14:textId="77777777" w:rsidR="00204B87" w:rsidRPr="00204B87" w:rsidRDefault="00204B87" w:rsidP="00204B87">
      <w:pPr>
        <w:numPr>
          <w:ilvl w:val="0"/>
          <w:numId w:val="10"/>
        </w:numPr>
        <w:rPr>
          <w:lang w:val="fr-FR"/>
        </w:rPr>
      </w:pPr>
      <w:proofErr w:type="gramStart"/>
      <w:r w:rsidRPr="00204B87">
        <w:rPr>
          <w:lang w:val="fr-FR"/>
        </w:rPr>
        <w:t>une</w:t>
      </w:r>
      <w:proofErr w:type="gramEnd"/>
      <w:r w:rsidRPr="00204B87">
        <w:rPr>
          <w:lang w:val="fr-FR"/>
        </w:rPr>
        <w:t xml:space="preserve"> </w:t>
      </w:r>
      <w:r w:rsidRPr="00204B87">
        <w:rPr>
          <w:b/>
          <w:bCs/>
          <w:lang w:val="fr-FR"/>
        </w:rPr>
        <w:t>table des matières automatique</w:t>
      </w:r>
      <w:r w:rsidRPr="00204B87">
        <w:rPr>
          <w:lang w:val="fr-FR"/>
        </w:rPr>
        <w:t xml:space="preserve"> ?</w:t>
      </w:r>
    </w:p>
    <w:p w14:paraId="5464E128" w14:textId="77777777" w:rsidR="00204B87" w:rsidRPr="00204B87" w:rsidRDefault="00204B87" w:rsidP="00204B87">
      <w:pPr>
        <w:numPr>
          <w:ilvl w:val="0"/>
          <w:numId w:val="10"/>
        </w:numPr>
        <w:rPr>
          <w:lang w:val="fr-FR"/>
        </w:rPr>
      </w:pPr>
      <w:proofErr w:type="gramStart"/>
      <w:r w:rsidRPr="00204B87">
        <w:rPr>
          <w:lang w:val="fr-FR"/>
        </w:rPr>
        <w:t>et</w:t>
      </w:r>
      <w:proofErr w:type="gramEnd"/>
      <w:r w:rsidRPr="00204B87">
        <w:rPr>
          <w:lang w:val="fr-FR"/>
        </w:rPr>
        <w:t xml:space="preserve"> le </w:t>
      </w:r>
      <w:r w:rsidRPr="00204B87">
        <w:rPr>
          <w:b/>
          <w:bCs/>
          <w:lang w:val="fr-FR"/>
        </w:rPr>
        <w:t>style entreprise</w:t>
      </w:r>
      <w:r w:rsidRPr="00204B87">
        <w:rPr>
          <w:lang w:val="fr-FR"/>
        </w:rPr>
        <w:t xml:space="preserve"> (bleu foncé + gris clair) ?</w:t>
      </w:r>
    </w:p>
    <w:p w14:paraId="3D1E967F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>Vous avez dit :</w:t>
      </w:r>
    </w:p>
    <w:p w14:paraId="59804D3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t>Je veux bien que tu génères le document sous format .docx , sans page de garde, sans table des matières, et avec le style entreprise</w:t>
      </w:r>
    </w:p>
    <w:p w14:paraId="2A202BD3" w14:textId="77777777" w:rsidR="00204B87" w:rsidRPr="00204B87" w:rsidRDefault="00204B87" w:rsidP="00204B87">
      <w:pPr>
        <w:rPr>
          <w:b/>
          <w:bCs/>
          <w:lang w:val="fr-FR"/>
        </w:rPr>
      </w:pPr>
      <w:proofErr w:type="spellStart"/>
      <w:r w:rsidRPr="00204B87">
        <w:rPr>
          <w:b/>
          <w:bCs/>
          <w:lang w:val="fr-FR"/>
        </w:rPr>
        <w:t>ChatGPT</w:t>
      </w:r>
      <w:proofErr w:type="spellEnd"/>
      <w:r w:rsidRPr="00204B87">
        <w:rPr>
          <w:b/>
          <w:bCs/>
          <w:lang w:val="fr-FR"/>
        </w:rPr>
        <w:t xml:space="preserve"> a dit :</w:t>
      </w:r>
    </w:p>
    <w:p w14:paraId="2F3E1180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t xml:space="preserve">Guide Commandes </w:t>
      </w:r>
      <w:proofErr w:type="spellStart"/>
      <w:r w:rsidRPr="00204B87">
        <w:rPr>
          <w:lang w:val="fr-FR"/>
        </w:rPr>
        <w:t>Clasp</w:t>
      </w:r>
      <w:proofErr w:type="spellEnd"/>
      <w:r w:rsidRPr="00204B87">
        <w:rPr>
          <w:lang w:val="fr-FR"/>
        </w:rPr>
        <w:t xml:space="preserve"> V3 Entreprise</w:t>
      </w:r>
    </w:p>
    <w:p w14:paraId="7B3218CA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>Guide des Commandes CLASP — Version 3.0.6 (2025)</w:t>
      </w:r>
    </w:p>
    <w:p w14:paraId="4BEDED8D" w14:textId="77777777" w:rsidR="00204B87" w:rsidRPr="00204B87" w:rsidRDefault="00204B87" w:rsidP="00204B87">
      <w:pPr>
        <w:rPr>
          <w:lang w:val="fr-FR"/>
        </w:rPr>
      </w:pPr>
      <w:r w:rsidRPr="00204B87">
        <w:rPr>
          <w:i/>
          <w:iCs/>
          <w:lang w:val="fr-FR"/>
        </w:rPr>
        <w:t>Command Line Apps Script — Documentation des commandes et arguments (mise à jour mai 2025)</w:t>
      </w:r>
    </w:p>
    <w:p w14:paraId="01BF10EB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29892A88">
          <v:rect id="_x0000_i1253" style="width:0;height:1.5pt" o:hralign="center" o:hrstd="t" o:hr="t" fillcolor="#a0a0a0" stroked="f"/>
        </w:pict>
      </w:r>
    </w:p>
    <w:p w14:paraId="19F8C0EB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🔐</w:t>
      </w:r>
      <w:r w:rsidRPr="00204B87">
        <w:rPr>
          <w:b/>
          <w:bCs/>
          <w:lang w:val="fr-FR"/>
        </w:rPr>
        <w:t xml:space="preserve"> 1. Authentification</w:t>
      </w:r>
    </w:p>
    <w:p w14:paraId="770DBE07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lastRenderedPageBreak/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201"/>
        <w:gridCol w:w="3131"/>
      </w:tblGrid>
      <w:tr w:rsidR="00204B87" w:rsidRPr="00204B87" w14:paraId="757C0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0E66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657542A2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8A2A0D" w14:textId="77777777" w:rsidR="00204B87" w:rsidRPr="00204B87" w:rsidRDefault="00204B87" w:rsidP="00204B87">
            <w:pPr>
              <w:rPr>
                <w:b/>
                <w:bCs/>
                <w:lang w:val="fr-FR"/>
              </w:rPr>
            </w:pPr>
            <w:r w:rsidRPr="00204B87">
              <w:rPr>
                <w:b/>
                <w:bCs/>
                <w:lang w:val="fr-FR"/>
              </w:rPr>
              <w:t>Exemple d’utilisation</w:t>
            </w:r>
          </w:p>
        </w:tc>
      </w:tr>
      <w:tr w:rsidR="00204B87" w:rsidRPr="00204B87" w14:paraId="3A8F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A6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--no-localhost</w:t>
            </w:r>
          </w:p>
        </w:tc>
        <w:tc>
          <w:tcPr>
            <w:tcW w:w="0" w:type="auto"/>
            <w:vAlign w:val="center"/>
            <w:hideMark/>
          </w:tcPr>
          <w:p w14:paraId="03B942C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Empêche l’ouverture automatique d’un navigateur local ; affiche un code d’autorisation à saisir manuellement.</w:t>
            </w:r>
          </w:p>
        </w:tc>
        <w:tc>
          <w:tcPr>
            <w:tcW w:w="0" w:type="auto"/>
            <w:vAlign w:val="center"/>
            <w:hideMark/>
          </w:tcPr>
          <w:p w14:paraId="75438696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--no-localhost</w:t>
            </w:r>
          </w:p>
        </w:tc>
      </w:tr>
      <w:tr w:rsidR="00204B87" w:rsidRPr="00204B87" w14:paraId="1B3A0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F3A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creds</w:t>
            </w:r>
            <w:proofErr w:type="spellEnd"/>
            <w:r w:rsidRPr="00204B87">
              <w:rPr>
                <w:lang w:val="fr-FR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14:paraId="13D304C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Spécifie un fichier de </w:t>
            </w:r>
            <w:proofErr w:type="spellStart"/>
            <w:r w:rsidRPr="00204B87">
              <w:rPr>
                <w:lang w:val="fr-FR"/>
              </w:rPr>
              <w:t>credentials</w:t>
            </w:r>
            <w:proofErr w:type="spell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OAuth</w:t>
            </w:r>
            <w:proofErr w:type="spellEnd"/>
            <w:r w:rsidRPr="00204B87">
              <w:rPr>
                <w:lang w:val="fr-FR"/>
              </w:rPr>
              <w:t xml:space="preserve"> personnalisé (généralement </w:t>
            </w:r>
            <w:proofErr w:type="spellStart"/>
            <w:r w:rsidRPr="00204B87">
              <w:rPr>
                <w:lang w:val="fr-FR"/>
              </w:rPr>
              <w:t>credentials.json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16ADA0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</w:t>
            </w:r>
            <w:proofErr w:type="spellStart"/>
            <w:r w:rsidRPr="00204B87">
              <w:rPr>
                <w:lang w:val="fr-FR"/>
              </w:rPr>
              <w:t>creds</w:t>
            </w:r>
            <w:proofErr w:type="spellEnd"/>
            <w:r w:rsidRPr="00204B87">
              <w:rPr>
                <w:lang w:val="fr-FR"/>
              </w:rPr>
              <w:t xml:space="preserve"> C:\secrets\credentials.json</w:t>
            </w:r>
          </w:p>
        </w:tc>
      </w:tr>
      <w:tr w:rsidR="00204B87" w:rsidRPr="00204B87" w14:paraId="3C59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B7E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redirect</w:t>
            </w:r>
            <w:proofErr w:type="spellEnd"/>
            <w:r w:rsidRPr="00204B87">
              <w:rPr>
                <w:lang w:val="fr-FR"/>
              </w:rPr>
              <w:t>-port &lt;port&gt;</w:t>
            </w:r>
          </w:p>
        </w:tc>
        <w:tc>
          <w:tcPr>
            <w:tcW w:w="0" w:type="auto"/>
            <w:vAlign w:val="center"/>
            <w:hideMark/>
          </w:tcPr>
          <w:p w14:paraId="33602E7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Définit le port utilisé pour la redirection locale (utile en cas de conflit).</w:t>
            </w:r>
          </w:p>
        </w:tc>
        <w:tc>
          <w:tcPr>
            <w:tcW w:w="0" w:type="auto"/>
            <w:vAlign w:val="center"/>
            <w:hideMark/>
          </w:tcPr>
          <w:p w14:paraId="0BE3C714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login --</w:t>
            </w:r>
            <w:proofErr w:type="spellStart"/>
            <w:r w:rsidRPr="00204B87">
              <w:rPr>
                <w:lang w:val="fr-FR"/>
              </w:rPr>
              <w:t>redirect</w:t>
            </w:r>
            <w:proofErr w:type="spellEnd"/>
            <w:r w:rsidRPr="00204B87">
              <w:rPr>
                <w:lang w:val="fr-FR"/>
              </w:rPr>
              <w:t>-port 8085</w:t>
            </w:r>
          </w:p>
        </w:tc>
      </w:tr>
    </w:tbl>
    <w:p w14:paraId="3F303AFF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0E315A8F">
          <v:rect id="_x0000_i1254" style="width:0;height:1.5pt" o:hralign="center" o:hrstd="t" o:hr="t" fillcolor="#a0a0a0" stroked="f"/>
        </w:pict>
      </w:r>
    </w:p>
    <w:p w14:paraId="38540E2C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logout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4970"/>
        <w:gridCol w:w="1977"/>
      </w:tblGrid>
      <w:tr w:rsidR="00204B87" w:rsidRPr="00204B87" w14:paraId="6EDF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770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BD3984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865108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 d’utilisation</w:t>
            </w:r>
          </w:p>
        </w:tc>
      </w:tr>
      <w:tr w:rsidR="00204B87" w:rsidRPr="00204B87" w14:paraId="3E64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A44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781C6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Supprime le jeton </w:t>
            </w:r>
            <w:proofErr w:type="spellStart"/>
            <w:r w:rsidRPr="00204B87">
              <w:rPr>
                <w:lang w:val="fr-FR"/>
              </w:rPr>
              <w:t>OAuth</w:t>
            </w:r>
            <w:proofErr w:type="spellEnd"/>
            <w:r w:rsidRPr="00204B87">
              <w:rPr>
                <w:lang w:val="fr-FR"/>
              </w:rPr>
              <w:t xml:space="preserve"> local et déconnecte l’utilisateur.</w:t>
            </w:r>
          </w:p>
        </w:tc>
        <w:tc>
          <w:tcPr>
            <w:tcW w:w="0" w:type="auto"/>
            <w:vAlign w:val="center"/>
            <w:hideMark/>
          </w:tcPr>
          <w:p w14:paraId="40E5792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logout</w:t>
            </w:r>
            <w:proofErr w:type="spellEnd"/>
          </w:p>
        </w:tc>
      </w:tr>
    </w:tbl>
    <w:p w14:paraId="3208759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166BC770">
          <v:rect id="_x0000_i1255" style="width:0;height:1.5pt" o:hralign="center" o:hrstd="t" o:hr="t" fillcolor="#a0a0a0" stroked="f"/>
        </w:pict>
      </w:r>
    </w:p>
    <w:p w14:paraId="0994DB95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🧱</w:t>
      </w:r>
      <w:r w:rsidRPr="00204B87">
        <w:rPr>
          <w:b/>
          <w:bCs/>
          <w:lang w:val="fr-FR"/>
        </w:rPr>
        <w:t xml:space="preserve"> 2. Création et clonage de projets</w:t>
      </w:r>
    </w:p>
    <w:p w14:paraId="2EB8AAE9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create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4304"/>
        <w:gridCol w:w="2852"/>
      </w:tblGrid>
      <w:tr w:rsidR="00204B87" w:rsidRPr="00204B87" w14:paraId="36C39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86E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6D2253F1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FB2B9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010F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EA0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1FC812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Nom du projet Apps Script à créer.</w:t>
            </w:r>
          </w:p>
        </w:tc>
        <w:tc>
          <w:tcPr>
            <w:tcW w:w="0" w:type="auto"/>
            <w:vAlign w:val="center"/>
            <w:hideMark/>
          </w:tcPr>
          <w:p w14:paraId="3EF2BB7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title</w:t>
            </w:r>
            <w:proofErr w:type="spellEnd"/>
            <w:r w:rsidRPr="00204B87">
              <w:rPr>
                <w:lang w:val="fr-FR"/>
              </w:rPr>
              <w:t xml:space="preserve"> "Mon Projet GAS"</w:t>
            </w:r>
          </w:p>
        </w:tc>
      </w:tr>
      <w:tr w:rsidR="00204B87" w:rsidRPr="00204B87" w14:paraId="5944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9E1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--type &lt;type&gt;</w:t>
            </w:r>
          </w:p>
        </w:tc>
        <w:tc>
          <w:tcPr>
            <w:tcW w:w="0" w:type="auto"/>
            <w:vAlign w:val="center"/>
            <w:hideMark/>
          </w:tcPr>
          <w:p w14:paraId="70C62A3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Type de script : standalone, docs,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  <w:r w:rsidRPr="00204B87">
              <w:rPr>
                <w:lang w:val="fr-FR"/>
              </w:rPr>
              <w:t xml:space="preserve">, slides, </w:t>
            </w:r>
            <w:proofErr w:type="spellStart"/>
            <w:r w:rsidRPr="00204B87">
              <w:rPr>
                <w:lang w:val="fr-FR"/>
              </w:rPr>
              <w:t>forms</w:t>
            </w:r>
            <w:proofErr w:type="spellEnd"/>
            <w:r w:rsidRPr="00204B87">
              <w:rPr>
                <w:lang w:val="fr-FR"/>
              </w:rPr>
              <w:t xml:space="preserve">, </w:t>
            </w:r>
            <w:proofErr w:type="spellStart"/>
            <w:r w:rsidRPr="00204B87">
              <w:rPr>
                <w:lang w:val="fr-FR"/>
              </w:rPr>
              <w:t>webapp</w:t>
            </w:r>
            <w:proofErr w:type="spellEnd"/>
            <w:r w:rsidRPr="00204B87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4EF61E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--type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</w:p>
        </w:tc>
      </w:tr>
      <w:tr w:rsidR="00204B87" w:rsidRPr="00204B87" w14:paraId="42C9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D4A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dir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D15DD6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Répertoire local de travail.</w:t>
            </w:r>
          </w:p>
        </w:tc>
        <w:tc>
          <w:tcPr>
            <w:tcW w:w="0" w:type="auto"/>
            <w:vAlign w:val="center"/>
            <w:hideMark/>
          </w:tcPr>
          <w:p w14:paraId="3ADCC6F6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./src</w:t>
            </w:r>
          </w:p>
        </w:tc>
      </w:tr>
      <w:tr w:rsidR="00204B87" w:rsidRPr="00204B87" w14:paraId="72AB9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4A3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parentId</w:t>
            </w:r>
            <w:proofErr w:type="spellEnd"/>
            <w:r w:rsidRPr="00204B87">
              <w:rPr>
                <w:lang w:val="fr-FR"/>
              </w:rPr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3F4B6A4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du dossier Google Drive parent où stocker le script.</w:t>
            </w:r>
          </w:p>
        </w:tc>
        <w:tc>
          <w:tcPr>
            <w:tcW w:w="0" w:type="auto"/>
            <w:vAlign w:val="center"/>
            <w:hideMark/>
          </w:tcPr>
          <w:p w14:paraId="4B395CD8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parentId</w:t>
            </w:r>
            <w:proofErr w:type="spellEnd"/>
            <w:r w:rsidRPr="00204B87">
              <w:rPr>
                <w:lang w:val="fr-FR"/>
              </w:rPr>
              <w:t xml:space="preserve"> 1AbCdeFgHiJk</w:t>
            </w:r>
          </w:p>
        </w:tc>
      </w:tr>
    </w:tbl>
    <w:p w14:paraId="3C586D0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lastRenderedPageBreak/>
        <w:pict w14:anchorId="3FCEE2F6">
          <v:rect id="_x0000_i1256" style="width:0;height:1.5pt" o:hralign="center" o:hrstd="t" o:hr="t" fillcolor="#a0a0a0" stroked="f"/>
        </w:pict>
      </w:r>
    </w:p>
    <w:p w14:paraId="275C8615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75"/>
        <w:gridCol w:w="2290"/>
        <w:gridCol w:w="1910"/>
      </w:tblGrid>
      <w:tr w:rsidR="00204B87" w:rsidRPr="00204B87" w14:paraId="264D478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3909ED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E2B1F7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63AF6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256D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E87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`&lt;</w:t>
            </w:r>
            <w:proofErr w:type="spellStart"/>
            <w:r w:rsidRPr="00204B87">
              <w:rPr>
                <w:lang w:val="fr-FR"/>
              </w:rPr>
              <w:t>scriptId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88A2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scriptURL</w:t>
            </w:r>
            <w:proofErr w:type="spellEnd"/>
            <w:proofErr w:type="gramEnd"/>
            <w:r w:rsidRPr="00204B87">
              <w:rPr>
                <w:lang w:val="fr-FR"/>
              </w:rPr>
              <w:t>&gt;`</w:t>
            </w:r>
          </w:p>
        </w:tc>
        <w:tc>
          <w:tcPr>
            <w:tcW w:w="0" w:type="auto"/>
            <w:vAlign w:val="center"/>
            <w:hideMark/>
          </w:tcPr>
          <w:p w14:paraId="3707BB5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ou URL du projet à cloner.</w:t>
            </w:r>
          </w:p>
        </w:tc>
        <w:tc>
          <w:tcPr>
            <w:tcW w:w="0" w:type="auto"/>
            <w:vAlign w:val="center"/>
            <w:hideMark/>
          </w:tcPr>
          <w:p w14:paraId="3EAA46D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clone 1M2abcXYZ...</w:t>
            </w:r>
          </w:p>
        </w:tc>
      </w:tr>
      <w:tr w:rsidR="00204B87" w:rsidRPr="00204B87" w14:paraId="0EB5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581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&lt;n&gt;</w:t>
            </w:r>
          </w:p>
        </w:tc>
        <w:tc>
          <w:tcPr>
            <w:tcW w:w="0" w:type="auto"/>
            <w:vAlign w:val="center"/>
            <w:hideMark/>
          </w:tcPr>
          <w:p w14:paraId="4F86BE1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Rapatrie une version spécifique du script.</w:t>
            </w:r>
          </w:p>
        </w:tc>
        <w:tc>
          <w:tcPr>
            <w:tcW w:w="0" w:type="auto"/>
            <w:vAlign w:val="center"/>
            <w:hideMark/>
          </w:tcPr>
          <w:p w14:paraId="7F36AB53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clone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F5799D8" w14:textId="77777777" w:rsidR="00204B87" w:rsidRPr="00204B87" w:rsidRDefault="00204B87" w:rsidP="00204B87">
            <w:pPr>
              <w:rPr>
                <w:lang w:val="fr-FR"/>
              </w:rPr>
            </w:pPr>
          </w:p>
        </w:tc>
      </w:tr>
      <w:tr w:rsidR="00204B87" w:rsidRPr="00204B87" w14:paraId="290D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12F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&lt;</w:t>
            </w:r>
            <w:proofErr w:type="spellStart"/>
            <w:r w:rsidRPr="00204B87">
              <w:rPr>
                <w:lang w:val="fr-FR"/>
              </w:rPr>
              <w:t>dir</w:t>
            </w:r>
            <w:proofErr w:type="spell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2E8468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Répertoire local cible.</w:t>
            </w:r>
          </w:p>
        </w:tc>
        <w:tc>
          <w:tcPr>
            <w:tcW w:w="0" w:type="auto"/>
            <w:vAlign w:val="center"/>
            <w:hideMark/>
          </w:tcPr>
          <w:p w14:paraId="73E676E4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clone --</w:t>
            </w:r>
            <w:proofErr w:type="spellStart"/>
            <w:r w:rsidRPr="00204B87">
              <w:rPr>
                <w:lang w:val="fr-FR"/>
              </w:rPr>
              <w:t>rootDir</w:t>
            </w:r>
            <w:proofErr w:type="spellEnd"/>
            <w:r w:rsidRPr="00204B87">
              <w:rPr>
                <w:lang w:val="fr-FR"/>
              </w:rPr>
              <w:t xml:space="preserve"> ./</w:t>
            </w:r>
            <w:proofErr w:type="spellStart"/>
            <w:r w:rsidRPr="00204B87">
              <w:rPr>
                <w:lang w:val="fr-FR"/>
              </w:rPr>
              <w:t>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FE77" w14:textId="77777777" w:rsidR="00204B87" w:rsidRPr="00204B87" w:rsidRDefault="00204B87" w:rsidP="00204B87">
            <w:pPr>
              <w:rPr>
                <w:lang w:val="fr-FR"/>
              </w:rPr>
            </w:pPr>
          </w:p>
        </w:tc>
      </w:tr>
    </w:tbl>
    <w:p w14:paraId="1887F964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7EE5D7F2">
          <v:rect id="_x0000_i1257" style="width:0;height:1.5pt" o:hralign="center" o:hrstd="t" o:hr="t" fillcolor="#a0a0a0" stroked="f"/>
        </w:pict>
      </w:r>
    </w:p>
    <w:p w14:paraId="33772FD2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🔁</w:t>
      </w:r>
      <w:r w:rsidRPr="00204B87">
        <w:rPr>
          <w:b/>
          <w:bCs/>
          <w:lang w:val="fr-FR"/>
        </w:rPr>
        <w:t xml:space="preserve"> 3. Synchronisation fichiers</w:t>
      </w:r>
    </w:p>
    <w:p w14:paraId="7E72517E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740"/>
        <w:gridCol w:w="2810"/>
      </w:tblGrid>
      <w:tr w:rsidR="00204B87" w:rsidRPr="00204B87" w14:paraId="666C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568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4EDDF16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83E82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249E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CF5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&lt;n&gt;</w:t>
            </w:r>
          </w:p>
        </w:tc>
        <w:tc>
          <w:tcPr>
            <w:tcW w:w="0" w:type="auto"/>
            <w:vAlign w:val="center"/>
            <w:hideMark/>
          </w:tcPr>
          <w:p w14:paraId="14830C7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Télécharge la version donnée du script.</w:t>
            </w:r>
          </w:p>
        </w:tc>
        <w:tc>
          <w:tcPr>
            <w:tcW w:w="0" w:type="auto"/>
            <w:vAlign w:val="center"/>
            <w:hideMark/>
          </w:tcPr>
          <w:p w14:paraId="0280DCA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pull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4</w:t>
            </w:r>
          </w:p>
        </w:tc>
      </w:tr>
    </w:tbl>
    <w:p w14:paraId="5E6C194A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529A6449">
          <v:rect id="_x0000_i1258" style="width:0;height:1.5pt" o:hralign="center" o:hrstd="t" o:hr="t" fillcolor="#a0a0a0" stroked="f"/>
        </w:pict>
      </w:r>
    </w:p>
    <w:p w14:paraId="7413279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390"/>
        <w:gridCol w:w="1642"/>
      </w:tblGrid>
      <w:tr w:rsidR="00204B87" w:rsidRPr="00204B87" w14:paraId="0752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A16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1A5796D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433B9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5955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DF6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6DBD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Surveille les modifications et pousse automatiquement les fichiers.</w:t>
            </w:r>
          </w:p>
        </w:tc>
        <w:tc>
          <w:tcPr>
            <w:tcW w:w="0" w:type="auto"/>
            <w:vAlign w:val="center"/>
            <w:hideMark/>
          </w:tcPr>
          <w:p w14:paraId="543D93A3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push 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</w:tr>
      <w:tr w:rsidR="00204B87" w:rsidRPr="00204B87" w14:paraId="2EE5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D10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--force</w:t>
            </w:r>
          </w:p>
        </w:tc>
        <w:tc>
          <w:tcPr>
            <w:tcW w:w="0" w:type="auto"/>
            <w:vAlign w:val="center"/>
            <w:hideMark/>
          </w:tcPr>
          <w:p w14:paraId="518B2D8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Force la mise à jour même s’il y a des divergences.</w:t>
            </w:r>
          </w:p>
        </w:tc>
        <w:tc>
          <w:tcPr>
            <w:tcW w:w="0" w:type="auto"/>
            <w:vAlign w:val="center"/>
            <w:hideMark/>
          </w:tcPr>
          <w:p w14:paraId="635E2CB1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push --force</w:t>
            </w:r>
          </w:p>
        </w:tc>
      </w:tr>
    </w:tbl>
    <w:p w14:paraId="346AD071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08062AA7">
          <v:rect id="_x0000_i1259" style="width:0;height:1.5pt" o:hralign="center" o:hrstd="t" o:hr="t" fillcolor="#a0a0a0" stroked="f"/>
        </w:pict>
      </w:r>
    </w:p>
    <w:p w14:paraId="00CB609D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show-file-</w:t>
      </w:r>
      <w:proofErr w:type="spellStart"/>
      <w:r w:rsidRPr="00204B87">
        <w:rPr>
          <w:b/>
          <w:bCs/>
          <w:lang w:val="fr-FR"/>
        </w:rPr>
        <w:t>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876"/>
        <w:gridCol w:w="2214"/>
      </w:tblGrid>
      <w:tr w:rsidR="00204B87" w:rsidRPr="00204B87" w14:paraId="320B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072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3A8E46A1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38687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44D26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89B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lastRenderedPageBreak/>
              <w:t>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0523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Affiche le statut (ajouté/modifié/supprimé) au format JSON.</w:t>
            </w:r>
          </w:p>
        </w:tc>
        <w:tc>
          <w:tcPr>
            <w:tcW w:w="0" w:type="auto"/>
            <w:vAlign w:val="center"/>
            <w:hideMark/>
          </w:tcPr>
          <w:p w14:paraId="6BFF865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show-file-</w:t>
            </w:r>
            <w:proofErr w:type="spellStart"/>
            <w:r w:rsidRPr="00204B87">
              <w:rPr>
                <w:lang w:val="fr-FR"/>
              </w:rPr>
              <w:t>status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</w:tr>
    </w:tbl>
    <w:p w14:paraId="575E3CC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6F9EEBE2">
          <v:rect id="_x0000_i1260" style="width:0;height:1.5pt" o:hralign="center" o:hrstd="t" o:hr="t" fillcolor="#a0a0a0" stroked="f"/>
        </w:pict>
      </w:r>
    </w:p>
    <w:p w14:paraId="554F71B8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🌐</w:t>
      </w:r>
      <w:r w:rsidRPr="00204B87">
        <w:rPr>
          <w:b/>
          <w:bCs/>
          <w:lang w:val="fr-FR"/>
        </w:rPr>
        <w:t xml:space="preserve"> 4. Déploiements</w:t>
      </w:r>
    </w:p>
    <w:p w14:paraId="63CA733D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deployments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971"/>
        <w:gridCol w:w="1826"/>
      </w:tblGrid>
      <w:tr w:rsidR="00204B87" w:rsidRPr="00204B87" w14:paraId="4AEE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CB5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548DB7A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CC629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56AEC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A61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698D0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Liste les déploiements existants du script.</w:t>
            </w:r>
          </w:p>
        </w:tc>
        <w:tc>
          <w:tcPr>
            <w:tcW w:w="0" w:type="auto"/>
            <w:vAlign w:val="center"/>
            <w:hideMark/>
          </w:tcPr>
          <w:p w14:paraId="2C55126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deployments</w:t>
            </w:r>
            <w:proofErr w:type="spellEnd"/>
          </w:p>
        </w:tc>
      </w:tr>
    </w:tbl>
    <w:p w14:paraId="0929F63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3ECC252D">
          <v:rect id="_x0000_i1261" style="width:0;height:1.5pt" o:hralign="center" o:hrstd="t" o:hr="t" fillcolor="#a0a0a0" stroked="f"/>
        </w:pict>
      </w:r>
    </w:p>
    <w:p w14:paraId="29D86A16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create-deployment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09"/>
        <w:gridCol w:w="3491"/>
      </w:tblGrid>
      <w:tr w:rsidR="00204B87" w:rsidRPr="00204B87" w14:paraId="351C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A55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C568C5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51EDC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755B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AD4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&lt;version&gt;</w:t>
            </w:r>
          </w:p>
        </w:tc>
        <w:tc>
          <w:tcPr>
            <w:tcW w:w="0" w:type="auto"/>
            <w:vAlign w:val="center"/>
            <w:hideMark/>
          </w:tcPr>
          <w:p w14:paraId="3F3D717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Spécifie la version du script à déployer.</w:t>
            </w:r>
          </w:p>
        </w:tc>
        <w:tc>
          <w:tcPr>
            <w:tcW w:w="0" w:type="auto"/>
            <w:vAlign w:val="center"/>
            <w:hideMark/>
          </w:tcPr>
          <w:p w14:paraId="33378E52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versionNumber</w:t>
            </w:r>
            <w:proofErr w:type="spellEnd"/>
            <w:r w:rsidRPr="00204B87">
              <w:rPr>
                <w:lang w:val="fr-FR"/>
              </w:rPr>
              <w:t xml:space="preserve"> 12</w:t>
            </w:r>
          </w:p>
        </w:tc>
      </w:tr>
      <w:tr w:rsidR="00204B87" w:rsidRPr="00204B87" w14:paraId="5E890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2A3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--description &lt;description&gt;</w:t>
            </w:r>
          </w:p>
        </w:tc>
        <w:tc>
          <w:tcPr>
            <w:tcW w:w="0" w:type="auto"/>
            <w:vAlign w:val="center"/>
            <w:hideMark/>
          </w:tcPr>
          <w:p w14:paraId="1A7A10F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Donne un commentaire ou un nom au déploiement.</w:t>
            </w:r>
          </w:p>
        </w:tc>
        <w:tc>
          <w:tcPr>
            <w:tcW w:w="0" w:type="auto"/>
            <w:vAlign w:val="center"/>
            <w:hideMark/>
          </w:tcPr>
          <w:p w14:paraId="57EA9CA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--description "Production V1.2"</w:t>
            </w:r>
          </w:p>
        </w:tc>
      </w:tr>
      <w:tr w:rsidR="00204B87" w:rsidRPr="00204B87" w14:paraId="5A10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879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deploymentId</w:t>
            </w:r>
            <w:proofErr w:type="spellEnd"/>
            <w:r w:rsidRPr="00204B87">
              <w:rPr>
                <w:lang w:val="fr-FR"/>
              </w:rPr>
              <w:t xml:space="preserve"> &lt;id&gt;</w:t>
            </w:r>
          </w:p>
        </w:tc>
        <w:tc>
          <w:tcPr>
            <w:tcW w:w="0" w:type="auto"/>
            <w:vAlign w:val="center"/>
            <w:hideMark/>
          </w:tcPr>
          <w:p w14:paraId="20E9667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Identifiant personnalisé du déploiement.</w:t>
            </w:r>
          </w:p>
        </w:tc>
        <w:tc>
          <w:tcPr>
            <w:tcW w:w="0" w:type="auto"/>
            <w:vAlign w:val="center"/>
            <w:hideMark/>
          </w:tcPr>
          <w:p w14:paraId="350D4B5C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create-deployment</w:t>
            </w:r>
            <w:proofErr w:type="spellEnd"/>
            <w:r w:rsidRPr="00204B87">
              <w:rPr>
                <w:lang w:val="fr-FR"/>
              </w:rPr>
              <w:t xml:space="preserve"> --</w:t>
            </w:r>
            <w:proofErr w:type="spellStart"/>
            <w:r w:rsidRPr="00204B87">
              <w:rPr>
                <w:lang w:val="fr-FR"/>
              </w:rPr>
              <w:t>deploymentId</w:t>
            </w:r>
            <w:proofErr w:type="spellEnd"/>
            <w:r w:rsidRPr="00204B87">
              <w:rPr>
                <w:lang w:val="fr-FR"/>
              </w:rPr>
              <w:t xml:space="preserve"> ABC123</w:t>
            </w:r>
          </w:p>
        </w:tc>
      </w:tr>
    </w:tbl>
    <w:p w14:paraId="532CC860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38BB14BA">
          <v:rect id="_x0000_i1262" style="width:0;height:1.5pt" o:hralign="center" o:hrstd="t" o:hr="t" fillcolor="#a0a0a0" stroked="f"/>
        </w:pict>
      </w:r>
    </w:p>
    <w:p w14:paraId="780FEE01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delete-deployment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116"/>
        <w:gridCol w:w="3192"/>
      </w:tblGrid>
      <w:tr w:rsidR="00204B87" w:rsidRPr="00204B87" w14:paraId="3728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821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7CE862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FD440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560D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DEF8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spellStart"/>
            <w:proofErr w:type="gramStart"/>
            <w:r w:rsidRPr="00204B87">
              <w:rPr>
                <w:lang w:val="fr-FR"/>
              </w:rPr>
              <w:t>deploymentId</w:t>
            </w:r>
            <w:proofErr w:type="spellEnd"/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23A3C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ID du déploiement à supprimer.</w:t>
            </w:r>
          </w:p>
        </w:tc>
        <w:tc>
          <w:tcPr>
            <w:tcW w:w="0" w:type="auto"/>
            <w:vAlign w:val="center"/>
            <w:hideMark/>
          </w:tcPr>
          <w:p w14:paraId="384F521A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delete-deployment</w:t>
            </w:r>
            <w:proofErr w:type="spellEnd"/>
            <w:r w:rsidRPr="00204B87">
              <w:rPr>
                <w:lang w:val="fr-FR"/>
              </w:rPr>
              <w:t xml:space="preserve"> ABC123</w:t>
            </w:r>
          </w:p>
        </w:tc>
      </w:tr>
      <w:tr w:rsidR="00204B87" w:rsidRPr="00204B87" w14:paraId="47E6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94A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--all</w:t>
            </w:r>
          </w:p>
        </w:tc>
        <w:tc>
          <w:tcPr>
            <w:tcW w:w="0" w:type="auto"/>
            <w:vAlign w:val="center"/>
            <w:hideMark/>
          </w:tcPr>
          <w:p w14:paraId="72AC378F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Supprime tous les déploiements.</w:t>
            </w:r>
          </w:p>
        </w:tc>
        <w:tc>
          <w:tcPr>
            <w:tcW w:w="0" w:type="auto"/>
            <w:vAlign w:val="center"/>
            <w:hideMark/>
          </w:tcPr>
          <w:p w14:paraId="53DC5CF0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delete-deployment</w:t>
            </w:r>
            <w:proofErr w:type="spellEnd"/>
            <w:r w:rsidRPr="00204B87">
              <w:rPr>
                <w:lang w:val="fr-FR"/>
              </w:rPr>
              <w:t xml:space="preserve"> --all</w:t>
            </w:r>
          </w:p>
        </w:tc>
      </w:tr>
    </w:tbl>
    <w:p w14:paraId="67C87B51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7C16F431">
          <v:rect id="_x0000_i1263" style="width:0;height:1.5pt" o:hralign="center" o:hrstd="t" o:hr="t" fillcolor="#a0a0a0" stroked="f"/>
        </w:pict>
      </w:r>
    </w:p>
    <w:p w14:paraId="112FB050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719"/>
        <w:gridCol w:w="3341"/>
      </w:tblGrid>
      <w:tr w:rsidR="00204B87" w:rsidRPr="00204B87" w14:paraId="46FF9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B76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2407585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D5A3F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0202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E6C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[</w:t>
            </w:r>
            <w:proofErr w:type="gramStart"/>
            <w:r w:rsidRPr="00204B87">
              <w:rPr>
                <w:lang w:val="fr-FR"/>
              </w:rPr>
              <w:t>description</w:t>
            </w:r>
            <w:proofErr w:type="gramEnd"/>
            <w:r w:rsidRPr="00204B87">
              <w:rPr>
                <w:lang w:val="fr-F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72F36E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Crée une version du script, avec une </w:t>
            </w:r>
            <w:r w:rsidRPr="00204B87">
              <w:rPr>
                <w:lang w:val="fr-FR"/>
              </w:rPr>
              <w:lastRenderedPageBreak/>
              <w:t>note optionnelle.</w:t>
            </w:r>
          </w:p>
        </w:tc>
        <w:tc>
          <w:tcPr>
            <w:tcW w:w="0" w:type="auto"/>
            <w:vAlign w:val="center"/>
            <w:hideMark/>
          </w:tcPr>
          <w:p w14:paraId="5AF19C33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lastRenderedPageBreak/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version "Version stable du </w:t>
            </w:r>
            <w:r w:rsidRPr="00204B87">
              <w:rPr>
                <w:lang w:val="fr-FR"/>
              </w:rPr>
              <w:lastRenderedPageBreak/>
              <w:t>17/10/2025"</w:t>
            </w:r>
          </w:p>
        </w:tc>
      </w:tr>
    </w:tbl>
    <w:p w14:paraId="2A0BB3B5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lastRenderedPageBreak/>
        <w:pict w14:anchorId="17A2E6BA">
          <v:rect id="_x0000_i1264" style="width:0;height:1.5pt" o:hralign="center" o:hrstd="t" o:hr="t" fillcolor="#a0a0a0" stroked="f"/>
        </w:pict>
      </w:r>
    </w:p>
    <w:p w14:paraId="1DF9F1FD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🧩</w:t>
      </w:r>
      <w:r w:rsidRPr="00204B87">
        <w:rPr>
          <w:b/>
          <w:bCs/>
          <w:lang w:val="fr-FR"/>
        </w:rPr>
        <w:t xml:space="preserve"> 5. APIs et exécution</w:t>
      </w:r>
    </w:p>
    <w:p w14:paraId="18C5291D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list</w:t>
      </w:r>
      <w:proofErr w:type="spellEnd"/>
      <w:r w:rsidRPr="00204B87">
        <w:rPr>
          <w:b/>
          <w:bCs/>
          <w:lang w:val="fr-FR"/>
        </w:rPr>
        <w:t>-apis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128"/>
        <w:gridCol w:w="1353"/>
      </w:tblGrid>
      <w:tr w:rsidR="00204B87" w:rsidRPr="00204B87" w14:paraId="028B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0BD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151DE37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AC141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7C80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754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2D94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Liste toutes les APIs activées pour le projet.</w:t>
            </w:r>
          </w:p>
        </w:tc>
        <w:tc>
          <w:tcPr>
            <w:tcW w:w="0" w:type="auto"/>
            <w:vAlign w:val="center"/>
            <w:hideMark/>
          </w:tcPr>
          <w:p w14:paraId="4AA6CFD6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list</w:t>
            </w:r>
            <w:proofErr w:type="spellEnd"/>
            <w:r w:rsidRPr="00204B87">
              <w:rPr>
                <w:lang w:val="fr-FR"/>
              </w:rPr>
              <w:t>-apis</w:t>
            </w:r>
          </w:p>
        </w:tc>
      </w:tr>
    </w:tbl>
    <w:p w14:paraId="5BE8375E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5F7A28D6">
          <v:rect id="_x0000_i1265" style="width:0;height:1.5pt" o:hralign="center" o:hrstd="t" o:hr="t" fillcolor="#a0a0a0" stroked="f"/>
        </w:pict>
      </w:r>
    </w:p>
    <w:p w14:paraId="76A0EB95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enable-api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830"/>
        <w:gridCol w:w="2135"/>
      </w:tblGrid>
      <w:tr w:rsidR="00204B87" w:rsidRPr="00204B87" w14:paraId="5FF3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BC8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DA025C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D6BBE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6ACB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C4A1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gramStart"/>
            <w:r w:rsidRPr="00204B87">
              <w:rPr>
                <w:lang w:val="fr-FR"/>
              </w:rPr>
              <w:t>api</w:t>
            </w:r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5D0EB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 xml:space="preserve">Active une API (ex. drive,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  <w:r w:rsidRPr="00204B87">
              <w:rPr>
                <w:lang w:val="fr-FR"/>
              </w:rPr>
              <w:t xml:space="preserve">, </w:t>
            </w:r>
            <w:proofErr w:type="spellStart"/>
            <w:r w:rsidRPr="00204B87">
              <w:rPr>
                <w:lang w:val="fr-FR"/>
              </w:rPr>
              <w:t>forms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10A14C4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enable-api drive</w:t>
            </w:r>
          </w:p>
        </w:tc>
      </w:tr>
    </w:tbl>
    <w:p w14:paraId="17A08DA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6C7D8D94">
          <v:rect id="_x0000_i1266" style="width:0;height:1.5pt" o:hralign="center" o:hrstd="t" o:hr="t" fillcolor="#a0a0a0" stroked="f"/>
        </w:pict>
      </w:r>
    </w:p>
    <w:p w14:paraId="0567E7B7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disable</w:t>
      </w:r>
      <w:proofErr w:type="spellEnd"/>
      <w:r w:rsidRPr="00204B87">
        <w:rPr>
          <w:b/>
          <w:bCs/>
          <w:lang w:val="fr-FR"/>
        </w:rPr>
        <w:t>-api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980"/>
        <w:gridCol w:w="2289"/>
      </w:tblGrid>
      <w:tr w:rsidR="00204B87" w:rsidRPr="00204B87" w14:paraId="6711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FDF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388CE10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A2793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1CA6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B2C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&lt;</w:t>
            </w:r>
            <w:proofErr w:type="gramStart"/>
            <w:r w:rsidRPr="00204B87">
              <w:rPr>
                <w:lang w:val="fr-FR"/>
              </w:rPr>
              <w:t>api</w:t>
            </w:r>
            <w:proofErr w:type="gramEnd"/>
            <w:r w:rsidRPr="00204B87">
              <w:rPr>
                <w:lang w:val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2861F3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Désactive une API précédemment activée.</w:t>
            </w:r>
          </w:p>
        </w:tc>
        <w:tc>
          <w:tcPr>
            <w:tcW w:w="0" w:type="auto"/>
            <w:vAlign w:val="center"/>
            <w:hideMark/>
          </w:tcPr>
          <w:p w14:paraId="1E6826D2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disable</w:t>
            </w:r>
            <w:proofErr w:type="spellEnd"/>
            <w:r w:rsidRPr="00204B87">
              <w:rPr>
                <w:lang w:val="fr-FR"/>
              </w:rPr>
              <w:t xml:space="preserve">-api </w:t>
            </w:r>
            <w:proofErr w:type="spellStart"/>
            <w:r w:rsidRPr="00204B87">
              <w:rPr>
                <w:lang w:val="fr-FR"/>
              </w:rPr>
              <w:t>sheets</w:t>
            </w:r>
            <w:proofErr w:type="spellEnd"/>
          </w:p>
        </w:tc>
      </w:tr>
    </w:tbl>
    <w:p w14:paraId="2A9EB582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27AD5FED">
          <v:rect id="_x0000_i1267" style="width:0;height:1.5pt" o:hralign="center" o:hrstd="t" o:hr="t" fillcolor="#a0a0a0" stroked="f"/>
        </w:pict>
      </w:r>
    </w:p>
    <w:p w14:paraId="25A60EE0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run-</w:t>
      </w:r>
      <w:proofErr w:type="spellStart"/>
      <w:r w:rsidRPr="00204B87">
        <w:rPr>
          <w:b/>
          <w:bCs/>
          <w:lang w:val="fr-FR"/>
        </w:rPr>
        <w:t>function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4451"/>
        <w:gridCol w:w="2594"/>
      </w:tblGrid>
      <w:tr w:rsidR="00204B87" w:rsidRPr="00204B87" w14:paraId="161F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684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4CDB7B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0DDE8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2536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117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[</w:t>
            </w:r>
            <w:proofErr w:type="spellStart"/>
            <w:proofErr w:type="gramStart"/>
            <w:r w:rsidRPr="00204B87">
              <w:rPr>
                <w:lang w:val="fr-FR"/>
              </w:rPr>
              <w:t>function</w:t>
            </w:r>
            <w:proofErr w:type="spellEnd"/>
            <w:proofErr w:type="gramEnd"/>
            <w:r w:rsidRPr="00204B87">
              <w:rPr>
                <w:lang w:val="fr-F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798AB2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Nom de la fonction à exécuter dans le projet Apps Script.</w:t>
            </w:r>
          </w:p>
        </w:tc>
        <w:tc>
          <w:tcPr>
            <w:tcW w:w="0" w:type="auto"/>
            <w:vAlign w:val="center"/>
            <w:hideMark/>
          </w:tcPr>
          <w:p w14:paraId="56EB8AC1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run-</w:t>
            </w:r>
            <w:proofErr w:type="spellStart"/>
            <w:r w:rsidRPr="00204B87">
              <w:rPr>
                <w:lang w:val="fr-FR"/>
              </w:rPr>
              <w:t>function</w:t>
            </w:r>
            <w:proofErr w:type="spell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myFunction</w:t>
            </w:r>
            <w:proofErr w:type="spellEnd"/>
          </w:p>
        </w:tc>
      </w:tr>
    </w:tbl>
    <w:p w14:paraId="46DA8866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4145D5FF">
          <v:rect id="_x0000_i1268" style="width:0;height:1.5pt" o:hralign="center" o:hrstd="t" o:hr="t" fillcolor="#a0a0a0" stroked="f"/>
        </w:pict>
      </w:r>
    </w:p>
    <w:p w14:paraId="48AF874C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rFonts w:ascii="Segoe UI Emoji" w:hAnsi="Segoe UI Emoji" w:cs="Segoe UI Emoji"/>
          <w:b/>
          <w:bCs/>
          <w:lang w:val="fr-FR"/>
        </w:rPr>
        <w:t>🪵</w:t>
      </w:r>
      <w:r w:rsidRPr="00204B87">
        <w:rPr>
          <w:b/>
          <w:bCs/>
          <w:lang w:val="fr-FR"/>
        </w:rPr>
        <w:t xml:space="preserve"> 6. Logs</w:t>
      </w:r>
    </w:p>
    <w:p w14:paraId="10E64B13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</w:t>
      </w:r>
      <w:proofErr w:type="spellStart"/>
      <w:r w:rsidRPr="00204B87">
        <w:rPr>
          <w:b/>
          <w:bCs/>
          <w:lang w:val="fr-FR"/>
        </w:rPr>
        <w:t>tail</w:t>
      </w:r>
      <w:proofErr w:type="spellEnd"/>
      <w:r w:rsidRPr="00204B87">
        <w:rPr>
          <w:b/>
          <w:bCs/>
          <w:lang w:val="fr-FR"/>
        </w:rPr>
        <w:t>-logs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190"/>
        <w:gridCol w:w="2494"/>
      </w:tblGrid>
      <w:tr w:rsidR="00204B87" w:rsidRPr="00204B87" w14:paraId="0B59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D0EC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7E8DD056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7E74F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5451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8110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93AC5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Sortie JSON des logs.</w:t>
            </w:r>
          </w:p>
        </w:tc>
        <w:tc>
          <w:tcPr>
            <w:tcW w:w="0" w:type="auto"/>
            <w:vAlign w:val="center"/>
            <w:hideMark/>
          </w:tcPr>
          <w:p w14:paraId="3820906D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json</w:t>
            </w:r>
            <w:proofErr w:type="spellEnd"/>
          </w:p>
        </w:tc>
      </w:tr>
      <w:tr w:rsidR="00204B87" w:rsidRPr="00204B87" w14:paraId="3F5E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E2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lastRenderedPageBreak/>
              <w:t>--open</w:t>
            </w:r>
          </w:p>
        </w:tc>
        <w:tc>
          <w:tcPr>
            <w:tcW w:w="0" w:type="auto"/>
            <w:vAlign w:val="center"/>
            <w:hideMark/>
          </w:tcPr>
          <w:p w14:paraId="63D0D07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Ouvre les logs dans le navigateur.</w:t>
            </w:r>
          </w:p>
        </w:tc>
        <w:tc>
          <w:tcPr>
            <w:tcW w:w="0" w:type="auto"/>
            <w:vAlign w:val="center"/>
            <w:hideMark/>
          </w:tcPr>
          <w:p w14:paraId="5CDA5792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--open</w:t>
            </w:r>
          </w:p>
        </w:tc>
      </w:tr>
      <w:tr w:rsidR="00204B87" w:rsidRPr="00204B87" w14:paraId="04950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9E41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--setup</w:t>
            </w:r>
          </w:p>
        </w:tc>
        <w:tc>
          <w:tcPr>
            <w:tcW w:w="0" w:type="auto"/>
            <w:vAlign w:val="center"/>
            <w:hideMark/>
          </w:tcPr>
          <w:p w14:paraId="3206F94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Configure le service de logs.</w:t>
            </w:r>
          </w:p>
        </w:tc>
        <w:tc>
          <w:tcPr>
            <w:tcW w:w="0" w:type="auto"/>
            <w:vAlign w:val="center"/>
            <w:hideMark/>
          </w:tcPr>
          <w:p w14:paraId="5095240E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--setup</w:t>
            </w:r>
          </w:p>
        </w:tc>
      </w:tr>
      <w:tr w:rsidR="00204B87" w:rsidRPr="00204B87" w14:paraId="6D29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4382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3C9BD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Suivi temps réel (</w:t>
            </w:r>
            <w:proofErr w:type="spellStart"/>
            <w:r w:rsidRPr="00204B87">
              <w:rPr>
                <w:lang w:val="fr-FR"/>
              </w:rPr>
              <w:t>stream</w:t>
            </w:r>
            <w:proofErr w:type="spellEnd"/>
            <w:r w:rsidRPr="00204B87">
              <w:rPr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6F26A3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watch</w:t>
            </w:r>
            <w:proofErr w:type="spellEnd"/>
          </w:p>
        </w:tc>
      </w:tr>
      <w:tr w:rsidR="00204B87" w:rsidRPr="00204B87" w14:paraId="59BD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039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--</w:t>
            </w:r>
            <w:proofErr w:type="spellStart"/>
            <w:r w:rsidRPr="00204B87">
              <w:rPr>
                <w:lang w:val="fr-FR"/>
              </w:rPr>
              <w:t>simplified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BC5B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Affichage simplifié.</w:t>
            </w:r>
          </w:p>
        </w:tc>
        <w:tc>
          <w:tcPr>
            <w:tcW w:w="0" w:type="auto"/>
            <w:vAlign w:val="center"/>
            <w:hideMark/>
          </w:tcPr>
          <w:p w14:paraId="38EC3BC5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</w:t>
            </w:r>
            <w:proofErr w:type="spellStart"/>
            <w:r w:rsidRPr="00204B87">
              <w:rPr>
                <w:lang w:val="fr-FR"/>
              </w:rPr>
              <w:t>tail</w:t>
            </w:r>
            <w:proofErr w:type="spellEnd"/>
            <w:r w:rsidRPr="00204B87">
              <w:rPr>
                <w:lang w:val="fr-FR"/>
              </w:rPr>
              <w:t>-logs --</w:t>
            </w:r>
            <w:proofErr w:type="spellStart"/>
            <w:r w:rsidRPr="00204B87">
              <w:rPr>
                <w:lang w:val="fr-FR"/>
              </w:rPr>
              <w:t>simplified</w:t>
            </w:r>
            <w:proofErr w:type="spellEnd"/>
          </w:p>
        </w:tc>
      </w:tr>
    </w:tbl>
    <w:p w14:paraId="5FEC713D" w14:textId="77777777" w:rsidR="00204B87" w:rsidRPr="00204B87" w:rsidRDefault="00204B87" w:rsidP="00204B87">
      <w:pPr>
        <w:rPr>
          <w:lang w:val="fr-FR"/>
        </w:rPr>
      </w:pPr>
      <w:r w:rsidRPr="00204B87">
        <w:rPr>
          <w:lang w:val="fr-FR"/>
        </w:rPr>
        <w:pict w14:anchorId="2F2F7BBE">
          <v:rect id="_x0000_i1269" style="width:0;height:1.5pt" o:hralign="center" o:hrstd="t" o:hr="t" fillcolor="#a0a0a0" stroked="f"/>
        </w:pict>
      </w:r>
    </w:p>
    <w:p w14:paraId="0CC11B43" w14:textId="77777777" w:rsidR="00204B87" w:rsidRPr="00204B87" w:rsidRDefault="00204B87" w:rsidP="00204B87">
      <w:pPr>
        <w:rPr>
          <w:b/>
          <w:bCs/>
          <w:lang w:val="fr-FR"/>
        </w:rPr>
      </w:pPr>
      <w:r w:rsidRPr="00204B87">
        <w:rPr>
          <w:b/>
          <w:bCs/>
          <w:lang w:val="fr-FR"/>
        </w:rPr>
        <w:t xml:space="preserve">Commande : </w:t>
      </w:r>
      <w:proofErr w:type="spellStart"/>
      <w:r w:rsidRPr="00204B87">
        <w:rPr>
          <w:b/>
          <w:bCs/>
          <w:lang w:val="fr-FR"/>
        </w:rPr>
        <w:t>clasp</w:t>
      </w:r>
      <w:proofErr w:type="spellEnd"/>
      <w:r w:rsidRPr="00204B87">
        <w:rPr>
          <w:b/>
          <w:bCs/>
          <w:lang w:val="fr-FR"/>
        </w:rPr>
        <w:t xml:space="preserve"> open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766"/>
        <w:gridCol w:w="1074"/>
      </w:tblGrid>
      <w:tr w:rsidR="00204B87" w:rsidRPr="00204B87" w14:paraId="33B1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949B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Argument / Option</w:t>
            </w:r>
          </w:p>
        </w:tc>
        <w:tc>
          <w:tcPr>
            <w:tcW w:w="0" w:type="auto"/>
            <w:vAlign w:val="center"/>
            <w:hideMark/>
          </w:tcPr>
          <w:p w14:paraId="0D34F227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3A6E9A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Exemple</w:t>
            </w:r>
          </w:p>
        </w:tc>
      </w:tr>
      <w:tr w:rsidR="00204B87" w:rsidRPr="00204B87" w14:paraId="4E79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DAB4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i/>
                <w:iCs/>
                <w:lang w:val="fr-FR"/>
              </w:rPr>
              <w:t>(</w:t>
            </w:r>
            <w:proofErr w:type="gramStart"/>
            <w:r w:rsidRPr="00204B87">
              <w:rPr>
                <w:i/>
                <w:iCs/>
                <w:lang w:val="fr-FR"/>
              </w:rPr>
              <w:t>aucun</w:t>
            </w:r>
            <w:proofErr w:type="gramEnd"/>
            <w:r w:rsidRPr="00204B87">
              <w:rPr>
                <w:i/>
                <w:iCs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33FCC3" w14:textId="77777777" w:rsidR="00204B87" w:rsidRPr="00204B87" w:rsidRDefault="00204B87" w:rsidP="00204B87">
            <w:pPr>
              <w:rPr>
                <w:lang w:val="fr-FR"/>
              </w:rPr>
            </w:pPr>
            <w:r w:rsidRPr="00204B87">
              <w:rPr>
                <w:lang w:val="fr-FR"/>
              </w:rPr>
              <w:t>Ouvre le projet dans l’éditeur en ligne Apps Script.</w:t>
            </w:r>
          </w:p>
        </w:tc>
        <w:tc>
          <w:tcPr>
            <w:tcW w:w="0" w:type="auto"/>
            <w:vAlign w:val="center"/>
            <w:hideMark/>
          </w:tcPr>
          <w:p w14:paraId="1874A8B9" w14:textId="77777777" w:rsidR="00204B87" w:rsidRPr="00204B87" w:rsidRDefault="00204B87" w:rsidP="00204B87">
            <w:pPr>
              <w:rPr>
                <w:lang w:val="fr-FR"/>
              </w:rPr>
            </w:pPr>
            <w:proofErr w:type="spellStart"/>
            <w:proofErr w:type="gramStart"/>
            <w:r w:rsidRPr="00204B87">
              <w:rPr>
                <w:lang w:val="fr-FR"/>
              </w:rPr>
              <w:t>clasp</w:t>
            </w:r>
            <w:proofErr w:type="spellEnd"/>
            <w:proofErr w:type="gramEnd"/>
            <w:r w:rsidRPr="00204B87">
              <w:rPr>
                <w:lang w:val="fr-FR"/>
              </w:rPr>
              <w:t xml:space="preserve"> open</w:t>
            </w:r>
          </w:p>
        </w:tc>
      </w:tr>
    </w:tbl>
    <w:p w14:paraId="63A1ED8A" w14:textId="65E6965C" w:rsidR="00B53142" w:rsidRDefault="00B53142"/>
    <w:p w14:paraId="5A2339D6" w14:textId="77777777" w:rsidR="00B53142" w:rsidRDefault="00B53142">
      <w:r>
        <w:br w:type="page"/>
      </w:r>
    </w:p>
    <w:p w14:paraId="2BFF5FF9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b/>
          <w:bCs/>
          <w:sz w:val="28"/>
          <w:szCs w:val="28"/>
        </w:rPr>
        <w:lastRenderedPageBreak/>
        <w:t xml:space="preserve">Guide des </w:t>
      </w:r>
      <w:proofErr w:type="spellStart"/>
      <w:r w:rsidRPr="00B53142">
        <w:rPr>
          <w:b/>
          <w:bCs/>
          <w:sz w:val="28"/>
          <w:szCs w:val="28"/>
        </w:rPr>
        <w:t>Commandes</w:t>
      </w:r>
      <w:proofErr w:type="spellEnd"/>
      <w:r w:rsidRPr="00B53142">
        <w:rPr>
          <w:b/>
          <w:bCs/>
          <w:sz w:val="28"/>
          <w:szCs w:val="28"/>
        </w:rPr>
        <w:t xml:space="preserve"> CLASP — Version 3.0.6 (2025)</w:t>
      </w:r>
    </w:p>
    <w:p w14:paraId="7F11AE6B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Command Line Apps Script — Documentation </w:t>
      </w:r>
      <w:proofErr w:type="spellStart"/>
      <w:r w:rsidRPr="00B53142">
        <w:rPr>
          <w:sz w:val="28"/>
          <w:szCs w:val="28"/>
        </w:rPr>
        <w:t>complète</w:t>
      </w:r>
      <w:proofErr w:type="spellEnd"/>
      <w:r w:rsidRPr="00B53142">
        <w:rPr>
          <w:sz w:val="28"/>
          <w:szCs w:val="28"/>
        </w:rPr>
        <w:t xml:space="preserve"> des </w:t>
      </w:r>
      <w:proofErr w:type="spellStart"/>
      <w:r w:rsidRPr="00B53142">
        <w:rPr>
          <w:sz w:val="28"/>
          <w:szCs w:val="28"/>
        </w:rPr>
        <w:t>commandes</w:t>
      </w:r>
      <w:proofErr w:type="spellEnd"/>
      <w:r w:rsidRPr="00B53142">
        <w:rPr>
          <w:sz w:val="28"/>
          <w:szCs w:val="28"/>
        </w:rPr>
        <w:t xml:space="preserve"> et arguments (mise à jour </w:t>
      </w:r>
      <w:proofErr w:type="spellStart"/>
      <w:r w:rsidRPr="00B53142">
        <w:rPr>
          <w:sz w:val="28"/>
          <w:szCs w:val="28"/>
        </w:rPr>
        <w:t>mai</w:t>
      </w:r>
      <w:proofErr w:type="spellEnd"/>
      <w:r w:rsidRPr="00B53142">
        <w:rPr>
          <w:sz w:val="28"/>
          <w:szCs w:val="28"/>
        </w:rPr>
        <w:t xml:space="preserve"> 2025)</w:t>
      </w:r>
    </w:p>
    <w:p w14:paraId="645D2C57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</w:p>
    <w:p w14:paraId="657AEDFB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B53142">
        <w:rPr>
          <w:b/>
          <w:bCs/>
          <w:sz w:val="28"/>
          <w:szCs w:val="28"/>
        </w:rPr>
        <w:t xml:space="preserve"> </w:t>
      </w:r>
      <w:proofErr w:type="spellStart"/>
      <w:r w:rsidRPr="00B53142">
        <w:rPr>
          <w:b/>
          <w:bCs/>
          <w:sz w:val="28"/>
          <w:szCs w:val="28"/>
        </w:rPr>
        <w:t>Authentification</w:t>
      </w:r>
      <w:proofErr w:type="spellEnd"/>
    </w:p>
    <w:p w14:paraId="380890FF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login</w:t>
      </w:r>
    </w:p>
    <w:p w14:paraId="3BAF662C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--no-</w:t>
      </w:r>
      <w:proofErr w:type="gramStart"/>
      <w:r w:rsidRPr="00B53142">
        <w:rPr>
          <w:sz w:val="28"/>
          <w:szCs w:val="28"/>
        </w:rPr>
        <w:t>localhost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empêche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l’ouverture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automatique</w:t>
      </w:r>
      <w:proofErr w:type="spellEnd"/>
      <w:r w:rsidRPr="00B53142">
        <w:rPr>
          <w:sz w:val="28"/>
          <w:szCs w:val="28"/>
        </w:rPr>
        <w:t xml:space="preserve"> d’un </w:t>
      </w:r>
      <w:proofErr w:type="spellStart"/>
      <w:r w:rsidRPr="00B53142">
        <w:rPr>
          <w:sz w:val="28"/>
          <w:szCs w:val="28"/>
        </w:rPr>
        <w:t>navigateur</w:t>
      </w:r>
      <w:proofErr w:type="spellEnd"/>
      <w:r w:rsidRPr="00B53142">
        <w:rPr>
          <w:sz w:val="28"/>
          <w:szCs w:val="28"/>
        </w:rPr>
        <w:t xml:space="preserve"> local.</w:t>
      </w:r>
    </w:p>
    <w:p w14:paraId="52EF702A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--creds &lt;file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utilise</w:t>
      </w:r>
      <w:proofErr w:type="spellEnd"/>
      <w:r w:rsidRPr="00B53142">
        <w:rPr>
          <w:sz w:val="28"/>
          <w:szCs w:val="28"/>
        </w:rPr>
        <w:t xml:space="preserve"> un </w:t>
      </w:r>
      <w:proofErr w:type="spellStart"/>
      <w:r w:rsidRPr="00B53142">
        <w:rPr>
          <w:sz w:val="28"/>
          <w:szCs w:val="28"/>
        </w:rPr>
        <w:t>fichier</w:t>
      </w:r>
      <w:proofErr w:type="spellEnd"/>
      <w:r w:rsidRPr="00B53142">
        <w:rPr>
          <w:sz w:val="28"/>
          <w:szCs w:val="28"/>
        </w:rPr>
        <w:t xml:space="preserve"> de credentials OAuth </w:t>
      </w:r>
      <w:proofErr w:type="spellStart"/>
      <w:r w:rsidRPr="00B53142">
        <w:rPr>
          <w:sz w:val="28"/>
          <w:szCs w:val="28"/>
        </w:rPr>
        <w:t>personnalisé</w:t>
      </w:r>
      <w:proofErr w:type="spellEnd"/>
      <w:r w:rsidRPr="00B53142">
        <w:rPr>
          <w:sz w:val="28"/>
          <w:szCs w:val="28"/>
        </w:rPr>
        <w:t>.</w:t>
      </w:r>
    </w:p>
    <w:p w14:paraId="46AECE5A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--redirect-port &lt;port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définit</w:t>
      </w:r>
      <w:proofErr w:type="spellEnd"/>
      <w:r w:rsidRPr="00B53142">
        <w:rPr>
          <w:sz w:val="28"/>
          <w:szCs w:val="28"/>
        </w:rPr>
        <w:t xml:space="preserve"> le port local </w:t>
      </w:r>
      <w:proofErr w:type="spellStart"/>
      <w:r w:rsidRPr="00B53142">
        <w:rPr>
          <w:sz w:val="28"/>
          <w:szCs w:val="28"/>
        </w:rPr>
        <w:t>utilisé</w:t>
      </w:r>
      <w:proofErr w:type="spellEnd"/>
      <w:r w:rsidRPr="00B53142">
        <w:rPr>
          <w:sz w:val="28"/>
          <w:szCs w:val="28"/>
        </w:rPr>
        <w:t xml:space="preserve"> pour </w:t>
      </w:r>
      <w:proofErr w:type="spellStart"/>
      <w:r w:rsidRPr="00B53142">
        <w:rPr>
          <w:sz w:val="28"/>
          <w:szCs w:val="28"/>
        </w:rPr>
        <w:t>l’authentification</w:t>
      </w:r>
      <w:proofErr w:type="spellEnd"/>
      <w:r w:rsidRPr="00B53142">
        <w:rPr>
          <w:sz w:val="28"/>
          <w:szCs w:val="28"/>
        </w:rPr>
        <w:t>.</w:t>
      </w:r>
    </w:p>
    <w:p w14:paraId="3B2F3D65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logout</w:t>
      </w:r>
    </w:p>
    <w:p w14:paraId="1E531858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</w:t>
      </w:r>
      <w:proofErr w:type="spellStart"/>
      <w:r w:rsidRPr="00B53142">
        <w:rPr>
          <w:sz w:val="28"/>
          <w:szCs w:val="28"/>
        </w:rPr>
        <w:t>aucun</w:t>
      </w:r>
      <w:proofErr w:type="spellEnd"/>
      <w:r w:rsidRPr="00B53142">
        <w:rPr>
          <w:sz w:val="28"/>
          <w:szCs w:val="28"/>
        </w:rPr>
        <w:t xml:space="preserve"> </w:t>
      </w:r>
      <w:proofErr w:type="gramStart"/>
      <w:r w:rsidRPr="00B53142">
        <w:rPr>
          <w:sz w:val="28"/>
          <w:szCs w:val="28"/>
        </w:rPr>
        <w:t>argument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déconnecte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l’utilisateur</w:t>
      </w:r>
      <w:proofErr w:type="spellEnd"/>
      <w:r w:rsidRPr="00B53142">
        <w:rPr>
          <w:sz w:val="28"/>
          <w:szCs w:val="28"/>
        </w:rPr>
        <w:t xml:space="preserve"> et </w:t>
      </w:r>
      <w:proofErr w:type="spellStart"/>
      <w:r w:rsidRPr="00B53142">
        <w:rPr>
          <w:sz w:val="28"/>
          <w:szCs w:val="28"/>
        </w:rPr>
        <w:t>supprime</w:t>
      </w:r>
      <w:proofErr w:type="spellEnd"/>
      <w:r w:rsidRPr="00B53142">
        <w:rPr>
          <w:sz w:val="28"/>
          <w:szCs w:val="28"/>
        </w:rPr>
        <w:t xml:space="preserve"> le jeton OAuth local.</w:t>
      </w:r>
    </w:p>
    <w:p w14:paraId="74D9BAD6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B53142">
        <w:rPr>
          <w:b/>
          <w:bCs/>
          <w:sz w:val="28"/>
          <w:szCs w:val="28"/>
        </w:rPr>
        <w:t xml:space="preserve"> </w:t>
      </w:r>
      <w:proofErr w:type="spellStart"/>
      <w:r w:rsidRPr="00B53142">
        <w:rPr>
          <w:b/>
          <w:bCs/>
          <w:sz w:val="28"/>
          <w:szCs w:val="28"/>
        </w:rPr>
        <w:t>Création</w:t>
      </w:r>
      <w:proofErr w:type="spellEnd"/>
      <w:r w:rsidRPr="00B53142">
        <w:rPr>
          <w:b/>
          <w:bCs/>
          <w:sz w:val="28"/>
          <w:szCs w:val="28"/>
        </w:rPr>
        <w:t xml:space="preserve"> et </w:t>
      </w:r>
      <w:proofErr w:type="spellStart"/>
      <w:r w:rsidRPr="00B53142">
        <w:rPr>
          <w:b/>
          <w:bCs/>
          <w:sz w:val="28"/>
          <w:szCs w:val="28"/>
        </w:rPr>
        <w:t>clonage</w:t>
      </w:r>
      <w:proofErr w:type="spellEnd"/>
      <w:r w:rsidRPr="00B53142">
        <w:rPr>
          <w:b/>
          <w:bCs/>
          <w:sz w:val="28"/>
          <w:szCs w:val="28"/>
        </w:rPr>
        <w:t xml:space="preserve"> de </w:t>
      </w:r>
      <w:proofErr w:type="spellStart"/>
      <w:r w:rsidRPr="00B53142">
        <w:rPr>
          <w:b/>
          <w:bCs/>
          <w:sz w:val="28"/>
          <w:szCs w:val="28"/>
        </w:rPr>
        <w:t>projets</w:t>
      </w:r>
      <w:proofErr w:type="spellEnd"/>
    </w:p>
    <w:p w14:paraId="5FE19FE6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proofErr w:type="gramStart"/>
      <w:r w:rsidRPr="00B53142">
        <w:rPr>
          <w:b/>
          <w:sz w:val="28"/>
          <w:szCs w:val="28"/>
        </w:rPr>
        <w:t>clasp</w:t>
      </w:r>
      <w:proofErr w:type="gramEnd"/>
      <w:r w:rsidRPr="00B53142">
        <w:rPr>
          <w:b/>
          <w:sz w:val="28"/>
          <w:szCs w:val="28"/>
        </w:rPr>
        <w:t xml:space="preserve"> create</w:t>
      </w:r>
    </w:p>
    <w:p w14:paraId="6DC013A4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--title &lt;title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définit</w:t>
      </w:r>
      <w:proofErr w:type="spellEnd"/>
      <w:r w:rsidRPr="00B53142">
        <w:rPr>
          <w:sz w:val="28"/>
          <w:szCs w:val="28"/>
        </w:rPr>
        <w:t xml:space="preserve"> le nom du </w:t>
      </w:r>
      <w:proofErr w:type="spellStart"/>
      <w:r w:rsidRPr="00B53142">
        <w:rPr>
          <w:sz w:val="28"/>
          <w:szCs w:val="28"/>
        </w:rPr>
        <w:t>projet</w:t>
      </w:r>
      <w:proofErr w:type="spellEnd"/>
      <w:r w:rsidRPr="00B53142">
        <w:rPr>
          <w:sz w:val="28"/>
          <w:szCs w:val="28"/>
        </w:rPr>
        <w:t>.</w:t>
      </w:r>
    </w:p>
    <w:p w14:paraId="7CBE79A7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--type &lt;type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précise</w:t>
      </w:r>
      <w:proofErr w:type="spellEnd"/>
      <w:r w:rsidRPr="00B53142">
        <w:rPr>
          <w:sz w:val="28"/>
          <w:szCs w:val="28"/>
        </w:rPr>
        <w:t xml:space="preserve"> le </w:t>
      </w:r>
      <w:proofErr w:type="gramStart"/>
      <w:r w:rsidRPr="00B53142">
        <w:rPr>
          <w:sz w:val="28"/>
          <w:szCs w:val="28"/>
        </w:rPr>
        <w:t>type</w:t>
      </w:r>
      <w:proofErr w:type="gramEnd"/>
      <w:r w:rsidRPr="00B53142">
        <w:rPr>
          <w:sz w:val="28"/>
          <w:szCs w:val="28"/>
        </w:rPr>
        <w:t xml:space="preserve"> de script (standalone, docs, sheets, slides, forms, webapp).</w:t>
      </w:r>
    </w:p>
    <w:p w14:paraId="324DFE45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rootDir</w:t>
      </w:r>
      <w:proofErr w:type="spellEnd"/>
      <w:r w:rsidRPr="00B53142">
        <w:rPr>
          <w:sz w:val="28"/>
          <w:szCs w:val="28"/>
        </w:rPr>
        <w:t xml:space="preserve"> &lt;</w:t>
      </w:r>
      <w:proofErr w:type="spellStart"/>
      <w:r w:rsidRPr="00B53142">
        <w:rPr>
          <w:sz w:val="28"/>
          <w:szCs w:val="28"/>
        </w:rPr>
        <w:t>dir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fixe le </w:t>
      </w:r>
      <w:proofErr w:type="spellStart"/>
      <w:r w:rsidRPr="00B53142">
        <w:rPr>
          <w:sz w:val="28"/>
          <w:szCs w:val="28"/>
        </w:rPr>
        <w:t>répertoire</w:t>
      </w:r>
      <w:proofErr w:type="spellEnd"/>
      <w:r w:rsidRPr="00B53142">
        <w:rPr>
          <w:sz w:val="28"/>
          <w:szCs w:val="28"/>
        </w:rPr>
        <w:t xml:space="preserve"> local de travail.</w:t>
      </w:r>
    </w:p>
    <w:p w14:paraId="7520679E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parentId</w:t>
      </w:r>
      <w:proofErr w:type="spellEnd"/>
      <w:r w:rsidRPr="00B53142">
        <w:rPr>
          <w:sz w:val="28"/>
          <w:szCs w:val="28"/>
        </w:rPr>
        <w:t xml:space="preserve"> &lt;id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indique</w:t>
      </w:r>
      <w:proofErr w:type="spellEnd"/>
      <w:r w:rsidRPr="00B53142">
        <w:rPr>
          <w:sz w:val="28"/>
          <w:szCs w:val="28"/>
        </w:rPr>
        <w:t xml:space="preserve"> le dossier Drive parent.</w:t>
      </w:r>
    </w:p>
    <w:p w14:paraId="77340E55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clone</w:t>
      </w:r>
    </w:p>
    <w:p w14:paraId="2316CF7D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&lt;</w:t>
      </w:r>
      <w:proofErr w:type="spellStart"/>
      <w:r w:rsidRPr="00B53142">
        <w:rPr>
          <w:sz w:val="28"/>
          <w:szCs w:val="28"/>
        </w:rPr>
        <w:t>scriptId</w:t>
      </w:r>
      <w:proofErr w:type="spellEnd"/>
      <w:r w:rsidRPr="00B53142">
        <w:rPr>
          <w:sz w:val="28"/>
          <w:szCs w:val="28"/>
        </w:rPr>
        <w:t xml:space="preserve"> | </w:t>
      </w:r>
      <w:proofErr w:type="spellStart"/>
      <w:r w:rsidRPr="00B53142">
        <w:rPr>
          <w:sz w:val="28"/>
          <w:szCs w:val="28"/>
        </w:rPr>
        <w:t>scriptURL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identifiant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ou</w:t>
      </w:r>
      <w:proofErr w:type="spellEnd"/>
      <w:r w:rsidRPr="00B53142">
        <w:rPr>
          <w:sz w:val="28"/>
          <w:szCs w:val="28"/>
        </w:rPr>
        <w:t xml:space="preserve"> URL du script à cloner.</w:t>
      </w:r>
    </w:p>
    <w:p w14:paraId="3D22A495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versionNumber</w:t>
      </w:r>
      <w:proofErr w:type="spellEnd"/>
      <w:r w:rsidRPr="00B53142">
        <w:rPr>
          <w:sz w:val="28"/>
          <w:szCs w:val="28"/>
        </w:rPr>
        <w:t xml:space="preserve"> &lt;n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version </w:t>
      </w:r>
      <w:proofErr w:type="spellStart"/>
      <w:r w:rsidRPr="00B53142">
        <w:rPr>
          <w:sz w:val="28"/>
          <w:szCs w:val="28"/>
        </w:rPr>
        <w:t>spécifique</w:t>
      </w:r>
      <w:proofErr w:type="spellEnd"/>
      <w:r w:rsidRPr="00B53142">
        <w:rPr>
          <w:sz w:val="28"/>
          <w:szCs w:val="28"/>
        </w:rPr>
        <w:t xml:space="preserve"> à </w:t>
      </w:r>
      <w:proofErr w:type="spellStart"/>
      <w:r w:rsidRPr="00B53142">
        <w:rPr>
          <w:sz w:val="28"/>
          <w:szCs w:val="28"/>
        </w:rPr>
        <w:t>récupérer</w:t>
      </w:r>
      <w:proofErr w:type="spellEnd"/>
      <w:r w:rsidRPr="00B53142">
        <w:rPr>
          <w:sz w:val="28"/>
          <w:szCs w:val="28"/>
        </w:rPr>
        <w:t>.</w:t>
      </w:r>
    </w:p>
    <w:p w14:paraId="7510CE7A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rootDir</w:t>
      </w:r>
      <w:proofErr w:type="spellEnd"/>
      <w:r w:rsidRPr="00B53142">
        <w:rPr>
          <w:sz w:val="28"/>
          <w:szCs w:val="28"/>
        </w:rPr>
        <w:t xml:space="preserve"> &lt;</w:t>
      </w:r>
      <w:proofErr w:type="spellStart"/>
      <w:r w:rsidRPr="00B53142">
        <w:rPr>
          <w:sz w:val="28"/>
          <w:szCs w:val="28"/>
        </w:rPr>
        <w:t>dir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dossier local </w:t>
      </w:r>
      <w:proofErr w:type="spellStart"/>
      <w:r w:rsidRPr="00B53142">
        <w:rPr>
          <w:sz w:val="28"/>
          <w:szCs w:val="28"/>
        </w:rPr>
        <w:t>cible</w:t>
      </w:r>
      <w:proofErr w:type="spellEnd"/>
      <w:r w:rsidRPr="00B53142">
        <w:rPr>
          <w:sz w:val="28"/>
          <w:szCs w:val="28"/>
        </w:rPr>
        <w:t>.</w:t>
      </w:r>
    </w:p>
    <w:p w14:paraId="20CE232C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B53142">
        <w:rPr>
          <w:b/>
          <w:bCs/>
          <w:sz w:val="28"/>
          <w:szCs w:val="28"/>
        </w:rPr>
        <w:t xml:space="preserve"> </w:t>
      </w:r>
      <w:proofErr w:type="spellStart"/>
      <w:r w:rsidRPr="00B53142">
        <w:rPr>
          <w:b/>
          <w:bCs/>
          <w:sz w:val="28"/>
          <w:szCs w:val="28"/>
        </w:rPr>
        <w:t>Synchronisation</w:t>
      </w:r>
      <w:proofErr w:type="spellEnd"/>
      <w:r w:rsidRPr="00B53142">
        <w:rPr>
          <w:b/>
          <w:bCs/>
          <w:sz w:val="28"/>
          <w:szCs w:val="28"/>
        </w:rPr>
        <w:t xml:space="preserve"> </w:t>
      </w:r>
      <w:proofErr w:type="spellStart"/>
      <w:r w:rsidRPr="00B53142">
        <w:rPr>
          <w:b/>
          <w:bCs/>
          <w:sz w:val="28"/>
          <w:szCs w:val="28"/>
        </w:rPr>
        <w:t>fichiers</w:t>
      </w:r>
      <w:proofErr w:type="spellEnd"/>
    </w:p>
    <w:p w14:paraId="1F280469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 xml:space="preserve">clasp </w:t>
      </w:r>
      <w:proofErr w:type="gramStart"/>
      <w:r w:rsidRPr="00B53142">
        <w:rPr>
          <w:b/>
          <w:sz w:val="28"/>
          <w:szCs w:val="28"/>
        </w:rPr>
        <w:t>pull</w:t>
      </w:r>
      <w:proofErr w:type="gramEnd"/>
    </w:p>
    <w:p w14:paraId="5D3DF72D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versionNumber</w:t>
      </w:r>
      <w:proofErr w:type="spellEnd"/>
      <w:r w:rsidRPr="00B53142">
        <w:rPr>
          <w:sz w:val="28"/>
          <w:szCs w:val="28"/>
        </w:rPr>
        <w:t xml:space="preserve"> &lt;n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télécharge</w:t>
      </w:r>
      <w:proofErr w:type="spellEnd"/>
      <w:r w:rsidRPr="00B53142">
        <w:rPr>
          <w:sz w:val="28"/>
          <w:szCs w:val="28"/>
        </w:rPr>
        <w:t xml:space="preserve"> la version </w:t>
      </w:r>
      <w:proofErr w:type="spellStart"/>
      <w:r w:rsidRPr="00B53142">
        <w:rPr>
          <w:sz w:val="28"/>
          <w:szCs w:val="28"/>
        </w:rPr>
        <w:t>indiquée</w:t>
      </w:r>
      <w:proofErr w:type="spellEnd"/>
      <w:r w:rsidRPr="00B53142">
        <w:rPr>
          <w:sz w:val="28"/>
          <w:szCs w:val="28"/>
        </w:rPr>
        <w:t xml:space="preserve"> du script.</w:t>
      </w:r>
    </w:p>
    <w:p w14:paraId="2D405AAE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push</w:t>
      </w:r>
    </w:p>
    <w:p w14:paraId="18E39D2E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watch :</w:t>
      </w:r>
      <w:proofErr w:type="gramEnd"/>
      <w:r w:rsidRPr="00B53142">
        <w:rPr>
          <w:sz w:val="28"/>
          <w:szCs w:val="28"/>
        </w:rPr>
        <w:t xml:space="preserve"> surveille les </w:t>
      </w:r>
      <w:proofErr w:type="spellStart"/>
      <w:r w:rsidRPr="00B53142">
        <w:rPr>
          <w:sz w:val="28"/>
          <w:szCs w:val="28"/>
        </w:rPr>
        <w:t>changements</w:t>
      </w:r>
      <w:proofErr w:type="spellEnd"/>
      <w:r w:rsidRPr="00B53142">
        <w:rPr>
          <w:sz w:val="28"/>
          <w:szCs w:val="28"/>
        </w:rPr>
        <w:t xml:space="preserve"> de </w:t>
      </w:r>
      <w:proofErr w:type="spellStart"/>
      <w:r w:rsidRPr="00B53142">
        <w:rPr>
          <w:sz w:val="28"/>
          <w:szCs w:val="28"/>
        </w:rPr>
        <w:t>fichiers</w:t>
      </w:r>
      <w:proofErr w:type="spellEnd"/>
      <w:r w:rsidRPr="00B53142">
        <w:rPr>
          <w:sz w:val="28"/>
          <w:szCs w:val="28"/>
        </w:rPr>
        <w:t xml:space="preserve"> et </w:t>
      </w:r>
      <w:proofErr w:type="spellStart"/>
      <w:r w:rsidRPr="00B53142">
        <w:rPr>
          <w:sz w:val="28"/>
          <w:szCs w:val="28"/>
        </w:rPr>
        <w:t>pousse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automatiquement</w:t>
      </w:r>
      <w:proofErr w:type="spellEnd"/>
      <w:r w:rsidRPr="00B53142">
        <w:rPr>
          <w:sz w:val="28"/>
          <w:szCs w:val="28"/>
        </w:rPr>
        <w:t>.</w:t>
      </w:r>
    </w:p>
    <w:p w14:paraId="6F11AAA0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force :</w:t>
      </w:r>
      <w:proofErr w:type="gramEnd"/>
      <w:r w:rsidRPr="00B53142">
        <w:rPr>
          <w:sz w:val="28"/>
          <w:szCs w:val="28"/>
        </w:rPr>
        <w:t xml:space="preserve"> force la mise à jour </w:t>
      </w:r>
      <w:proofErr w:type="spellStart"/>
      <w:r w:rsidRPr="00B53142">
        <w:rPr>
          <w:sz w:val="28"/>
          <w:szCs w:val="28"/>
        </w:rPr>
        <w:t>en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cas</w:t>
      </w:r>
      <w:proofErr w:type="spellEnd"/>
      <w:r w:rsidRPr="00B53142">
        <w:rPr>
          <w:sz w:val="28"/>
          <w:szCs w:val="28"/>
        </w:rPr>
        <w:t xml:space="preserve"> de divergence.</w:t>
      </w:r>
    </w:p>
    <w:p w14:paraId="13CBAFD1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show-file-status</w:t>
      </w:r>
    </w:p>
    <w:p w14:paraId="0824A9CA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proofErr w:type="gramStart"/>
      <w:r w:rsidRPr="00B53142">
        <w:rPr>
          <w:sz w:val="28"/>
          <w:szCs w:val="28"/>
        </w:rPr>
        <w:t>json</w:t>
      </w:r>
      <w:proofErr w:type="spellEnd"/>
      <w:r w:rsidRPr="00B53142">
        <w:rPr>
          <w:sz w:val="28"/>
          <w:szCs w:val="28"/>
        </w:rPr>
        <w:t xml:space="preserve"> :</w:t>
      </w:r>
      <w:proofErr w:type="gramEnd"/>
      <w:r w:rsidRPr="00B53142">
        <w:rPr>
          <w:sz w:val="28"/>
          <w:szCs w:val="28"/>
        </w:rPr>
        <w:t xml:space="preserve"> affiche </w:t>
      </w:r>
      <w:proofErr w:type="spellStart"/>
      <w:r w:rsidRPr="00B53142">
        <w:rPr>
          <w:sz w:val="28"/>
          <w:szCs w:val="28"/>
        </w:rPr>
        <w:t>l’état</w:t>
      </w:r>
      <w:proofErr w:type="spellEnd"/>
      <w:r w:rsidRPr="00B53142">
        <w:rPr>
          <w:sz w:val="28"/>
          <w:szCs w:val="28"/>
        </w:rPr>
        <w:t xml:space="preserve"> des </w:t>
      </w:r>
      <w:proofErr w:type="spellStart"/>
      <w:r w:rsidRPr="00B53142">
        <w:rPr>
          <w:sz w:val="28"/>
          <w:szCs w:val="28"/>
        </w:rPr>
        <w:t>fichiers</w:t>
      </w:r>
      <w:proofErr w:type="spellEnd"/>
      <w:r w:rsidRPr="00B53142">
        <w:rPr>
          <w:sz w:val="28"/>
          <w:szCs w:val="28"/>
        </w:rPr>
        <w:t xml:space="preserve"> au format JSON.</w:t>
      </w:r>
    </w:p>
    <w:p w14:paraId="01925B17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53142">
        <w:rPr>
          <w:b/>
          <w:bCs/>
          <w:sz w:val="28"/>
          <w:szCs w:val="28"/>
        </w:rPr>
        <w:t xml:space="preserve"> </w:t>
      </w:r>
      <w:proofErr w:type="spellStart"/>
      <w:r w:rsidRPr="00B53142">
        <w:rPr>
          <w:b/>
          <w:bCs/>
          <w:sz w:val="28"/>
          <w:szCs w:val="28"/>
        </w:rPr>
        <w:t>Déploiements</w:t>
      </w:r>
      <w:proofErr w:type="spellEnd"/>
    </w:p>
    <w:p w14:paraId="66BD3760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deployments</w:t>
      </w:r>
    </w:p>
    <w:p w14:paraId="04025CA9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</w:t>
      </w:r>
      <w:proofErr w:type="spellStart"/>
      <w:r w:rsidRPr="00B53142">
        <w:rPr>
          <w:sz w:val="28"/>
          <w:szCs w:val="28"/>
        </w:rPr>
        <w:t>aucun</w:t>
      </w:r>
      <w:proofErr w:type="spellEnd"/>
      <w:r w:rsidRPr="00B53142">
        <w:rPr>
          <w:sz w:val="28"/>
          <w:szCs w:val="28"/>
        </w:rPr>
        <w:t xml:space="preserve"> </w:t>
      </w:r>
      <w:proofErr w:type="gramStart"/>
      <w:r w:rsidRPr="00B53142">
        <w:rPr>
          <w:sz w:val="28"/>
          <w:szCs w:val="28"/>
        </w:rPr>
        <w:t>argument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liste</w:t>
      </w:r>
      <w:proofErr w:type="spellEnd"/>
      <w:r w:rsidRPr="00B53142">
        <w:rPr>
          <w:sz w:val="28"/>
          <w:szCs w:val="28"/>
        </w:rPr>
        <w:t xml:space="preserve"> les </w:t>
      </w:r>
      <w:proofErr w:type="spellStart"/>
      <w:r w:rsidRPr="00B53142">
        <w:rPr>
          <w:sz w:val="28"/>
          <w:szCs w:val="28"/>
        </w:rPr>
        <w:t>déploiements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existants</w:t>
      </w:r>
      <w:proofErr w:type="spellEnd"/>
      <w:r w:rsidRPr="00B53142">
        <w:rPr>
          <w:sz w:val="28"/>
          <w:szCs w:val="28"/>
        </w:rPr>
        <w:t xml:space="preserve"> du </w:t>
      </w:r>
      <w:proofErr w:type="spellStart"/>
      <w:r w:rsidRPr="00B53142">
        <w:rPr>
          <w:sz w:val="28"/>
          <w:szCs w:val="28"/>
        </w:rPr>
        <w:t>projet</w:t>
      </w:r>
      <w:proofErr w:type="spellEnd"/>
      <w:r w:rsidRPr="00B53142">
        <w:rPr>
          <w:sz w:val="28"/>
          <w:szCs w:val="28"/>
        </w:rPr>
        <w:t>.</w:t>
      </w:r>
    </w:p>
    <w:p w14:paraId="69A964DB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proofErr w:type="gramStart"/>
      <w:r w:rsidRPr="00B53142">
        <w:rPr>
          <w:b/>
          <w:sz w:val="28"/>
          <w:szCs w:val="28"/>
        </w:rPr>
        <w:t>clasp</w:t>
      </w:r>
      <w:proofErr w:type="gramEnd"/>
      <w:r w:rsidRPr="00B53142">
        <w:rPr>
          <w:b/>
          <w:sz w:val="28"/>
          <w:szCs w:val="28"/>
        </w:rPr>
        <w:t xml:space="preserve"> create-deployment</w:t>
      </w:r>
    </w:p>
    <w:p w14:paraId="228F1EDF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lastRenderedPageBreak/>
        <w:t xml:space="preserve">   --</w:t>
      </w:r>
      <w:proofErr w:type="spellStart"/>
      <w:r w:rsidRPr="00B53142">
        <w:rPr>
          <w:sz w:val="28"/>
          <w:szCs w:val="28"/>
        </w:rPr>
        <w:t>versionNumber</w:t>
      </w:r>
      <w:proofErr w:type="spellEnd"/>
      <w:r w:rsidRPr="00B53142">
        <w:rPr>
          <w:sz w:val="28"/>
          <w:szCs w:val="28"/>
        </w:rPr>
        <w:t xml:space="preserve"> &lt;version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version du script à </w:t>
      </w:r>
      <w:proofErr w:type="spellStart"/>
      <w:r w:rsidRPr="00B53142">
        <w:rPr>
          <w:sz w:val="28"/>
          <w:szCs w:val="28"/>
        </w:rPr>
        <w:t>déployer</w:t>
      </w:r>
      <w:proofErr w:type="spellEnd"/>
      <w:r w:rsidRPr="00B53142">
        <w:rPr>
          <w:sz w:val="28"/>
          <w:szCs w:val="28"/>
        </w:rPr>
        <w:t>.</w:t>
      </w:r>
    </w:p>
    <w:p w14:paraId="67A00768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--description &lt;description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gramStart"/>
      <w:r w:rsidRPr="00B53142">
        <w:rPr>
          <w:sz w:val="28"/>
          <w:szCs w:val="28"/>
        </w:rPr>
        <w:t xml:space="preserve">description </w:t>
      </w:r>
      <w:proofErr w:type="spellStart"/>
      <w:r w:rsidRPr="00B53142">
        <w:rPr>
          <w:sz w:val="28"/>
          <w:szCs w:val="28"/>
        </w:rPr>
        <w:t>ou</w:t>
      </w:r>
      <w:proofErr w:type="spellEnd"/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commentaire</w:t>
      </w:r>
      <w:proofErr w:type="spellEnd"/>
      <w:r w:rsidRPr="00B53142">
        <w:rPr>
          <w:sz w:val="28"/>
          <w:szCs w:val="28"/>
        </w:rPr>
        <w:t xml:space="preserve"> du </w:t>
      </w:r>
      <w:proofErr w:type="spellStart"/>
      <w:r w:rsidRPr="00B53142">
        <w:rPr>
          <w:sz w:val="28"/>
          <w:szCs w:val="28"/>
        </w:rPr>
        <w:t>déploiement</w:t>
      </w:r>
      <w:proofErr w:type="spellEnd"/>
      <w:r w:rsidRPr="00B53142">
        <w:rPr>
          <w:sz w:val="28"/>
          <w:szCs w:val="28"/>
        </w:rPr>
        <w:t>.</w:t>
      </w:r>
    </w:p>
    <w:p w14:paraId="01491C0B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r w:rsidRPr="00B53142">
        <w:rPr>
          <w:sz w:val="28"/>
          <w:szCs w:val="28"/>
        </w:rPr>
        <w:t>deploymentId</w:t>
      </w:r>
      <w:proofErr w:type="spellEnd"/>
      <w:r w:rsidRPr="00B53142">
        <w:rPr>
          <w:sz w:val="28"/>
          <w:szCs w:val="28"/>
        </w:rPr>
        <w:t xml:space="preserve"> &lt;id</w:t>
      </w:r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identifiant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spécifique</w:t>
      </w:r>
      <w:proofErr w:type="spellEnd"/>
      <w:r w:rsidRPr="00B53142">
        <w:rPr>
          <w:sz w:val="28"/>
          <w:szCs w:val="28"/>
        </w:rPr>
        <w:t xml:space="preserve"> à assigner.</w:t>
      </w:r>
    </w:p>
    <w:p w14:paraId="6CC57DC0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delete-deployment</w:t>
      </w:r>
    </w:p>
    <w:p w14:paraId="6F7631F3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&lt;</w:t>
      </w:r>
      <w:proofErr w:type="spellStart"/>
      <w:r w:rsidRPr="00B53142">
        <w:rPr>
          <w:sz w:val="28"/>
          <w:szCs w:val="28"/>
        </w:rPr>
        <w:t>deploymentId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identifiant</w:t>
      </w:r>
      <w:proofErr w:type="spellEnd"/>
      <w:r w:rsidRPr="00B53142">
        <w:rPr>
          <w:sz w:val="28"/>
          <w:szCs w:val="28"/>
        </w:rPr>
        <w:t xml:space="preserve"> du </w:t>
      </w:r>
      <w:proofErr w:type="spellStart"/>
      <w:r w:rsidRPr="00B53142">
        <w:rPr>
          <w:sz w:val="28"/>
          <w:szCs w:val="28"/>
        </w:rPr>
        <w:t>déploiement</w:t>
      </w:r>
      <w:proofErr w:type="spellEnd"/>
      <w:r w:rsidRPr="00B53142">
        <w:rPr>
          <w:sz w:val="28"/>
          <w:szCs w:val="28"/>
        </w:rPr>
        <w:t xml:space="preserve"> à </w:t>
      </w:r>
      <w:proofErr w:type="spellStart"/>
      <w:r w:rsidRPr="00B53142">
        <w:rPr>
          <w:sz w:val="28"/>
          <w:szCs w:val="28"/>
        </w:rPr>
        <w:t>supprimer</w:t>
      </w:r>
      <w:proofErr w:type="spellEnd"/>
      <w:r w:rsidRPr="00B53142">
        <w:rPr>
          <w:sz w:val="28"/>
          <w:szCs w:val="28"/>
        </w:rPr>
        <w:t>.</w:t>
      </w:r>
    </w:p>
    <w:p w14:paraId="24671EC1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all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supprime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tous</w:t>
      </w:r>
      <w:proofErr w:type="spellEnd"/>
      <w:r w:rsidRPr="00B53142">
        <w:rPr>
          <w:sz w:val="28"/>
          <w:szCs w:val="28"/>
        </w:rPr>
        <w:t xml:space="preserve"> les </w:t>
      </w:r>
      <w:proofErr w:type="spellStart"/>
      <w:r w:rsidRPr="00B53142">
        <w:rPr>
          <w:sz w:val="28"/>
          <w:szCs w:val="28"/>
        </w:rPr>
        <w:t>déploiements</w:t>
      </w:r>
      <w:proofErr w:type="spellEnd"/>
      <w:r w:rsidRPr="00B53142">
        <w:rPr>
          <w:sz w:val="28"/>
          <w:szCs w:val="28"/>
        </w:rPr>
        <w:t>.</w:t>
      </w:r>
    </w:p>
    <w:p w14:paraId="2313A61C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version</w:t>
      </w:r>
    </w:p>
    <w:p w14:paraId="43D84B66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[description</w:t>
      </w:r>
      <w:proofErr w:type="gramStart"/>
      <w:r w:rsidRPr="00B53142">
        <w:rPr>
          <w:sz w:val="28"/>
          <w:szCs w:val="28"/>
        </w:rPr>
        <w:t>]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crée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version du script avec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note </w:t>
      </w:r>
      <w:proofErr w:type="spellStart"/>
      <w:r w:rsidRPr="00B53142">
        <w:rPr>
          <w:sz w:val="28"/>
          <w:szCs w:val="28"/>
        </w:rPr>
        <w:t>optionnelle</w:t>
      </w:r>
      <w:proofErr w:type="spellEnd"/>
      <w:r w:rsidRPr="00B53142">
        <w:rPr>
          <w:sz w:val="28"/>
          <w:szCs w:val="28"/>
        </w:rPr>
        <w:t>.</w:t>
      </w:r>
    </w:p>
    <w:p w14:paraId="5BD16FFB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53142">
        <w:rPr>
          <w:b/>
          <w:bCs/>
          <w:sz w:val="28"/>
          <w:szCs w:val="28"/>
        </w:rPr>
        <w:t xml:space="preserve"> APIs et </w:t>
      </w:r>
      <w:proofErr w:type="spellStart"/>
      <w:r w:rsidRPr="00B53142">
        <w:rPr>
          <w:b/>
          <w:bCs/>
          <w:sz w:val="28"/>
          <w:szCs w:val="28"/>
        </w:rPr>
        <w:t>exécution</w:t>
      </w:r>
      <w:proofErr w:type="spellEnd"/>
    </w:p>
    <w:p w14:paraId="0CC1C78E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list-</w:t>
      </w:r>
      <w:proofErr w:type="spellStart"/>
      <w:r w:rsidRPr="00B53142">
        <w:rPr>
          <w:b/>
          <w:sz w:val="28"/>
          <w:szCs w:val="28"/>
        </w:rPr>
        <w:t>apis</w:t>
      </w:r>
      <w:proofErr w:type="spellEnd"/>
    </w:p>
    <w:p w14:paraId="01113E20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</w:t>
      </w:r>
      <w:proofErr w:type="spellStart"/>
      <w:r w:rsidRPr="00B53142">
        <w:rPr>
          <w:sz w:val="28"/>
          <w:szCs w:val="28"/>
        </w:rPr>
        <w:t>aucun</w:t>
      </w:r>
      <w:proofErr w:type="spellEnd"/>
      <w:r w:rsidRPr="00B53142">
        <w:rPr>
          <w:sz w:val="28"/>
          <w:szCs w:val="28"/>
        </w:rPr>
        <w:t xml:space="preserve"> </w:t>
      </w:r>
      <w:proofErr w:type="gramStart"/>
      <w:r w:rsidRPr="00B53142">
        <w:rPr>
          <w:sz w:val="28"/>
          <w:szCs w:val="28"/>
        </w:rPr>
        <w:t>argument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liste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toutes</w:t>
      </w:r>
      <w:proofErr w:type="spellEnd"/>
      <w:r w:rsidRPr="00B53142">
        <w:rPr>
          <w:sz w:val="28"/>
          <w:szCs w:val="28"/>
        </w:rPr>
        <w:t xml:space="preserve"> les APIs </w:t>
      </w:r>
      <w:proofErr w:type="spellStart"/>
      <w:r w:rsidRPr="00B53142">
        <w:rPr>
          <w:sz w:val="28"/>
          <w:szCs w:val="28"/>
        </w:rPr>
        <w:t>activées</w:t>
      </w:r>
      <w:proofErr w:type="spellEnd"/>
      <w:r w:rsidRPr="00B53142">
        <w:rPr>
          <w:sz w:val="28"/>
          <w:szCs w:val="28"/>
        </w:rPr>
        <w:t xml:space="preserve"> pour le </w:t>
      </w:r>
      <w:proofErr w:type="spellStart"/>
      <w:r w:rsidRPr="00B53142">
        <w:rPr>
          <w:sz w:val="28"/>
          <w:szCs w:val="28"/>
        </w:rPr>
        <w:t>projet</w:t>
      </w:r>
      <w:proofErr w:type="spellEnd"/>
      <w:r w:rsidRPr="00B53142">
        <w:rPr>
          <w:sz w:val="28"/>
          <w:szCs w:val="28"/>
        </w:rPr>
        <w:t>.</w:t>
      </w:r>
    </w:p>
    <w:p w14:paraId="0D88F332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enable-</w:t>
      </w:r>
      <w:proofErr w:type="spellStart"/>
      <w:r w:rsidRPr="00B53142">
        <w:rPr>
          <w:b/>
          <w:sz w:val="28"/>
          <w:szCs w:val="28"/>
        </w:rPr>
        <w:t>api</w:t>
      </w:r>
      <w:proofErr w:type="spellEnd"/>
    </w:p>
    <w:p w14:paraId="59E68707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&lt;</w:t>
      </w:r>
      <w:proofErr w:type="spellStart"/>
      <w:r w:rsidRPr="00B53142">
        <w:rPr>
          <w:sz w:val="28"/>
          <w:szCs w:val="28"/>
        </w:rPr>
        <w:t>api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active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API </w:t>
      </w:r>
      <w:proofErr w:type="spellStart"/>
      <w:r w:rsidRPr="00B53142">
        <w:rPr>
          <w:sz w:val="28"/>
          <w:szCs w:val="28"/>
        </w:rPr>
        <w:t>spécifique</w:t>
      </w:r>
      <w:proofErr w:type="spellEnd"/>
      <w:r w:rsidRPr="00B53142">
        <w:rPr>
          <w:sz w:val="28"/>
          <w:szCs w:val="28"/>
        </w:rPr>
        <w:t xml:space="preserve"> (drive, sheets, forms, etc.).</w:t>
      </w:r>
    </w:p>
    <w:p w14:paraId="7BD6EFEB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disable-</w:t>
      </w:r>
      <w:proofErr w:type="spellStart"/>
      <w:r w:rsidRPr="00B53142">
        <w:rPr>
          <w:b/>
          <w:sz w:val="28"/>
          <w:szCs w:val="28"/>
        </w:rPr>
        <w:t>api</w:t>
      </w:r>
      <w:proofErr w:type="spellEnd"/>
    </w:p>
    <w:p w14:paraId="7FBF00C1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&lt;</w:t>
      </w:r>
      <w:proofErr w:type="spellStart"/>
      <w:r w:rsidRPr="00B53142">
        <w:rPr>
          <w:sz w:val="28"/>
          <w:szCs w:val="28"/>
        </w:rPr>
        <w:t>api</w:t>
      </w:r>
      <w:proofErr w:type="spellEnd"/>
      <w:proofErr w:type="gramStart"/>
      <w:r w:rsidRPr="00B53142">
        <w:rPr>
          <w:sz w:val="28"/>
          <w:szCs w:val="28"/>
        </w:rPr>
        <w:t>&gt;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désactive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API </w:t>
      </w:r>
      <w:proofErr w:type="spellStart"/>
      <w:r w:rsidRPr="00B53142">
        <w:rPr>
          <w:sz w:val="28"/>
          <w:szCs w:val="28"/>
        </w:rPr>
        <w:t>précédemment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activée</w:t>
      </w:r>
      <w:proofErr w:type="spellEnd"/>
      <w:r w:rsidRPr="00B53142">
        <w:rPr>
          <w:sz w:val="28"/>
          <w:szCs w:val="28"/>
        </w:rPr>
        <w:t>.</w:t>
      </w:r>
    </w:p>
    <w:p w14:paraId="5D8CEC04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 xml:space="preserve">clasp </w:t>
      </w:r>
      <w:proofErr w:type="gramStart"/>
      <w:r w:rsidRPr="00B53142">
        <w:rPr>
          <w:b/>
          <w:sz w:val="28"/>
          <w:szCs w:val="28"/>
        </w:rPr>
        <w:t>run-function</w:t>
      </w:r>
      <w:proofErr w:type="gramEnd"/>
    </w:p>
    <w:p w14:paraId="024731B2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[function</w:t>
      </w:r>
      <w:proofErr w:type="gramStart"/>
      <w:r w:rsidRPr="00B53142">
        <w:rPr>
          <w:sz w:val="28"/>
          <w:szCs w:val="28"/>
        </w:rPr>
        <w:t>]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exécute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fonction</w:t>
      </w:r>
      <w:proofErr w:type="spellEnd"/>
      <w:r w:rsidRPr="00B53142">
        <w:rPr>
          <w:sz w:val="28"/>
          <w:szCs w:val="28"/>
        </w:rPr>
        <w:t xml:space="preserve"> du </w:t>
      </w:r>
      <w:proofErr w:type="spellStart"/>
      <w:r w:rsidRPr="00B53142">
        <w:rPr>
          <w:sz w:val="28"/>
          <w:szCs w:val="28"/>
        </w:rPr>
        <w:t>projet</w:t>
      </w:r>
      <w:proofErr w:type="spellEnd"/>
      <w:r w:rsidRPr="00B53142">
        <w:rPr>
          <w:sz w:val="28"/>
          <w:szCs w:val="28"/>
        </w:rPr>
        <w:t xml:space="preserve"> Apps Script.</w:t>
      </w:r>
    </w:p>
    <w:p w14:paraId="004A1DC9" w14:textId="77777777" w:rsidR="00B53142" w:rsidRPr="00B53142" w:rsidRDefault="00B53142" w:rsidP="00B53142">
      <w:pPr>
        <w:spacing w:after="0" w:line="240" w:lineRule="auto"/>
        <w:rPr>
          <w:b/>
          <w:bCs/>
          <w:sz w:val="28"/>
          <w:szCs w:val="28"/>
        </w:rPr>
      </w:pPr>
      <w:r w:rsidRPr="00B53142">
        <w:rPr>
          <w:rFonts w:ascii="Segoe UI Emoji" w:hAnsi="Segoe UI Emoji" w:cs="Segoe UI Emoji"/>
          <w:b/>
          <w:bCs/>
          <w:sz w:val="28"/>
          <w:szCs w:val="28"/>
        </w:rPr>
        <w:t>🪵</w:t>
      </w:r>
      <w:r w:rsidRPr="00B53142">
        <w:rPr>
          <w:b/>
          <w:bCs/>
          <w:sz w:val="28"/>
          <w:szCs w:val="28"/>
        </w:rPr>
        <w:t xml:space="preserve"> Logs</w:t>
      </w:r>
    </w:p>
    <w:p w14:paraId="36654A44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tail-logs</w:t>
      </w:r>
    </w:p>
    <w:p w14:paraId="66DEDD8D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spellStart"/>
      <w:proofErr w:type="gramStart"/>
      <w:r w:rsidRPr="00B53142">
        <w:rPr>
          <w:sz w:val="28"/>
          <w:szCs w:val="28"/>
        </w:rPr>
        <w:t>json</w:t>
      </w:r>
      <w:proofErr w:type="spellEnd"/>
      <w:r w:rsidRPr="00B53142">
        <w:rPr>
          <w:sz w:val="28"/>
          <w:szCs w:val="28"/>
        </w:rPr>
        <w:t xml:space="preserve"> :</w:t>
      </w:r>
      <w:proofErr w:type="gramEnd"/>
      <w:r w:rsidRPr="00B53142">
        <w:rPr>
          <w:sz w:val="28"/>
          <w:szCs w:val="28"/>
        </w:rPr>
        <w:t xml:space="preserve"> sortie des logs au format JSON.</w:t>
      </w:r>
    </w:p>
    <w:p w14:paraId="0EE6456A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open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ouvre</w:t>
      </w:r>
      <w:proofErr w:type="spellEnd"/>
      <w:r w:rsidRPr="00B53142">
        <w:rPr>
          <w:sz w:val="28"/>
          <w:szCs w:val="28"/>
        </w:rPr>
        <w:t xml:space="preserve"> les logs dans le </w:t>
      </w:r>
      <w:proofErr w:type="spellStart"/>
      <w:r w:rsidRPr="00B53142">
        <w:rPr>
          <w:sz w:val="28"/>
          <w:szCs w:val="28"/>
        </w:rPr>
        <w:t>navigateur</w:t>
      </w:r>
      <w:proofErr w:type="spellEnd"/>
      <w:r w:rsidRPr="00B53142">
        <w:rPr>
          <w:sz w:val="28"/>
          <w:szCs w:val="28"/>
        </w:rPr>
        <w:t>.</w:t>
      </w:r>
    </w:p>
    <w:p w14:paraId="3301A928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setup :</w:t>
      </w:r>
      <w:proofErr w:type="gramEnd"/>
      <w:r w:rsidRPr="00B53142">
        <w:rPr>
          <w:sz w:val="28"/>
          <w:szCs w:val="28"/>
        </w:rPr>
        <w:t xml:space="preserve"> configure le service de logs.</w:t>
      </w:r>
    </w:p>
    <w:p w14:paraId="61C33F77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watch :</w:t>
      </w:r>
      <w:proofErr w:type="gramEnd"/>
      <w:r w:rsidRPr="00B53142">
        <w:rPr>
          <w:sz w:val="28"/>
          <w:szCs w:val="28"/>
        </w:rPr>
        <w:t xml:space="preserve"> suit les logs </w:t>
      </w:r>
      <w:proofErr w:type="spellStart"/>
      <w:r w:rsidRPr="00B53142">
        <w:rPr>
          <w:sz w:val="28"/>
          <w:szCs w:val="28"/>
        </w:rPr>
        <w:t>en</w:t>
      </w:r>
      <w:proofErr w:type="spellEnd"/>
      <w:r w:rsidRPr="00B53142">
        <w:rPr>
          <w:sz w:val="28"/>
          <w:szCs w:val="28"/>
        </w:rPr>
        <w:t xml:space="preserve"> temps </w:t>
      </w:r>
      <w:proofErr w:type="spellStart"/>
      <w:r w:rsidRPr="00B53142">
        <w:rPr>
          <w:sz w:val="28"/>
          <w:szCs w:val="28"/>
        </w:rPr>
        <w:t>réel</w:t>
      </w:r>
      <w:proofErr w:type="spellEnd"/>
      <w:r w:rsidRPr="00B53142">
        <w:rPr>
          <w:sz w:val="28"/>
          <w:szCs w:val="28"/>
        </w:rPr>
        <w:t>.</w:t>
      </w:r>
    </w:p>
    <w:p w14:paraId="1A66B391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--</w:t>
      </w:r>
      <w:proofErr w:type="gramStart"/>
      <w:r w:rsidRPr="00B53142">
        <w:rPr>
          <w:sz w:val="28"/>
          <w:szCs w:val="28"/>
        </w:rPr>
        <w:t>simplified :</w:t>
      </w:r>
      <w:proofErr w:type="gramEnd"/>
      <w:r w:rsidRPr="00B53142">
        <w:rPr>
          <w:sz w:val="28"/>
          <w:szCs w:val="28"/>
        </w:rPr>
        <w:t xml:space="preserve"> affiche </w:t>
      </w:r>
      <w:proofErr w:type="spellStart"/>
      <w:r w:rsidRPr="00B53142">
        <w:rPr>
          <w:sz w:val="28"/>
          <w:szCs w:val="28"/>
        </w:rPr>
        <w:t>une</w:t>
      </w:r>
      <w:proofErr w:type="spellEnd"/>
      <w:r w:rsidRPr="00B53142">
        <w:rPr>
          <w:sz w:val="28"/>
          <w:szCs w:val="28"/>
        </w:rPr>
        <w:t xml:space="preserve"> version </w:t>
      </w:r>
      <w:proofErr w:type="spellStart"/>
      <w:r w:rsidRPr="00B53142">
        <w:rPr>
          <w:sz w:val="28"/>
          <w:szCs w:val="28"/>
        </w:rPr>
        <w:t>simplifiée</w:t>
      </w:r>
      <w:proofErr w:type="spellEnd"/>
      <w:r w:rsidRPr="00B53142">
        <w:rPr>
          <w:sz w:val="28"/>
          <w:szCs w:val="28"/>
        </w:rPr>
        <w:t xml:space="preserve"> des logs.</w:t>
      </w:r>
    </w:p>
    <w:p w14:paraId="71037466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b/>
          <w:sz w:val="28"/>
          <w:szCs w:val="28"/>
        </w:rPr>
        <w:t>clasp open</w:t>
      </w:r>
    </w:p>
    <w:p w14:paraId="2C956C22" w14:textId="77777777" w:rsidR="00B53142" w:rsidRPr="00B53142" w:rsidRDefault="00B53142" w:rsidP="00B53142">
      <w:pPr>
        <w:spacing w:after="0" w:line="240" w:lineRule="auto"/>
        <w:rPr>
          <w:sz w:val="28"/>
          <w:szCs w:val="28"/>
        </w:rPr>
      </w:pPr>
      <w:r w:rsidRPr="00B53142">
        <w:rPr>
          <w:sz w:val="28"/>
          <w:szCs w:val="28"/>
        </w:rPr>
        <w:t xml:space="preserve">   </w:t>
      </w:r>
      <w:proofErr w:type="spellStart"/>
      <w:r w:rsidRPr="00B53142">
        <w:rPr>
          <w:sz w:val="28"/>
          <w:szCs w:val="28"/>
        </w:rPr>
        <w:t>aucun</w:t>
      </w:r>
      <w:proofErr w:type="spellEnd"/>
      <w:r w:rsidRPr="00B53142">
        <w:rPr>
          <w:sz w:val="28"/>
          <w:szCs w:val="28"/>
        </w:rPr>
        <w:t xml:space="preserve"> </w:t>
      </w:r>
      <w:proofErr w:type="gramStart"/>
      <w:r w:rsidRPr="00B53142">
        <w:rPr>
          <w:sz w:val="28"/>
          <w:szCs w:val="28"/>
        </w:rPr>
        <w:t>argument :</w:t>
      </w:r>
      <w:proofErr w:type="gram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ouvre</w:t>
      </w:r>
      <w:proofErr w:type="spellEnd"/>
      <w:r w:rsidRPr="00B53142">
        <w:rPr>
          <w:sz w:val="28"/>
          <w:szCs w:val="28"/>
        </w:rPr>
        <w:t xml:space="preserve"> le </w:t>
      </w:r>
      <w:proofErr w:type="spellStart"/>
      <w:r w:rsidRPr="00B53142">
        <w:rPr>
          <w:sz w:val="28"/>
          <w:szCs w:val="28"/>
        </w:rPr>
        <w:t>projet</w:t>
      </w:r>
      <w:proofErr w:type="spellEnd"/>
      <w:r w:rsidRPr="00B53142">
        <w:rPr>
          <w:sz w:val="28"/>
          <w:szCs w:val="28"/>
        </w:rPr>
        <w:t xml:space="preserve"> dans </w:t>
      </w:r>
      <w:proofErr w:type="spellStart"/>
      <w:r w:rsidRPr="00B53142">
        <w:rPr>
          <w:sz w:val="28"/>
          <w:szCs w:val="28"/>
        </w:rPr>
        <w:t>l’éditeur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en</w:t>
      </w:r>
      <w:proofErr w:type="spellEnd"/>
      <w:r w:rsidRPr="00B53142">
        <w:rPr>
          <w:sz w:val="28"/>
          <w:szCs w:val="28"/>
        </w:rPr>
        <w:t xml:space="preserve"> </w:t>
      </w:r>
      <w:proofErr w:type="spellStart"/>
      <w:r w:rsidRPr="00B53142">
        <w:rPr>
          <w:sz w:val="28"/>
          <w:szCs w:val="28"/>
        </w:rPr>
        <w:t>ligne</w:t>
      </w:r>
      <w:proofErr w:type="spellEnd"/>
      <w:r w:rsidRPr="00B53142">
        <w:rPr>
          <w:sz w:val="28"/>
          <w:szCs w:val="28"/>
        </w:rPr>
        <w:t xml:space="preserve"> Apps Script.</w:t>
      </w:r>
    </w:p>
    <w:p w14:paraId="709D843A" w14:textId="77777777" w:rsidR="008C406F" w:rsidRPr="00B53142" w:rsidRDefault="008C406F" w:rsidP="00B53142">
      <w:pPr>
        <w:spacing w:after="0" w:line="240" w:lineRule="auto"/>
        <w:rPr>
          <w:sz w:val="28"/>
          <w:szCs w:val="28"/>
        </w:rPr>
      </w:pPr>
    </w:p>
    <w:sectPr w:rsidR="008C406F" w:rsidRPr="00B53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6E05CE"/>
    <w:multiLevelType w:val="multilevel"/>
    <w:tmpl w:val="AC7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92227">
    <w:abstractNumId w:val="8"/>
  </w:num>
  <w:num w:numId="2" w16cid:durableId="1056129470">
    <w:abstractNumId w:val="6"/>
  </w:num>
  <w:num w:numId="3" w16cid:durableId="629827994">
    <w:abstractNumId w:val="5"/>
  </w:num>
  <w:num w:numId="4" w16cid:durableId="776952398">
    <w:abstractNumId w:val="4"/>
  </w:num>
  <w:num w:numId="5" w16cid:durableId="416175637">
    <w:abstractNumId w:val="7"/>
  </w:num>
  <w:num w:numId="6" w16cid:durableId="300381747">
    <w:abstractNumId w:val="3"/>
  </w:num>
  <w:num w:numId="7" w16cid:durableId="1490290249">
    <w:abstractNumId w:val="2"/>
  </w:num>
  <w:num w:numId="8" w16cid:durableId="748112169">
    <w:abstractNumId w:val="1"/>
  </w:num>
  <w:num w:numId="9" w16cid:durableId="2102336741">
    <w:abstractNumId w:val="0"/>
  </w:num>
  <w:num w:numId="10" w16cid:durableId="143738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AED49AB6-2F42-4EB4-87B7-B29E141DAD38}"/>
    <w:docVar w:name="dgnword-eventsink" w:val="2346183449344"/>
  </w:docVars>
  <w:rsids>
    <w:rsidRoot w:val="00B47730"/>
    <w:rsid w:val="00034616"/>
    <w:rsid w:val="0006063C"/>
    <w:rsid w:val="0015074B"/>
    <w:rsid w:val="00204B87"/>
    <w:rsid w:val="0029639D"/>
    <w:rsid w:val="00326F90"/>
    <w:rsid w:val="008C406F"/>
    <w:rsid w:val="00AA1D8D"/>
    <w:rsid w:val="00B47730"/>
    <w:rsid w:val="00B53142"/>
    <w:rsid w:val="00CB0664"/>
    <w:rsid w:val="00DA7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A70699"/>
  <w14:defaultImageDpi w14:val="300"/>
  <w15:docId w15:val="{F321EDE9-203C-40A9-9BED-85AD8EDA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1789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CHANE NAM</cp:lastModifiedBy>
  <cp:revision>3</cp:revision>
  <dcterms:created xsi:type="dcterms:W3CDTF">2013-12-23T23:15:00Z</dcterms:created>
  <dcterms:modified xsi:type="dcterms:W3CDTF">2025-10-17T03:28:00Z</dcterms:modified>
  <cp:category/>
</cp:coreProperties>
</file>