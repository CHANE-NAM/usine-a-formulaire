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5796" w14:textId="77777777" w:rsidR="0074445D" w:rsidRDefault="0074445D" w:rsidP="0074445D">
      <w:r>
        <w:t xml:space="preserve"># Document de </w:t>
      </w:r>
      <w:proofErr w:type="spellStart"/>
      <w:r>
        <w:t>Synthèse</w:t>
      </w:r>
      <w:proofErr w:type="spellEnd"/>
      <w:r>
        <w:t xml:space="preserve"> —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r&amp;K</w:t>
      </w:r>
      <w:proofErr w:type="spellEnd"/>
      <w:r>
        <w:t xml:space="preserve"> / Tests de </w:t>
      </w:r>
      <w:proofErr w:type="spellStart"/>
      <w:r>
        <w:t>personnalité</w:t>
      </w:r>
      <w:proofErr w:type="spellEnd"/>
    </w:p>
    <w:p w14:paraId="5FD6C5E5" w14:textId="77777777" w:rsidR="0074445D" w:rsidRDefault="0074445D" w:rsidP="0074445D"/>
    <w:p w14:paraId="4D72C911" w14:textId="77777777" w:rsidR="0074445D" w:rsidRDefault="0074445D" w:rsidP="0074445D">
      <w:r>
        <w:t>---</w:t>
      </w:r>
    </w:p>
    <w:p w14:paraId="47987A13" w14:textId="77777777" w:rsidR="0074445D" w:rsidRDefault="0074445D" w:rsidP="0074445D"/>
    <w:p w14:paraId="3F901021" w14:textId="77777777" w:rsidR="0074445D" w:rsidRDefault="0074445D" w:rsidP="0074445D">
      <w:r>
        <w:t>## 1. En-tête de session</w:t>
      </w:r>
    </w:p>
    <w:p w14:paraId="14C7AB0A" w14:textId="77777777" w:rsidR="0074445D" w:rsidRDefault="0074445D" w:rsidP="0074445D"/>
    <w:p w14:paraId="4AF96B6F" w14:textId="77777777" w:rsidR="0074445D" w:rsidRDefault="0074445D" w:rsidP="0074445D">
      <w:r>
        <w:t>- **Date*</w:t>
      </w:r>
      <w:proofErr w:type="gramStart"/>
      <w:r>
        <w:t>* :</w:t>
      </w:r>
      <w:proofErr w:type="gramEnd"/>
      <w:r>
        <w:t xml:space="preserve"> 2025-09-17  </w:t>
      </w:r>
    </w:p>
    <w:p w14:paraId="5D9B6221" w14:textId="77777777" w:rsidR="0074445D" w:rsidRDefault="0074445D" w:rsidP="0074445D">
      <w:r>
        <w:t>- **Tag session*</w:t>
      </w:r>
      <w:proofErr w:type="gramStart"/>
      <w:r>
        <w:t>* :</w:t>
      </w:r>
      <w:proofErr w:type="gramEnd"/>
      <w:r>
        <w:t xml:space="preserve"> </w:t>
      </w:r>
      <w:proofErr w:type="spellStart"/>
      <w:r>
        <w:t>Sxx</w:t>
      </w:r>
      <w:proofErr w:type="spellEnd"/>
      <w:r>
        <w:t xml:space="preserve"> (MBTI/Couleurs/ANCRES — import Airtable)  </w:t>
      </w:r>
    </w:p>
    <w:p w14:paraId="2D107FE7" w14:textId="77777777" w:rsidR="0074445D" w:rsidRDefault="0074445D" w:rsidP="0074445D">
      <w:r>
        <w:t>- **</w:t>
      </w:r>
      <w:proofErr w:type="spellStart"/>
      <w:r>
        <w:t>Projet</w:t>
      </w:r>
      <w:proofErr w:type="spellEnd"/>
      <w:r>
        <w:t>*</w:t>
      </w:r>
      <w:proofErr w:type="gramStart"/>
      <w:r>
        <w:t>* :</w:t>
      </w:r>
      <w:proofErr w:type="gramEnd"/>
      <w:r>
        <w:t xml:space="preserve"> </w:t>
      </w:r>
      <w:proofErr w:type="spellStart"/>
      <w:r>
        <w:t>r&amp;K</w:t>
      </w:r>
      <w:proofErr w:type="spellEnd"/>
      <w:r>
        <w:t xml:space="preserve"> Platform  </w:t>
      </w:r>
    </w:p>
    <w:p w14:paraId="6D079AAE" w14:textId="77777777" w:rsidR="0074445D" w:rsidRDefault="0074445D" w:rsidP="0074445D">
      <w:r>
        <w:t>- **Auteur*</w:t>
      </w:r>
      <w:proofErr w:type="gramStart"/>
      <w:r>
        <w:t>* :</w:t>
      </w:r>
      <w:proofErr w:type="gramEnd"/>
      <w:r>
        <w:t xml:space="preserve"> Assistant (ChatGPT)  </w:t>
      </w:r>
    </w:p>
    <w:p w14:paraId="57C5F647" w14:textId="77777777" w:rsidR="0074445D" w:rsidRDefault="0074445D" w:rsidP="0074445D">
      <w:r>
        <w:t xml:space="preserve">- **Versions </w:t>
      </w:r>
      <w:proofErr w:type="spellStart"/>
      <w:r>
        <w:t>connues</w:t>
      </w:r>
      <w:proofErr w:type="spellEnd"/>
      <w:r>
        <w:t>*</w:t>
      </w:r>
      <w:proofErr w:type="gramStart"/>
      <w:r>
        <w:t>* :</w:t>
      </w:r>
      <w:proofErr w:type="gramEnd"/>
      <w:r>
        <w:t xml:space="preserve"> V6 pour </w:t>
      </w:r>
      <w:proofErr w:type="spellStart"/>
      <w:r>
        <w:t>fichiers</w:t>
      </w:r>
      <w:proofErr w:type="spellEnd"/>
      <w:r>
        <w:t xml:space="preserve"> Questions/</w:t>
      </w:r>
      <w:proofErr w:type="spellStart"/>
      <w:r>
        <w:t>Profils</w:t>
      </w:r>
      <w:proofErr w:type="spellEnd"/>
      <w:r>
        <w:t xml:space="preserve"> Couleurs &amp; MBTI  </w:t>
      </w:r>
    </w:p>
    <w:p w14:paraId="6085DF60" w14:textId="77777777" w:rsidR="0074445D" w:rsidRDefault="0074445D" w:rsidP="0074445D"/>
    <w:p w14:paraId="0AD76110" w14:textId="77777777" w:rsidR="0074445D" w:rsidRDefault="0074445D" w:rsidP="0074445D">
      <w:r>
        <w:t>**Snapshot des IDs (</w:t>
      </w:r>
      <w:proofErr w:type="spellStart"/>
      <w:r>
        <w:t>si</w:t>
      </w:r>
      <w:proofErr w:type="spellEnd"/>
      <w:r>
        <w:t xml:space="preserve"> </w:t>
      </w:r>
      <w:proofErr w:type="spellStart"/>
      <w:proofErr w:type="gramStart"/>
      <w:r>
        <w:t>connus</w:t>
      </w:r>
      <w:proofErr w:type="spellEnd"/>
      <w:r>
        <w:t>)** :</w:t>
      </w:r>
      <w:proofErr w:type="gramEnd"/>
      <w:r>
        <w:t xml:space="preserve">  </w:t>
      </w:r>
    </w:p>
    <w:p w14:paraId="03B3479B" w14:textId="77777777" w:rsidR="0074445D" w:rsidRDefault="0074445D" w:rsidP="0074445D">
      <w:r>
        <w:t>- CONFIG `ID_CONFIG</w:t>
      </w:r>
      <w:proofErr w:type="gramStart"/>
      <w:r>
        <w:t>={</w:t>
      </w:r>
      <w:proofErr w:type="gramEnd"/>
      <w:r>
        <w:t xml:space="preserve">{à </w:t>
      </w:r>
      <w:proofErr w:type="spellStart"/>
      <w:r>
        <w:t>compléter</w:t>
      </w:r>
      <w:proofErr w:type="spellEnd"/>
      <w:proofErr w:type="gramStart"/>
      <w:r>
        <w:t>}}`</w:t>
      </w:r>
      <w:proofErr w:type="gramEnd"/>
      <w:r>
        <w:t xml:space="preserve">  </w:t>
      </w:r>
    </w:p>
    <w:p w14:paraId="0FCEBFE8" w14:textId="77777777" w:rsidR="0074445D" w:rsidRDefault="0074445D" w:rsidP="0074445D">
      <w:r>
        <w:t xml:space="preserve">- BDD </w:t>
      </w:r>
      <w:proofErr w:type="gramStart"/>
      <w:r>
        <w:t>Airtable :</w:t>
      </w:r>
      <w:proofErr w:type="gramEnd"/>
      <w:r>
        <w:t xml:space="preserve"> `</w:t>
      </w:r>
      <w:proofErr w:type="spellStart"/>
      <w:r>
        <w:t>rk</w:t>
      </w:r>
      <w:proofErr w:type="spellEnd"/>
      <w:r>
        <w:t xml:space="preserve">-platform`  </w:t>
      </w:r>
    </w:p>
    <w:p w14:paraId="09A4DC69" w14:textId="77777777" w:rsidR="0074445D" w:rsidRDefault="0074445D" w:rsidP="0074445D">
      <w:r>
        <w:t xml:space="preserve">- Tables </w:t>
      </w:r>
      <w:proofErr w:type="spellStart"/>
      <w:proofErr w:type="gramStart"/>
      <w:r>
        <w:t>importées</w:t>
      </w:r>
      <w:proofErr w:type="spellEnd"/>
      <w:r>
        <w:t xml:space="preserve"> :</w:t>
      </w:r>
      <w:proofErr w:type="gramEnd"/>
      <w:r>
        <w:t xml:space="preserve"> `Questions_CouleursV6_FR/EN`, `Profils_CouleursV6_FR/EN`, `Questions_MBTI_V6_FR/EN`, `Profils_MBTI_V6_FR/EN`, `</w:t>
      </w:r>
      <w:proofErr w:type="spellStart"/>
      <w:r>
        <w:t>Questions_ANCRES_FR</w:t>
      </w:r>
      <w:proofErr w:type="spellEnd"/>
      <w:r>
        <w:t>/EN`, `</w:t>
      </w:r>
      <w:proofErr w:type="spellStart"/>
      <w:r>
        <w:t>Profils_ANCRES_FR</w:t>
      </w:r>
      <w:proofErr w:type="spellEnd"/>
      <w:r>
        <w:t xml:space="preserve">/EN`  </w:t>
      </w:r>
    </w:p>
    <w:p w14:paraId="14A8534E" w14:textId="77777777" w:rsidR="0074445D" w:rsidRDefault="0074445D" w:rsidP="0074445D">
      <w:r>
        <w:t xml:space="preserve">- Docs </w:t>
      </w:r>
      <w:proofErr w:type="spellStart"/>
      <w:r>
        <w:t>gabarits</w:t>
      </w:r>
      <w:proofErr w:type="spellEnd"/>
      <w:r>
        <w:t xml:space="preserve"> </w:t>
      </w:r>
      <w:proofErr w:type="gramStart"/>
      <w:r>
        <w:t>PDF :</w:t>
      </w:r>
      <w:proofErr w:type="gramEnd"/>
      <w:r>
        <w:t xml:space="preserve"> {{à </w:t>
      </w:r>
      <w:proofErr w:type="spellStart"/>
      <w:r>
        <w:t>compléter</w:t>
      </w:r>
      <w:proofErr w:type="spellEnd"/>
      <w:r>
        <w:t>}}</w:t>
      </w:r>
    </w:p>
    <w:p w14:paraId="1890A2CB" w14:textId="77777777" w:rsidR="0074445D" w:rsidRDefault="0074445D" w:rsidP="0074445D"/>
    <w:p w14:paraId="7FC1F5D9" w14:textId="77777777" w:rsidR="0074445D" w:rsidRDefault="0074445D" w:rsidP="0074445D">
      <w:r>
        <w:t>---</w:t>
      </w:r>
    </w:p>
    <w:p w14:paraId="4F017733" w14:textId="77777777" w:rsidR="0074445D" w:rsidRDefault="0074445D" w:rsidP="0074445D"/>
    <w:p w14:paraId="0646B2A0" w14:textId="77777777" w:rsidR="0074445D" w:rsidRDefault="0074445D" w:rsidP="0074445D">
      <w:r>
        <w:t xml:space="preserve">## 2. Ce qui a </w:t>
      </w:r>
      <w:proofErr w:type="spellStart"/>
      <w:r>
        <w:t>été</w:t>
      </w:r>
      <w:proofErr w:type="spellEnd"/>
      <w:r>
        <w:t xml:space="preserve"> fait </w:t>
      </w:r>
      <w:proofErr w:type="spellStart"/>
      <w:r>
        <w:t>aujourd’hui</w:t>
      </w:r>
      <w:proofErr w:type="spellEnd"/>
      <w:r>
        <w:t xml:space="preserve"> (delta)</w:t>
      </w:r>
    </w:p>
    <w:p w14:paraId="613F6875" w14:textId="77777777" w:rsidR="0074445D" w:rsidRDefault="0074445D" w:rsidP="0074445D"/>
    <w:p w14:paraId="58974385" w14:textId="77777777" w:rsidR="0074445D" w:rsidRDefault="0074445D" w:rsidP="0074445D">
      <w:r>
        <w:t xml:space="preserve">- Import Airtable des tests **Couleurs**, **MBTI**, **ANCRES** </w:t>
      </w:r>
      <w:proofErr w:type="spellStart"/>
      <w:r>
        <w:t>en</w:t>
      </w:r>
      <w:proofErr w:type="spellEnd"/>
      <w:r>
        <w:t xml:space="preserve"> FR + EN.  </w:t>
      </w:r>
    </w:p>
    <w:p w14:paraId="3E061830" w14:textId="77777777" w:rsidR="0074445D" w:rsidRDefault="0074445D" w:rsidP="0074445D">
      <w:r>
        <w:t xml:space="preserve">- </w:t>
      </w:r>
      <w:proofErr w:type="spellStart"/>
      <w:r>
        <w:t>Nettoyage</w:t>
      </w:r>
      <w:proofErr w:type="spellEnd"/>
      <w:r>
        <w:t xml:space="preserve"> des </w:t>
      </w:r>
      <w:proofErr w:type="spellStart"/>
      <w:r>
        <w:t>en-têtes</w:t>
      </w:r>
      <w:proofErr w:type="spellEnd"/>
      <w:r>
        <w:t xml:space="preserve"> </w:t>
      </w:r>
      <w:proofErr w:type="spellStart"/>
      <w:r>
        <w:t>dupliqués</w:t>
      </w:r>
      <w:proofErr w:type="spellEnd"/>
      <w:r>
        <w:t xml:space="preserve"> et </w:t>
      </w:r>
      <w:proofErr w:type="spellStart"/>
      <w:r>
        <w:t>réimport</w:t>
      </w:r>
      <w:proofErr w:type="spellEnd"/>
      <w:r>
        <w:t xml:space="preserve"> correct des CSV.  </w:t>
      </w:r>
    </w:p>
    <w:p w14:paraId="0ADABF3C" w14:textId="77777777" w:rsidR="0074445D" w:rsidRDefault="0074445D" w:rsidP="0074445D">
      <w:r>
        <w:rPr>
          <w:rFonts w:hint="eastAsia"/>
        </w:rPr>
        <w:t xml:space="preserve">- Mise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place des **relations Questions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Profils</w:t>
      </w:r>
      <w:proofErr w:type="spellEnd"/>
      <w:r>
        <w:rPr>
          <w:rFonts w:hint="eastAsia"/>
        </w:rPr>
        <w:t xml:space="preserve">** via </w:t>
      </w:r>
      <w:proofErr w:type="spellStart"/>
      <w:r>
        <w:rPr>
          <w:rFonts w:hint="eastAsia"/>
        </w:rPr>
        <w:t>colonnes</w:t>
      </w:r>
      <w:proofErr w:type="spellEnd"/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Profil_cible</w:t>
      </w:r>
      <w:proofErr w:type="spellEnd"/>
      <w:r>
        <w:rPr>
          <w:rFonts w:hint="eastAsia"/>
        </w:rPr>
        <w:t xml:space="preserve">`.  </w:t>
      </w:r>
    </w:p>
    <w:p w14:paraId="04E71374" w14:textId="77777777" w:rsidR="0074445D" w:rsidRDefault="0074445D" w:rsidP="0074445D">
      <w:r>
        <w:lastRenderedPageBreak/>
        <w:t xml:space="preserve">- </w:t>
      </w:r>
      <w:proofErr w:type="spellStart"/>
      <w:r>
        <w:t>Ajustement</w:t>
      </w:r>
      <w:proofErr w:type="spellEnd"/>
      <w:r>
        <w:t xml:space="preserve"> </w:t>
      </w:r>
      <w:proofErr w:type="gramStart"/>
      <w:r>
        <w:t>MBTI :</w:t>
      </w:r>
      <w:proofErr w:type="gramEnd"/>
      <w:r>
        <w:t xml:space="preserve"> </w:t>
      </w:r>
      <w:proofErr w:type="spellStart"/>
      <w:r>
        <w:t>ajout</w:t>
      </w:r>
      <w:proofErr w:type="spellEnd"/>
      <w:r>
        <w:t xml:space="preserve"> table **</w:t>
      </w:r>
      <w:proofErr w:type="spellStart"/>
      <w:r>
        <w:t>Traits_MBTI</w:t>
      </w:r>
      <w:proofErr w:type="spellEnd"/>
      <w:r>
        <w:t xml:space="preserve">** (8 </w:t>
      </w:r>
      <w:proofErr w:type="spellStart"/>
      <w:r>
        <w:t>pôles</w:t>
      </w:r>
      <w:proofErr w:type="spellEnd"/>
      <w:r>
        <w:t xml:space="preserve"> x 2 </w:t>
      </w:r>
      <w:proofErr w:type="spellStart"/>
      <w:r>
        <w:t>langues</w:t>
      </w:r>
      <w:proofErr w:type="spellEnd"/>
      <w:r>
        <w:t xml:space="preserve">) car les questions </w:t>
      </w:r>
      <w:proofErr w:type="spellStart"/>
      <w:r>
        <w:t>renvoient</w:t>
      </w:r>
      <w:proofErr w:type="spellEnd"/>
      <w:r>
        <w:t xml:space="preserve"> aux </w:t>
      </w:r>
      <w:proofErr w:type="spellStart"/>
      <w:r>
        <w:t>lettres</w:t>
      </w:r>
      <w:proofErr w:type="spellEnd"/>
      <w:r>
        <w:t xml:space="preserve">, pas aux types 4 </w:t>
      </w:r>
      <w:proofErr w:type="spellStart"/>
      <w:r>
        <w:t>lettres</w:t>
      </w:r>
      <w:proofErr w:type="spellEnd"/>
      <w:r>
        <w:t xml:space="preserve">.  </w:t>
      </w:r>
    </w:p>
    <w:p w14:paraId="2FE1F487" w14:textId="77777777" w:rsidR="0074445D" w:rsidRDefault="0074445D" w:rsidP="0074445D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Génération</w:t>
      </w:r>
      <w:proofErr w:type="spellEnd"/>
      <w:r>
        <w:rPr>
          <w:rFonts w:hint="eastAsia"/>
        </w:rPr>
        <w:t xml:space="preserve"> et correction des </w:t>
      </w:r>
      <w:proofErr w:type="spellStart"/>
      <w:r>
        <w:rPr>
          <w:rFonts w:hint="eastAsia"/>
        </w:rPr>
        <w:t>fichiers</w:t>
      </w:r>
      <w:proofErr w:type="spellEnd"/>
      <w:r>
        <w:rPr>
          <w:rFonts w:hint="eastAsia"/>
        </w:rPr>
        <w:t xml:space="preserve"> `_Links.csv` pour </w:t>
      </w:r>
      <w:proofErr w:type="spellStart"/>
      <w:r>
        <w:rPr>
          <w:rFonts w:hint="eastAsia"/>
        </w:rPr>
        <w:t>lier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automatiquement</w:t>
      </w:r>
      <w:proofErr w:type="spellEnd"/>
      <w:r>
        <w:rPr>
          <w:rFonts w:hint="eastAsia"/>
        </w:rPr>
        <w:t xml:space="preserve"> Questions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Profils</w:t>
      </w:r>
      <w:proofErr w:type="spellEnd"/>
      <w:r>
        <w:rPr>
          <w:rFonts w:hint="eastAsia"/>
        </w:rPr>
        <w:t xml:space="preserve">/Traits.  </w:t>
      </w:r>
    </w:p>
    <w:p w14:paraId="0A6E990B" w14:textId="77777777" w:rsidR="0074445D" w:rsidRDefault="0074445D" w:rsidP="0074445D">
      <w:r>
        <w:t xml:space="preserve">- </w:t>
      </w:r>
      <w:proofErr w:type="spellStart"/>
      <w:r>
        <w:t>Vérification</w:t>
      </w:r>
      <w:proofErr w:type="spellEnd"/>
      <w:r>
        <w:t xml:space="preserve"> de </w:t>
      </w:r>
      <w:proofErr w:type="spellStart"/>
      <w:proofErr w:type="gramStart"/>
      <w:r>
        <w:t>cohérence</w:t>
      </w:r>
      <w:proofErr w:type="spellEnd"/>
      <w:r>
        <w:t xml:space="preserve"> :</w:t>
      </w:r>
      <w:proofErr w:type="gramEnd"/>
      <w:r>
        <w:t xml:space="preserve"> pastilles </w:t>
      </w:r>
      <w:proofErr w:type="spellStart"/>
      <w:r>
        <w:t>bleues</w:t>
      </w:r>
      <w:proofErr w:type="spellEnd"/>
      <w:r>
        <w:t xml:space="preserve"> </w:t>
      </w:r>
      <w:proofErr w:type="spellStart"/>
      <w:r>
        <w:t>présentes</w:t>
      </w:r>
      <w:proofErr w:type="spellEnd"/>
      <w:r>
        <w:t xml:space="preserve"> dans Airtable, relations actives.  </w:t>
      </w:r>
    </w:p>
    <w:p w14:paraId="4FF1DEBC" w14:textId="77777777" w:rsidR="0074445D" w:rsidRDefault="0074445D" w:rsidP="0074445D"/>
    <w:p w14:paraId="0CFAC4CA" w14:textId="77777777" w:rsidR="0074445D" w:rsidRDefault="0074445D" w:rsidP="0074445D">
      <w:proofErr w:type="gramStart"/>
      <w:r>
        <w:t>Impact :</w:t>
      </w:r>
      <w:proofErr w:type="gramEnd"/>
      <w:r>
        <w:t xml:space="preserve"> </w:t>
      </w:r>
      <w:proofErr w:type="spellStart"/>
      <w:r>
        <w:t>toutes</w:t>
      </w:r>
      <w:proofErr w:type="spellEnd"/>
      <w:r>
        <w:t xml:space="preserve"> les données brutes des tests de </w:t>
      </w:r>
      <w:proofErr w:type="spellStart"/>
      <w:r>
        <w:t>personnalité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**</w:t>
      </w:r>
      <w:proofErr w:type="spellStart"/>
      <w:r>
        <w:t>structurées</w:t>
      </w:r>
      <w:proofErr w:type="spellEnd"/>
      <w:r>
        <w:t xml:space="preserve"> et </w:t>
      </w:r>
      <w:proofErr w:type="spellStart"/>
      <w:r>
        <w:t>reliées</w:t>
      </w:r>
      <w:proofErr w:type="spellEnd"/>
      <w:r>
        <w:t xml:space="preserve">** dans Airtable.  </w:t>
      </w:r>
    </w:p>
    <w:p w14:paraId="0B5C41D8" w14:textId="77777777" w:rsidR="0074445D" w:rsidRDefault="0074445D" w:rsidP="0074445D">
      <w:proofErr w:type="gramStart"/>
      <w:r>
        <w:t>Risque :</w:t>
      </w:r>
      <w:proofErr w:type="gramEnd"/>
      <w:r>
        <w:t xml:space="preserve"> </w:t>
      </w:r>
      <w:proofErr w:type="spellStart"/>
      <w:proofErr w:type="gramStart"/>
      <w:r>
        <w:t>faible</w:t>
      </w:r>
      <w:proofErr w:type="spellEnd"/>
      <w:r>
        <w:t xml:space="preserve"> ;</w:t>
      </w:r>
      <w:proofErr w:type="gramEnd"/>
      <w:r>
        <w:t xml:space="preserve"> attention aux </w:t>
      </w:r>
      <w:proofErr w:type="spellStart"/>
      <w:r>
        <w:t>incohérences</w:t>
      </w:r>
      <w:proofErr w:type="spellEnd"/>
      <w:r>
        <w:t xml:space="preserve"> de champ principal (`</w:t>
      </w:r>
      <w:proofErr w:type="spellStart"/>
      <w:r>
        <w:t>Code_Profil</w:t>
      </w:r>
      <w:proofErr w:type="spellEnd"/>
      <w:r>
        <w:t xml:space="preserve">`) qui </w:t>
      </w:r>
      <w:proofErr w:type="spellStart"/>
      <w:r>
        <w:t>bloquent</w:t>
      </w:r>
      <w:proofErr w:type="spellEnd"/>
      <w:r>
        <w:t xml:space="preserve"> la liaison.</w:t>
      </w:r>
    </w:p>
    <w:p w14:paraId="6D56A161" w14:textId="77777777" w:rsidR="0074445D" w:rsidRDefault="0074445D" w:rsidP="0074445D"/>
    <w:p w14:paraId="2F7A02FF" w14:textId="77777777" w:rsidR="0074445D" w:rsidRDefault="0074445D" w:rsidP="0074445D">
      <w:r>
        <w:t>---</w:t>
      </w:r>
    </w:p>
    <w:p w14:paraId="76D1B4BE" w14:textId="77777777" w:rsidR="0074445D" w:rsidRDefault="0074445D" w:rsidP="0074445D"/>
    <w:p w14:paraId="660FE17F" w14:textId="77777777" w:rsidR="0074445D" w:rsidRDefault="0074445D" w:rsidP="0074445D">
      <w:r>
        <w:t xml:space="preserve">## 3. </w:t>
      </w:r>
      <w:proofErr w:type="spellStart"/>
      <w:r>
        <w:t>Décisions</w:t>
      </w:r>
      <w:proofErr w:type="spellEnd"/>
      <w:r>
        <w:t xml:space="preserve"> </w:t>
      </w:r>
      <w:proofErr w:type="spellStart"/>
      <w:proofErr w:type="gramStart"/>
      <w:r>
        <w:t>prises</w:t>
      </w:r>
      <w:proofErr w:type="spellEnd"/>
      <w:proofErr w:type="gramEnd"/>
      <w:r>
        <w:t xml:space="preserve"> &amp; </w:t>
      </w:r>
      <w:proofErr w:type="gramStart"/>
      <w:r>
        <w:t>raisons</w:t>
      </w:r>
      <w:proofErr w:type="gramEnd"/>
    </w:p>
    <w:p w14:paraId="0A4AA460" w14:textId="77777777" w:rsidR="0074445D" w:rsidRDefault="0074445D" w:rsidP="0074445D"/>
    <w:p w14:paraId="6C90A52E" w14:textId="77777777" w:rsidR="0074445D" w:rsidRDefault="0074445D" w:rsidP="0074445D">
      <w:r>
        <w:t>- **</w:t>
      </w:r>
      <w:proofErr w:type="spellStart"/>
      <w:r>
        <w:t>Séparer</w:t>
      </w:r>
      <w:proofErr w:type="spellEnd"/>
      <w:r>
        <w:t xml:space="preserve"> MBTI </w:t>
      </w:r>
      <w:proofErr w:type="spellStart"/>
      <w:r>
        <w:t>en</w:t>
      </w:r>
      <w:proofErr w:type="spellEnd"/>
      <w:r>
        <w:t xml:space="preserve"> deux </w:t>
      </w:r>
      <w:proofErr w:type="spellStart"/>
      <w:r>
        <w:t>niveaux</w:t>
      </w:r>
      <w:proofErr w:type="spellEnd"/>
      <w:r>
        <w:t>*</w:t>
      </w:r>
      <w:proofErr w:type="gramStart"/>
      <w:r>
        <w:t>* :</w:t>
      </w:r>
      <w:proofErr w:type="gramEnd"/>
      <w:r>
        <w:t xml:space="preserve">  </w:t>
      </w:r>
    </w:p>
    <w:p w14:paraId="041DB94B" w14:textId="77777777" w:rsidR="0074445D" w:rsidRDefault="0074445D" w:rsidP="0074445D">
      <w:r>
        <w:t xml:space="preserve">  - `</w:t>
      </w:r>
      <w:proofErr w:type="spellStart"/>
      <w:r>
        <w:t>Traits_MBTI</w:t>
      </w:r>
      <w:proofErr w:type="spellEnd"/>
      <w:r>
        <w:t xml:space="preserve">` pour les </w:t>
      </w:r>
      <w:proofErr w:type="spellStart"/>
      <w:r>
        <w:t>pôles</w:t>
      </w:r>
      <w:proofErr w:type="spellEnd"/>
      <w:r>
        <w:t xml:space="preserve"> I/E, N/S, F/T, J/P.  </w:t>
      </w:r>
    </w:p>
    <w:p w14:paraId="035A3529" w14:textId="77777777" w:rsidR="0074445D" w:rsidRDefault="0074445D" w:rsidP="0074445D">
      <w:r>
        <w:t xml:space="preserve">  - `</w:t>
      </w:r>
      <w:proofErr w:type="spellStart"/>
      <w:r>
        <w:t>Profils_MBTI</w:t>
      </w:r>
      <w:proofErr w:type="spellEnd"/>
      <w:r>
        <w:t xml:space="preserve">` pour les 16 types </w:t>
      </w:r>
      <w:proofErr w:type="spellStart"/>
      <w:r>
        <w:t>finaux</w:t>
      </w:r>
      <w:proofErr w:type="spellEnd"/>
      <w:r>
        <w:t xml:space="preserve"> (</w:t>
      </w:r>
      <w:proofErr w:type="spellStart"/>
      <w:r>
        <w:t>texte</w:t>
      </w:r>
      <w:proofErr w:type="spellEnd"/>
      <w:r>
        <w:t xml:space="preserve"> </w:t>
      </w:r>
      <w:proofErr w:type="spellStart"/>
      <w:r>
        <w:t>descriptif</w:t>
      </w:r>
      <w:proofErr w:type="spellEnd"/>
      <w:r>
        <w:t xml:space="preserve">).  </w:t>
      </w:r>
    </w:p>
    <w:p w14:paraId="36B6213D" w14:textId="77777777" w:rsidR="0074445D" w:rsidRDefault="0074445D" w:rsidP="0074445D"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Simplicité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calcul</w:t>
      </w:r>
      <w:proofErr w:type="spellEnd"/>
      <w:r>
        <w:rPr>
          <w:rFonts w:hint="eastAsia"/>
        </w:rPr>
        <w:t xml:space="preserve"> (on </w:t>
      </w:r>
      <w:proofErr w:type="spellStart"/>
      <w:r>
        <w:rPr>
          <w:rFonts w:hint="eastAsia"/>
        </w:rPr>
        <w:t>compte</w:t>
      </w:r>
      <w:proofErr w:type="spellEnd"/>
      <w:r>
        <w:rPr>
          <w:rFonts w:hint="eastAsia"/>
        </w:rPr>
        <w:t xml:space="preserve"> les </w:t>
      </w:r>
      <w:proofErr w:type="spellStart"/>
      <w:r>
        <w:rPr>
          <w:rFonts w:hint="eastAsia"/>
        </w:rPr>
        <w:t>pôles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puis</w:t>
      </w:r>
      <w:proofErr w:type="spellEnd"/>
      <w:r>
        <w:rPr>
          <w:rFonts w:hint="eastAsia"/>
        </w:rPr>
        <w:t xml:space="preserve"> on compose le type).  </w:t>
      </w:r>
    </w:p>
    <w:p w14:paraId="0425F59C" w14:textId="77777777" w:rsidR="0074445D" w:rsidRDefault="0074445D" w:rsidP="0074445D"/>
    <w:p w14:paraId="3F4C09FC" w14:textId="77777777" w:rsidR="0074445D" w:rsidRDefault="0074445D" w:rsidP="0074445D">
      <w:r>
        <w:rPr>
          <w:rFonts w:hint="eastAsia"/>
        </w:rPr>
        <w:t>- **</w:t>
      </w:r>
      <w:proofErr w:type="spellStart"/>
      <w:r>
        <w:rPr>
          <w:rFonts w:hint="eastAsia"/>
        </w:rPr>
        <w:t>Suffixe</w:t>
      </w:r>
      <w:proofErr w:type="spellEnd"/>
      <w:r>
        <w:rPr>
          <w:rFonts w:hint="eastAsia"/>
        </w:rPr>
        <w:t xml:space="preserve"> langue </w:t>
      </w:r>
      <w:proofErr w:type="spellStart"/>
      <w:r>
        <w:rPr>
          <w:rFonts w:hint="eastAsia"/>
        </w:rPr>
        <w:t>obligatoire</w:t>
      </w:r>
      <w:proofErr w:type="spellEnd"/>
      <w:r>
        <w:rPr>
          <w:rFonts w:hint="eastAsia"/>
        </w:rPr>
        <w:t xml:space="preserve">** (`_FR`, `_EN`) dans </w:t>
      </w:r>
      <w:proofErr w:type="spellStart"/>
      <w:r>
        <w:rPr>
          <w:rFonts w:hint="eastAsia"/>
        </w:rPr>
        <w:t>tous</w:t>
      </w:r>
      <w:proofErr w:type="spellEnd"/>
      <w:r>
        <w:rPr>
          <w:rFonts w:hint="eastAsia"/>
        </w:rPr>
        <w:t xml:space="preserve"> les IDs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éviter</w:t>
      </w:r>
      <w:proofErr w:type="spellEnd"/>
      <w:r>
        <w:rPr>
          <w:rFonts w:hint="eastAsia"/>
        </w:rPr>
        <w:t xml:space="preserve"> collisions et </w:t>
      </w:r>
      <w:proofErr w:type="spellStart"/>
      <w:r>
        <w:rPr>
          <w:rFonts w:hint="eastAsia"/>
        </w:rPr>
        <w:t>préparer</w:t>
      </w:r>
      <w:proofErr w:type="spellEnd"/>
      <w:r>
        <w:rPr>
          <w:rFonts w:hint="eastAsia"/>
        </w:rPr>
        <w:t xml:space="preserve"> le </w:t>
      </w:r>
      <w:proofErr w:type="spellStart"/>
      <w:r>
        <w:rPr>
          <w:rFonts w:hint="eastAsia"/>
        </w:rPr>
        <w:t>multilingue</w:t>
      </w:r>
      <w:proofErr w:type="spellEnd"/>
      <w:r>
        <w:rPr>
          <w:rFonts w:hint="eastAsia"/>
        </w:rPr>
        <w:t xml:space="preserve">.  </w:t>
      </w:r>
    </w:p>
    <w:p w14:paraId="6327D7BF" w14:textId="77777777" w:rsidR="0074445D" w:rsidRDefault="0074445D" w:rsidP="0074445D"/>
    <w:p w14:paraId="0A8C9401" w14:textId="77777777" w:rsidR="0074445D" w:rsidRDefault="0074445D" w:rsidP="0074445D">
      <w:r>
        <w:rPr>
          <w:rFonts w:hint="eastAsia"/>
        </w:rPr>
        <w:t xml:space="preserve">- **Ne pas </w:t>
      </w:r>
      <w:proofErr w:type="spellStart"/>
      <w:r>
        <w:rPr>
          <w:rFonts w:hint="eastAsia"/>
        </w:rPr>
        <w:t>intégrer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paiement</w:t>
      </w:r>
      <w:proofErr w:type="spellEnd"/>
      <w:r>
        <w:rPr>
          <w:rFonts w:hint="eastAsia"/>
        </w:rPr>
        <w:t xml:space="preserve"> (Stripe/MIPS) tout de suite**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priorité</w:t>
      </w:r>
      <w:proofErr w:type="spellEnd"/>
      <w:r>
        <w:rPr>
          <w:rFonts w:hint="eastAsia"/>
        </w:rPr>
        <w:t xml:space="preserve"> à </w:t>
      </w:r>
      <w:proofErr w:type="spellStart"/>
      <w:r>
        <w:rPr>
          <w:rFonts w:hint="eastAsia"/>
        </w:rPr>
        <w:t>avoir</w:t>
      </w:r>
      <w:proofErr w:type="spellEnd"/>
      <w:r>
        <w:rPr>
          <w:rFonts w:hint="eastAsia"/>
        </w:rPr>
        <w:t xml:space="preserve"> un test </w:t>
      </w:r>
      <w:proofErr w:type="spellStart"/>
      <w:r>
        <w:rPr>
          <w:rFonts w:hint="eastAsia"/>
        </w:rPr>
        <w:t>complet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utilisable</w:t>
      </w:r>
      <w:proofErr w:type="spellEnd"/>
      <w:r>
        <w:rPr>
          <w:rFonts w:hint="eastAsia"/>
        </w:rPr>
        <w:t xml:space="preserve">.  </w:t>
      </w:r>
    </w:p>
    <w:p w14:paraId="4E16A721" w14:textId="77777777" w:rsidR="0074445D" w:rsidRDefault="0074445D" w:rsidP="0074445D"/>
    <w:p w14:paraId="561682BD" w14:textId="77777777" w:rsidR="0074445D" w:rsidRDefault="0074445D" w:rsidP="0074445D">
      <w:r>
        <w:t>---</w:t>
      </w:r>
    </w:p>
    <w:p w14:paraId="38A28020" w14:textId="77777777" w:rsidR="0074445D" w:rsidRDefault="0074445D" w:rsidP="0074445D"/>
    <w:p w14:paraId="4D1A21F1" w14:textId="77777777" w:rsidR="0074445D" w:rsidRDefault="0074445D" w:rsidP="0074445D">
      <w:r>
        <w:lastRenderedPageBreak/>
        <w:t xml:space="preserve">## 4. État </w:t>
      </w:r>
      <w:proofErr w:type="spellStart"/>
      <w:r>
        <w:t>actuel</w:t>
      </w:r>
      <w:proofErr w:type="spellEnd"/>
      <w:r>
        <w:t xml:space="preserve"> du </w:t>
      </w:r>
      <w:proofErr w:type="spellStart"/>
      <w:r>
        <w:t>système</w:t>
      </w:r>
      <w:proofErr w:type="spellEnd"/>
    </w:p>
    <w:p w14:paraId="7E94FDFA" w14:textId="77777777" w:rsidR="0074445D" w:rsidRDefault="0074445D" w:rsidP="0074445D"/>
    <w:p w14:paraId="34E06173" w14:textId="77777777" w:rsidR="0074445D" w:rsidRDefault="0074445D" w:rsidP="0074445D">
      <w:r>
        <w:t>- **Airtable*</w:t>
      </w:r>
      <w:proofErr w:type="gramStart"/>
      <w:r>
        <w:t>* :</w:t>
      </w:r>
      <w:proofErr w:type="gramEnd"/>
      <w:r>
        <w:t xml:space="preserve">  </w:t>
      </w:r>
    </w:p>
    <w:p w14:paraId="1F07358C" w14:textId="77777777" w:rsidR="0074445D" w:rsidRDefault="0074445D" w:rsidP="0074445D">
      <w:r>
        <w:t xml:space="preserve">  - Tables </w:t>
      </w:r>
      <w:proofErr w:type="spellStart"/>
      <w:proofErr w:type="gramStart"/>
      <w:r>
        <w:t>importées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Questions,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Profils</w:t>
      </w:r>
      <w:proofErr w:type="spellEnd"/>
      <w:r>
        <w:t xml:space="preserve">, </w:t>
      </w:r>
      <w:r>
        <w:rPr>
          <w:rFonts w:ascii="Segoe UI Symbol" w:hAnsi="Segoe UI Symbol" w:cs="Segoe UI Symbol"/>
        </w:rPr>
        <w:t>✔</w:t>
      </w:r>
      <w:r>
        <w:t xml:space="preserve"> Relations.  </w:t>
      </w:r>
    </w:p>
    <w:p w14:paraId="729DFB3F" w14:textId="77777777" w:rsidR="0074445D" w:rsidRDefault="0074445D" w:rsidP="0074445D">
      <w:r>
        <w:t xml:space="preserve">  - </w:t>
      </w:r>
      <w:proofErr w:type="gramStart"/>
      <w:r>
        <w:t>Relations :</w:t>
      </w:r>
      <w:proofErr w:type="gramEnd"/>
      <w:r>
        <w:t xml:space="preserve"> Couleurs </w:t>
      </w:r>
      <w:r>
        <w:rPr>
          <w:rFonts w:ascii="Segoe UI Symbol" w:hAnsi="Segoe UI Symbol" w:cs="Segoe UI Symbol"/>
        </w:rPr>
        <w:t>✔</w:t>
      </w:r>
      <w:r>
        <w:t xml:space="preserve">, ANCRES </w:t>
      </w:r>
      <w:r>
        <w:rPr>
          <w:rFonts w:ascii="Segoe UI Symbol" w:hAnsi="Segoe UI Symbol" w:cs="Segoe UI Symbol"/>
        </w:rPr>
        <w:t>✔</w:t>
      </w:r>
      <w:r>
        <w:t xml:space="preserve">, MBTI via Traits </w:t>
      </w:r>
      <w:r>
        <w:rPr>
          <w:rFonts w:ascii="Segoe UI Symbol" w:hAnsi="Segoe UI Symbol" w:cs="Segoe UI Symbol"/>
        </w:rPr>
        <w:t>✔</w:t>
      </w:r>
      <w:r>
        <w:t xml:space="preserve">.  </w:t>
      </w:r>
    </w:p>
    <w:p w14:paraId="31BC935A" w14:textId="77777777" w:rsidR="0074445D" w:rsidRDefault="0074445D" w:rsidP="0074445D">
      <w:r>
        <w:t>- **Bubble*</w:t>
      </w:r>
      <w:proofErr w:type="gramStart"/>
      <w:r>
        <w:t>* :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✖</w:t>
      </w:r>
      <w:r>
        <w:t xml:space="preserve"> (</w:t>
      </w:r>
      <w:proofErr w:type="gramStart"/>
      <w:r>
        <w:t>pas</w:t>
      </w:r>
      <w:proofErr w:type="gramEnd"/>
      <w:r>
        <w:t xml:space="preserve"> encore </w:t>
      </w:r>
      <w:proofErr w:type="spellStart"/>
      <w:r>
        <w:t>connect</w:t>
      </w:r>
      <w:r>
        <w:rPr>
          <w:rFonts w:ascii="Cambria" w:hAnsi="Cambria" w:cs="Cambria"/>
        </w:rPr>
        <w:t>é</w:t>
      </w:r>
      <w:proofErr w:type="spellEnd"/>
      <w:r>
        <w:t xml:space="preserve">).  </w:t>
      </w:r>
    </w:p>
    <w:p w14:paraId="2A6DBA17" w14:textId="77777777" w:rsidR="0074445D" w:rsidRDefault="0074445D" w:rsidP="0074445D">
      <w:r>
        <w:t>- **Make*</w:t>
      </w:r>
      <w:proofErr w:type="gramStart"/>
      <w:r>
        <w:t>* :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✖</w:t>
      </w:r>
      <w:r>
        <w:t xml:space="preserve"> (</w:t>
      </w:r>
      <w:proofErr w:type="spellStart"/>
      <w:r>
        <w:t>sc</w:t>
      </w:r>
      <w:r>
        <w:rPr>
          <w:rFonts w:ascii="Cambria" w:hAnsi="Cambria" w:cs="Cambria"/>
        </w:rPr>
        <w:t>é</w:t>
      </w:r>
      <w:r>
        <w:t>nario</w:t>
      </w:r>
      <w:proofErr w:type="spellEnd"/>
      <w:r>
        <w:t xml:space="preserve"> </w:t>
      </w:r>
      <w:proofErr w:type="gramStart"/>
      <w:r>
        <w:t>pas</w:t>
      </w:r>
      <w:proofErr w:type="gramEnd"/>
      <w:r>
        <w:t xml:space="preserve"> encore </w:t>
      </w:r>
      <w:proofErr w:type="spellStart"/>
      <w:r>
        <w:t>cr</w:t>
      </w:r>
      <w:r>
        <w:rPr>
          <w:rFonts w:ascii="Cambria" w:hAnsi="Cambria" w:cs="Cambria"/>
        </w:rPr>
        <w:t>éé</w:t>
      </w:r>
      <w:proofErr w:type="spellEnd"/>
      <w:r>
        <w:t xml:space="preserve">).  </w:t>
      </w:r>
    </w:p>
    <w:p w14:paraId="4E88C864" w14:textId="77777777" w:rsidR="0074445D" w:rsidRDefault="0074445D" w:rsidP="0074445D">
      <w:r>
        <w:t>- **Stripe/MIPS*</w:t>
      </w:r>
      <w:proofErr w:type="gramStart"/>
      <w:r>
        <w:t>* :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✖</w:t>
      </w:r>
      <w:r>
        <w:t xml:space="preserve"> (non </w:t>
      </w:r>
      <w:proofErr w:type="spellStart"/>
      <w:r>
        <w:t>int</w:t>
      </w:r>
      <w:r>
        <w:rPr>
          <w:rFonts w:ascii="Cambria" w:hAnsi="Cambria" w:cs="Cambria"/>
        </w:rPr>
        <w:t>é</w:t>
      </w:r>
      <w:r>
        <w:t>gr</w:t>
      </w:r>
      <w:r>
        <w:rPr>
          <w:rFonts w:ascii="Cambria" w:hAnsi="Cambria" w:cs="Cambria"/>
        </w:rPr>
        <w:t>é</w:t>
      </w:r>
      <w:proofErr w:type="spellEnd"/>
      <w:r>
        <w:t xml:space="preserve">).  </w:t>
      </w:r>
    </w:p>
    <w:p w14:paraId="707C7B78" w14:textId="77777777" w:rsidR="0074445D" w:rsidRDefault="0074445D" w:rsidP="0074445D"/>
    <w:p w14:paraId="72998DF2" w14:textId="77777777" w:rsidR="0074445D" w:rsidRDefault="0074445D" w:rsidP="0074445D">
      <w:r>
        <w:t>---</w:t>
      </w:r>
    </w:p>
    <w:p w14:paraId="07E777BA" w14:textId="77777777" w:rsidR="0074445D" w:rsidRDefault="0074445D" w:rsidP="0074445D"/>
    <w:p w14:paraId="55E8C2F5" w14:textId="77777777" w:rsidR="0074445D" w:rsidRDefault="0074445D" w:rsidP="0074445D">
      <w:r>
        <w:t xml:space="preserve">## 5. </w:t>
      </w:r>
      <w:proofErr w:type="spellStart"/>
      <w:r>
        <w:t>Vérifications</w:t>
      </w:r>
      <w:proofErr w:type="spellEnd"/>
      <w:r>
        <w:t xml:space="preserve"> </w:t>
      </w:r>
      <w:proofErr w:type="spellStart"/>
      <w:r>
        <w:t>réalisées</w:t>
      </w:r>
      <w:proofErr w:type="spellEnd"/>
    </w:p>
    <w:p w14:paraId="5D8C072C" w14:textId="77777777" w:rsidR="0074445D" w:rsidRDefault="0074445D" w:rsidP="0074445D"/>
    <w:p w14:paraId="5FFBF87A" w14:textId="77777777" w:rsidR="0074445D" w:rsidRDefault="0074445D" w:rsidP="0074445D">
      <w:r>
        <w:t xml:space="preserve">- Import CSV dans Airtable </w:t>
      </w:r>
      <w:r>
        <w:rPr>
          <w:rFonts w:ascii="Segoe UI Symbol" w:hAnsi="Segoe UI Symbol" w:cs="Segoe UI Symbol"/>
        </w:rPr>
        <w:t>✔</w:t>
      </w:r>
      <w:r>
        <w:t xml:space="preserve">  </w:t>
      </w:r>
    </w:p>
    <w:p w14:paraId="607843D3" w14:textId="77777777" w:rsidR="0074445D" w:rsidRDefault="0074445D" w:rsidP="0074445D">
      <w:r>
        <w:t xml:space="preserve">- </w:t>
      </w:r>
      <w:proofErr w:type="spellStart"/>
      <w:r>
        <w:t>Colonnes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correctes</w:t>
      </w:r>
      <w:proofErr w:type="spellEnd"/>
      <w:r>
        <w:t xml:space="preserve"> (ID, </w:t>
      </w:r>
      <w:proofErr w:type="spellStart"/>
      <w:r>
        <w:t>Code_Profil</w:t>
      </w:r>
      <w:proofErr w:type="spellEnd"/>
      <w:r>
        <w:t xml:space="preserve">) </w:t>
      </w:r>
      <w:r>
        <w:rPr>
          <w:rFonts w:ascii="Segoe UI Symbol" w:hAnsi="Segoe UI Symbol" w:cs="Segoe UI Symbol"/>
        </w:rPr>
        <w:t>✔</w:t>
      </w:r>
      <w:r>
        <w:t xml:space="preserve">  </w:t>
      </w:r>
    </w:p>
    <w:p w14:paraId="00CED7E3" w14:textId="77777777" w:rsidR="0074445D" w:rsidRDefault="0074445D" w:rsidP="0074445D">
      <w:r>
        <w:t xml:space="preserve">- </w:t>
      </w:r>
      <w:proofErr w:type="spellStart"/>
      <w:r>
        <w:t>Colonnes</w:t>
      </w:r>
      <w:proofErr w:type="spellEnd"/>
      <w:r>
        <w:t xml:space="preserve"> `Langue` bien </w:t>
      </w:r>
      <w:proofErr w:type="spellStart"/>
      <w:r>
        <w:t>remplies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 </w:t>
      </w:r>
    </w:p>
    <w:p w14:paraId="1A3CD7F7" w14:textId="77777777" w:rsidR="0074445D" w:rsidRDefault="0074445D" w:rsidP="0074445D">
      <w:r>
        <w:t xml:space="preserve">- Relations Questions </w:t>
      </w:r>
      <w:r>
        <w:rPr>
          <w:rFonts w:hint="eastAsia"/>
        </w:rPr>
        <w:t>→</w:t>
      </w:r>
      <w:r>
        <w:t xml:space="preserve"> </w:t>
      </w:r>
      <w:proofErr w:type="spellStart"/>
      <w:r>
        <w:t>Profils</w:t>
      </w:r>
      <w:proofErr w:type="spellEnd"/>
      <w:r>
        <w:t xml:space="preserve">/Traits (pastilles </w:t>
      </w:r>
      <w:proofErr w:type="spellStart"/>
      <w:r>
        <w:t>bleues</w:t>
      </w:r>
      <w:proofErr w:type="spellEnd"/>
      <w:r>
        <w:t xml:space="preserve">) </w:t>
      </w:r>
      <w:r>
        <w:rPr>
          <w:rFonts w:ascii="Segoe UI Symbol" w:hAnsi="Segoe UI Symbol" w:cs="Segoe UI Symbol"/>
        </w:rPr>
        <w:t>✔</w:t>
      </w:r>
      <w:r>
        <w:t xml:space="preserve">  </w:t>
      </w:r>
    </w:p>
    <w:p w14:paraId="2B35D090" w14:textId="77777777" w:rsidR="0074445D" w:rsidRDefault="0074445D" w:rsidP="0074445D">
      <w:r>
        <w:t xml:space="preserve">- </w:t>
      </w:r>
      <w:proofErr w:type="spellStart"/>
      <w:r>
        <w:t>Vérification</w:t>
      </w:r>
      <w:proofErr w:type="spellEnd"/>
      <w:r>
        <w:t xml:space="preserve"> </w:t>
      </w:r>
      <w:proofErr w:type="gramStart"/>
      <w:r>
        <w:t>MBTI :</w:t>
      </w:r>
      <w:proofErr w:type="gramEnd"/>
      <w:r>
        <w:t xml:space="preserve"> correction </w:t>
      </w:r>
      <w:proofErr w:type="spellStart"/>
      <w:r>
        <w:t>nécessaire</w:t>
      </w:r>
      <w:proofErr w:type="spellEnd"/>
      <w:r>
        <w:t xml:space="preserve"> </w:t>
      </w:r>
      <w:r>
        <w:rPr>
          <w:rFonts w:hint="eastAsia"/>
        </w:rPr>
        <w:t>→</w:t>
      </w:r>
      <w:r>
        <w:t xml:space="preserve"> </w:t>
      </w:r>
      <w:proofErr w:type="spellStart"/>
      <w:r>
        <w:t>ajout</w:t>
      </w:r>
      <w:proofErr w:type="spellEnd"/>
      <w:r>
        <w:t xml:space="preserve"> Traits </w:t>
      </w:r>
      <w:r>
        <w:rPr>
          <w:rFonts w:ascii="Segoe UI Symbol" w:hAnsi="Segoe UI Symbol" w:cs="Segoe UI Symbol"/>
        </w:rPr>
        <w:t>✔</w:t>
      </w:r>
      <w:r>
        <w:t xml:space="preserve">  </w:t>
      </w:r>
    </w:p>
    <w:p w14:paraId="4A8EDB46" w14:textId="77777777" w:rsidR="0074445D" w:rsidRDefault="0074445D" w:rsidP="0074445D"/>
    <w:p w14:paraId="657EDC0A" w14:textId="77777777" w:rsidR="0074445D" w:rsidRDefault="0074445D" w:rsidP="0074445D">
      <w:r>
        <w:t>---</w:t>
      </w:r>
    </w:p>
    <w:p w14:paraId="4ECC586E" w14:textId="77777777" w:rsidR="0074445D" w:rsidRDefault="0074445D" w:rsidP="0074445D"/>
    <w:p w14:paraId="106943EA" w14:textId="77777777" w:rsidR="0074445D" w:rsidRDefault="0074445D" w:rsidP="0074445D">
      <w:r>
        <w:t xml:space="preserve">## 6. Points </w:t>
      </w:r>
      <w:proofErr w:type="spellStart"/>
      <w:r>
        <w:t>ouverts</w:t>
      </w:r>
      <w:proofErr w:type="spellEnd"/>
      <w:r>
        <w:t xml:space="preserve"> / </w:t>
      </w:r>
      <w:proofErr w:type="spellStart"/>
      <w:r>
        <w:t>risques</w:t>
      </w:r>
      <w:proofErr w:type="spellEnd"/>
      <w:r>
        <w:t xml:space="preserve"> / </w:t>
      </w:r>
      <w:proofErr w:type="spellStart"/>
      <w:r>
        <w:t>dettes</w:t>
      </w:r>
      <w:proofErr w:type="spellEnd"/>
    </w:p>
    <w:p w14:paraId="315F1437" w14:textId="77777777" w:rsidR="0074445D" w:rsidRDefault="0074445D" w:rsidP="0074445D"/>
    <w:p w14:paraId="27976244" w14:textId="77777777" w:rsidR="0074445D" w:rsidRDefault="0074445D" w:rsidP="0074445D">
      <w:r>
        <w:t xml:space="preserve">- </w:t>
      </w:r>
      <w:proofErr w:type="gramStart"/>
      <w:r>
        <w:t>MBTI :</w:t>
      </w:r>
      <w:proofErr w:type="gramEnd"/>
      <w:r>
        <w:t xml:space="preserve"> </w:t>
      </w:r>
      <w:proofErr w:type="spellStart"/>
      <w:r>
        <w:t>calcul</w:t>
      </w:r>
      <w:proofErr w:type="spellEnd"/>
      <w:r>
        <w:t xml:space="preserve"> des 4 </w:t>
      </w:r>
      <w:proofErr w:type="spellStart"/>
      <w:r>
        <w:t>lettres</w:t>
      </w:r>
      <w:proofErr w:type="spellEnd"/>
      <w:r>
        <w:t xml:space="preserve"> à </w:t>
      </w:r>
      <w:proofErr w:type="spellStart"/>
      <w:r>
        <w:t>implémenter</w:t>
      </w:r>
      <w:proofErr w:type="spellEnd"/>
      <w:r>
        <w:t xml:space="preserve"> (dans Make </w:t>
      </w:r>
      <w:proofErr w:type="spellStart"/>
      <w:r>
        <w:t>ou</w:t>
      </w:r>
      <w:proofErr w:type="spellEnd"/>
      <w:r>
        <w:t xml:space="preserve"> Airtable).  </w:t>
      </w:r>
    </w:p>
    <w:p w14:paraId="75A18DD6" w14:textId="77777777" w:rsidR="0074445D" w:rsidRDefault="0074445D" w:rsidP="0074445D">
      <w:r>
        <w:t>- PDF/</w:t>
      </w:r>
      <w:proofErr w:type="gramStart"/>
      <w:r>
        <w:t>email :</w:t>
      </w:r>
      <w:proofErr w:type="gramEnd"/>
      <w:r>
        <w:t xml:space="preserve"> </w:t>
      </w:r>
      <w:proofErr w:type="gramStart"/>
      <w:r>
        <w:t>pas</w:t>
      </w:r>
      <w:proofErr w:type="gramEnd"/>
      <w:r>
        <w:t xml:space="preserve"> encore </w:t>
      </w:r>
      <w:proofErr w:type="spellStart"/>
      <w:r>
        <w:t>configurés</w:t>
      </w:r>
      <w:proofErr w:type="spellEnd"/>
      <w:r>
        <w:t xml:space="preserve">.  </w:t>
      </w:r>
    </w:p>
    <w:p w14:paraId="51CB415A" w14:textId="77777777" w:rsidR="0074445D" w:rsidRDefault="0074445D" w:rsidP="0074445D">
      <w:r>
        <w:lastRenderedPageBreak/>
        <w:t xml:space="preserve">- </w:t>
      </w:r>
      <w:proofErr w:type="gramStart"/>
      <w:r>
        <w:t>Bubble :</w:t>
      </w:r>
      <w:proofErr w:type="gramEnd"/>
      <w:r>
        <w:t xml:space="preserve"> pas </w:t>
      </w:r>
      <w:proofErr w:type="spellStart"/>
      <w:r>
        <w:t>d’interface</w:t>
      </w:r>
      <w:proofErr w:type="spellEnd"/>
      <w:r>
        <w:t xml:space="preserve"> </w:t>
      </w:r>
      <w:proofErr w:type="spellStart"/>
      <w:r>
        <w:t>répondant</w:t>
      </w:r>
      <w:proofErr w:type="spellEnd"/>
      <w:r>
        <w:t xml:space="preserve"> pour </w:t>
      </w:r>
      <w:proofErr w:type="spellStart"/>
      <w:r>
        <w:t>l’instant</w:t>
      </w:r>
      <w:proofErr w:type="spellEnd"/>
      <w:r>
        <w:t xml:space="preserve">.  </w:t>
      </w:r>
    </w:p>
    <w:p w14:paraId="7D970836" w14:textId="77777777" w:rsidR="0074445D" w:rsidRDefault="0074445D" w:rsidP="0074445D">
      <w:r>
        <w:t xml:space="preserve">- </w:t>
      </w:r>
      <w:proofErr w:type="gramStart"/>
      <w:r>
        <w:t>Paiement :</w:t>
      </w:r>
      <w:proofErr w:type="gramEnd"/>
      <w:r>
        <w:t xml:space="preserve"> Stripe/MIPS à </w:t>
      </w:r>
      <w:proofErr w:type="spellStart"/>
      <w:r>
        <w:t>traiter</w:t>
      </w:r>
      <w:proofErr w:type="spellEnd"/>
      <w:r>
        <w:t xml:space="preserve"> plus tard.  </w:t>
      </w:r>
    </w:p>
    <w:p w14:paraId="2622FCC0" w14:textId="77777777" w:rsidR="0074445D" w:rsidRDefault="0074445D" w:rsidP="0074445D">
      <w:r>
        <w:t xml:space="preserve">- Risque </w:t>
      </w:r>
      <w:proofErr w:type="spellStart"/>
      <w:r>
        <w:t>d’erreur</w:t>
      </w:r>
      <w:proofErr w:type="spellEnd"/>
      <w:r>
        <w:t xml:space="preserve"> de mapping </w:t>
      </w:r>
      <w:proofErr w:type="spellStart"/>
      <w:r>
        <w:t>si</w:t>
      </w:r>
      <w:proofErr w:type="spellEnd"/>
      <w:r>
        <w:t xml:space="preserve"> de nouveaux </w:t>
      </w:r>
      <w:proofErr w:type="spellStart"/>
      <w:r>
        <w:t>fichiers</w:t>
      </w:r>
      <w:proofErr w:type="spellEnd"/>
      <w:r>
        <w:t xml:space="preserve"> CSV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importés</w:t>
      </w:r>
      <w:proofErr w:type="spellEnd"/>
      <w:r>
        <w:t xml:space="preserve"> sans respecter les suffixes langue.  </w:t>
      </w:r>
    </w:p>
    <w:p w14:paraId="2747126A" w14:textId="77777777" w:rsidR="0074445D" w:rsidRDefault="0074445D" w:rsidP="0074445D"/>
    <w:p w14:paraId="6C9A3CFA" w14:textId="77777777" w:rsidR="0074445D" w:rsidRDefault="0074445D" w:rsidP="0074445D">
      <w:r>
        <w:t>---</w:t>
      </w:r>
    </w:p>
    <w:p w14:paraId="7422462B" w14:textId="77777777" w:rsidR="0074445D" w:rsidRDefault="0074445D" w:rsidP="0074445D"/>
    <w:p w14:paraId="61EAC97E" w14:textId="77777777" w:rsidR="0074445D" w:rsidRDefault="0074445D" w:rsidP="0074445D">
      <w:r>
        <w:t>## 7. Playbook de reprise (</w:t>
      </w:r>
      <w:proofErr w:type="spellStart"/>
      <w:r>
        <w:t>prochaines</w:t>
      </w:r>
      <w:proofErr w:type="spellEnd"/>
      <w:r>
        <w:t xml:space="preserve"> actions)</w:t>
      </w:r>
    </w:p>
    <w:p w14:paraId="0740D9F1" w14:textId="77777777" w:rsidR="0074445D" w:rsidRDefault="0074445D" w:rsidP="0074445D"/>
    <w:p w14:paraId="5DF5ACFE" w14:textId="77777777" w:rsidR="0074445D" w:rsidRDefault="0074445D" w:rsidP="0074445D">
      <w:r>
        <w:t xml:space="preserve">1. </w:t>
      </w:r>
      <w:proofErr w:type="spellStart"/>
      <w:r>
        <w:t>Vérifier</w:t>
      </w:r>
      <w:proofErr w:type="spellEnd"/>
      <w:r>
        <w:t xml:space="preserve"> que </w:t>
      </w:r>
      <w:proofErr w:type="spellStart"/>
      <w:r>
        <w:t>toutes</w:t>
      </w:r>
      <w:proofErr w:type="spellEnd"/>
      <w:r>
        <w:t xml:space="preserve"> les tables Airtable (Questions/</w:t>
      </w:r>
      <w:proofErr w:type="spellStart"/>
      <w:r>
        <w:t>Profils</w:t>
      </w:r>
      <w:proofErr w:type="spellEnd"/>
      <w:r>
        <w:t xml:space="preserve">/Traits) </w:t>
      </w:r>
      <w:proofErr w:type="spellStart"/>
      <w:r>
        <w:t>sont</w:t>
      </w:r>
      <w:proofErr w:type="spellEnd"/>
      <w:r>
        <w:t xml:space="preserve"> bien </w:t>
      </w:r>
      <w:proofErr w:type="spellStart"/>
      <w:r>
        <w:t>importées</w:t>
      </w:r>
      <w:proofErr w:type="spellEnd"/>
      <w:r>
        <w:t xml:space="preserve">.  </w:t>
      </w:r>
    </w:p>
    <w:p w14:paraId="34FA8030" w14:textId="77777777" w:rsidR="0074445D" w:rsidRDefault="0074445D" w:rsidP="0074445D">
      <w:r>
        <w:t xml:space="preserve">2. </w:t>
      </w:r>
      <w:proofErr w:type="spellStart"/>
      <w:r>
        <w:t>Configurer</w:t>
      </w:r>
      <w:proofErr w:type="spellEnd"/>
      <w:r>
        <w:t xml:space="preserve"> un **</w:t>
      </w:r>
      <w:proofErr w:type="spellStart"/>
      <w:r>
        <w:t>scénario</w:t>
      </w:r>
      <w:proofErr w:type="spellEnd"/>
      <w:r>
        <w:t xml:space="preserve"> Make </w:t>
      </w:r>
      <w:proofErr w:type="spellStart"/>
      <w:r>
        <w:t>pilote</w:t>
      </w:r>
      <w:proofErr w:type="spellEnd"/>
      <w:r>
        <w:t>*</w:t>
      </w:r>
      <w:proofErr w:type="gramStart"/>
      <w:r>
        <w:t>* :</w:t>
      </w:r>
      <w:proofErr w:type="gramEnd"/>
      <w:r>
        <w:t xml:space="preserve">  </w:t>
      </w:r>
    </w:p>
    <w:p w14:paraId="09148B35" w14:textId="77777777" w:rsidR="0074445D" w:rsidRDefault="0074445D" w:rsidP="0074445D">
      <w:r>
        <w:t xml:space="preserve">   - </w:t>
      </w:r>
      <w:proofErr w:type="spellStart"/>
      <w:proofErr w:type="gramStart"/>
      <w:r>
        <w:t>Déclencheur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réponse</w:t>
      </w:r>
      <w:proofErr w:type="spellEnd"/>
      <w:r>
        <w:t xml:space="preserve"> (</w:t>
      </w:r>
      <w:proofErr w:type="spellStart"/>
      <w:r>
        <w:t>simulateur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Airtable Watch).  </w:t>
      </w:r>
    </w:p>
    <w:p w14:paraId="742D1497" w14:textId="77777777" w:rsidR="0074445D" w:rsidRDefault="0074445D" w:rsidP="0074445D">
      <w:r>
        <w:t xml:space="preserve">   - </w:t>
      </w:r>
      <w:proofErr w:type="spellStart"/>
      <w:r>
        <w:t>Calcul</w:t>
      </w:r>
      <w:proofErr w:type="spellEnd"/>
      <w:r>
        <w:t xml:space="preserve"> du </w:t>
      </w:r>
      <w:proofErr w:type="spellStart"/>
      <w:r>
        <w:t>profil</w:t>
      </w:r>
      <w:proofErr w:type="spellEnd"/>
      <w:r>
        <w:t xml:space="preserve"> (Couleurs/ANCRES </w:t>
      </w:r>
      <w:proofErr w:type="gramStart"/>
      <w:r>
        <w:t>direct ;</w:t>
      </w:r>
      <w:proofErr w:type="gramEnd"/>
      <w:r>
        <w:t xml:space="preserve"> MBTI via Traits).  </w:t>
      </w:r>
    </w:p>
    <w:p w14:paraId="007BE8BC" w14:textId="77777777" w:rsidR="0074445D" w:rsidRDefault="0074445D" w:rsidP="0074445D">
      <w:r>
        <w:t xml:space="preserve">   - Lookup Airtable pour </w:t>
      </w:r>
      <w:proofErr w:type="spellStart"/>
      <w:r>
        <w:t>récupérer</w:t>
      </w:r>
      <w:proofErr w:type="spellEnd"/>
      <w:r>
        <w:t xml:space="preserve"> le </w:t>
      </w:r>
      <w:proofErr w:type="spellStart"/>
      <w:r>
        <w:t>texte</w:t>
      </w:r>
      <w:proofErr w:type="spellEnd"/>
      <w:r>
        <w:t xml:space="preserve"> du </w:t>
      </w:r>
      <w:proofErr w:type="spellStart"/>
      <w:r>
        <w:t>profil</w:t>
      </w:r>
      <w:proofErr w:type="spellEnd"/>
      <w:r>
        <w:t xml:space="preserve">.  </w:t>
      </w:r>
    </w:p>
    <w:p w14:paraId="2C9C1BC9" w14:textId="77777777" w:rsidR="0074445D" w:rsidRDefault="0074445D" w:rsidP="0074445D">
      <w:r>
        <w:t xml:space="preserve">   - </w:t>
      </w:r>
      <w:proofErr w:type="spellStart"/>
      <w:r>
        <w:t>Génération</w:t>
      </w:r>
      <w:proofErr w:type="spellEnd"/>
      <w:r>
        <w:t xml:space="preserve"> PDF + envoi email.  </w:t>
      </w:r>
    </w:p>
    <w:p w14:paraId="7BE2BD4B" w14:textId="77777777" w:rsidR="0074445D" w:rsidRDefault="0074445D" w:rsidP="0074445D">
      <w:r>
        <w:t xml:space="preserve">3. Tester un premier flux </w:t>
      </w:r>
      <w:proofErr w:type="spellStart"/>
      <w:r>
        <w:t>complet</w:t>
      </w:r>
      <w:proofErr w:type="spellEnd"/>
      <w:r>
        <w:t xml:space="preserve"> sur **</w:t>
      </w:r>
      <w:proofErr w:type="spellStart"/>
      <w:r>
        <w:t>Couleurs_FR</w:t>
      </w:r>
      <w:proofErr w:type="spellEnd"/>
      <w:r>
        <w:t xml:space="preserve">**.  </w:t>
      </w:r>
    </w:p>
    <w:p w14:paraId="4484D255" w14:textId="77777777" w:rsidR="0074445D" w:rsidRDefault="0074445D" w:rsidP="0074445D">
      <w:r>
        <w:t xml:space="preserve">4. </w:t>
      </w:r>
      <w:proofErr w:type="spellStart"/>
      <w:r>
        <w:t>Étendre</w:t>
      </w:r>
      <w:proofErr w:type="spellEnd"/>
      <w:r>
        <w:t xml:space="preserve"> aux </w:t>
      </w:r>
      <w:proofErr w:type="spellStart"/>
      <w:r>
        <w:t>autres</w:t>
      </w:r>
      <w:proofErr w:type="spellEnd"/>
      <w:r>
        <w:t xml:space="preserve"> tests (ANCRES, MBTI).  </w:t>
      </w:r>
    </w:p>
    <w:p w14:paraId="3685CE49" w14:textId="77777777" w:rsidR="0074445D" w:rsidRDefault="0074445D" w:rsidP="0074445D">
      <w:r>
        <w:t xml:space="preserve">5. </w:t>
      </w:r>
      <w:proofErr w:type="spellStart"/>
      <w:r>
        <w:t>Ajouter</w:t>
      </w:r>
      <w:proofErr w:type="spellEnd"/>
      <w:r>
        <w:t xml:space="preserve"> interface </w:t>
      </w:r>
      <w:proofErr w:type="spellStart"/>
      <w:r>
        <w:t>répondant</w:t>
      </w:r>
      <w:proofErr w:type="spellEnd"/>
      <w:r>
        <w:t xml:space="preserve"> (Bubble).  </w:t>
      </w:r>
    </w:p>
    <w:p w14:paraId="4647A454" w14:textId="77777777" w:rsidR="0074445D" w:rsidRDefault="0074445D" w:rsidP="0074445D">
      <w:r>
        <w:t xml:space="preserve">6. </w:t>
      </w:r>
      <w:proofErr w:type="spellStart"/>
      <w:r>
        <w:t>Ajouter</w:t>
      </w:r>
      <w:proofErr w:type="spellEnd"/>
      <w:r>
        <w:t xml:space="preserve"> </w:t>
      </w:r>
      <w:proofErr w:type="spellStart"/>
      <w:r>
        <w:t>paiement</w:t>
      </w:r>
      <w:proofErr w:type="spellEnd"/>
      <w:r>
        <w:t xml:space="preserve"> (Stripe </w:t>
      </w:r>
      <w:proofErr w:type="spellStart"/>
      <w:r>
        <w:t>d’abord</w:t>
      </w:r>
      <w:proofErr w:type="spellEnd"/>
      <w:r>
        <w:t xml:space="preserve">, MIPS ensuite).  </w:t>
      </w:r>
    </w:p>
    <w:p w14:paraId="4578143D" w14:textId="77777777" w:rsidR="0074445D" w:rsidRDefault="0074445D" w:rsidP="0074445D"/>
    <w:p w14:paraId="2AAD4D51" w14:textId="77777777" w:rsidR="0074445D" w:rsidRDefault="0074445D" w:rsidP="0074445D">
      <w:r>
        <w:t>---</w:t>
      </w:r>
    </w:p>
    <w:p w14:paraId="557BD825" w14:textId="77777777" w:rsidR="0074445D" w:rsidRDefault="0074445D" w:rsidP="0074445D"/>
    <w:p w14:paraId="0B1FD45E" w14:textId="77777777" w:rsidR="0074445D" w:rsidRDefault="0074445D" w:rsidP="0074445D">
      <w:r>
        <w:t xml:space="preserve">## 8. </w:t>
      </w:r>
      <w:proofErr w:type="spellStart"/>
      <w:r>
        <w:t>Artéfacts</w:t>
      </w:r>
      <w:proofErr w:type="spellEnd"/>
      <w:r>
        <w:t xml:space="preserve"> &amp; </w:t>
      </w:r>
      <w:proofErr w:type="spellStart"/>
      <w:r>
        <w:t>référentiels</w:t>
      </w:r>
      <w:proofErr w:type="spellEnd"/>
    </w:p>
    <w:p w14:paraId="5F22D437" w14:textId="77777777" w:rsidR="0074445D" w:rsidRDefault="0074445D" w:rsidP="0074445D"/>
    <w:p w14:paraId="5634396A" w14:textId="77777777" w:rsidR="0074445D" w:rsidRDefault="0074445D" w:rsidP="0074445D">
      <w:r>
        <w:t xml:space="preserve">- **CSV </w:t>
      </w:r>
      <w:proofErr w:type="spellStart"/>
      <w:r>
        <w:t>importés</w:t>
      </w:r>
      <w:proofErr w:type="spellEnd"/>
      <w:r>
        <w:t>*</w:t>
      </w:r>
      <w:proofErr w:type="gramStart"/>
      <w:r>
        <w:t>* :</w:t>
      </w:r>
      <w:proofErr w:type="gramEnd"/>
      <w:r>
        <w:t xml:space="preserve">  </w:t>
      </w:r>
    </w:p>
    <w:p w14:paraId="2C8B85E1" w14:textId="77777777" w:rsidR="0074445D" w:rsidRDefault="0074445D" w:rsidP="0074445D">
      <w:r>
        <w:t xml:space="preserve">  - Questions &amp; </w:t>
      </w:r>
      <w:proofErr w:type="spellStart"/>
      <w:r>
        <w:t>Profils</w:t>
      </w:r>
      <w:proofErr w:type="spellEnd"/>
      <w:r>
        <w:t xml:space="preserve"> (FR/EN) pour Couleurs, MBTI, ANCRES.  </w:t>
      </w:r>
    </w:p>
    <w:p w14:paraId="7F9BD191" w14:textId="77777777" w:rsidR="0074445D" w:rsidRDefault="0074445D" w:rsidP="0074445D">
      <w:r>
        <w:lastRenderedPageBreak/>
        <w:t xml:space="preserve">  - Table </w:t>
      </w:r>
      <w:proofErr w:type="spellStart"/>
      <w:proofErr w:type="gramStart"/>
      <w:r>
        <w:t>additionnelle</w:t>
      </w:r>
      <w:proofErr w:type="spellEnd"/>
      <w:r>
        <w:t xml:space="preserve"> :</w:t>
      </w:r>
      <w:proofErr w:type="gramEnd"/>
      <w:r>
        <w:t xml:space="preserve"> `</w:t>
      </w:r>
      <w:proofErr w:type="spellStart"/>
      <w:r>
        <w:t>Traits_MBTI</w:t>
      </w:r>
      <w:proofErr w:type="spellEnd"/>
      <w:r>
        <w:t xml:space="preserve">`.  </w:t>
      </w:r>
    </w:p>
    <w:p w14:paraId="17C396CC" w14:textId="77777777" w:rsidR="0074445D" w:rsidRDefault="0074445D" w:rsidP="0074445D">
      <w:r>
        <w:rPr>
          <w:rFonts w:hint="eastAsia"/>
        </w:rPr>
        <w:t>- **Links_Airtable_FIX.zip*</w:t>
      </w:r>
      <w:proofErr w:type="gramStart"/>
      <w:r>
        <w:rPr>
          <w:rFonts w:hint="eastAsia"/>
        </w:rPr>
        <w:t>*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fichiers</w:t>
      </w:r>
      <w:proofErr w:type="spellEnd"/>
      <w:r>
        <w:rPr>
          <w:rFonts w:hint="eastAsia"/>
        </w:rPr>
        <w:t xml:space="preserve"> de liaisons Questions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Profils</w:t>
      </w:r>
      <w:proofErr w:type="spellEnd"/>
      <w:r>
        <w:rPr>
          <w:rFonts w:hint="eastAsia"/>
        </w:rPr>
        <w:t xml:space="preserve">/Traits.  </w:t>
      </w:r>
    </w:p>
    <w:p w14:paraId="457CD1F9" w14:textId="77777777" w:rsidR="0074445D" w:rsidRDefault="0074445D" w:rsidP="0074445D">
      <w:r>
        <w:t>- **MBTI_Traits_Airtable.zip / MBTI_Trait_Links.zip*</w:t>
      </w:r>
      <w:proofErr w:type="gramStart"/>
      <w:r>
        <w:t>* :</w:t>
      </w:r>
      <w:proofErr w:type="gramEnd"/>
      <w:r>
        <w:t xml:space="preserve"> table Traits et liens </w:t>
      </w:r>
      <w:proofErr w:type="spellStart"/>
      <w:r>
        <w:t>spécifiques</w:t>
      </w:r>
      <w:proofErr w:type="spellEnd"/>
      <w:r>
        <w:t xml:space="preserve"> MBTI.  </w:t>
      </w:r>
    </w:p>
    <w:p w14:paraId="60900A55" w14:textId="77777777" w:rsidR="0074445D" w:rsidRDefault="0074445D" w:rsidP="0074445D"/>
    <w:p w14:paraId="10E946A8" w14:textId="77777777" w:rsidR="0074445D" w:rsidRDefault="0074445D" w:rsidP="0074445D">
      <w:r>
        <w:t>---</w:t>
      </w:r>
    </w:p>
    <w:p w14:paraId="60486476" w14:textId="77777777" w:rsidR="0074445D" w:rsidRDefault="0074445D" w:rsidP="0074445D"/>
    <w:p w14:paraId="5442DD01" w14:textId="77777777" w:rsidR="0074445D" w:rsidRDefault="0074445D" w:rsidP="0074445D">
      <w:r>
        <w:t xml:space="preserve">## 9. Snippets </w:t>
      </w:r>
      <w:proofErr w:type="spellStart"/>
      <w:r>
        <w:t>prêts</w:t>
      </w:r>
      <w:proofErr w:type="spellEnd"/>
      <w:r>
        <w:t xml:space="preserve"> à </w:t>
      </w:r>
      <w:proofErr w:type="spellStart"/>
      <w:r>
        <w:t>l’emploi</w:t>
      </w:r>
      <w:proofErr w:type="spellEnd"/>
    </w:p>
    <w:p w14:paraId="24255CE9" w14:textId="77777777" w:rsidR="0074445D" w:rsidRDefault="0074445D" w:rsidP="0074445D"/>
    <w:p w14:paraId="486A1F8D" w14:textId="77777777" w:rsidR="0074445D" w:rsidRDefault="0074445D" w:rsidP="0074445D">
      <w:proofErr w:type="spellStart"/>
      <w:r>
        <w:t>Exemple</w:t>
      </w:r>
      <w:proofErr w:type="spellEnd"/>
      <w:r>
        <w:t xml:space="preserve"> de </w:t>
      </w:r>
      <w:proofErr w:type="spellStart"/>
      <w:r>
        <w:t>formule</w:t>
      </w:r>
      <w:proofErr w:type="spellEnd"/>
      <w:r>
        <w:t xml:space="preserve"> Make (</w:t>
      </w:r>
      <w:proofErr w:type="spellStart"/>
      <w:r>
        <w:t>comptage</w:t>
      </w:r>
      <w:proofErr w:type="spellEnd"/>
      <w:r>
        <w:t xml:space="preserve"> MBTI</w:t>
      </w:r>
      <w:proofErr w:type="gramStart"/>
      <w:r>
        <w:t>) :</w:t>
      </w:r>
      <w:proofErr w:type="gramEnd"/>
      <w:r>
        <w:t xml:space="preserve">  </w:t>
      </w:r>
    </w:p>
    <w:p w14:paraId="2A4933F3" w14:textId="77777777" w:rsidR="0074445D" w:rsidRDefault="0074445D" w:rsidP="0074445D">
      <w:r>
        <w:t>```make</w:t>
      </w:r>
    </w:p>
    <w:p w14:paraId="555AAEF1" w14:textId="77777777" w:rsidR="0074445D" w:rsidRDefault="0074445D" w:rsidP="0074445D">
      <w:r>
        <w:t xml:space="preserve">EI = </w:t>
      </w:r>
      <w:proofErr w:type="gramStart"/>
      <w:r>
        <w:t>if(</w:t>
      </w:r>
      <w:proofErr w:type="gramEnd"/>
      <w:r>
        <w:t>E &gt;= I; "E"; "I")</w:t>
      </w:r>
    </w:p>
    <w:p w14:paraId="12F64033" w14:textId="77777777" w:rsidR="0074445D" w:rsidRDefault="0074445D" w:rsidP="0074445D">
      <w:r>
        <w:t xml:space="preserve">NS = </w:t>
      </w:r>
      <w:proofErr w:type="gramStart"/>
      <w:r>
        <w:t>if(</w:t>
      </w:r>
      <w:proofErr w:type="gramEnd"/>
      <w:r>
        <w:t>N &gt;= S; "N"; "S")</w:t>
      </w:r>
    </w:p>
    <w:p w14:paraId="0C09A68B" w14:textId="77777777" w:rsidR="0074445D" w:rsidRDefault="0074445D" w:rsidP="0074445D">
      <w:r>
        <w:t xml:space="preserve">FT = </w:t>
      </w:r>
      <w:proofErr w:type="gramStart"/>
      <w:r>
        <w:t>if(</w:t>
      </w:r>
      <w:proofErr w:type="gramEnd"/>
      <w:r>
        <w:t>F &gt;= T; "F"; "T")</w:t>
      </w:r>
    </w:p>
    <w:p w14:paraId="6946D6F2" w14:textId="77777777" w:rsidR="0074445D" w:rsidRDefault="0074445D" w:rsidP="0074445D">
      <w:r>
        <w:t xml:space="preserve">JP = </w:t>
      </w:r>
      <w:proofErr w:type="gramStart"/>
      <w:r>
        <w:t>if(</w:t>
      </w:r>
      <w:proofErr w:type="gramEnd"/>
      <w:r>
        <w:t>J &gt;= P; "J"; "P")</w:t>
      </w:r>
    </w:p>
    <w:p w14:paraId="5DB0E172" w14:textId="77777777" w:rsidR="0074445D" w:rsidRDefault="0074445D" w:rsidP="0074445D">
      <w:r>
        <w:t>Type4 = EI &amp; NS &amp; FT &amp; JP &amp; "_" &amp; Lang</w:t>
      </w:r>
    </w:p>
    <w:p w14:paraId="65C5C2F4" w14:textId="77777777" w:rsidR="0074445D" w:rsidRDefault="0074445D" w:rsidP="0074445D">
      <w:r>
        <w:t>10. Changelog</w:t>
      </w:r>
    </w:p>
    <w:p w14:paraId="6ED50419" w14:textId="77777777" w:rsidR="0074445D" w:rsidRDefault="0074445D" w:rsidP="0074445D">
      <w:r>
        <w:t>2025-09-</w:t>
      </w:r>
      <w:proofErr w:type="gramStart"/>
      <w:r>
        <w:t>17 :</w:t>
      </w:r>
      <w:proofErr w:type="gramEnd"/>
      <w:r>
        <w:t xml:space="preserve"> import </w:t>
      </w:r>
      <w:proofErr w:type="spellStart"/>
      <w:r>
        <w:t>complet</w:t>
      </w:r>
      <w:proofErr w:type="spellEnd"/>
      <w:r>
        <w:t xml:space="preserve"> Couleurs/MBTI/ANCRES </w:t>
      </w:r>
      <w:proofErr w:type="spellStart"/>
      <w:r>
        <w:t>en</w:t>
      </w:r>
      <w:proofErr w:type="spellEnd"/>
      <w:r>
        <w:t xml:space="preserve"> FR/EN dans Airtable.</w:t>
      </w:r>
    </w:p>
    <w:p w14:paraId="7D0B1DC7" w14:textId="77777777" w:rsidR="0074445D" w:rsidRDefault="0074445D" w:rsidP="0074445D"/>
    <w:p w14:paraId="2E824E4F" w14:textId="77777777" w:rsidR="0074445D" w:rsidRDefault="0074445D" w:rsidP="0074445D">
      <w:proofErr w:type="spellStart"/>
      <w:r>
        <w:t>Ajout</w:t>
      </w:r>
      <w:proofErr w:type="spellEnd"/>
      <w:r>
        <w:t xml:space="preserve"> table </w:t>
      </w:r>
      <w:proofErr w:type="spellStart"/>
      <w:r>
        <w:t>Traits_MBTI</w:t>
      </w:r>
      <w:proofErr w:type="spellEnd"/>
      <w:r>
        <w:t xml:space="preserve"> et correction des </w:t>
      </w:r>
      <w:proofErr w:type="spellStart"/>
      <w:r>
        <w:t>fichiers</w:t>
      </w:r>
      <w:proofErr w:type="spellEnd"/>
      <w:r>
        <w:t xml:space="preserve"> _Links.csv.</w:t>
      </w:r>
    </w:p>
    <w:p w14:paraId="5802FFA5" w14:textId="77777777" w:rsidR="0074445D" w:rsidRDefault="0074445D" w:rsidP="0074445D"/>
    <w:p w14:paraId="061639B5" w14:textId="77777777" w:rsidR="0074445D" w:rsidRDefault="0074445D" w:rsidP="0074445D">
      <w:proofErr w:type="spellStart"/>
      <w:r>
        <w:t>Vérification</w:t>
      </w:r>
      <w:proofErr w:type="spellEnd"/>
      <w:r>
        <w:t xml:space="preserve"> </w:t>
      </w:r>
      <w:proofErr w:type="spellStart"/>
      <w:proofErr w:type="gramStart"/>
      <w:r>
        <w:t>réussie</w:t>
      </w:r>
      <w:proofErr w:type="spellEnd"/>
      <w:r>
        <w:t xml:space="preserve"> :</w:t>
      </w:r>
      <w:proofErr w:type="gramEnd"/>
      <w:r>
        <w:t xml:space="preserve"> pastilles </w:t>
      </w:r>
      <w:proofErr w:type="spellStart"/>
      <w:r>
        <w:t>bleues</w:t>
      </w:r>
      <w:proofErr w:type="spellEnd"/>
      <w:r>
        <w:t xml:space="preserve"> OK.</w:t>
      </w:r>
    </w:p>
    <w:p w14:paraId="1DB08349" w14:textId="77777777" w:rsidR="0074445D" w:rsidRDefault="0074445D" w:rsidP="0074445D"/>
    <w:p w14:paraId="17A959A5" w14:textId="77777777" w:rsidR="0074445D" w:rsidRDefault="0074445D" w:rsidP="0074445D">
      <w:proofErr w:type="spellStart"/>
      <w:r>
        <w:t>Décision</w:t>
      </w:r>
      <w:proofErr w:type="spellEnd"/>
      <w:r>
        <w:t xml:space="preserve"> de reporter </w:t>
      </w:r>
      <w:proofErr w:type="spellStart"/>
      <w:r>
        <w:t>paiement</w:t>
      </w:r>
      <w:proofErr w:type="spellEnd"/>
      <w:r>
        <w:t xml:space="preserve"> Stripe/MIPS à plus tard.</w:t>
      </w:r>
    </w:p>
    <w:p w14:paraId="56E0C56A" w14:textId="77777777" w:rsidR="0074445D" w:rsidRDefault="0074445D" w:rsidP="0074445D"/>
    <w:p w14:paraId="08024F60" w14:textId="77777777" w:rsidR="0074445D" w:rsidRDefault="0074445D" w:rsidP="0074445D">
      <w:r>
        <w:t xml:space="preserve">11. Roadmap </w:t>
      </w:r>
      <w:proofErr w:type="spellStart"/>
      <w:r>
        <w:t>courte</w:t>
      </w:r>
      <w:proofErr w:type="spellEnd"/>
    </w:p>
    <w:p w14:paraId="5BABBD83" w14:textId="77777777" w:rsidR="0074445D" w:rsidRDefault="0074445D" w:rsidP="0074445D">
      <w:r>
        <w:lastRenderedPageBreak/>
        <w:t xml:space="preserve"> </w:t>
      </w:r>
      <w:proofErr w:type="spellStart"/>
      <w:r>
        <w:t>Finaliser</w:t>
      </w:r>
      <w:proofErr w:type="spellEnd"/>
      <w:r>
        <w:t xml:space="preserve">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 dans Make (Couleurs/ANCRES/MBTI).</w:t>
      </w:r>
    </w:p>
    <w:p w14:paraId="669227CC" w14:textId="77777777" w:rsidR="0074445D" w:rsidRDefault="0074445D" w:rsidP="0074445D"/>
    <w:p w14:paraId="100DBBD1" w14:textId="77777777" w:rsidR="0074445D" w:rsidRDefault="0074445D" w:rsidP="0074445D">
      <w:r>
        <w:t xml:space="preserve"> </w:t>
      </w:r>
      <w:proofErr w:type="spellStart"/>
      <w:r>
        <w:t>Générer</w:t>
      </w:r>
      <w:proofErr w:type="spellEnd"/>
      <w:r>
        <w:t xml:space="preserve"> </w:t>
      </w:r>
      <w:proofErr w:type="gramStart"/>
      <w:r>
        <w:t>un PDF</w:t>
      </w:r>
      <w:proofErr w:type="gramEnd"/>
      <w:r>
        <w:t xml:space="preserve"> simple et </w:t>
      </w:r>
      <w:proofErr w:type="spellStart"/>
      <w:r>
        <w:t>envoyer</w:t>
      </w:r>
      <w:proofErr w:type="spellEnd"/>
      <w:r>
        <w:t xml:space="preserve"> par email.</w:t>
      </w:r>
    </w:p>
    <w:p w14:paraId="79EAFA51" w14:textId="77777777" w:rsidR="0074445D" w:rsidRDefault="0074445D" w:rsidP="0074445D"/>
    <w:p w14:paraId="4691FADF" w14:textId="77777777" w:rsidR="0074445D" w:rsidRDefault="0074445D" w:rsidP="0074445D">
      <w:r>
        <w:t xml:space="preserve"> </w:t>
      </w:r>
      <w:proofErr w:type="spellStart"/>
      <w:r>
        <w:t>Créer</w:t>
      </w:r>
      <w:proofErr w:type="spellEnd"/>
      <w:r>
        <w:t xml:space="preserve"> interface Bubble pour </w:t>
      </w:r>
      <w:proofErr w:type="spellStart"/>
      <w:r>
        <w:t>répondre</w:t>
      </w:r>
      <w:proofErr w:type="spellEnd"/>
      <w:r>
        <w:t xml:space="preserve"> aux tests.</w:t>
      </w:r>
    </w:p>
    <w:p w14:paraId="69522A2E" w14:textId="77777777" w:rsidR="0074445D" w:rsidRDefault="0074445D" w:rsidP="0074445D"/>
    <w:p w14:paraId="10291981" w14:textId="77777777" w:rsidR="0074445D" w:rsidRDefault="0074445D" w:rsidP="0074445D">
      <w:r>
        <w:t xml:space="preserve"> </w:t>
      </w:r>
      <w:proofErr w:type="spellStart"/>
      <w:r>
        <w:t>Intégrer</w:t>
      </w:r>
      <w:proofErr w:type="spellEnd"/>
      <w:r>
        <w:t xml:space="preserve"> Stripe (</w:t>
      </w:r>
      <w:proofErr w:type="spellStart"/>
      <w:r>
        <w:t>paiement</w:t>
      </w:r>
      <w:proofErr w:type="spellEnd"/>
      <w:r>
        <w:t xml:space="preserve"> standard).</w:t>
      </w:r>
    </w:p>
    <w:p w14:paraId="13C427D5" w14:textId="77777777" w:rsidR="0074445D" w:rsidRDefault="0074445D" w:rsidP="0074445D"/>
    <w:p w14:paraId="6738D22B" w14:textId="77777777" w:rsidR="0074445D" w:rsidRDefault="0074445D" w:rsidP="0074445D">
      <w:r>
        <w:t xml:space="preserve"> </w:t>
      </w:r>
      <w:proofErr w:type="spellStart"/>
      <w:r>
        <w:t>Étudier</w:t>
      </w:r>
      <w:proofErr w:type="spellEnd"/>
      <w:r>
        <w:t xml:space="preserve"> </w:t>
      </w:r>
      <w:proofErr w:type="spellStart"/>
      <w:r>
        <w:t>intégration</w:t>
      </w:r>
      <w:proofErr w:type="spellEnd"/>
      <w:r>
        <w:t xml:space="preserve"> MIPS (API, module </w:t>
      </w:r>
      <w:proofErr w:type="spellStart"/>
      <w:r>
        <w:t>ou</w:t>
      </w:r>
      <w:proofErr w:type="spellEnd"/>
      <w:r>
        <w:t xml:space="preserve"> webhook).</w:t>
      </w:r>
    </w:p>
    <w:p w14:paraId="09E3B9E1" w14:textId="77777777" w:rsidR="0074445D" w:rsidRDefault="0074445D" w:rsidP="0074445D"/>
    <w:p w14:paraId="005EA2B1" w14:textId="77777777" w:rsidR="0074445D" w:rsidRDefault="0074445D" w:rsidP="0074445D">
      <w:r>
        <w:t xml:space="preserve"> </w:t>
      </w:r>
      <w:proofErr w:type="spellStart"/>
      <w:r>
        <w:t>Étendre</w:t>
      </w:r>
      <w:proofErr w:type="spellEnd"/>
      <w:r>
        <w:t xml:space="preserve"> au </w:t>
      </w:r>
      <w:proofErr w:type="spellStart"/>
      <w:r>
        <w:t>moteur</w:t>
      </w:r>
      <w:proofErr w:type="spellEnd"/>
      <w:r>
        <w:t xml:space="preserve"> </w:t>
      </w:r>
      <w:proofErr w:type="spellStart"/>
      <w:r>
        <w:t>r&amp;K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fois</w:t>
      </w:r>
      <w:proofErr w:type="spellEnd"/>
      <w:r>
        <w:t xml:space="preserve"> la </w:t>
      </w:r>
      <w:proofErr w:type="spellStart"/>
      <w:r>
        <w:t>chaîne</w:t>
      </w:r>
      <w:proofErr w:type="spellEnd"/>
      <w:r>
        <w:t xml:space="preserve"> </w:t>
      </w:r>
      <w:proofErr w:type="spellStart"/>
      <w:r>
        <w:t>testée</w:t>
      </w:r>
      <w:proofErr w:type="spellEnd"/>
      <w:r>
        <w:t xml:space="preserve"> sur les </w:t>
      </w:r>
      <w:proofErr w:type="spellStart"/>
      <w:r>
        <w:t>autres</w:t>
      </w:r>
      <w:proofErr w:type="spellEnd"/>
      <w:r>
        <w:t xml:space="preserve"> questionnaires.</w:t>
      </w:r>
    </w:p>
    <w:p w14:paraId="49940B62" w14:textId="77777777" w:rsidR="0074445D" w:rsidRDefault="0074445D" w:rsidP="0074445D"/>
    <w:p w14:paraId="4F859973" w14:textId="77777777" w:rsidR="0074445D" w:rsidRDefault="0074445D" w:rsidP="0074445D">
      <w:r>
        <w:t xml:space="preserve">12. Questions pour la </w:t>
      </w:r>
      <w:proofErr w:type="spellStart"/>
      <w:r>
        <w:t>prochaine</w:t>
      </w:r>
      <w:proofErr w:type="spellEnd"/>
      <w:r>
        <w:t xml:space="preserve"> session</w:t>
      </w:r>
    </w:p>
    <w:p w14:paraId="535CB9C0" w14:textId="77777777" w:rsidR="0074445D" w:rsidRDefault="0074445D" w:rsidP="0074445D">
      <w:r>
        <w:t xml:space="preserve">Quel test </w:t>
      </w:r>
      <w:proofErr w:type="spellStart"/>
      <w:r>
        <w:t>utiliser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pilote</w:t>
      </w:r>
      <w:proofErr w:type="spellEnd"/>
      <w:r>
        <w:t xml:space="preserve"> pour le premier </w:t>
      </w:r>
      <w:proofErr w:type="spellStart"/>
      <w:r>
        <w:t>scénario</w:t>
      </w:r>
      <w:proofErr w:type="spellEnd"/>
      <w:r>
        <w:t xml:space="preserve"> Make (</w:t>
      </w:r>
      <w:proofErr w:type="spellStart"/>
      <w:r>
        <w:t>Couleurs_FR</w:t>
      </w:r>
      <w:proofErr w:type="spellEnd"/>
      <w:r>
        <w:t xml:space="preserve"> </w:t>
      </w:r>
      <w:proofErr w:type="spellStart"/>
      <w:r>
        <w:t>recommandé</w:t>
      </w:r>
      <w:proofErr w:type="spellEnd"/>
      <w:proofErr w:type="gramStart"/>
      <w:r>
        <w:t>) ?</w:t>
      </w:r>
      <w:proofErr w:type="gramEnd"/>
    </w:p>
    <w:p w14:paraId="274EE6F3" w14:textId="77777777" w:rsidR="0074445D" w:rsidRDefault="0074445D" w:rsidP="0074445D"/>
    <w:p w14:paraId="18FEB6D8" w14:textId="77777777" w:rsidR="0074445D" w:rsidRDefault="0074445D" w:rsidP="0074445D">
      <w:r>
        <w:t xml:space="preserve">Quelle </w:t>
      </w:r>
      <w:proofErr w:type="spellStart"/>
      <w:r>
        <w:t>stratégie</w:t>
      </w:r>
      <w:proofErr w:type="spellEnd"/>
      <w:r>
        <w:t xml:space="preserve"> </w:t>
      </w:r>
      <w:proofErr w:type="spellStart"/>
      <w:r>
        <w:t>retenir</w:t>
      </w:r>
      <w:proofErr w:type="spellEnd"/>
      <w:r>
        <w:t xml:space="preserve"> pour le </w:t>
      </w:r>
      <w:proofErr w:type="spellStart"/>
      <w:r>
        <w:t>paiement</w:t>
      </w:r>
      <w:proofErr w:type="spellEnd"/>
      <w:r>
        <w:t xml:space="preserve"> MIPS (API </w:t>
      </w:r>
      <w:proofErr w:type="spellStart"/>
      <w:r>
        <w:t>directe</w:t>
      </w:r>
      <w:proofErr w:type="spellEnd"/>
      <w:r>
        <w:t xml:space="preserve">, via Make, </w:t>
      </w:r>
      <w:proofErr w:type="spellStart"/>
      <w:r>
        <w:t>ou</w:t>
      </w:r>
      <w:proofErr w:type="spellEnd"/>
      <w:r>
        <w:t xml:space="preserve"> </w:t>
      </w:r>
      <w:proofErr w:type="spellStart"/>
      <w:r>
        <w:t>passerelle</w:t>
      </w:r>
      <w:proofErr w:type="spellEnd"/>
      <w:r>
        <w:t xml:space="preserve"> tierce</w:t>
      </w:r>
      <w:proofErr w:type="gramStart"/>
      <w:r>
        <w:t>) ?</w:t>
      </w:r>
      <w:proofErr w:type="gramEnd"/>
    </w:p>
    <w:p w14:paraId="7EB949A4" w14:textId="77777777" w:rsidR="0074445D" w:rsidRDefault="0074445D" w:rsidP="0074445D"/>
    <w:p w14:paraId="254B1C3B" w14:textId="77777777" w:rsidR="0074445D" w:rsidRDefault="0074445D" w:rsidP="0074445D">
      <w:r>
        <w:t xml:space="preserve">13. </w:t>
      </w:r>
      <w:proofErr w:type="spellStart"/>
      <w:r>
        <w:t>Sauvegardes</w:t>
      </w:r>
      <w:proofErr w:type="spellEnd"/>
      <w:r>
        <w:t xml:space="preserve"> &amp; rollback</w:t>
      </w:r>
    </w:p>
    <w:p w14:paraId="4D86BC74" w14:textId="77777777" w:rsidR="0074445D" w:rsidRDefault="0074445D" w:rsidP="0074445D">
      <w:proofErr w:type="spellStart"/>
      <w:r>
        <w:t>Fichiers</w:t>
      </w:r>
      <w:proofErr w:type="spellEnd"/>
      <w:r>
        <w:t xml:space="preserve"> CSV </w:t>
      </w:r>
      <w:proofErr w:type="spellStart"/>
      <w:r>
        <w:t>transformés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(Questions/</w:t>
      </w:r>
      <w:proofErr w:type="spellStart"/>
      <w:r>
        <w:t>Profils</w:t>
      </w:r>
      <w:proofErr w:type="spellEnd"/>
      <w:r>
        <w:t>/Links).</w:t>
      </w:r>
    </w:p>
    <w:p w14:paraId="44F890BF" w14:textId="77777777" w:rsidR="0074445D" w:rsidRDefault="0074445D" w:rsidP="0074445D"/>
    <w:p w14:paraId="0ED5CABA" w14:textId="77777777" w:rsidR="0074445D" w:rsidRDefault="0074445D" w:rsidP="0074445D">
      <w:r>
        <w:t xml:space="preserve">Archives </w:t>
      </w:r>
      <w:proofErr w:type="spellStart"/>
      <w:proofErr w:type="gramStart"/>
      <w:r>
        <w:t>générées</w:t>
      </w:r>
      <w:proofErr w:type="spellEnd"/>
      <w:r>
        <w:t xml:space="preserve"> :</w:t>
      </w:r>
      <w:proofErr w:type="gramEnd"/>
      <w:r>
        <w:t xml:space="preserve"> Questions_Profils_Airtable_regen.zip, Links_Airtable_FIX.zip, MBTI_Traits_Airtable.zip.</w:t>
      </w:r>
    </w:p>
    <w:p w14:paraId="3ACF0528" w14:textId="77777777" w:rsidR="0074445D" w:rsidRDefault="0074445D" w:rsidP="0074445D"/>
    <w:p w14:paraId="3305A33A" w14:textId="77777777" w:rsidR="0074445D" w:rsidRDefault="0074445D" w:rsidP="0074445D">
      <w:proofErr w:type="spellStart"/>
      <w:r>
        <w:t>Possibilité</w:t>
      </w:r>
      <w:proofErr w:type="spellEnd"/>
      <w:r>
        <w:t xml:space="preserve"> de </w:t>
      </w:r>
      <w:proofErr w:type="spellStart"/>
      <w:r>
        <w:t>réimporter</w:t>
      </w:r>
      <w:proofErr w:type="spellEnd"/>
      <w:r>
        <w:t xml:space="preserve"> Airtable à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ces</w:t>
      </w:r>
      <w:proofErr w:type="spellEnd"/>
      <w:r>
        <w:t xml:space="preserve"> </w:t>
      </w:r>
      <w:proofErr w:type="spellStart"/>
      <w:r>
        <w:t>fichiers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</w:t>
      </w:r>
      <w:proofErr w:type="spellStart"/>
      <w:r>
        <w:t>d’erreur</w:t>
      </w:r>
      <w:proofErr w:type="spellEnd"/>
      <w:r>
        <w:t>.</w:t>
      </w:r>
    </w:p>
    <w:p w14:paraId="7A53BDC9" w14:textId="77777777" w:rsidR="0074445D" w:rsidRDefault="0074445D" w:rsidP="0074445D"/>
    <w:p w14:paraId="79A4C06D" w14:textId="77777777" w:rsidR="0074445D" w:rsidRDefault="0074445D" w:rsidP="0074445D">
      <w:r>
        <w:t>14. Conventions &amp; standards</w:t>
      </w:r>
    </w:p>
    <w:p w14:paraId="407711E7" w14:textId="77777777" w:rsidR="0074445D" w:rsidRDefault="0074445D" w:rsidP="0074445D">
      <w:proofErr w:type="gramStart"/>
      <w:r>
        <w:lastRenderedPageBreak/>
        <w:t>IDs :</w:t>
      </w:r>
      <w:proofErr w:type="gramEnd"/>
      <w:r>
        <w:t xml:space="preserve"> </w:t>
      </w:r>
      <w:proofErr w:type="spellStart"/>
      <w:r>
        <w:t>suffixe</w:t>
      </w:r>
      <w:proofErr w:type="spellEnd"/>
      <w:r>
        <w:t xml:space="preserve"> </w:t>
      </w:r>
      <w:proofErr w:type="spellStart"/>
      <w:r>
        <w:t>obligatoire</w:t>
      </w:r>
      <w:proofErr w:type="spellEnd"/>
      <w:r>
        <w:t xml:space="preserve"> de langue (_FR, _EN).</w:t>
      </w:r>
    </w:p>
    <w:p w14:paraId="32F6B1F2" w14:textId="77777777" w:rsidR="0074445D" w:rsidRDefault="0074445D" w:rsidP="0074445D"/>
    <w:p w14:paraId="3D156163" w14:textId="77777777" w:rsidR="0074445D" w:rsidRDefault="0074445D" w:rsidP="0074445D">
      <w:r>
        <w:t xml:space="preserve">Champ </w:t>
      </w:r>
      <w:proofErr w:type="gramStart"/>
      <w:r>
        <w:t>principal :</w:t>
      </w:r>
      <w:proofErr w:type="gramEnd"/>
    </w:p>
    <w:p w14:paraId="7845EFF3" w14:textId="77777777" w:rsidR="0074445D" w:rsidRDefault="0074445D" w:rsidP="0074445D"/>
    <w:p w14:paraId="2E132714" w14:textId="77777777" w:rsidR="0074445D" w:rsidRDefault="0074445D" w:rsidP="0074445D">
      <w:r>
        <w:rPr>
          <w:rFonts w:hint="eastAsia"/>
        </w:rPr>
        <w:t xml:space="preserve">Questions </w:t>
      </w:r>
      <w:r>
        <w:rPr>
          <w:rFonts w:hint="eastAsia"/>
        </w:rPr>
        <w:t>→</w:t>
      </w:r>
      <w:r>
        <w:rPr>
          <w:rFonts w:hint="eastAsia"/>
        </w:rPr>
        <w:t xml:space="preserve"> ID</w:t>
      </w:r>
    </w:p>
    <w:p w14:paraId="2FCEF006" w14:textId="77777777" w:rsidR="0074445D" w:rsidRDefault="0074445D" w:rsidP="0074445D"/>
    <w:p w14:paraId="30DAF424" w14:textId="77777777" w:rsidR="0074445D" w:rsidRDefault="0074445D" w:rsidP="0074445D">
      <w:proofErr w:type="spellStart"/>
      <w:r>
        <w:rPr>
          <w:rFonts w:hint="eastAsia"/>
        </w:rPr>
        <w:t>Profils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Code_Profil</w:t>
      </w:r>
      <w:proofErr w:type="spellEnd"/>
    </w:p>
    <w:p w14:paraId="5AD4DA60" w14:textId="77777777" w:rsidR="0074445D" w:rsidRDefault="0074445D" w:rsidP="0074445D"/>
    <w:p w14:paraId="32CA71CA" w14:textId="77777777" w:rsidR="0074445D" w:rsidRDefault="0074445D" w:rsidP="0074445D">
      <w:r>
        <w:rPr>
          <w:rFonts w:hint="eastAsia"/>
        </w:rPr>
        <w:t xml:space="preserve">Traits MBTI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Code_Profil</w:t>
      </w:r>
      <w:proofErr w:type="spellEnd"/>
    </w:p>
    <w:p w14:paraId="1B7C0EDA" w14:textId="77777777" w:rsidR="0074445D" w:rsidRDefault="0074445D" w:rsidP="0074445D"/>
    <w:p w14:paraId="01528B14" w14:textId="77777777" w:rsidR="0074445D" w:rsidRDefault="0074445D" w:rsidP="0074445D">
      <w:proofErr w:type="gramStart"/>
      <w:r>
        <w:t>Relations :</w:t>
      </w:r>
      <w:proofErr w:type="gramEnd"/>
      <w:r>
        <w:t xml:space="preserve"> </w:t>
      </w:r>
      <w:proofErr w:type="spellStart"/>
      <w:r>
        <w:t>toujours</w:t>
      </w:r>
      <w:proofErr w:type="spellEnd"/>
      <w:r>
        <w:t xml:space="preserve"> via champ principal.</w:t>
      </w:r>
    </w:p>
    <w:p w14:paraId="56AE357D" w14:textId="77777777" w:rsidR="0074445D" w:rsidRDefault="0074445D" w:rsidP="0074445D"/>
    <w:p w14:paraId="7446D13A" w14:textId="77777777" w:rsidR="0074445D" w:rsidRDefault="0074445D" w:rsidP="0074445D">
      <w:r>
        <w:t xml:space="preserve">Format </w:t>
      </w:r>
      <w:proofErr w:type="gramStart"/>
      <w:r>
        <w:t>CSV :</w:t>
      </w:r>
      <w:proofErr w:type="gramEnd"/>
      <w:r>
        <w:t xml:space="preserve"> </w:t>
      </w:r>
      <w:proofErr w:type="spellStart"/>
      <w:proofErr w:type="gramStart"/>
      <w:r>
        <w:t>séparateur</w:t>
      </w:r>
      <w:proofErr w:type="spellEnd"/>
      <w:r>
        <w:t xml:space="preserve"> ;</w:t>
      </w:r>
      <w:proofErr w:type="gramEnd"/>
      <w:r>
        <w:t xml:space="preserve">, </w:t>
      </w:r>
      <w:proofErr w:type="spellStart"/>
      <w:r>
        <w:t>encodage</w:t>
      </w:r>
      <w:proofErr w:type="spellEnd"/>
      <w:r>
        <w:t xml:space="preserve"> UTF-8 avec BOM.</w:t>
      </w:r>
    </w:p>
    <w:p w14:paraId="5BD59B0D" w14:textId="77777777" w:rsidR="0074445D" w:rsidRDefault="0074445D" w:rsidP="0074445D"/>
    <w:p w14:paraId="2CAA1AAA" w14:textId="77777777" w:rsidR="0074445D" w:rsidRDefault="0074445D" w:rsidP="0074445D">
      <w:proofErr w:type="gramStart"/>
      <w:r>
        <w:t>Placeholders :</w:t>
      </w:r>
      <w:proofErr w:type="gramEnd"/>
      <w:r>
        <w:t xml:space="preserve"> resp.*, </w:t>
      </w:r>
      <w:proofErr w:type="gramStart"/>
      <w:r>
        <w:t>meta.*</w:t>
      </w:r>
      <w:proofErr w:type="gramEnd"/>
      <w:r>
        <w:t xml:space="preserve">, </w:t>
      </w:r>
      <w:proofErr w:type="spellStart"/>
      <w:proofErr w:type="gramStart"/>
      <w:r>
        <w:t>rk</w:t>
      </w:r>
      <w:proofErr w:type="spellEnd"/>
      <w:r>
        <w:t>.*</w:t>
      </w:r>
      <w:proofErr w:type="gramEnd"/>
      <w:r>
        <w:t>, gen.*.</w:t>
      </w:r>
    </w:p>
    <w:p w14:paraId="14CDB68A" w14:textId="77777777" w:rsidR="0074445D" w:rsidRDefault="0074445D" w:rsidP="0074445D"/>
    <w:p w14:paraId="32E08A40" w14:textId="77777777" w:rsidR="0074445D" w:rsidRDefault="0074445D" w:rsidP="0074445D">
      <w:r>
        <w:t xml:space="preserve">15. </w:t>
      </w:r>
      <w:proofErr w:type="spellStart"/>
      <w:r>
        <w:t>Annexe</w:t>
      </w:r>
      <w:proofErr w:type="spellEnd"/>
      <w:r>
        <w:t xml:space="preserve"> A — </w:t>
      </w:r>
      <w:proofErr w:type="spellStart"/>
      <w:r>
        <w:t>Glossaire</w:t>
      </w:r>
      <w:proofErr w:type="spellEnd"/>
    </w:p>
    <w:p w14:paraId="6B2482FA" w14:textId="77777777" w:rsidR="0074445D" w:rsidRDefault="0074445D" w:rsidP="0074445D">
      <w:r>
        <w:t>Terme</w:t>
      </w:r>
      <w:r>
        <w:tab/>
      </w:r>
      <w:proofErr w:type="spellStart"/>
      <w:r>
        <w:t>Définition</w:t>
      </w:r>
      <w:proofErr w:type="spellEnd"/>
      <w:r>
        <w:t xml:space="preserve"> </w:t>
      </w:r>
      <w:proofErr w:type="spellStart"/>
      <w:r>
        <w:t>courte</w:t>
      </w:r>
      <w:proofErr w:type="spellEnd"/>
      <w:r>
        <w:tab/>
      </w:r>
      <w:proofErr w:type="spellStart"/>
      <w:r>
        <w:t>Catégorie</w:t>
      </w:r>
      <w:proofErr w:type="spellEnd"/>
      <w:r>
        <w:tab/>
        <w:t>Alias / Variants</w:t>
      </w:r>
      <w:r>
        <w:tab/>
      </w:r>
      <w:proofErr w:type="spellStart"/>
      <w:r>
        <w:t>Référence</w:t>
      </w:r>
      <w:proofErr w:type="spellEnd"/>
      <w:r>
        <w:tab/>
        <w:t>Notes</w:t>
      </w:r>
    </w:p>
    <w:p w14:paraId="72C1A6D4" w14:textId="77777777" w:rsidR="0074445D" w:rsidRDefault="0074445D" w:rsidP="0074445D">
      <w:r>
        <w:t>Airtable</w:t>
      </w:r>
      <w:r>
        <w:tab/>
        <w:t xml:space="preserve">Base de données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</w:t>
      </w:r>
      <w:proofErr w:type="spellStart"/>
      <w:r>
        <w:t>structurée</w:t>
      </w:r>
      <w:proofErr w:type="spellEnd"/>
      <w:r>
        <w:tab/>
        <w:t>tech</w:t>
      </w:r>
      <w:r>
        <w:tab/>
        <w:t>—</w:t>
      </w:r>
      <w:r>
        <w:tab/>
        <w:t xml:space="preserve">Base </w:t>
      </w:r>
      <w:proofErr w:type="spellStart"/>
      <w:r>
        <w:t>rk</w:t>
      </w:r>
      <w:proofErr w:type="spellEnd"/>
      <w:r>
        <w:t>-platform</w:t>
      </w:r>
      <w:r>
        <w:tab/>
      </w:r>
      <w:proofErr w:type="spellStart"/>
      <w:r>
        <w:t>Utilisée</w:t>
      </w:r>
      <w:proofErr w:type="spellEnd"/>
      <w:r>
        <w:t xml:space="preserve"> pour Questions, </w:t>
      </w:r>
      <w:proofErr w:type="spellStart"/>
      <w:r>
        <w:t>Profils</w:t>
      </w:r>
      <w:proofErr w:type="spellEnd"/>
      <w:r>
        <w:t>, Traits</w:t>
      </w:r>
    </w:p>
    <w:p w14:paraId="0A2A1685" w14:textId="77777777" w:rsidR="0074445D" w:rsidRDefault="0074445D" w:rsidP="0074445D">
      <w:r>
        <w:t>Bubble</w:t>
      </w:r>
      <w:r>
        <w:tab/>
      </w:r>
      <w:proofErr w:type="spellStart"/>
      <w:r>
        <w:t>Outil</w:t>
      </w:r>
      <w:proofErr w:type="spellEnd"/>
      <w:r>
        <w:t xml:space="preserve"> no-code pour </w:t>
      </w:r>
      <w:proofErr w:type="spellStart"/>
      <w:r>
        <w:t>créer</w:t>
      </w:r>
      <w:proofErr w:type="spellEnd"/>
      <w:r>
        <w:t xml:space="preserve"> UI web</w:t>
      </w:r>
      <w:r>
        <w:tab/>
        <w:t>tech</w:t>
      </w:r>
      <w:r>
        <w:tab/>
        <w:t>—</w:t>
      </w:r>
      <w:r>
        <w:tab/>
        <w:t>À connecter</w:t>
      </w:r>
      <w:r>
        <w:tab/>
      </w:r>
      <w:proofErr w:type="spellStart"/>
      <w:r>
        <w:t>Fournira</w:t>
      </w:r>
      <w:proofErr w:type="spellEnd"/>
      <w:r>
        <w:t xml:space="preserve"> interface </w:t>
      </w:r>
      <w:proofErr w:type="spellStart"/>
      <w:r>
        <w:t>répondant</w:t>
      </w:r>
      <w:proofErr w:type="spellEnd"/>
    </w:p>
    <w:p w14:paraId="0BAE9767" w14:textId="77777777" w:rsidR="0074445D" w:rsidRDefault="0074445D" w:rsidP="0074445D">
      <w:r>
        <w:t>Couleurs</w:t>
      </w:r>
      <w:r>
        <w:tab/>
        <w:t xml:space="preserve">Test </w:t>
      </w:r>
      <w:proofErr w:type="spellStart"/>
      <w:r>
        <w:t>personnalité</w:t>
      </w:r>
      <w:proofErr w:type="spellEnd"/>
      <w:r>
        <w:t xml:space="preserve"> 4 couleurs</w:t>
      </w:r>
      <w:r>
        <w:tab/>
        <w:t>métier</w:t>
      </w:r>
      <w:r>
        <w:tab/>
        <w:t>DISC-like</w:t>
      </w:r>
      <w:r>
        <w:tab/>
      </w:r>
      <w:proofErr w:type="spellStart"/>
      <w:r>
        <w:t>Questions_Couleurs</w:t>
      </w:r>
      <w:proofErr w:type="spellEnd"/>
      <w:r>
        <w:t xml:space="preserve">*, </w:t>
      </w:r>
      <w:proofErr w:type="spellStart"/>
      <w:r>
        <w:t>Profils_Couleurs</w:t>
      </w:r>
      <w:proofErr w:type="spellEnd"/>
      <w:r>
        <w:t>*</w:t>
      </w:r>
      <w:r>
        <w:tab/>
        <w:t xml:space="preserve">Déjà </w:t>
      </w:r>
      <w:proofErr w:type="spellStart"/>
      <w:r>
        <w:t>importé</w:t>
      </w:r>
      <w:proofErr w:type="spellEnd"/>
      <w:r>
        <w:t xml:space="preserve"> (FR/EN)</w:t>
      </w:r>
    </w:p>
    <w:p w14:paraId="43F30EE7" w14:textId="77777777" w:rsidR="0074445D" w:rsidRDefault="0074445D" w:rsidP="0074445D">
      <w:r>
        <w:t>MBTI</w:t>
      </w:r>
      <w:r>
        <w:tab/>
        <w:t xml:space="preserve">Test </w:t>
      </w:r>
      <w:proofErr w:type="spellStart"/>
      <w:r>
        <w:t>personnalité</w:t>
      </w:r>
      <w:proofErr w:type="spellEnd"/>
      <w:r>
        <w:t xml:space="preserve"> 16 </w:t>
      </w:r>
      <w:proofErr w:type="gramStart"/>
      <w:r>
        <w:t>types</w:t>
      </w:r>
      <w:proofErr w:type="gramEnd"/>
      <w:r>
        <w:tab/>
        <w:t>métier</w:t>
      </w:r>
      <w:r>
        <w:tab/>
        <w:t>Myers-Briggs</w:t>
      </w:r>
      <w:r>
        <w:tab/>
      </w:r>
      <w:proofErr w:type="spellStart"/>
      <w:r>
        <w:t>Questions_MBTI</w:t>
      </w:r>
      <w:proofErr w:type="spellEnd"/>
      <w:r>
        <w:t xml:space="preserve">*, </w:t>
      </w:r>
      <w:proofErr w:type="spellStart"/>
      <w:r>
        <w:t>Profils_MBTI</w:t>
      </w:r>
      <w:proofErr w:type="spellEnd"/>
      <w:r>
        <w:t>*</w:t>
      </w:r>
      <w:r>
        <w:tab/>
      </w:r>
      <w:proofErr w:type="spellStart"/>
      <w:r>
        <w:t>Calcul</w:t>
      </w:r>
      <w:proofErr w:type="spellEnd"/>
      <w:r>
        <w:t xml:space="preserve"> via </w:t>
      </w:r>
      <w:proofErr w:type="spellStart"/>
      <w:r>
        <w:t>Traits_MBTI</w:t>
      </w:r>
      <w:proofErr w:type="spellEnd"/>
    </w:p>
    <w:p w14:paraId="5E8F8E81" w14:textId="77777777" w:rsidR="0074445D" w:rsidRDefault="0074445D" w:rsidP="0074445D">
      <w:proofErr w:type="spellStart"/>
      <w:r>
        <w:t>Traits_MBTI</w:t>
      </w:r>
      <w:proofErr w:type="spellEnd"/>
      <w:r>
        <w:tab/>
        <w:t xml:space="preserve">Table des 8 </w:t>
      </w:r>
      <w:proofErr w:type="spellStart"/>
      <w:r>
        <w:t>pôles</w:t>
      </w:r>
      <w:proofErr w:type="spellEnd"/>
      <w:r>
        <w:t xml:space="preserve"> MBTI</w:t>
      </w:r>
      <w:r>
        <w:tab/>
        <w:t>métier/tech</w:t>
      </w:r>
      <w:r>
        <w:tab/>
        <w:t>I/E/N/S/F/T/J/P</w:t>
      </w:r>
      <w:r>
        <w:tab/>
      </w:r>
      <w:proofErr w:type="spellStart"/>
      <w:r>
        <w:t>Profils_MBTI_TRAITS</w:t>
      </w:r>
      <w:proofErr w:type="spellEnd"/>
      <w:r>
        <w:tab/>
      </w:r>
      <w:proofErr w:type="spellStart"/>
      <w:r>
        <w:t>Ajoutée</w:t>
      </w:r>
      <w:proofErr w:type="spellEnd"/>
      <w:r>
        <w:t xml:space="preserve"> pour </w:t>
      </w:r>
      <w:proofErr w:type="spellStart"/>
      <w:r>
        <w:t>corriger</w:t>
      </w:r>
      <w:proofErr w:type="spellEnd"/>
      <w:r>
        <w:t xml:space="preserve"> la liaison</w:t>
      </w:r>
    </w:p>
    <w:p w14:paraId="445ADBDB" w14:textId="77777777" w:rsidR="0074445D" w:rsidRDefault="0074445D" w:rsidP="0074445D">
      <w:r>
        <w:lastRenderedPageBreak/>
        <w:t>ANCRES</w:t>
      </w:r>
      <w:r>
        <w:tab/>
        <w:t xml:space="preserve">Test </w:t>
      </w:r>
      <w:proofErr w:type="spellStart"/>
      <w:r>
        <w:t>personnalité</w:t>
      </w:r>
      <w:proofErr w:type="spellEnd"/>
      <w:r>
        <w:t xml:space="preserve"> ANCRES</w:t>
      </w:r>
      <w:r>
        <w:tab/>
        <w:t>métier</w:t>
      </w:r>
      <w:r>
        <w:tab/>
        <w:t>—</w:t>
      </w:r>
      <w:r>
        <w:tab/>
      </w:r>
      <w:proofErr w:type="spellStart"/>
      <w:r>
        <w:t>Questions_ANCRES</w:t>
      </w:r>
      <w:proofErr w:type="spellEnd"/>
      <w:r>
        <w:t xml:space="preserve">*, </w:t>
      </w:r>
      <w:proofErr w:type="spellStart"/>
      <w:r>
        <w:t>Profils_ANCRES</w:t>
      </w:r>
      <w:proofErr w:type="spellEnd"/>
      <w:r>
        <w:t>*</w:t>
      </w:r>
      <w:r>
        <w:tab/>
        <w:t xml:space="preserve">Déjà </w:t>
      </w:r>
      <w:proofErr w:type="spellStart"/>
      <w:r>
        <w:t>importé</w:t>
      </w:r>
      <w:proofErr w:type="spellEnd"/>
      <w:r>
        <w:t xml:space="preserve"> (FR/EN)</w:t>
      </w:r>
    </w:p>
    <w:p w14:paraId="6CB13719" w14:textId="77777777" w:rsidR="0074445D" w:rsidRDefault="0074445D" w:rsidP="0074445D">
      <w:r>
        <w:t>Make</w:t>
      </w:r>
      <w:r>
        <w:tab/>
      </w:r>
      <w:proofErr w:type="spellStart"/>
      <w:r>
        <w:t>Outil</w:t>
      </w:r>
      <w:proofErr w:type="spellEnd"/>
      <w:r>
        <w:t xml:space="preserve"> </w:t>
      </w:r>
      <w:proofErr w:type="spellStart"/>
      <w:r>
        <w:t>d’automatisation</w:t>
      </w:r>
      <w:proofErr w:type="spellEnd"/>
      <w:r>
        <w:t xml:space="preserve"> (ex-</w:t>
      </w:r>
      <w:proofErr w:type="spellStart"/>
      <w:r>
        <w:t>Integromat</w:t>
      </w:r>
      <w:proofErr w:type="spellEnd"/>
      <w:r>
        <w:t>)</w:t>
      </w:r>
      <w:r>
        <w:tab/>
        <w:t>tech</w:t>
      </w:r>
      <w:r>
        <w:tab/>
        <w:t>—</w:t>
      </w:r>
      <w:r>
        <w:tab/>
      </w:r>
      <w:proofErr w:type="spellStart"/>
      <w:r>
        <w:t>Scénario</w:t>
      </w:r>
      <w:proofErr w:type="spellEnd"/>
      <w:r>
        <w:t xml:space="preserve"> </w:t>
      </w:r>
      <w:proofErr w:type="spellStart"/>
      <w:r>
        <w:t>pilote</w:t>
      </w:r>
      <w:proofErr w:type="spellEnd"/>
      <w:r>
        <w:t xml:space="preserve"> à </w:t>
      </w:r>
      <w:proofErr w:type="spellStart"/>
      <w:r>
        <w:t>créer</w:t>
      </w:r>
      <w:proofErr w:type="spellEnd"/>
      <w:r>
        <w:tab/>
      </w:r>
      <w:proofErr w:type="spellStart"/>
      <w:r>
        <w:t>Gère</w:t>
      </w:r>
      <w:proofErr w:type="spellEnd"/>
      <w:r>
        <w:t xml:space="preserve"> </w:t>
      </w:r>
      <w:proofErr w:type="spellStart"/>
      <w:r>
        <w:t>calcul</w:t>
      </w:r>
      <w:proofErr w:type="spellEnd"/>
      <w:r>
        <w:t>/PDF/email</w:t>
      </w:r>
    </w:p>
    <w:p w14:paraId="659BB26A" w14:textId="77777777" w:rsidR="0074445D" w:rsidRDefault="0074445D" w:rsidP="0074445D">
      <w:r>
        <w:t>Stripe</w:t>
      </w:r>
      <w:r>
        <w:tab/>
      </w:r>
      <w:proofErr w:type="spellStart"/>
      <w:r>
        <w:t>Passerelle</w:t>
      </w:r>
      <w:proofErr w:type="spellEnd"/>
      <w:r>
        <w:t xml:space="preserve"> de </w:t>
      </w:r>
      <w:proofErr w:type="spellStart"/>
      <w:r>
        <w:t>paiement</w:t>
      </w:r>
      <w:proofErr w:type="spellEnd"/>
      <w:r>
        <w:t xml:space="preserve"> standard</w:t>
      </w:r>
      <w:r>
        <w:tab/>
        <w:t>tech</w:t>
      </w:r>
      <w:r>
        <w:tab/>
        <w:t>—</w:t>
      </w:r>
      <w:r>
        <w:tab/>
        <w:t xml:space="preserve">À </w:t>
      </w:r>
      <w:proofErr w:type="spellStart"/>
      <w:r>
        <w:t>intégrer</w:t>
      </w:r>
      <w:proofErr w:type="spellEnd"/>
      <w:r>
        <w:tab/>
      </w:r>
      <w:proofErr w:type="spellStart"/>
      <w:r>
        <w:t>Prioritaire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 MIPS</w:t>
      </w:r>
    </w:p>
    <w:p w14:paraId="211881EC" w14:textId="77777777" w:rsidR="0074445D" w:rsidRDefault="0074445D" w:rsidP="0074445D">
      <w:r>
        <w:t>MIPS</w:t>
      </w:r>
      <w:r>
        <w:tab/>
        <w:t>Paiement local Réunion/Afrique</w:t>
      </w:r>
      <w:r>
        <w:tab/>
        <w:t>tech</w:t>
      </w:r>
      <w:r>
        <w:tab/>
        <w:t>—</w:t>
      </w:r>
      <w:r>
        <w:tab/>
        <w:t xml:space="preserve">À </w:t>
      </w:r>
      <w:proofErr w:type="spellStart"/>
      <w:r>
        <w:t>intégrer</w:t>
      </w:r>
      <w:proofErr w:type="spellEnd"/>
      <w:r>
        <w:tab/>
        <w:t>Plus tard via API/Make</w:t>
      </w:r>
    </w:p>
    <w:p w14:paraId="443D0669" w14:textId="77777777" w:rsidR="0074445D" w:rsidRDefault="0074445D" w:rsidP="0074445D"/>
    <w:p w14:paraId="742BD584" w14:textId="77777777" w:rsidR="0074445D" w:rsidRDefault="0074445D" w:rsidP="0074445D">
      <w:r>
        <w:t xml:space="preserve">16. </w:t>
      </w:r>
      <w:proofErr w:type="spellStart"/>
      <w:r>
        <w:t>Annexe</w:t>
      </w:r>
      <w:proofErr w:type="spellEnd"/>
      <w:r>
        <w:t xml:space="preserve"> B — Registre des variables</w:t>
      </w:r>
    </w:p>
    <w:p w14:paraId="50AB0DF5" w14:textId="77777777" w:rsidR="0074445D" w:rsidRDefault="0074445D" w:rsidP="0074445D">
      <w:r>
        <w:t>Nom</w:t>
      </w:r>
      <w:r>
        <w:tab/>
        <w:t>Type</w:t>
      </w:r>
      <w:r>
        <w:tab/>
      </w:r>
      <w:proofErr w:type="spellStart"/>
      <w:r>
        <w:t>Portée</w:t>
      </w:r>
      <w:proofErr w:type="spellEnd"/>
      <w:r>
        <w:tab/>
      </w:r>
      <w:proofErr w:type="spellStart"/>
      <w:r>
        <w:t>Fichier</w:t>
      </w:r>
      <w:proofErr w:type="spellEnd"/>
      <w:r>
        <w:t>(s)/Onglet(s)</w:t>
      </w:r>
      <w:r>
        <w:tab/>
        <w:t>Usage/</w:t>
      </w:r>
      <w:proofErr w:type="spellStart"/>
      <w:r>
        <w:t>Finalité</w:t>
      </w:r>
      <w:proofErr w:type="spellEnd"/>
      <w:r>
        <w:tab/>
        <w:t xml:space="preserve">Valeur par </w:t>
      </w:r>
      <w:proofErr w:type="spellStart"/>
      <w:r>
        <w:t>défaut</w:t>
      </w:r>
      <w:proofErr w:type="spellEnd"/>
      <w:r>
        <w:t xml:space="preserve"> / Format</w:t>
      </w:r>
      <w:r>
        <w:tab/>
      </w:r>
      <w:proofErr w:type="spellStart"/>
      <w:r>
        <w:t>Exemple</w:t>
      </w:r>
      <w:proofErr w:type="spellEnd"/>
      <w:r>
        <w:tab/>
      </w:r>
      <w:proofErr w:type="spellStart"/>
      <w:r>
        <w:t>Dépendances</w:t>
      </w:r>
      <w:proofErr w:type="spellEnd"/>
      <w:r>
        <w:tab/>
      </w:r>
      <w:proofErr w:type="spellStart"/>
      <w:r>
        <w:t>Historique</w:t>
      </w:r>
      <w:proofErr w:type="spellEnd"/>
    </w:p>
    <w:p w14:paraId="4D434426" w14:textId="77777777" w:rsidR="0074445D" w:rsidRDefault="0074445D" w:rsidP="0074445D">
      <w:r>
        <w:t>ID</w:t>
      </w:r>
      <w:r>
        <w:tab/>
      </w:r>
      <w:proofErr w:type="spellStart"/>
      <w:r>
        <w:t>colonne</w:t>
      </w:r>
      <w:proofErr w:type="spellEnd"/>
      <w:r>
        <w:tab/>
        <w:t>Airtable (Questions)</w:t>
      </w:r>
      <w:r>
        <w:tab/>
        <w:t>Questions_*</w:t>
      </w:r>
      <w:r>
        <w:tab/>
      </w:r>
      <w:proofErr w:type="spellStart"/>
      <w:r>
        <w:t>Identifiant</w:t>
      </w:r>
      <w:proofErr w:type="spellEnd"/>
      <w:r>
        <w:t xml:space="preserve"> unique question</w:t>
      </w:r>
      <w:r>
        <w:tab/>
        <w:t>Q01_FR</w:t>
      </w:r>
      <w:r>
        <w:tab/>
        <w:t>Q01_EN</w:t>
      </w:r>
      <w:r>
        <w:tab/>
        <w:t xml:space="preserve">Langue </w:t>
      </w:r>
      <w:proofErr w:type="spellStart"/>
      <w:r>
        <w:t>suffixe</w:t>
      </w:r>
      <w:proofErr w:type="spellEnd"/>
      <w:r>
        <w:tab/>
        <w:t xml:space="preserve">2025-09-17 </w:t>
      </w:r>
      <w:proofErr w:type="spellStart"/>
      <w:r>
        <w:t>création</w:t>
      </w:r>
      <w:proofErr w:type="spellEnd"/>
    </w:p>
    <w:p w14:paraId="289A3EF9" w14:textId="77777777" w:rsidR="0074445D" w:rsidRDefault="0074445D" w:rsidP="0074445D">
      <w:proofErr w:type="spellStart"/>
      <w:r>
        <w:t>Code_Profil</w:t>
      </w:r>
      <w:proofErr w:type="spellEnd"/>
      <w:r>
        <w:tab/>
      </w:r>
      <w:proofErr w:type="spellStart"/>
      <w:r>
        <w:t>colonne</w:t>
      </w:r>
      <w:proofErr w:type="spellEnd"/>
      <w:r>
        <w:tab/>
        <w:t>Airtable (</w:t>
      </w:r>
      <w:proofErr w:type="spellStart"/>
      <w:r>
        <w:t>Profils</w:t>
      </w:r>
      <w:proofErr w:type="spellEnd"/>
      <w:r>
        <w:t>)</w:t>
      </w:r>
      <w:r>
        <w:tab/>
      </w:r>
      <w:proofErr w:type="spellStart"/>
      <w:r>
        <w:t>Profils</w:t>
      </w:r>
      <w:proofErr w:type="spellEnd"/>
      <w:r>
        <w:t>_*</w:t>
      </w:r>
      <w:r>
        <w:tab/>
      </w:r>
      <w:proofErr w:type="spellStart"/>
      <w:r>
        <w:t>Identifiant</w:t>
      </w:r>
      <w:proofErr w:type="spellEnd"/>
      <w:r>
        <w:t xml:space="preserve"> </w:t>
      </w:r>
      <w:proofErr w:type="spellStart"/>
      <w:r>
        <w:t>profil</w:t>
      </w:r>
      <w:proofErr w:type="spellEnd"/>
      <w:r>
        <w:tab/>
        <w:t>R_FR</w:t>
      </w:r>
      <w:r>
        <w:tab/>
        <w:t>ISTJ_EN</w:t>
      </w:r>
      <w:r>
        <w:tab/>
        <w:t xml:space="preserve">Langue </w:t>
      </w:r>
      <w:proofErr w:type="spellStart"/>
      <w:r>
        <w:t>suffixe</w:t>
      </w:r>
      <w:proofErr w:type="spellEnd"/>
      <w:r>
        <w:tab/>
        <w:t xml:space="preserve">2025-09-17 </w:t>
      </w:r>
      <w:proofErr w:type="spellStart"/>
      <w:r>
        <w:t>création</w:t>
      </w:r>
      <w:proofErr w:type="spellEnd"/>
    </w:p>
    <w:p w14:paraId="406E8FC7" w14:textId="77777777" w:rsidR="0074445D" w:rsidRDefault="0074445D" w:rsidP="0074445D">
      <w:proofErr w:type="spellStart"/>
      <w:r>
        <w:t>Profil_cible</w:t>
      </w:r>
      <w:proofErr w:type="spellEnd"/>
      <w:r>
        <w:tab/>
      </w:r>
      <w:proofErr w:type="spellStart"/>
      <w:r>
        <w:t>colonne</w:t>
      </w:r>
      <w:proofErr w:type="spellEnd"/>
      <w:r>
        <w:tab/>
        <w:t>Airtable (Questions)</w:t>
      </w:r>
      <w:r>
        <w:tab/>
        <w:t>Questions_*</w:t>
      </w:r>
      <w:r>
        <w:tab/>
        <w:t xml:space="preserve">Lien </w:t>
      </w:r>
      <w:proofErr w:type="spellStart"/>
      <w:r>
        <w:t>vers</w:t>
      </w:r>
      <w:proofErr w:type="spellEnd"/>
      <w:r>
        <w:t xml:space="preserve"> </w:t>
      </w:r>
      <w:proofErr w:type="spellStart"/>
      <w:r>
        <w:t>Profils</w:t>
      </w:r>
      <w:proofErr w:type="spellEnd"/>
      <w:r>
        <w:tab/>
      </w:r>
      <w:proofErr w:type="spellStart"/>
      <w:r>
        <w:t>valeurs</w:t>
      </w:r>
      <w:proofErr w:type="spellEnd"/>
      <w:r>
        <w:t xml:space="preserve"> </w:t>
      </w:r>
      <w:proofErr w:type="spellStart"/>
      <w:r>
        <w:t>liées</w:t>
      </w:r>
      <w:proofErr w:type="spellEnd"/>
      <w:r>
        <w:tab/>
        <w:t>R_FR, B_EN</w:t>
      </w:r>
      <w:r>
        <w:tab/>
        <w:t xml:space="preserve">Clé </w:t>
      </w:r>
      <w:proofErr w:type="spellStart"/>
      <w:r>
        <w:t>primaire</w:t>
      </w:r>
      <w:proofErr w:type="spellEnd"/>
      <w:r>
        <w:t xml:space="preserve"> </w:t>
      </w:r>
      <w:proofErr w:type="spellStart"/>
      <w:r>
        <w:t>Profils</w:t>
      </w:r>
      <w:proofErr w:type="spellEnd"/>
      <w:r>
        <w:tab/>
        <w:t xml:space="preserve">2025-09-17 </w:t>
      </w:r>
      <w:proofErr w:type="spellStart"/>
      <w:r>
        <w:t>remplissage</w:t>
      </w:r>
      <w:proofErr w:type="spellEnd"/>
    </w:p>
    <w:p w14:paraId="6C8E9D68" w14:textId="77777777" w:rsidR="0074445D" w:rsidRDefault="0074445D" w:rsidP="0074445D">
      <w:proofErr w:type="spellStart"/>
      <w:r>
        <w:t>Trait_cible</w:t>
      </w:r>
      <w:proofErr w:type="spellEnd"/>
      <w:r>
        <w:tab/>
      </w:r>
      <w:proofErr w:type="spellStart"/>
      <w:r>
        <w:t>colonne</w:t>
      </w:r>
      <w:proofErr w:type="spellEnd"/>
      <w:r>
        <w:tab/>
        <w:t>Airtable (Questions MBTI)</w:t>
      </w:r>
      <w:r>
        <w:tab/>
      </w:r>
      <w:proofErr w:type="spellStart"/>
      <w:r>
        <w:t>Questions_MBTI</w:t>
      </w:r>
      <w:proofErr w:type="spellEnd"/>
      <w:r>
        <w:t>*</w:t>
      </w:r>
      <w:r>
        <w:tab/>
        <w:t xml:space="preserve">Lien </w:t>
      </w:r>
      <w:proofErr w:type="spellStart"/>
      <w:r>
        <w:t>vers</w:t>
      </w:r>
      <w:proofErr w:type="spellEnd"/>
      <w:r>
        <w:t xml:space="preserve"> Traits</w:t>
      </w:r>
      <w:r>
        <w:tab/>
        <w:t>I_FR, E_EN</w:t>
      </w:r>
      <w:r>
        <w:tab/>
        <w:t>I_FR, N_EN</w:t>
      </w:r>
      <w:r>
        <w:tab/>
        <w:t xml:space="preserve">Table </w:t>
      </w:r>
      <w:proofErr w:type="spellStart"/>
      <w:r>
        <w:t>Traits_MBTI</w:t>
      </w:r>
      <w:proofErr w:type="spellEnd"/>
      <w:r>
        <w:tab/>
        <w:t xml:space="preserve">2025-09-17 </w:t>
      </w:r>
      <w:proofErr w:type="spellStart"/>
      <w:r>
        <w:t>ajout</w:t>
      </w:r>
      <w:proofErr w:type="spellEnd"/>
    </w:p>
    <w:p w14:paraId="36399000" w14:textId="77777777" w:rsidR="0074445D" w:rsidRDefault="0074445D" w:rsidP="0074445D">
      <w:proofErr w:type="gramStart"/>
      <w:r>
        <w:t>Langue</w:t>
      </w:r>
      <w:proofErr w:type="gramEnd"/>
      <w:r>
        <w:tab/>
      </w:r>
      <w:proofErr w:type="spellStart"/>
      <w:r>
        <w:t>colonne</w:t>
      </w:r>
      <w:proofErr w:type="spellEnd"/>
      <w:r>
        <w:tab/>
        <w:t>Airtable</w:t>
      </w:r>
      <w:r>
        <w:tab/>
      </w:r>
      <w:proofErr w:type="spellStart"/>
      <w:r>
        <w:t>Toutes</w:t>
      </w:r>
      <w:proofErr w:type="spellEnd"/>
      <w:r>
        <w:t xml:space="preserve"> tables</w:t>
      </w:r>
      <w:r>
        <w:tab/>
        <w:t xml:space="preserve">Gestion </w:t>
      </w:r>
      <w:proofErr w:type="spellStart"/>
      <w:r>
        <w:t>multilingue</w:t>
      </w:r>
      <w:proofErr w:type="spellEnd"/>
      <w:r>
        <w:tab/>
        <w:t>FR/EN</w:t>
      </w:r>
      <w:r>
        <w:tab/>
        <w:t>FR</w:t>
      </w:r>
      <w:r>
        <w:tab/>
      </w:r>
      <w:proofErr w:type="spellStart"/>
      <w:r>
        <w:t>Dépend</w:t>
      </w:r>
      <w:proofErr w:type="spellEnd"/>
      <w:r>
        <w:t xml:space="preserve"> ID </w:t>
      </w:r>
      <w:proofErr w:type="spellStart"/>
      <w:r>
        <w:t>suffixe</w:t>
      </w:r>
      <w:proofErr w:type="spellEnd"/>
      <w:r>
        <w:tab/>
        <w:t>2025-09-17 validation</w:t>
      </w:r>
    </w:p>
    <w:p w14:paraId="59561528" w14:textId="77777777" w:rsidR="0074445D" w:rsidRDefault="0074445D" w:rsidP="0074445D">
      <w:r>
        <w:t>Type4</w:t>
      </w:r>
      <w:r>
        <w:tab/>
        <w:t>var</w:t>
      </w:r>
      <w:r>
        <w:tab/>
        <w:t>Make</w:t>
      </w:r>
      <w:r>
        <w:tab/>
      </w:r>
      <w:proofErr w:type="spellStart"/>
      <w:r>
        <w:t>Scénario</w:t>
      </w:r>
      <w:proofErr w:type="spellEnd"/>
      <w:r>
        <w:t xml:space="preserve"> MBTI</w:t>
      </w:r>
      <w:r>
        <w:tab/>
      </w:r>
      <w:proofErr w:type="spellStart"/>
      <w:r>
        <w:t>Calcul</w:t>
      </w:r>
      <w:proofErr w:type="spellEnd"/>
      <w:r>
        <w:t xml:space="preserve"> du </w:t>
      </w:r>
      <w:proofErr w:type="gramStart"/>
      <w:r>
        <w:t>type</w:t>
      </w:r>
      <w:proofErr w:type="gramEnd"/>
      <w:r>
        <w:t xml:space="preserve"> MBTI</w:t>
      </w:r>
      <w:r>
        <w:tab/>
      </w:r>
      <w:proofErr w:type="spellStart"/>
      <w:r>
        <w:t>concat</w:t>
      </w:r>
      <w:proofErr w:type="spellEnd"/>
      <w:r>
        <w:t xml:space="preserve"> 4 </w:t>
      </w:r>
      <w:proofErr w:type="spellStart"/>
      <w:r>
        <w:t>lettres</w:t>
      </w:r>
      <w:proofErr w:type="spellEnd"/>
      <w:r>
        <w:t xml:space="preserve"> + _lang</w:t>
      </w:r>
      <w:r>
        <w:tab/>
        <w:t>INFJ_FR</w:t>
      </w:r>
      <w:r>
        <w:tab/>
        <w:t>EI/NS/FT/JP</w:t>
      </w:r>
      <w:r>
        <w:tab/>
        <w:t>2025-09-17 snippet</w:t>
      </w:r>
    </w:p>
    <w:p w14:paraId="56769278" w14:textId="77777777" w:rsidR="0074445D" w:rsidRDefault="0074445D" w:rsidP="0074445D"/>
    <w:p w14:paraId="598A0413" w14:textId="77777777" w:rsidR="00B12E81" w:rsidRPr="00F80DAE" w:rsidRDefault="00B12E81" w:rsidP="00B12E81">
      <w:pPr>
        <w:rPr>
          <w:b/>
          <w:bCs/>
          <w:lang w:val="fr-FR"/>
        </w:rPr>
      </w:pPr>
      <w:r w:rsidRPr="00F80DAE">
        <w:rPr>
          <w:b/>
          <w:bCs/>
          <w:lang w:val="fr-FR"/>
        </w:rPr>
        <w:t>Comment on travaille</w:t>
      </w:r>
    </w:p>
    <w:p w14:paraId="1ECB2505" w14:textId="77777777" w:rsidR="00B12E81" w:rsidRPr="00F80DAE" w:rsidRDefault="00B12E81" w:rsidP="00B12E81">
      <w:pPr>
        <w:numPr>
          <w:ilvl w:val="0"/>
          <w:numId w:val="10"/>
        </w:numPr>
        <w:spacing w:after="160" w:line="259" w:lineRule="auto"/>
        <w:rPr>
          <w:lang w:val="fr-FR"/>
        </w:rPr>
      </w:pPr>
      <w:r w:rsidRPr="00F80DAE">
        <w:rPr>
          <w:b/>
          <w:bCs/>
          <w:lang w:val="fr-FR"/>
        </w:rPr>
        <w:t>Une seule consigne à la fois</w:t>
      </w:r>
      <w:r w:rsidRPr="00F80DAE">
        <w:rPr>
          <w:lang w:val="fr-FR"/>
        </w:rPr>
        <w:t>, détaillée et concise.</w:t>
      </w:r>
    </w:p>
    <w:p w14:paraId="7257FBAB" w14:textId="77777777" w:rsidR="00B12E81" w:rsidRPr="00F80DAE" w:rsidRDefault="00B12E81" w:rsidP="00B12E81">
      <w:pPr>
        <w:numPr>
          <w:ilvl w:val="0"/>
          <w:numId w:val="10"/>
        </w:numPr>
        <w:spacing w:after="160" w:line="259" w:lineRule="auto"/>
        <w:rPr>
          <w:lang w:val="fr-FR"/>
        </w:rPr>
      </w:pPr>
      <w:r w:rsidRPr="00F80DAE">
        <w:rPr>
          <w:lang w:val="fr-FR"/>
        </w:rPr>
        <w:t xml:space="preserve">Je </w:t>
      </w:r>
      <w:r w:rsidRPr="00F80DAE">
        <w:rPr>
          <w:b/>
          <w:bCs/>
          <w:lang w:val="fr-FR"/>
        </w:rPr>
        <w:t>décode le vocabulaire technique</w:t>
      </w:r>
      <w:r w:rsidRPr="00F80DAE">
        <w:rPr>
          <w:lang w:val="fr-FR"/>
        </w:rPr>
        <w:t xml:space="preserve"> (</w:t>
      </w:r>
      <w:proofErr w:type="gramStart"/>
      <w:r w:rsidRPr="00F80DAE">
        <w:rPr>
          <w:lang w:val="fr-FR"/>
        </w:rPr>
        <w:t>non programmeur</w:t>
      </w:r>
      <w:proofErr w:type="gramEnd"/>
      <w:r w:rsidRPr="00F80DAE">
        <w:rPr>
          <w:lang w:val="fr-FR"/>
        </w:rPr>
        <w:t>).</w:t>
      </w:r>
    </w:p>
    <w:p w14:paraId="345EBA92" w14:textId="77777777" w:rsidR="00B12E81" w:rsidRPr="00F80DAE" w:rsidRDefault="00B12E81" w:rsidP="00B12E81">
      <w:pPr>
        <w:numPr>
          <w:ilvl w:val="0"/>
          <w:numId w:val="10"/>
        </w:numPr>
        <w:spacing w:after="160" w:line="259" w:lineRule="auto"/>
        <w:rPr>
          <w:lang w:val="fr-FR"/>
        </w:rPr>
      </w:pPr>
      <w:r w:rsidRPr="00F80DAE">
        <w:rPr>
          <w:lang w:val="fr-FR"/>
        </w:rPr>
        <w:t xml:space="preserve">À chaque consigne, j’indique </w:t>
      </w:r>
      <w:r w:rsidRPr="00F80DAE">
        <w:rPr>
          <w:b/>
          <w:bCs/>
          <w:lang w:val="fr-FR"/>
        </w:rPr>
        <w:t>le nom de l’étape suivante</w:t>
      </w:r>
      <w:r w:rsidRPr="00F80DAE">
        <w:rPr>
          <w:lang w:val="fr-FR"/>
        </w:rPr>
        <w:t xml:space="preserve"> (juste le nom, pas le détail).</w:t>
      </w:r>
    </w:p>
    <w:p w14:paraId="312838CC" w14:textId="77777777" w:rsidR="00B12E81" w:rsidRPr="00F80DAE" w:rsidRDefault="00B12E81" w:rsidP="00B12E81">
      <w:pPr>
        <w:rPr>
          <w:b/>
          <w:bCs/>
          <w:lang w:val="fr-FR"/>
        </w:rPr>
      </w:pPr>
      <w:r w:rsidRPr="00F80DAE">
        <w:rPr>
          <w:b/>
          <w:bCs/>
          <w:lang w:val="fr-FR"/>
        </w:rPr>
        <w:t>1) But du projet</w:t>
      </w:r>
    </w:p>
    <w:p w14:paraId="6F17C811" w14:textId="77777777" w:rsidR="00B12E81" w:rsidRPr="00F80DAE" w:rsidRDefault="00B12E81" w:rsidP="00B12E81">
      <w:pPr>
        <w:rPr>
          <w:lang w:val="fr-FR"/>
        </w:rPr>
      </w:pPr>
      <w:r w:rsidRPr="00F80DAE">
        <w:rPr>
          <w:lang w:val="fr-FR"/>
        </w:rPr>
        <w:lastRenderedPageBreak/>
        <w:t xml:space="preserve">Créer un </w:t>
      </w:r>
      <w:r w:rsidRPr="00F80DAE">
        <w:rPr>
          <w:b/>
          <w:bCs/>
          <w:lang w:val="fr-FR"/>
        </w:rPr>
        <w:t>logiciel expert r&amp;K</w:t>
      </w:r>
      <w:r w:rsidRPr="00F80DAE">
        <w:rPr>
          <w:lang w:val="fr-FR"/>
        </w:rPr>
        <w:t xml:space="preserve"> piloté par les données : questionnaires → calculs (r/K + génériques) → recommandations → </w:t>
      </w:r>
      <w:proofErr w:type="gramStart"/>
      <w:r w:rsidRPr="00F80DAE">
        <w:rPr>
          <w:lang w:val="fr-FR"/>
        </w:rPr>
        <w:t>e-mails</w:t>
      </w:r>
      <w:proofErr w:type="gramEnd"/>
      <w:r w:rsidRPr="00F80DAE">
        <w:rPr>
          <w:lang w:val="fr-FR"/>
        </w:rPr>
        <w:t xml:space="preserve"> + PDF multilingues → (paiement optionnel).</w:t>
      </w:r>
    </w:p>
    <w:p w14:paraId="31270094" w14:textId="25F62518" w:rsidR="00F330B9" w:rsidRDefault="00F330B9" w:rsidP="00B12E81"/>
    <w:p w14:paraId="7EBA87B8" w14:textId="77777777" w:rsidR="00FC3F27" w:rsidRDefault="00FC3F27" w:rsidP="00B12E81"/>
    <w:p w14:paraId="6FD0CC1A" w14:textId="77777777" w:rsidR="00FC3F27" w:rsidRDefault="00FC3F27" w:rsidP="00B12E81"/>
    <w:p w14:paraId="187CA780" w14:textId="6E6D33D6" w:rsidR="00FC3F27" w:rsidRDefault="00FC3F27" w:rsidP="00B12E81">
      <w:r>
        <w:t>AU 26/09/25</w:t>
      </w:r>
      <w:r>
        <w:br/>
        <w:t xml:space="preserve">nous </w:t>
      </w:r>
      <w:proofErr w:type="spellStart"/>
      <w:r>
        <w:t>mettons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sommeil</w:t>
      </w:r>
      <w:proofErr w:type="spellEnd"/>
      <w:r>
        <w:t xml:space="preserve"> la mutation </w:t>
      </w:r>
      <w:proofErr w:type="spellStart"/>
      <w:r>
        <w:t>vers</w:t>
      </w:r>
      <w:proofErr w:type="spellEnd"/>
      <w:r>
        <w:t xml:space="preserve"> Airtable et Bubble, qui </w:t>
      </w:r>
      <w:proofErr w:type="spellStart"/>
      <w:r>
        <w:t>demande</w:t>
      </w:r>
      <w:proofErr w:type="spellEnd"/>
      <w:r>
        <w:t xml:space="preserve"> trop </w:t>
      </w:r>
      <w:proofErr w:type="spellStart"/>
      <w:proofErr w:type="gramStart"/>
      <w:r>
        <w:t>d’investissement</w:t>
      </w:r>
      <w:proofErr w:type="spellEnd"/>
      <w:r>
        <w:t xml:space="preserve">  temps.</w:t>
      </w:r>
      <w:proofErr w:type="gramEnd"/>
    </w:p>
    <w:p w14:paraId="41867F8E" w14:textId="77777777" w:rsidR="00FC3F27" w:rsidRPr="00FC3F27" w:rsidRDefault="00FC3F27" w:rsidP="00FC3F27">
      <w:pPr>
        <w:rPr>
          <w:b/>
          <w:bCs/>
          <w:lang w:val="fr-FR"/>
        </w:rPr>
      </w:pPr>
      <w:r>
        <w:t xml:space="preserve">Nous </w:t>
      </w:r>
      <w:proofErr w:type="spellStart"/>
      <w:r>
        <w:t>nous</w:t>
      </w:r>
      <w:proofErr w:type="spellEnd"/>
      <w:r>
        <w:t xml:space="preserve"> </w:t>
      </w:r>
      <w:proofErr w:type="spellStart"/>
      <w:r>
        <w:t>concentrerons</w:t>
      </w:r>
      <w:proofErr w:type="spellEnd"/>
      <w:r>
        <w:t xml:space="preserve"> sur </w:t>
      </w:r>
      <w:proofErr w:type="spellStart"/>
      <w:r>
        <w:t>l’application</w:t>
      </w:r>
      <w:proofErr w:type="spellEnd"/>
      <w:r>
        <w:t xml:space="preserve"> Google Forms/Google SHEET, </w:t>
      </w:r>
      <w:proofErr w:type="spellStart"/>
      <w:r>
        <w:t>afin</w:t>
      </w:r>
      <w:proofErr w:type="spellEnd"/>
      <w:r>
        <w:t xml:space="preserve"> de </w:t>
      </w:r>
      <w:proofErr w:type="spellStart"/>
      <w:r>
        <w:t>pouvoir</w:t>
      </w:r>
      <w:proofErr w:type="spellEnd"/>
      <w:r>
        <w:t xml:space="preserve"> </w:t>
      </w:r>
      <w:proofErr w:type="spellStart"/>
      <w:r>
        <w:t>ajouter</w:t>
      </w:r>
      <w:proofErr w:type="spellEnd"/>
      <w:r>
        <w:t xml:space="preserve"> un module de </w:t>
      </w:r>
      <w:proofErr w:type="spellStart"/>
      <w:r>
        <w:t>paiement</w:t>
      </w:r>
      <w:proofErr w:type="spellEnd"/>
      <w:r>
        <w:t xml:space="preserve">, et pour commencer un module de </w:t>
      </w:r>
      <w:proofErr w:type="spellStart"/>
      <w:r>
        <w:t>paiement</w:t>
      </w:r>
      <w:proofErr w:type="spellEnd"/>
      <w:r>
        <w:t xml:space="preserve"> compatible </w:t>
      </w:r>
      <w:proofErr w:type="spellStart"/>
      <w:r>
        <w:t>mips</w:t>
      </w:r>
      <w:proofErr w:type="spellEnd"/>
      <w:r>
        <w:t xml:space="preserve">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spécifique</w:t>
      </w:r>
      <w:proofErr w:type="spellEnd"/>
      <w:r>
        <w:t xml:space="preserve"> à </w:t>
      </w:r>
      <w:proofErr w:type="spellStart"/>
      <w:r>
        <w:t>l’île</w:t>
      </w:r>
      <w:proofErr w:type="spellEnd"/>
      <w:r>
        <w:t xml:space="preserve"> Maurice.</w:t>
      </w:r>
      <w:r>
        <w:br/>
        <w:t xml:space="preserve">Dans </w:t>
      </w:r>
      <w:proofErr w:type="spellStart"/>
      <w:r>
        <w:t>l’échange</w:t>
      </w:r>
      <w:proofErr w:type="spellEnd"/>
      <w:r>
        <w:t xml:space="preserve"> du jour, ci-dessous le résumé</w:t>
      </w:r>
      <w:r>
        <w:br/>
      </w:r>
      <w:r w:rsidRPr="00FC3F27">
        <w:rPr>
          <w:b/>
          <w:bCs/>
          <w:lang w:val="fr-FR"/>
        </w:rPr>
        <w:t>MÉMO RÉSUMÉ — Paiement avant accès aux formulaires (MIPS d’abord, architecture modulaire)</w:t>
      </w:r>
    </w:p>
    <w:p w14:paraId="5FD84193" w14:textId="77777777" w:rsidR="00FC3F27" w:rsidRPr="00FC3F27" w:rsidRDefault="00FC3F27" w:rsidP="00FC3F27">
      <w:pPr>
        <w:rPr>
          <w:b/>
          <w:bCs/>
          <w:lang w:val="fr-FR"/>
        </w:rPr>
      </w:pPr>
      <w:r w:rsidRPr="00FC3F27">
        <w:rPr>
          <w:b/>
          <w:bCs/>
          <w:lang w:val="fr-FR"/>
        </w:rPr>
        <w:t xml:space="preserve">0) </w:t>
      </w:r>
      <w:proofErr w:type="spellStart"/>
      <w:r w:rsidRPr="00FC3F27">
        <w:rPr>
          <w:b/>
          <w:bCs/>
          <w:lang w:val="fr-FR"/>
        </w:rPr>
        <w:t>Amorce_chatgpt</w:t>
      </w:r>
      <w:proofErr w:type="spellEnd"/>
      <w:r w:rsidRPr="00FC3F27">
        <w:rPr>
          <w:b/>
          <w:bCs/>
          <w:lang w:val="fr-FR"/>
        </w:rPr>
        <w:t xml:space="preserve"> (à coller en début de prochaine session)</w:t>
      </w:r>
    </w:p>
    <w:p w14:paraId="0658A030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t xml:space="preserve">Donne </w:t>
      </w:r>
      <w:r w:rsidRPr="00FC3F27">
        <w:rPr>
          <w:b/>
          <w:bCs/>
          <w:lang w:val="fr-FR"/>
        </w:rPr>
        <w:t>une seule consigne à la fois</w:t>
      </w:r>
      <w:r w:rsidRPr="00FC3F27">
        <w:rPr>
          <w:lang w:val="fr-FR"/>
        </w:rPr>
        <w:t xml:space="preserve">, détaillée et concise, style pédagogique (je ne suis pas codeur). Pour chaque action, précise </w:t>
      </w:r>
      <w:r w:rsidRPr="00FC3F27">
        <w:rPr>
          <w:b/>
          <w:bCs/>
          <w:lang w:val="fr-FR"/>
        </w:rPr>
        <w:t>où cliquer</w:t>
      </w:r>
      <w:r w:rsidRPr="00FC3F27">
        <w:rPr>
          <w:lang w:val="fr-FR"/>
        </w:rPr>
        <w:t xml:space="preserve"> (Forms/Sheets/</w:t>
      </w:r>
      <w:proofErr w:type="spellStart"/>
      <w:r w:rsidRPr="00FC3F27">
        <w:rPr>
          <w:lang w:val="fr-FR"/>
        </w:rPr>
        <w:t>Make</w:t>
      </w:r>
      <w:proofErr w:type="spellEnd"/>
      <w:r w:rsidRPr="00FC3F27">
        <w:rPr>
          <w:lang w:val="fr-FR"/>
        </w:rPr>
        <w:t xml:space="preserve">/Apps Script), le </w:t>
      </w:r>
      <w:r w:rsidRPr="00FC3F27">
        <w:rPr>
          <w:b/>
          <w:bCs/>
          <w:lang w:val="fr-FR"/>
        </w:rPr>
        <w:t>pourquoi</w:t>
      </w:r>
      <w:r w:rsidRPr="00FC3F27">
        <w:rPr>
          <w:lang w:val="fr-FR"/>
        </w:rPr>
        <w:t xml:space="preserve">, et annonce simplement </w:t>
      </w:r>
      <w:r w:rsidRPr="00FC3F27">
        <w:rPr>
          <w:b/>
          <w:bCs/>
          <w:lang w:val="fr-FR"/>
        </w:rPr>
        <w:t>le nom de l’étape suivante</w:t>
      </w:r>
      <w:r w:rsidRPr="00FC3F27">
        <w:rPr>
          <w:lang w:val="fr-FR"/>
        </w:rPr>
        <w:t xml:space="preserve"> pour donner la perspective.</w:t>
      </w:r>
    </w:p>
    <w:p w14:paraId="1106079D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pict w14:anchorId="7CBFDADA">
          <v:rect id="_x0000_i1085" style="width:0;height:1.5pt" o:hralign="center" o:hrstd="t" o:hr="t" fillcolor="#a0a0a0" stroked="f"/>
        </w:pict>
      </w:r>
    </w:p>
    <w:p w14:paraId="2F5ED206" w14:textId="77777777" w:rsidR="00FC3F27" w:rsidRPr="00FC3F27" w:rsidRDefault="00FC3F27" w:rsidP="00FC3F27">
      <w:pPr>
        <w:rPr>
          <w:b/>
          <w:bCs/>
          <w:lang w:val="fr-FR"/>
        </w:rPr>
      </w:pPr>
      <w:r w:rsidRPr="00FC3F27">
        <w:rPr>
          <w:b/>
          <w:bCs/>
          <w:lang w:val="fr-FR"/>
        </w:rPr>
        <w:t>1) Contexte &amp; objectif</w:t>
      </w:r>
    </w:p>
    <w:p w14:paraId="63AC0EAA" w14:textId="77777777" w:rsidR="00FC3F27" w:rsidRPr="00FC3F27" w:rsidRDefault="00FC3F27" w:rsidP="00FC3F27">
      <w:pPr>
        <w:numPr>
          <w:ilvl w:val="0"/>
          <w:numId w:val="11"/>
        </w:numPr>
        <w:rPr>
          <w:lang w:val="fr-FR"/>
        </w:rPr>
      </w:pPr>
      <w:r w:rsidRPr="00FC3F27">
        <w:rPr>
          <w:lang w:val="fr-FR"/>
        </w:rPr>
        <w:t xml:space="preserve">Démarrer </w:t>
      </w:r>
      <w:r w:rsidRPr="00FC3F27">
        <w:rPr>
          <w:b/>
          <w:bCs/>
          <w:lang w:val="fr-FR"/>
        </w:rPr>
        <w:t>avec des clients mauriciens</w:t>
      </w:r>
      <w:r w:rsidRPr="00FC3F27">
        <w:rPr>
          <w:lang w:val="fr-FR"/>
        </w:rPr>
        <w:t xml:space="preserve"> et </w:t>
      </w:r>
      <w:r w:rsidRPr="00FC3F27">
        <w:rPr>
          <w:b/>
          <w:bCs/>
          <w:lang w:val="fr-FR"/>
        </w:rPr>
        <w:t>MIPS</w:t>
      </w:r>
      <w:r w:rsidRPr="00FC3F27">
        <w:rPr>
          <w:lang w:val="fr-FR"/>
        </w:rPr>
        <w:t xml:space="preserve"> comme moyen de paiement local.</w:t>
      </w:r>
    </w:p>
    <w:p w14:paraId="5ABB6B78" w14:textId="77777777" w:rsidR="00FC3F27" w:rsidRPr="00FC3F27" w:rsidRDefault="00FC3F27" w:rsidP="00FC3F27">
      <w:pPr>
        <w:numPr>
          <w:ilvl w:val="0"/>
          <w:numId w:val="11"/>
        </w:numPr>
        <w:rPr>
          <w:lang w:val="fr-FR"/>
        </w:rPr>
      </w:pPr>
      <w:r w:rsidRPr="00FC3F27">
        <w:rPr>
          <w:lang w:val="fr-FR"/>
        </w:rPr>
        <w:t xml:space="preserve">Conserver une </w:t>
      </w:r>
      <w:r w:rsidRPr="00FC3F27">
        <w:rPr>
          <w:b/>
          <w:bCs/>
          <w:lang w:val="fr-FR"/>
        </w:rPr>
        <w:t>architecture modulaire</w:t>
      </w:r>
      <w:r w:rsidRPr="00FC3F27">
        <w:rPr>
          <w:lang w:val="fr-FR"/>
        </w:rPr>
        <w:t xml:space="preserve"> pour ajouter </w:t>
      </w:r>
      <w:proofErr w:type="spellStart"/>
      <w:r w:rsidRPr="00FC3F27">
        <w:rPr>
          <w:b/>
          <w:bCs/>
          <w:lang w:val="fr-FR"/>
        </w:rPr>
        <w:t>Stripe</w:t>
      </w:r>
      <w:proofErr w:type="spellEnd"/>
      <w:r w:rsidRPr="00FC3F27">
        <w:rPr>
          <w:b/>
          <w:bCs/>
          <w:lang w:val="fr-FR"/>
        </w:rPr>
        <w:t>/PayPal/…</w:t>
      </w:r>
      <w:r w:rsidRPr="00FC3F27">
        <w:rPr>
          <w:lang w:val="fr-FR"/>
        </w:rPr>
        <w:t xml:space="preserve"> et </w:t>
      </w:r>
      <w:r w:rsidRPr="00FC3F27">
        <w:rPr>
          <w:b/>
          <w:bCs/>
          <w:lang w:val="fr-FR"/>
        </w:rPr>
        <w:t>d’autres pays</w:t>
      </w:r>
      <w:r w:rsidRPr="00FC3F27">
        <w:rPr>
          <w:lang w:val="fr-FR"/>
        </w:rPr>
        <w:t xml:space="preserve"> plus tard.</w:t>
      </w:r>
    </w:p>
    <w:p w14:paraId="6316C105" w14:textId="77777777" w:rsidR="00FC3F27" w:rsidRPr="00FC3F27" w:rsidRDefault="00FC3F27" w:rsidP="00FC3F27">
      <w:pPr>
        <w:numPr>
          <w:ilvl w:val="0"/>
          <w:numId w:val="11"/>
        </w:numPr>
        <w:rPr>
          <w:lang w:val="fr-FR"/>
        </w:rPr>
      </w:pPr>
      <w:r w:rsidRPr="00FC3F27">
        <w:rPr>
          <w:lang w:val="fr-FR"/>
        </w:rPr>
        <w:t xml:space="preserve">Front actuel : </w:t>
      </w:r>
      <w:r w:rsidRPr="00FC3F27">
        <w:rPr>
          <w:b/>
          <w:bCs/>
          <w:lang w:val="fr-FR"/>
        </w:rPr>
        <w:t>Google Forms + Google Sheets + Apps Script</w:t>
      </w:r>
      <w:r w:rsidRPr="00FC3F27">
        <w:rPr>
          <w:lang w:val="fr-FR"/>
        </w:rPr>
        <w:t>.</w:t>
      </w:r>
    </w:p>
    <w:p w14:paraId="7AF7C244" w14:textId="77777777" w:rsidR="00FC3F27" w:rsidRPr="00FC3F27" w:rsidRDefault="00FC3F27" w:rsidP="00FC3F27">
      <w:pPr>
        <w:numPr>
          <w:ilvl w:val="0"/>
          <w:numId w:val="11"/>
        </w:numPr>
        <w:rPr>
          <w:lang w:val="fr-FR"/>
        </w:rPr>
      </w:pPr>
      <w:r w:rsidRPr="00FC3F27">
        <w:rPr>
          <w:lang w:val="fr-FR"/>
        </w:rPr>
        <w:t xml:space="preserve">Cherche la voie </w:t>
      </w:r>
      <w:r w:rsidRPr="00FC3F27">
        <w:rPr>
          <w:b/>
          <w:bCs/>
          <w:lang w:val="fr-FR"/>
        </w:rPr>
        <w:t>la plus rapide</w:t>
      </w:r>
      <w:r w:rsidRPr="00FC3F27">
        <w:rPr>
          <w:lang w:val="fr-FR"/>
        </w:rPr>
        <w:t xml:space="preserve"> au départ (no-code) sans s’enfermer.</w:t>
      </w:r>
    </w:p>
    <w:p w14:paraId="0DE4A8A9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pict w14:anchorId="673BD767">
          <v:rect id="_x0000_i1086" style="width:0;height:1.5pt" o:hralign="center" o:hrstd="t" o:hr="t" fillcolor="#a0a0a0" stroked="f"/>
        </w:pict>
      </w:r>
    </w:p>
    <w:p w14:paraId="18271BE9" w14:textId="77777777" w:rsidR="00FC3F27" w:rsidRPr="00FC3F27" w:rsidRDefault="00FC3F27" w:rsidP="00FC3F27">
      <w:pPr>
        <w:rPr>
          <w:b/>
          <w:bCs/>
          <w:lang w:val="fr-FR"/>
        </w:rPr>
      </w:pPr>
      <w:r w:rsidRPr="00FC3F27">
        <w:rPr>
          <w:b/>
          <w:bCs/>
          <w:lang w:val="fr-FR"/>
        </w:rPr>
        <w:t>2) Architecture recommandée (MVP no-code)</w:t>
      </w:r>
    </w:p>
    <w:p w14:paraId="2F667C2F" w14:textId="77777777" w:rsidR="00FC3F27" w:rsidRPr="00FC3F27" w:rsidRDefault="00FC3F27" w:rsidP="00FC3F27">
      <w:pPr>
        <w:rPr>
          <w:lang w:val="fr-FR"/>
        </w:rPr>
      </w:pPr>
      <w:r w:rsidRPr="00FC3F27">
        <w:rPr>
          <w:b/>
          <w:bCs/>
          <w:lang w:val="fr-FR"/>
        </w:rPr>
        <w:t xml:space="preserve">“Google Forms/Sheets + </w:t>
      </w:r>
      <w:proofErr w:type="spellStart"/>
      <w:r w:rsidRPr="00FC3F27">
        <w:rPr>
          <w:b/>
          <w:bCs/>
          <w:lang w:val="fr-FR"/>
        </w:rPr>
        <w:t>Make</w:t>
      </w:r>
      <w:proofErr w:type="spellEnd"/>
      <w:r w:rsidRPr="00FC3F27">
        <w:rPr>
          <w:b/>
          <w:bCs/>
          <w:lang w:val="fr-FR"/>
        </w:rPr>
        <w:t xml:space="preserve"> (ou </w:t>
      </w:r>
      <w:proofErr w:type="spellStart"/>
      <w:r w:rsidRPr="00FC3F27">
        <w:rPr>
          <w:b/>
          <w:bCs/>
          <w:lang w:val="fr-FR"/>
        </w:rPr>
        <w:t>Zapier</w:t>
      </w:r>
      <w:proofErr w:type="spellEnd"/>
      <w:r w:rsidRPr="00FC3F27">
        <w:rPr>
          <w:b/>
          <w:bCs/>
          <w:lang w:val="fr-FR"/>
        </w:rPr>
        <w:t xml:space="preserve">) + MIPS (puis </w:t>
      </w:r>
      <w:proofErr w:type="spellStart"/>
      <w:r w:rsidRPr="00FC3F27">
        <w:rPr>
          <w:b/>
          <w:bCs/>
          <w:lang w:val="fr-FR"/>
        </w:rPr>
        <w:t>Stripe</w:t>
      </w:r>
      <w:proofErr w:type="spellEnd"/>
      <w:r w:rsidRPr="00FC3F27">
        <w:rPr>
          <w:b/>
          <w:bCs/>
          <w:lang w:val="fr-FR"/>
        </w:rPr>
        <w:t>/PayPal)”</w:t>
      </w:r>
    </w:p>
    <w:p w14:paraId="09B6D5F1" w14:textId="77777777" w:rsidR="00FC3F27" w:rsidRPr="00FC3F27" w:rsidRDefault="00FC3F27" w:rsidP="00FC3F27">
      <w:pPr>
        <w:numPr>
          <w:ilvl w:val="0"/>
          <w:numId w:val="12"/>
        </w:numPr>
        <w:rPr>
          <w:lang w:val="fr-FR"/>
        </w:rPr>
      </w:pPr>
      <w:proofErr w:type="spellStart"/>
      <w:r w:rsidRPr="00FC3F27">
        <w:rPr>
          <w:b/>
          <w:bCs/>
          <w:lang w:val="fr-FR"/>
        </w:rPr>
        <w:t>Form</w:t>
      </w:r>
      <w:proofErr w:type="spellEnd"/>
      <w:r w:rsidRPr="00FC3F27">
        <w:rPr>
          <w:b/>
          <w:bCs/>
          <w:lang w:val="fr-FR"/>
        </w:rPr>
        <w:t xml:space="preserve"> 1 (Identification)</w:t>
      </w:r>
      <w:r w:rsidRPr="00FC3F27">
        <w:rPr>
          <w:lang w:val="fr-FR"/>
        </w:rPr>
        <w:t xml:space="preserve"> → crée une ligne dans </w:t>
      </w:r>
      <w:r w:rsidRPr="00FC3F27">
        <w:rPr>
          <w:b/>
          <w:bCs/>
          <w:lang w:val="fr-FR"/>
        </w:rPr>
        <w:t>Google Sheets</w:t>
      </w:r>
      <w:r w:rsidRPr="00FC3F27">
        <w:rPr>
          <w:lang w:val="fr-FR"/>
        </w:rPr>
        <w:t xml:space="preserve"> (</w:t>
      </w:r>
      <w:proofErr w:type="spellStart"/>
      <w:r w:rsidRPr="00FC3F27">
        <w:rPr>
          <w:lang w:val="fr-FR"/>
        </w:rPr>
        <w:t>status</w:t>
      </w:r>
      <w:proofErr w:type="spellEnd"/>
      <w:r w:rsidRPr="00FC3F27">
        <w:rPr>
          <w:lang w:val="fr-FR"/>
        </w:rPr>
        <w:t>=PENDING).</w:t>
      </w:r>
    </w:p>
    <w:p w14:paraId="463A413D" w14:textId="77777777" w:rsidR="00FC3F27" w:rsidRPr="00FC3F27" w:rsidRDefault="00FC3F27" w:rsidP="00FC3F27">
      <w:pPr>
        <w:numPr>
          <w:ilvl w:val="0"/>
          <w:numId w:val="12"/>
        </w:numPr>
        <w:rPr>
          <w:lang w:val="fr-FR"/>
        </w:rPr>
      </w:pPr>
      <w:proofErr w:type="spellStart"/>
      <w:r w:rsidRPr="00FC3F27">
        <w:rPr>
          <w:b/>
          <w:bCs/>
          <w:lang w:val="fr-FR"/>
        </w:rPr>
        <w:t>Make</w:t>
      </w:r>
      <w:proofErr w:type="spellEnd"/>
      <w:r w:rsidRPr="00FC3F27">
        <w:rPr>
          <w:lang w:val="fr-FR"/>
        </w:rPr>
        <w:t xml:space="preserve"> (scénario </w:t>
      </w:r>
      <w:proofErr w:type="spellStart"/>
      <w:r w:rsidRPr="00FC3F27">
        <w:rPr>
          <w:i/>
          <w:iCs/>
          <w:lang w:val="fr-FR"/>
        </w:rPr>
        <w:t>Create</w:t>
      </w:r>
      <w:proofErr w:type="spellEnd"/>
      <w:r w:rsidRPr="00FC3F27">
        <w:rPr>
          <w:i/>
          <w:iCs/>
          <w:lang w:val="fr-FR"/>
        </w:rPr>
        <w:t xml:space="preserve"> </w:t>
      </w:r>
      <w:proofErr w:type="spellStart"/>
      <w:r w:rsidRPr="00FC3F27">
        <w:rPr>
          <w:i/>
          <w:iCs/>
          <w:lang w:val="fr-FR"/>
        </w:rPr>
        <w:t>Payment</w:t>
      </w:r>
      <w:proofErr w:type="spellEnd"/>
      <w:r w:rsidRPr="00FC3F27">
        <w:rPr>
          <w:lang w:val="fr-FR"/>
        </w:rPr>
        <w:t xml:space="preserve">) : reçoit la commande, </w:t>
      </w:r>
      <w:r w:rsidRPr="00FC3F27">
        <w:rPr>
          <w:b/>
          <w:bCs/>
          <w:lang w:val="fr-FR"/>
        </w:rPr>
        <w:t>crée un lien de paiement MIPS</w:t>
      </w:r>
      <w:r w:rsidRPr="00FC3F27">
        <w:rPr>
          <w:lang w:val="fr-FR"/>
        </w:rPr>
        <w:t xml:space="preserve">, écrit </w:t>
      </w:r>
      <w:proofErr w:type="spellStart"/>
      <w:r w:rsidRPr="00FC3F27">
        <w:rPr>
          <w:lang w:val="fr-FR"/>
        </w:rPr>
        <w:t>pay_url</w:t>
      </w:r>
      <w:proofErr w:type="spellEnd"/>
      <w:r w:rsidRPr="00FC3F27">
        <w:rPr>
          <w:lang w:val="fr-FR"/>
        </w:rPr>
        <w:t xml:space="preserve"> dans Sheets, envoie </w:t>
      </w:r>
      <w:proofErr w:type="gramStart"/>
      <w:r w:rsidRPr="00FC3F27">
        <w:rPr>
          <w:b/>
          <w:bCs/>
          <w:lang w:val="fr-FR"/>
        </w:rPr>
        <w:t>Email</w:t>
      </w:r>
      <w:proofErr w:type="gramEnd"/>
      <w:r w:rsidRPr="00FC3F27">
        <w:rPr>
          <w:b/>
          <w:bCs/>
          <w:lang w:val="fr-FR"/>
        </w:rPr>
        <w:t xml:space="preserve"> 1</w:t>
      </w:r>
      <w:r w:rsidRPr="00FC3F27">
        <w:rPr>
          <w:lang w:val="fr-FR"/>
        </w:rPr>
        <w:t xml:space="preserve"> (lien).</w:t>
      </w:r>
    </w:p>
    <w:p w14:paraId="43E58DF6" w14:textId="77777777" w:rsidR="00FC3F27" w:rsidRPr="00FC3F27" w:rsidRDefault="00FC3F27" w:rsidP="00FC3F27">
      <w:pPr>
        <w:numPr>
          <w:ilvl w:val="0"/>
          <w:numId w:val="12"/>
        </w:numPr>
        <w:rPr>
          <w:lang w:val="fr-FR"/>
        </w:rPr>
      </w:pPr>
      <w:r w:rsidRPr="00FC3F27">
        <w:rPr>
          <w:b/>
          <w:bCs/>
          <w:lang w:val="fr-FR"/>
        </w:rPr>
        <w:lastRenderedPageBreak/>
        <w:t>Client paie</w:t>
      </w:r>
      <w:r w:rsidRPr="00FC3F27">
        <w:rPr>
          <w:lang w:val="fr-FR"/>
        </w:rPr>
        <w:t xml:space="preserve"> sur la page MIPS (ou </w:t>
      </w:r>
      <w:proofErr w:type="spellStart"/>
      <w:r w:rsidRPr="00FC3F27">
        <w:rPr>
          <w:lang w:val="fr-FR"/>
        </w:rPr>
        <w:t>Stripe</w:t>
      </w:r>
      <w:proofErr w:type="spellEnd"/>
      <w:r w:rsidRPr="00FC3F27">
        <w:rPr>
          <w:lang w:val="fr-FR"/>
        </w:rPr>
        <w:t>/PayPal).</w:t>
      </w:r>
    </w:p>
    <w:p w14:paraId="5883F72C" w14:textId="77777777" w:rsidR="00FC3F27" w:rsidRPr="00FC3F27" w:rsidRDefault="00FC3F27" w:rsidP="00FC3F27">
      <w:pPr>
        <w:numPr>
          <w:ilvl w:val="0"/>
          <w:numId w:val="12"/>
        </w:numPr>
        <w:rPr>
          <w:lang w:val="fr-FR"/>
        </w:rPr>
      </w:pPr>
      <w:proofErr w:type="spellStart"/>
      <w:r w:rsidRPr="00FC3F27">
        <w:rPr>
          <w:b/>
          <w:bCs/>
          <w:lang w:val="fr-FR"/>
        </w:rPr>
        <w:t>Make</w:t>
      </w:r>
      <w:proofErr w:type="spellEnd"/>
      <w:r w:rsidRPr="00FC3F27">
        <w:rPr>
          <w:lang w:val="fr-FR"/>
        </w:rPr>
        <w:t xml:space="preserve"> (scénario </w:t>
      </w:r>
      <w:proofErr w:type="spellStart"/>
      <w:r w:rsidRPr="00FC3F27">
        <w:rPr>
          <w:i/>
          <w:iCs/>
          <w:lang w:val="fr-FR"/>
        </w:rPr>
        <w:t>Webhook</w:t>
      </w:r>
      <w:proofErr w:type="spellEnd"/>
      <w:r w:rsidRPr="00FC3F27">
        <w:rPr>
          <w:lang w:val="fr-FR"/>
        </w:rPr>
        <w:t xml:space="preserve">) : reçoit la confirmation, </w:t>
      </w:r>
      <w:r w:rsidRPr="00FC3F27">
        <w:rPr>
          <w:b/>
          <w:bCs/>
          <w:lang w:val="fr-FR"/>
        </w:rPr>
        <w:t>vérifie</w:t>
      </w:r>
      <w:r w:rsidRPr="00FC3F27">
        <w:rPr>
          <w:lang w:val="fr-FR"/>
        </w:rPr>
        <w:t xml:space="preserve">, met </w:t>
      </w:r>
      <w:proofErr w:type="spellStart"/>
      <w:r w:rsidRPr="00FC3F27">
        <w:rPr>
          <w:lang w:val="fr-FR"/>
        </w:rPr>
        <w:t>status</w:t>
      </w:r>
      <w:proofErr w:type="spellEnd"/>
      <w:r w:rsidRPr="00FC3F27">
        <w:rPr>
          <w:lang w:val="fr-FR"/>
        </w:rPr>
        <w:t xml:space="preserve">=PAID, génère </w:t>
      </w:r>
      <w:r w:rsidRPr="00FC3F27">
        <w:rPr>
          <w:b/>
          <w:bCs/>
          <w:lang w:val="fr-FR"/>
        </w:rPr>
        <w:t>code ou lien d’accès</w:t>
      </w:r>
      <w:r w:rsidRPr="00FC3F27">
        <w:rPr>
          <w:lang w:val="fr-FR"/>
        </w:rPr>
        <w:t xml:space="preserve">, écrit dans Sheets, envoie </w:t>
      </w:r>
      <w:proofErr w:type="gramStart"/>
      <w:r w:rsidRPr="00FC3F27">
        <w:rPr>
          <w:b/>
          <w:bCs/>
          <w:lang w:val="fr-FR"/>
        </w:rPr>
        <w:t>Email</w:t>
      </w:r>
      <w:proofErr w:type="gramEnd"/>
      <w:r w:rsidRPr="00FC3F27">
        <w:rPr>
          <w:b/>
          <w:bCs/>
          <w:lang w:val="fr-FR"/>
        </w:rPr>
        <w:t xml:space="preserve"> 2</w:t>
      </w:r>
      <w:r w:rsidRPr="00FC3F27">
        <w:rPr>
          <w:lang w:val="fr-FR"/>
        </w:rPr>
        <w:t xml:space="preserve"> (code/lien).</w:t>
      </w:r>
    </w:p>
    <w:p w14:paraId="59AE46E6" w14:textId="77777777" w:rsidR="00FC3F27" w:rsidRPr="00FC3F27" w:rsidRDefault="00FC3F27" w:rsidP="00FC3F27">
      <w:pPr>
        <w:numPr>
          <w:ilvl w:val="0"/>
          <w:numId w:val="12"/>
        </w:numPr>
        <w:rPr>
          <w:lang w:val="fr-FR"/>
        </w:rPr>
      </w:pPr>
      <w:proofErr w:type="spellStart"/>
      <w:r w:rsidRPr="00FC3F27">
        <w:rPr>
          <w:b/>
          <w:bCs/>
          <w:lang w:val="fr-FR"/>
        </w:rPr>
        <w:t>Form</w:t>
      </w:r>
      <w:proofErr w:type="spellEnd"/>
      <w:r w:rsidRPr="00FC3F27">
        <w:rPr>
          <w:b/>
          <w:bCs/>
          <w:lang w:val="fr-FR"/>
        </w:rPr>
        <w:t xml:space="preserve"> 2 (Test)</w:t>
      </w:r>
      <w:r w:rsidRPr="00FC3F27">
        <w:rPr>
          <w:lang w:val="fr-FR"/>
        </w:rPr>
        <w:t xml:space="preserve"> : accessible uniquement via </w:t>
      </w:r>
      <w:r w:rsidRPr="00FC3F27">
        <w:rPr>
          <w:b/>
          <w:bCs/>
          <w:lang w:val="fr-FR"/>
        </w:rPr>
        <w:t>code</w:t>
      </w:r>
      <w:r w:rsidRPr="00FC3F27">
        <w:rPr>
          <w:lang w:val="fr-FR"/>
        </w:rPr>
        <w:t xml:space="preserve"> ou </w:t>
      </w:r>
      <w:r w:rsidRPr="00FC3F27">
        <w:rPr>
          <w:b/>
          <w:bCs/>
          <w:lang w:val="fr-FR"/>
        </w:rPr>
        <w:t>lien signé</w:t>
      </w:r>
      <w:r w:rsidRPr="00FC3F27">
        <w:rPr>
          <w:lang w:val="fr-FR"/>
        </w:rPr>
        <w:t>.</w:t>
      </w:r>
    </w:p>
    <w:p w14:paraId="0DE2BF52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t xml:space="preserve">Plus tard, on peut remplacer/compléter </w:t>
      </w:r>
      <w:proofErr w:type="spellStart"/>
      <w:r w:rsidRPr="00FC3F27">
        <w:rPr>
          <w:lang w:val="fr-FR"/>
        </w:rPr>
        <w:t>Make</w:t>
      </w:r>
      <w:proofErr w:type="spellEnd"/>
      <w:r w:rsidRPr="00FC3F27">
        <w:rPr>
          <w:lang w:val="fr-FR"/>
        </w:rPr>
        <w:t xml:space="preserve"> par un mini-backend </w:t>
      </w:r>
      <w:r w:rsidRPr="00FC3F27">
        <w:rPr>
          <w:b/>
          <w:bCs/>
          <w:lang w:val="fr-FR"/>
        </w:rPr>
        <w:t>GCP (Cloud Run/</w:t>
      </w:r>
      <w:proofErr w:type="spellStart"/>
      <w:r w:rsidRPr="00FC3F27">
        <w:rPr>
          <w:b/>
          <w:bCs/>
          <w:lang w:val="fr-FR"/>
        </w:rPr>
        <w:t>Functions</w:t>
      </w:r>
      <w:proofErr w:type="spellEnd"/>
      <w:r w:rsidRPr="00FC3F27">
        <w:rPr>
          <w:b/>
          <w:bCs/>
          <w:lang w:val="fr-FR"/>
        </w:rPr>
        <w:t>)</w:t>
      </w:r>
      <w:r w:rsidRPr="00FC3F27">
        <w:rPr>
          <w:lang w:val="fr-FR"/>
        </w:rPr>
        <w:t xml:space="preserve"> tout en gardant la </w:t>
      </w:r>
      <w:r w:rsidRPr="00FC3F27">
        <w:rPr>
          <w:b/>
          <w:bCs/>
          <w:lang w:val="fr-FR"/>
        </w:rPr>
        <w:t>même API interne</w:t>
      </w:r>
      <w:r w:rsidRPr="00FC3F27">
        <w:rPr>
          <w:lang w:val="fr-FR"/>
        </w:rPr>
        <w:t>.</w:t>
      </w:r>
    </w:p>
    <w:p w14:paraId="4ED2777E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pict w14:anchorId="7DC36E25">
          <v:rect id="_x0000_i1087" style="width:0;height:1.5pt" o:hralign="center" o:hrstd="t" o:hr="t" fillcolor="#a0a0a0" stroked="f"/>
        </w:pict>
      </w:r>
    </w:p>
    <w:p w14:paraId="7B3EFA48" w14:textId="77777777" w:rsidR="00FC3F27" w:rsidRPr="00FC3F27" w:rsidRDefault="00FC3F27" w:rsidP="00FC3F27">
      <w:pPr>
        <w:rPr>
          <w:b/>
          <w:bCs/>
          <w:lang w:val="fr-FR"/>
        </w:rPr>
      </w:pPr>
      <w:r w:rsidRPr="00FC3F27">
        <w:rPr>
          <w:b/>
          <w:bCs/>
          <w:lang w:val="fr-FR"/>
        </w:rPr>
        <w:t>3) Flux opérationnel (pas à pas)</w:t>
      </w:r>
    </w:p>
    <w:p w14:paraId="3A14905F" w14:textId="77777777" w:rsidR="00FC3F27" w:rsidRPr="00FC3F27" w:rsidRDefault="00FC3F27" w:rsidP="00FC3F27">
      <w:pPr>
        <w:numPr>
          <w:ilvl w:val="0"/>
          <w:numId w:val="13"/>
        </w:numPr>
        <w:rPr>
          <w:lang w:val="fr-FR"/>
        </w:rPr>
      </w:pPr>
      <w:r w:rsidRPr="00FC3F27">
        <w:rPr>
          <w:b/>
          <w:bCs/>
          <w:lang w:val="fr-FR"/>
        </w:rPr>
        <w:t>Utilisateur</w:t>
      </w:r>
      <w:r w:rsidRPr="00FC3F27">
        <w:rPr>
          <w:lang w:val="fr-FR"/>
        </w:rPr>
        <w:t xml:space="preserve"> remplit </w:t>
      </w:r>
      <w:proofErr w:type="spellStart"/>
      <w:r w:rsidRPr="00FC3F27">
        <w:rPr>
          <w:b/>
          <w:bCs/>
          <w:lang w:val="fr-FR"/>
        </w:rPr>
        <w:t>Form</w:t>
      </w:r>
      <w:proofErr w:type="spellEnd"/>
      <w:r w:rsidRPr="00FC3F27">
        <w:rPr>
          <w:b/>
          <w:bCs/>
          <w:lang w:val="fr-FR"/>
        </w:rPr>
        <w:t xml:space="preserve"> 1</w:t>
      </w:r>
      <w:r w:rsidRPr="00FC3F27">
        <w:rPr>
          <w:lang w:val="fr-FR"/>
        </w:rPr>
        <w:t xml:space="preserve"> (nom, </w:t>
      </w:r>
      <w:proofErr w:type="gramStart"/>
      <w:r w:rsidRPr="00FC3F27">
        <w:rPr>
          <w:lang w:val="fr-FR"/>
        </w:rPr>
        <w:t>email</w:t>
      </w:r>
      <w:proofErr w:type="gramEnd"/>
      <w:r w:rsidRPr="00FC3F27">
        <w:rPr>
          <w:lang w:val="fr-FR"/>
        </w:rPr>
        <w:t>, langue, pays, choix du provider MIPS/</w:t>
      </w:r>
      <w:proofErr w:type="spellStart"/>
      <w:r w:rsidRPr="00FC3F27">
        <w:rPr>
          <w:lang w:val="fr-FR"/>
        </w:rPr>
        <w:t>Stripe</w:t>
      </w:r>
      <w:proofErr w:type="spellEnd"/>
      <w:r w:rsidRPr="00FC3F27">
        <w:rPr>
          <w:lang w:val="fr-FR"/>
        </w:rPr>
        <w:t>/PayPal si proposé).</w:t>
      </w:r>
    </w:p>
    <w:p w14:paraId="41F35BDC" w14:textId="77777777" w:rsidR="00FC3F27" w:rsidRPr="00FC3F27" w:rsidRDefault="00FC3F27" w:rsidP="00FC3F27">
      <w:pPr>
        <w:numPr>
          <w:ilvl w:val="0"/>
          <w:numId w:val="13"/>
        </w:numPr>
        <w:rPr>
          <w:lang w:val="fr-FR"/>
        </w:rPr>
      </w:pPr>
      <w:r w:rsidRPr="00FC3F27">
        <w:rPr>
          <w:b/>
          <w:bCs/>
          <w:lang w:val="fr-FR"/>
        </w:rPr>
        <w:t>Sheets</w:t>
      </w:r>
      <w:r w:rsidRPr="00FC3F27">
        <w:rPr>
          <w:lang w:val="fr-FR"/>
        </w:rPr>
        <w:t xml:space="preserve"> enregistre la ligne (</w:t>
      </w:r>
      <w:proofErr w:type="spellStart"/>
      <w:r w:rsidRPr="00FC3F27">
        <w:rPr>
          <w:lang w:val="fr-FR"/>
        </w:rPr>
        <w:t>status</w:t>
      </w:r>
      <w:proofErr w:type="spellEnd"/>
      <w:r w:rsidRPr="00FC3F27">
        <w:rPr>
          <w:lang w:val="fr-FR"/>
        </w:rPr>
        <w:t>=PENDING).</w:t>
      </w:r>
    </w:p>
    <w:p w14:paraId="3017EE79" w14:textId="77777777" w:rsidR="00FC3F27" w:rsidRPr="00FC3F27" w:rsidRDefault="00FC3F27" w:rsidP="00FC3F27">
      <w:pPr>
        <w:numPr>
          <w:ilvl w:val="0"/>
          <w:numId w:val="13"/>
        </w:numPr>
        <w:rPr>
          <w:lang w:val="fr-FR"/>
        </w:rPr>
      </w:pPr>
      <w:proofErr w:type="spellStart"/>
      <w:r w:rsidRPr="00FC3F27">
        <w:rPr>
          <w:b/>
          <w:bCs/>
          <w:lang w:val="fr-FR"/>
        </w:rPr>
        <w:t>Make</w:t>
      </w:r>
      <w:proofErr w:type="spellEnd"/>
      <w:r w:rsidRPr="00FC3F27">
        <w:rPr>
          <w:b/>
          <w:bCs/>
          <w:lang w:val="fr-FR"/>
        </w:rPr>
        <w:t xml:space="preserve"> (</w:t>
      </w:r>
      <w:proofErr w:type="spellStart"/>
      <w:r w:rsidRPr="00FC3F27">
        <w:rPr>
          <w:b/>
          <w:bCs/>
          <w:lang w:val="fr-FR"/>
        </w:rPr>
        <w:t>Create</w:t>
      </w:r>
      <w:proofErr w:type="spellEnd"/>
      <w:r w:rsidRPr="00FC3F27">
        <w:rPr>
          <w:b/>
          <w:bCs/>
          <w:lang w:val="fr-FR"/>
        </w:rPr>
        <w:t>)</w:t>
      </w:r>
      <w:r w:rsidRPr="00FC3F27">
        <w:rPr>
          <w:lang w:val="fr-FR"/>
        </w:rPr>
        <w:t xml:space="preserve"> crée la </w:t>
      </w:r>
      <w:r w:rsidRPr="00FC3F27">
        <w:rPr>
          <w:b/>
          <w:bCs/>
          <w:lang w:val="fr-FR"/>
        </w:rPr>
        <w:t>session de paiement</w:t>
      </w:r>
      <w:r w:rsidRPr="00FC3F27">
        <w:rPr>
          <w:lang w:val="fr-FR"/>
        </w:rPr>
        <w:t xml:space="preserve"> → récupère </w:t>
      </w:r>
      <w:proofErr w:type="spellStart"/>
      <w:r w:rsidRPr="00FC3F27">
        <w:rPr>
          <w:lang w:val="fr-FR"/>
        </w:rPr>
        <w:t>pay_url</w:t>
      </w:r>
      <w:proofErr w:type="spellEnd"/>
      <w:r w:rsidRPr="00FC3F27">
        <w:rPr>
          <w:lang w:val="fr-FR"/>
        </w:rPr>
        <w:t xml:space="preserve"> → écrit dans Sheets → envoie </w:t>
      </w:r>
      <w:proofErr w:type="gramStart"/>
      <w:r w:rsidRPr="00FC3F27">
        <w:rPr>
          <w:b/>
          <w:bCs/>
          <w:lang w:val="fr-FR"/>
        </w:rPr>
        <w:t>Email</w:t>
      </w:r>
      <w:proofErr w:type="gramEnd"/>
      <w:r w:rsidRPr="00FC3F27">
        <w:rPr>
          <w:b/>
          <w:bCs/>
          <w:lang w:val="fr-FR"/>
        </w:rPr>
        <w:t xml:space="preserve"> 1</w:t>
      </w:r>
      <w:r w:rsidRPr="00FC3F27">
        <w:rPr>
          <w:lang w:val="fr-FR"/>
        </w:rPr>
        <w:t>.</w:t>
      </w:r>
    </w:p>
    <w:p w14:paraId="212472D9" w14:textId="77777777" w:rsidR="00FC3F27" w:rsidRPr="00FC3F27" w:rsidRDefault="00FC3F27" w:rsidP="00FC3F27">
      <w:pPr>
        <w:numPr>
          <w:ilvl w:val="0"/>
          <w:numId w:val="13"/>
        </w:numPr>
        <w:rPr>
          <w:lang w:val="fr-FR"/>
        </w:rPr>
      </w:pPr>
      <w:r w:rsidRPr="00FC3F27">
        <w:rPr>
          <w:b/>
          <w:bCs/>
          <w:lang w:val="fr-FR"/>
        </w:rPr>
        <w:t>Paiement</w:t>
      </w:r>
      <w:r w:rsidRPr="00FC3F27">
        <w:rPr>
          <w:lang w:val="fr-FR"/>
        </w:rPr>
        <w:t xml:space="preserve"> effectué sur </w:t>
      </w:r>
      <w:r w:rsidRPr="00FC3F27">
        <w:rPr>
          <w:b/>
          <w:bCs/>
          <w:lang w:val="fr-FR"/>
        </w:rPr>
        <w:t>MIPS</w:t>
      </w:r>
      <w:r w:rsidRPr="00FC3F27">
        <w:rPr>
          <w:lang w:val="fr-FR"/>
        </w:rPr>
        <w:t xml:space="preserve"> (ou autre).</w:t>
      </w:r>
    </w:p>
    <w:p w14:paraId="0E56AEF9" w14:textId="77777777" w:rsidR="00FC3F27" w:rsidRPr="00FC3F27" w:rsidRDefault="00FC3F27" w:rsidP="00FC3F27">
      <w:pPr>
        <w:numPr>
          <w:ilvl w:val="0"/>
          <w:numId w:val="13"/>
        </w:numPr>
        <w:rPr>
          <w:lang w:val="fr-FR"/>
        </w:rPr>
      </w:pPr>
      <w:proofErr w:type="spellStart"/>
      <w:r w:rsidRPr="00FC3F27">
        <w:rPr>
          <w:b/>
          <w:bCs/>
          <w:lang w:val="fr-FR"/>
        </w:rPr>
        <w:t>Make</w:t>
      </w:r>
      <w:proofErr w:type="spellEnd"/>
      <w:r w:rsidRPr="00FC3F27">
        <w:rPr>
          <w:b/>
          <w:bCs/>
          <w:lang w:val="fr-FR"/>
        </w:rPr>
        <w:t xml:space="preserve"> (</w:t>
      </w:r>
      <w:proofErr w:type="spellStart"/>
      <w:r w:rsidRPr="00FC3F27">
        <w:rPr>
          <w:b/>
          <w:bCs/>
          <w:lang w:val="fr-FR"/>
        </w:rPr>
        <w:t>Webhook</w:t>
      </w:r>
      <w:proofErr w:type="spellEnd"/>
      <w:r w:rsidRPr="00FC3F27">
        <w:rPr>
          <w:b/>
          <w:bCs/>
          <w:lang w:val="fr-FR"/>
        </w:rPr>
        <w:t>)</w:t>
      </w:r>
      <w:r w:rsidRPr="00FC3F27">
        <w:rPr>
          <w:lang w:val="fr-FR"/>
        </w:rPr>
        <w:t xml:space="preserve"> reçoit la </w:t>
      </w:r>
      <w:r w:rsidRPr="00FC3F27">
        <w:rPr>
          <w:b/>
          <w:bCs/>
          <w:lang w:val="fr-FR"/>
        </w:rPr>
        <w:t>notification</w:t>
      </w:r>
      <w:r w:rsidRPr="00FC3F27">
        <w:rPr>
          <w:lang w:val="fr-FR"/>
        </w:rPr>
        <w:t xml:space="preserve"> → valide origine/signature → passe </w:t>
      </w:r>
      <w:proofErr w:type="spellStart"/>
      <w:r w:rsidRPr="00FC3F27">
        <w:rPr>
          <w:lang w:val="fr-FR"/>
        </w:rPr>
        <w:t>status</w:t>
      </w:r>
      <w:proofErr w:type="spellEnd"/>
      <w:r w:rsidRPr="00FC3F27">
        <w:rPr>
          <w:lang w:val="fr-FR"/>
        </w:rPr>
        <w:t xml:space="preserve">=PAID → génère </w:t>
      </w:r>
      <w:proofErr w:type="spellStart"/>
      <w:r w:rsidRPr="00FC3F27">
        <w:rPr>
          <w:b/>
          <w:bCs/>
          <w:lang w:val="fr-FR"/>
        </w:rPr>
        <w:t>deliverable</w:t>
      </w:r>
      <w:proofErr w:type="spellEnd"/>
      <w:r w:rsidRPr="00FC3F27">
        <w:rPr>
          <w:lang w:val="fr-FR"/>
        </w:rPr>
        <w:t xml:space="preserve"> (code/lien) → met dans Sheets → envoie </w:t>
      </w:r>
      <w:proofErr w:type="gramStart"/>
      <w:r w:rsidRPr="00FC3F27">
        <w:rPr>
          <w:b/>
          <w:bCs/>
          <w:lang w:val="fr-FR"/>
        </w:rPr>
        <w:t>Email</w:t>
      </w:r>
      <w:proofErr w:type="gramEnd"/>
      <w:r w:rsidRPr="00FC3F27">
        <w:rPr>
          <w:b/>
          <w:bCs/>
          <w:lang w:val="fr-FR"/>
        </w:rPr>
        <w:t xml:space="preserve"> 2</w:t>
      </w:r>
      <w:r w:rsidRPr="00FC3F27">
        <w:rPr>
          <w:lang w:val="fr-FR"/>
        </w:rPr>
        <w:t>.</w:t>
      </w:r>
    </w:p>
    <w:p w14:paraId="2E834C84" w14:textId="77777777" w:rsidR="00FC3F27" w:rsidRPr="00FC3F27" w:rsidRDefault="00FC3F27" w:rsidP="00FC3F27">
      <w:pPr>
        <w:numPr>
          <w:ilvl w:val="0"/>
          <w:numId w:val="13"/>
        </w:numPr>
        <w:rPr>
          <w:lang w:val="fr-FR"/>
        </w:rPr>
      </w:pPr>
      <w:proofErr w:type="spellStart"/>
      <w:r w:rsidRPr="00FC3F27">
        <w:rPr>
          <w:b/>
          <w:bCs/>
          <w:lang w:val="fr-FR"/>
        </w:rPr>
        <w:t>Form</w:t>
      </w:r>
      <w:proofErr w:type="spellEnd"/>
      <w:r w:rsidRPr="00FC3F27">
        <w:rPr>
          <w:b/>
          <w:bCs/>
          <w:lang w:val="fr-FR"/>
        </w:rPr>
        <w:t xml:space="preserve"> 2 (Test)</w:t>
      </w:r>
      <w:r w:rsidRPr="00FC3F27">
        <w:rPr>
          <w:lang w:val="fr-FR"/>
        </w:rPr>
        <w:t xml:space="preserve"> :</w:t>
      </w:r>
    </w:p>
    <w:p w14:paraId="7E1B376B" w14:textId="77777777" w:rsidR="00FC3F27" w:rsidRPr="00FC3F27" w:rsidRDefault="00FC3F27" w:rsidP="00FC3F27">
      <w:pPr>
        <w:numPr>
          <w:ilvl w:val="1"/>
          <w:numId w:val="13"/>
        </w:numPr>
        <w:rPr>
          <w:lang w:val="fr-FR"/>
        </w:rPr>
      </w:pPr>
      <w:r w:rsidRPr="00FC3F27">
        <w:rPr>
          <w:b/>
          <w:bCs/>
          <w:lang w:val="fr-FR"/>
        </w:rPr>
        <w:t>Mode code</w:t>
      </w:r>
      <w:r w:rsidRPr="00FC3F27">
        <w:rPr>
          <w:lang w:val="fr-FR"/>
        </w:rPr>
        <w:t xml:space="preserve"> : champ “Code d’accès” + Apps Script vérifie dans Sheets (</w:t>
      </w:r>
      <w:proofErr w:type="spellStart"/>
      <w:r w:rsidRPr="00FC3F27">
        <w:rPr>
          <w:lang w:val="fr-FR"/>
        </w:rPr>
        <w:t>status</w:t>
      </w:r>
      <w:proofErr w:type="spellEnd"/>
      <w:r w:rsidRPr="00FC3F27">
        <w:rPr>
          <w:lang w:val="fr-FR"/>
        </w:rPr>
        <w:t>=PAID &amp; code valide).</w:t>
      </w:r>
    </w:p>
    <w:p w14:paraId="752A1168" w14:textId="77777777" w:rsidR="00FC3F27" w:rsidRPr="00FC3F27" w:rsidRDefault="00FC3F27" w:rsidP="00FC3F27">
      <w:pPr>
        <w:numPr>
          <w:ilvl w:val="1"/>
          <w:numId w:val="13"/>
        </w:numPr>
        <w:rPr>
          <w:lang w:val="fr-FR"/>
        </w:rPr>
      </w:pPr>
      <w:r w:rsidRPr="00FC3F27">
        <w:rPr>
          <w:b/>
          <w:bCs/>
          <w:lang w:val="fr-FR"/>
        </w:rPr>
        <w:t>Mode lien</w:t>
      </w:r>
      <w:r w:rsidRPr="00FC3F27">
        <w:rPr>
          <w:lang w:val="fr-FR"/>
        </w:rPr>
        <w:t xml:space="preserve"> : URL signée (usage unique/expiration) vérifiée avant d’afficher le test.</w:t>
      </w:r>
    </w:p>
    <w:p w14:paraId="69EAC7A0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pict w14:anchorId="4D657894">
          <v:rect id="_x0000_i1088" style="width:0;height:1.5pt" o:hralign="center" o:hrstd="t" o:hr="t" fillcolor="#a0a0a0" stroked="f"/>
        </w:pict>
      </w:r>
    </w:p>
    <w:p w14:paraId="6EF94746" w14:textId="77777777" w:rsidR="00FC3F27" w:rsidRPr="00FC3F27" w:rsidRDefault="00FC3F27" w:rsidP="00FC3F27">
      <w:pPr>
        <w:rPr>
          <w:b/>
          <w:bCs/>
          <w:lang w:val="fr-FR"/>
        </w:rPr>
      </w:pPr>
      <w:r w:rsidRPr="00FC3F27">
        <w:rPr>
          <w:b/>
          <w:bCs/>
          <w:lang w:val="fr-FR"/>
        </w:rPr>
        <w:t xml:space="preserve">4) Schéma Google Sheets (feuille </w:t>
      </w:r>
      <w:proofErr w:type="spellStart"/>
      <w:r w:rsidRPr="00FC3F27">
        <w:rPr>
          <w:b/>
          <w:bCs/>
          <w:lang w:val="fr-FR"/>
        </w:rPr>
        <w:t>Orders</w:t>
      </w:r>
      <w:proofErr w:type="spellEnd"/>
      <w:r w:rsidRPr="00FC3F27">
        <w:rPr>
          <w:b/>
          <w:bCs/>
          <w:lang w:val="fr-FR"/>
        </w:rPr>
        <w:t>)</w:t>
      </w:r>
    </w:p>
    <w:p w14:paraId="6C3035D3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t>Champs recommandés (en-têtes exacts) :</w:t>
      </w:r>
    </w:p>
    <w:p w14:paraId="108DC0FD" w14:textId="77777777" w:rsidR="00FC3F27" w:rsidRPr="00FC3F27" w:rsidRDefault="00FC3F27" w:rsidP="00FC3F27">
      <w:pPr>
        <w:numPr>
          <w:ilvl w:val="0"/>
          <w:numId w:val="14"/>
        </w:numPr>
        <w:rPr>
          <w:lang w:val="fr-FR"/>
        </w:rPr>
      </w:pPr>
      <w:proofErr w:type="spellStart"/>
      <w:proofErr w:type="gramStart"/>
      <w:r w:rsidRPr="00FC3F27">
        <w:rPr>
          <w:lang w:val="fr-FR"/>
        </w:rPr>
        <w:t>order</w:t>
      </w:r>
      <w:proofErr w:type="gramEnd"/>
      <w:r w:rsidRPr="00FC3F27">
        <w:rPr>
          <w:lang w:val="fr-FR"/>
        </w:rPr>
        <w:t>_id</w:t>
      </w:r>
      <w:proofErr w:type="spellEnd"/>
      <w:r w:rsidRPr="00FC3F27">
        <w:rPr>
          <w:lang w:val="fr-FR"/>
        </w:rPr>
        <w:t xml:space="preserve"> | </w:t>
      </w:r>
      <w:proofErr w:type="spellStart"/>
      <w:r w:rsidRPr="00FC3F27">
        <w:rPr>
          <w:lang w:val="fr-FR"/>
        </w:rPr>
        <w:t>created_at</w:t>
      </w:r>
      <w:proofErr w:type="spellEnd"/>
      <w:r w:rsidRPr="00FC3F27">
        <w:rPr>
          <w:lang w:val="fr-FR"/>
        </w:rPr>
        <w:t xml:space="preserve"> | </w:t>
      </w:r>
      <w:proofErr w:type="spellStart"/>
      <w:r w:rsidRPr="00FC3F27">
        <w:rPr>
          <w:lang w:val="fr-FR"/>
        </w:rPr>
        <w:t>customer_</w:t>
      </w:r>
      <w:proofErr w:type="gramStart"/>
      <w:r w:rsidRPr="00FC3F27">
        <w:rPr>
          <w:lang w:val="fr-FR"/>
        </w:rPr>
        <w:t>email</w:t>
      </w:r>
      <w:proofErr w:type="spellEnd"/>
      <w:proofErr w:type="gramEnd"/>
      <w:r w:rsidRPr="00FC3F27">
        <w:rPr>
          <w:lang w:val="fr-FR"/>
        </w:rPr>
        <w:t xml:space="preserve"> | country | </w:t>
      </w:r>
      <w:proofErr w:type="spellStart"/>
      <w:r w:rsidRPr="00FC3F27">
        <w:rPr>
          <w:lang w:val="fr-FR"/>
        </w:rPr>
        <w:t>currency</w:t>
      </w:r>
      <w:proofErr w:type="spellEnd"/>
      <w:r w:rsidRPr="00FC3F27">
        <w:rPr>
          <w:lang w:val="fr-FR"/>
        </w:rPr>
        <w:t xml:space="preserve"> | </w:t>
      </w:r>
      <w:proofErr w:type="spellStart"/>
      <w:r w:rsidRPr="00FC3F27">
        <w:rPr>
          <w:lang w:val="fr-FR"/>
        </w:rPr>
        <w:t>amount</w:t>
      </w:r>
      <w:proofErr w:type="spellEnd"/>
    </w:p>
    <w:p w14:paraId="29315B97" w14:textId="77777777" w:rsidR="00FC3F27" w:rsidRPr="00FC3F27" w:rsidRDefault="00FC3F27" w:rsidP="00FC3F27">
      <w:pPr>
        <w:numPr>
          <w:ilvl w:val="0"/>
          <w:numId w:val="14"/>
        </w:numPr>
        <w:rPr>
          <w:lang w:val="fr-FR"/>
        </w:rPr>
      </w:pPr>
      <w:proofErr w:type="gramStart"/>
      <w:r w:rsidRPr="00FC3F27">
        <w:rPr>
          <w:lang w:val="fr-FR"/>
        </w:rPr>
        <w:t>provider</w:t>
      </w:r>
      <w:proofErr w:type="gramEnd"/>
      <w:r w:rsidRPr="00FC3F27">
        <w:rPr>
          <w:lang w:val="fr-FR"/>
        </w:rPr>
        <w:t xml:space="preserve"> (MIPS / STRIPE / PAYPAL) | </w:t>
      </w:r>
      <w:proofErr w:type="spellStart"/>
      <w:r w:rsidRPr="00FC3F27">
        <w:rPr>
          <w:lang w:val="fr-FR"/>
        </w:rPr>
        <w:t>status</w:t>
      </w:r>
      <w:proofErr w:type="spellEnd"/>
      <w:r w:rsidRPr="00FC3F27">
        <w:rPr>
          <w:lang w:val="fr-FR"/>
        </w:rPr>
        <w:t xml:space="preserve"> (PENDING/PAID/FAILED/EXPIRED)</w:t>
      </w:r>
    </w:p>
    <w:p w14:paraId="659373BD" w14:textId="77777777" w:rsidR="00FC3F27" w:rsidRPr="00FC3F27" w:rsidRDefault="00FC3F27" w:rsidP="00FC3F27">
      <w:pPr>
        <w:numPr>
          <w:ilvl w:val="0"/>
          <w:numId w:val="14"/>
        </w:numPr>
        <w:rPr>
          <w:lang w:val="fr-FR"/>
        </w:rPr>
      </w:pPr>
      <w:proofErr w:type="spellStart"/>
      <w:proofErr w:type="gramStart"/>
      <w:r w:rsidRPr="00FC3F27">
        <w:rPr>
          <w:lang w:val="fr-FR"/>
        </w:rPr>
        <w:t>pay</w:t>
      </w:r>
      <w:proofErr w:type="gramEnd"/>
      <w:r w:rsidRPr="00FC3F27">
        <w:rPr>
          <w:lang w:val="fr-FR"/>
        </w:rPr>
        <w:t>_url</w:t>
      </w:r>
      <w:proofErr w:type="spellEnd"/>
      <w:r w:rsidRPr="00FC3F27">
        <w:rPr>
          <w:lang w:val="fr-FR"/>
        </w:rPr>
        <w:t xml:space="preserve"> | </w:t>
      </w:r>
      <w:proofErr w:type="spellStart"/>
      <w:r w:rsidRPr="00FC3F27">
        <w:rPr>
          <w:lang w:val="fr-FR"/>
        </w:rPr>
        <w:t>deliverable_type</w:t>
      </w:r>
      <w:proofErr w:type="spellEnd"/>
      <w:r w:rsidRPr="00FC3F27">
        <w:rPr>
          <w:lang w:val="fr-FR"/>
        </w:rPr>
        <w:t xml:space="preserve"> (CODE/LINK) | </w:t>
      </w:r>
      <w:proofErr w:type="spellStart"/>
      <w:r w:rsidRPr="00FC3F27">
        <w:rPr>
          <w:lang w:val="fr-FR"/>
        </w:rPr>
        <w:t>deliverable_value</w:t>
      </w:r>
      <w:proofErr w:type="spellEnd"/>
    </w:p>
    <w:p w14:paraId="64CC093A" w14:textId="77777777" w:rsidR="00FC3F27" w:rsidRPr="00FC3F27" w:rsidRDefault="00FC3F27" w:rsidP="00FC3F27">
      <w:pPr>
        <w:numPr>
          <w:ilvl w:val="0"/>
          <w:numId w:val="14"/>
        </w:numPr>
        <w:rPr>
          <w:lang w:val="fr-FR"/>
        </w:rPr>
      </w:pPr>
      <w:proofErr w:type="spellStart"/>
      <w:proofErr w:type="gramStart"/>
      <w:r w:rsidRPr="00FC3F27">
        <w:rPr>
          <w:lang w:val="fr-FR"/>
        </w:rPr>
        <w:t>webhook</w:t>
      </w:r>
      <w:proofErr w:type="gramEnd"/>
      <w:r w:rsidRPr="00FC3F27">
        <w:rPr>
          <w:lang w:val="fr-FR"/>
        </w:rPr>
        <w:t>_attempts</w:t>
      </w:r>
      <w:proofErr w:type="spellEnd"/>
      <w:r w:rsidRPr="00FC3F27">
        <w:rPr>
          <w:lang w:val="fr-FR"/>
        </w:rPr>
        <w:t xml:space="preserve"> | notes</w:t>
      </w:r>
    </w:p>
    <w:p w14:paraId="028AE1AC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lastRenderedPageBreak/>
        <w:t xml:space="preserve">Important : les automatisations lisent par </w:t>
      </w:r>
      <w:r w:rsidRPr="00FC3F27">
        <w:rPr>
          <w:b/>
          <w:bCs/>
          <w:lang w:val="fr-FR"/>
        </w:rPr>
        <w:t>nom d’en-tête</w:t>
      </w:r>
      <w:r w:rsidRPr="00FC3F27">
        <w:rPr>
          <w:lang w:val="fr-FR"/>
        </w:rPr>
        <w:t>, pas par index de colonne.</w:t>
      </w:r>
    </w:p>
    <w:p w14:paraId="250030AB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pict w14:anchorId="48CF9869">
          <v:rect id="_x0000_i1089" style="width:0;height:1.5pt" o:hralign="center" o:hrstd="t" o:hr="t" fillcolor="#a0a0a0" stroked="f"/>
        </w:pict>
      </w:r>
    </w:p>
    <w:p w14:paraId="1357D7E8" w14:textId="77777777" w:rsidR="00FC3F27" w:rsidRPr="00FC3F27" w:rsidRDefault="00FC3F27" w:rsidP="00FC3F27">
      <w:pPr>
        <w:rPr>
          <w:b/>
          <w:bCs/>
          <w:lang w:val="fr-FR"/>
        </w:rPr>
      </w:pPr>
      <w:r w:rsidRPr="00FC3F27">
        <w:rPr>
          <w:b/>
          <w:bCs/>
          <w:lang w:val="fr-FR"/>
        </w:rPr>
        <w:t>5) Sécurité &amp; bonnes pratiques</w:t>
      </w:r>
    </w:p>
    <w:p w14:paraId="2C02AA36" w14:textId="77777777" w:rsidR="00FC3F27" w:rsidRPr="00FC3F27" w:rsidRDefault="00FC3F27" w:rsidP="00FC3F27">
      <w:pPr>
        <w:numPr>
          <w:ilvl w:val="0"/>
          <w:numId w:val="15"/>
        </w:numPr>
        <w:rPr>
          <w:lang w:val="fr-FR"/>
        </w:rPr>
      </w:pPr>
      <w:r w:rsidRPr="00FC3F27">
        <w:rPr>
          <w:b/>
          <w:bCs/>
          <w:lang w:val="fr-FR"/>
        </w:rPr>
        <w:t>Jamais</w:t>
      </w:r>
      <w:r w:rsidRPr="00FC3F27">
        <w:rPr>
          <w:lang w:val="fr-FR"/>
        </w:rPr>
        <w:t xml:space="preserve"> de clé API dans Apps Script/Forms → stockées côté </w:t>
      </w:r>
      <w:proofErr w:type="spellStart"/>
      <w:r w:rsidRPr="00FC3F27">
        <w:rPr>
          <w:lang w:val="fr-FR"/>
        </w:rPr>
        <w:t>Make</w:t>
      </w:r>
      <w:proofErr w:type="spellEnd"/>
      <w:r w:rsidRPr="00FC3F27">
        <w:rPr>
          <w:lang w:val="fr-FR"/>
        </w:rPr>
        <w:t xml:space="preserve"> (ou plus tard </w:t>
      </w:r>
      <w:r w:rsidRPr="00FC3F27">
        <w:rPr>
          <w:b/>
          <w:bCs/>
          <w:lang w:val="fr-FR"/>
        </w:rPr>
        <w:t>Secret Manager</w:t>
      </w:r>
      <w:r w:rsidRPr="00FC3F27">
        <w:rPr>
          <w:lang w:val="fr-FR"/>
        </w:rPr>
        <w:t xml:space="preserve"> si backend GCP).</w:t>
      </w:r>
    </w:p>
    <w:p w14:paraId="7D48A5AA" w14:textId="77777777" w:rsidR="00FC3F27" w:rsidRPr="00FC3F27" w:rsidRDefault="00FC3F27" w:rsidP="00FC3F27">
      <w:pPr>
        <w:numPr>
          <w:ilvl w:val="0"/>
          <w:numId w:val="15"/>
        </w:numPr>
        <w:rPr>
          <w:lang w:val="fr-FR"/>
        </w:rPr>
      </w:pPr>
      <w:r w:rsidRPr="00FC3F27">
        <w:rPr>
          <w:lang w:val="fr-FR"/>
        </w:rPr>
        <w:t xml:space="preserve">Vérifier </w:t>
      </w:r>
      <w:r w:rsidRPr="00FC3F27">
        <w:rPr>
          <w:b/>
          <w:bCs/>
          <w:lang w:val="fr-FR"/>
        </w:rPr>
        <w:t>signature/origine</w:t>
      </w:r>
      <w:r w:rsidRPr="00FC3F27">
        <w:rPr>
          <w:lang w:val="fr-FR"/>
        </w:rPr>
        <w:t xml:space="preserve"> du </w:t>
      </w:r>
      <w:proofErr w:type="spellStart"/>
      <w:r w:rsidRPr="00FC3F27">
        <w:rPr>
          <w:b/>
          <w:bCs/>
          <w:lang w:val="fr-FR"/>
        </w:rPr>
        <w:t>webhook</w:t>
      </w:r>
      <w:proofErr w:type="spellEnd"/>
      <w:r w:rsidRPr="00FC3F27">
        <w:rPr>
          <w:lang w:val="fr-FR"/>
        </w:rPr>
        <w:t xml:space="preserve"> avant de marquer PAID.</w:t>
      </w:r>
    </w:p>
    <w:p w14:paraId="670878F8" w14:textId="77777777" w:rsidR="00FC3F27" w:rsidRPr="00FC3F27" w:rsidRDefault="00FC3F27" w:rsidP="00FC3F27">
      <w:pPr>
        <w:numPr>
          <w:ilvl w:val="0"/>
          <w:numId w:val="15"/>
        </w:numPr>
        <w:rPr>
          <w:lang w:val="fr-FR"/>
        </w:rPr>
      </w:pPr>
      <w:r w:rsidRPr="00FC3F27">
        <w:rPr>
          <w:b/>
          <w:bCs/>
          <w:lang w:val="fr-FR"/>
        </w:rPr>
        <w:t>Idempotence</w:t>
      </w:r>
      <w:r w:rsidRPr="00FC3F27">
        <w:rPr>
          <w:lang w:val="fr-FR"/>
        </w:rPr>
        <w:t xml:space="preserve"> : ne pas livrer deux fois la même </w:t>
      </w:r>
      <w:proofErr w:type="spellStart"/>
      <w:r w:rsidRPr="00FC3F27">
        <w:rPr>
          <w:lang w:val="fr-FR"/>
        </w:rPr>
        <w:t>order_id</w:t>
      </w:r>
      <w:proofErr w:type="spellEnd"/>
      <w:r w:rsidRPr="00FC3F27">
        <w:rPr>
          <w:lang w:val="fr-FR"/>
        </w:rPr>
        <w:t>.</w:t>
      </w:r>
    </w:p>
    <w:p w14:paraId="4B15B901" w14:textId="77777777" w:rsidR="00FC3F27" w:rsidRPr="00FC3F27" w:rsidRDefault="00FC3F27" w:rsidP="00FC3F27">
      <w:pPr>
        <w:numPr>
          <w:ilvl w:val="0"/>
          <w:numId w:val="15"/>
        </w:numPr>
        <w:rPr>
          <w:lang w:val="fr-FR"/>
        </w:rPr>
      </w:pPr>
      <w:r w:rsidRPr="00FC3F27">
        <w:rPr>
          <w:lang w:val="fr-FR"/>
        </w:rPr>
        <w:t xml:space="preserve">Archiver/fermer les </w:t>
      </w:r>
      <w:r w:rsidRPr="00FC3F27">
        <w:rPr>
          <w:b/>
          <w:bCs/>
          <w:lang w:val="fr-FR"/>
        </w:rPr>
        <w:t>anciens Forms</w:t>
      </w:r>
      <w:r w:rsidRPr="00FC3F27">
        <w:rPr>
          <w:lang w:val="fr-FR"/>
        </w:rPr>
        <w:t xml:space="preserve"> ou leur ajouter un </w:t>
      </w:r>
      <w:r w:rsidRPr="00FC3F27">
        <w:rPr>
          <w:b/>
          <w:bCs/>
          <w:lang w:val="fr-FR"/>
        </w:rPr>
        <w:t>champ “Code d’accès”</w:t>
      </w:r>
      <w:r w:rsidRPr="00FC3F27">
        <w:rPr>
          <w:lang w:val="fr-FR"/>
        </w:rPr>
        <w:t xml:space="preserve"> pour éviter le contournement du paiement.</w:t>
      </w:r>
    </w:p>
    <w:p w14:paraId="1B673F52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pict w14:anchorId="5F16DB65">
          <v:rect id="_x0000_i1090" style="width:0;height:1.5pt" o:hralign="center" o:hrstd="t" o:hr="t" fillcolor="#a0a0a0" stroked="f"/>
        </w:pict>
      </w:r>
    </w:p>
    <w:p w14:paraId="62F4EC1A" w14:textId="77777777" w:rsidR="00FC3F27" w:rsidRPr="00FC3F27" w:rsidRDefault="00FC3F27" w:rsidP="00FC3F27">
      <w:pPr>
        <w:rPr>
          <w:b/>
          <w:bCs/>
          <w:lang w:val="fr-FR"/>
        </w:rPr>
      </w:pPr>
      <w:r w:rsidRPr="00FC3F27">
        <w:rPr>
          <w:b/>
          <w:bCs/>
          <w:lang w:val="fr-FR"/>
        </w:rPr>
        <w:t>6) Coûts (ordre de grandeur)</w:t>
      </w:r>
    </w:p>
    <w:p w14:paraId="69128DF0" w14:textId="77777777" w:rsidR="00FC3F27" w:rsidRPr="00FC3F27" w:rsidRDefault="00FC3F27" w:rsidP="00FC3F27">
      <w:pPr>
        <w:numPr>
          <w:ilvl w:val="0"/>
          <w:numId w:val="16"/>
        </w:numPr>
        <w:rPr>
          <w:lang w:val="fr-FR"/>
        </w:rPr>
      </w:pPr>
      <w:r w:rsidRPr="00FC3F27">
        <w:rPr>
          <w:b/>
          <w:bCs/>
          <w:lang w:val="fr-FR"/>
        </w:rPr>
        <w:t>Paiement</w:t>
      </w:r>
      <w:r w:rsidRPr="00FC3F27">
        <w:rPr>
          <w:lang w:val="fr-FR"/>
        </w:rPr>
        <w:t xml:space="preserve"> (principal) : </w:t>
      </w:r>
      <w:proofErr w:type="spellStart"/>
      <w:r w:rsidRPr="00FC3F27">
        <w:rPr>
          <w:lang w:val="fr-FR"/>
        </w:rPr>
        <w:t>Stripe</w:t>
      </w:r>
      <w:proofErr w:type="spellEnd"/>
      <w:r w:rsidRPr="00FC3F27">
        <w:rPr>
          <w:lang w:val="fr-FR"/>
        </w:rPr>
        <w:t xml:space="preserve"> ≈ </w:t>
      </w:r>
      <w:r w:rsidRPr="00FC3F27">
        <w:rPr>
          <w:b/>
          <w:bCs/>
          <w:lang w:val="fr-FR"/>
        </w:rPr>
        <w:t>3% + 0,30 €</w:t>
      </w:r>
      <w:r w:rsidRPr="00FC3F27">
        <w:rPr>
          <w:lang w:val="fr-FR"/>
        </w:rPr>
        <w:t xml:space="preserve"> / PayPal similaire ; MIPS = conditions contractuelles locales.</w:t>
      </w:r>
    </w:p>
    <w:p w14:paraId="07DC30FE" w14:textId="77777777" w:rsidR="00FC3F27" w:rsidRPr="00FC3F27" w:rsidRDefault="00FC3F27" w:rsidP="00FC3F27">
      <w:pPr>
        <w:numPr>
          <w:ilvl w:val="0"/>
          <w:numId w:val="16"/>
        </w:numPr>
        <w:rPr>
          <w:lang w:val="fr-FR"/>
        </w:rPr>
      </w:pPr>
      <w:r w:rsidRPr="00FC3F27">
        <w:rPr>
          <w:b/>
          <w:bCs/>
          <w:lang w:val="fr-FR"/>
        </w:rPr>
        <w:t>Automation</w:t>
      </w:r>
      <w:r w:rsidRPr="00FC3F27">
        <w:rPr>
          <w:lang w:val="fr-FR"/>
        </w:rPr>
        <w:t xml:space="preserve"> : </w:t>
      </w:r>
      <w:proofErr w:type="spellStart"/>
      <w:r w:rsidRPr="00FC3F27">
        <w:rPr>
          <w:b/>
          <w:bCs/>
          <w:lang w:val="fr-FR"/>
        </w:rPr>
        <w:t>Make</w:t>
      </w:r>
      <w:proofErr w:type="spellEnd"/>
      <w:r w:rsidRPr="00FC3F27">
        <w:rPr>
          <w:lang w:val="fr-FR"/>
        </w:rPr>
        <w:t xml:space="preserve"> très économique (≈ </w:t>
      </w:r>
      <w:r w:rsidRPr="00FC3F27">
        <w:rPr>
          <w:b/>
          <w:bCs/>
          <w:lang w:val="fr-FR"/>
        </w:rPr>
        <w:t>0,01–0,03 € / transaction</w:t>
      </w:r>
      <w:r w:rsidRPr="00FC3F27">
        <w:rPr>
          <w:lang w:val="fr-FR"/>
        </w:rPr>
        <w:t xml:space="preserve"> au-delà de quelques centaines/mois).</w:t>
      </w:r>
    </w:p>
    <w:p w14:paraId="25503CF8" w14:textId="77777777" w:rsidR="00FC3F27" w:rsidRPr="00FC3F27" w:rsidRDefault="00FC3F27" w:rsidP="00FC3F27">
      <w:pPr>
        <w:numPr>
          <w:ilvl w:val="0"/>
          <w:numId w:val="16"/>
        </w:numPr>
        <w:rPr>
          <w:lang w:val="fr-FR"/>
        </w:rPr>
      </w:pPr>
      <w:r w:rsidRPr="00FC3F27">
        <w:rPr>
          <w:b/>
          <w:bCs/>
          <w:lang w:val="fr-FR"/>
        </w:rPr>
        <w:t>Infra GCP</w:t>
      </w:r>
      <w:r w:rsidRPr="00FC3F27">
        <w:rPr>
          <w:lang w:val="fr-FR"/>
        </w:rPr>
        <w:t xml:space="preserve"> (si/plus tard) : quasi </w:t>
      </w:r>
      <w:r w:rsidRPr="00FC3F27">
        <w:rPr>
          <w:b/>
          <w:bCs/>
          <w:lang w:val="fr-FR"/>
        </w:rPr>
        <w:t>0 €</w:t>
      </w:r>
      <w:r w:rsidRPr="00FC3F27">
        <w:rPr>
          <w:lang w:val="fr-FR"/>
        </w:rPr>
        <w:t xml:space="preserve"> au début (free tiers).</w:t>
      </w:r>
    </w:p>
    <w:p w14:paraId="123FAE85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pict w14:anchorId="0AEB9713">
          <v:rect id="_x0000_i1091" style="width:0;height:1.5pt" o:hralign="center" o:hrstd="t" o:hr="t" fillcolor="#a0a0a0" stroked="f"/>
        </w:pict>
      </w:r>
    </w:p>
    <w:p w14:paraId="3016CF2D" w14:textId="77777777" w:rsidR="00FC3F27" w:rsidRPr="00FC3F27" w:rsidRDefault="00FC3F27" w:rsidP="00FC3F27">
      <w:pPr>
        <w:rPr>
          <w:b/>
          <w:bCs/>
          <w:lang w:val="fr-FR"/>
        </w:rPr>
      </w:pPr>
      <w:r w:rsidRPr="00FC3F27">
        <w:rPr>
          <w:b/>
          <w:bCs/>
          <w:lang w:val="fr-FR"/>
        </w:rPr>
        <w:t>7) Délais estimatifs (non-codeur, guidé)</w:t>
      </w:r>
    </w:p>
    <w:p w14:paraId="7616C74A" w14:textId="77777777" w:rsidR="00FC3F27" w:rsidRPr="00FC3F27" w:rsidRDefault="00FC3F27" w:rsidP="00FC3F27">
      <w:pPr>
        <w:numPr>
          <w:ilvl w:val="0"/>
          <w:numId w:val="17"/>
        </w:numPr>
        <w:rPr>
          <w:lang w:val="fr-FR"/>
        </w:rPr>
      </w:pPr>
      <w:r w:rsidRPr="00FC3F27">
        <w:rPr>
          <w:b/>
          <w:bCs/>
          <w:lang w:val="fr-FR"/>
        </w:rPr>
        <w:t>Option A (</w:t>
      </w:r>
      <w:proofErr w:type="spellStart"/>
      <w:r w:rsidRPr="00FC3F27">
        <w:rPr>
          <w:b/>
          <w:bCs/>
          <w:lang w:val="fr-FR"/>
        </w:rPr>
        <w:t>Make</w:t>
      </w:r>
      <w:proofErr w:type="spellEnd"/>
      <w:r w:rsidRPr="00FC3F27">
        <w:rPr>
          <w:b/>
          <w:bCs/>
          <w:lang w:val="fr-FR"/>
        </w:rPr>
        <w:t xml:space="preserve"> + MIPS/</w:t>
      </w:r>
      <w:proofErr w:type="spellStart"/>
      <w:r w:rsidRPr="00FC3F27">
        <w:rPr>
          <w:b/>
          <w:bCs/>
          <w:lang w:val="fr-FR"/>
        </w:rPr>
        <w:t>Stripe</w:t>
      </w:r>
      <w:proofErr w:type="spellEnd"/>
      <w:r w:rsidRPr="00FC3F27">
        <w:rPr>
          <w:b/>
          <w:bCs/>
          <w:lang w:val="fr-FR"/>
        </w:rPr>
        <w:t>)</w:t>
      </w:r>
      <w:r w:rsidRPr="00FC3F27">
        <w:rPr>
          <w:lang w:val="fr-FR"/>
        </w:rPr>
        <w:t xml:space="preserve"> : </w:t>
      </w:r>
      <w:r w:rsidRPr="00FC3F27">
        <w:rPr>
          <w:b/>
          <w:bCs/>
          <w:lang w:val="fr-FR"/>
        </w:rPr>
        <w:t>3–6 h</w:t>
      </w:r>
      <w:r w:rsidRPr="00FC3F27">
        <w:rPr>
          <w:lang w:val="fr-FR"/>
        </w:rPr>
        <w:t xml:space="preserve"> pour un MVP fonctionnel (</w:t>
      </w:r>
      <w:proofErr w:type="spellStart"/>
      <w:r w:rsidRPr="00FC3F27">
        <w:rPr>
          <w:lang w:val="fr-FR"/>
        </w:rPr>
        <w:t>create</w:t>
      </w:r>
      <w:proofErr w:type="spellEnd"/>
      <w:r w:rsidRPr="00FC3F27">
        <w:rPr>
          <w:lang w:val="fr-FR"/>
        </w:rPr>
        <w:t xml:space="preserve"> + </w:t>
      </w:r>
      <w:proofErr w:type="spellStart"/>
      <w:r w:rsidRPr="00FC3F27">
        <w:rPr>
          <w:lang w:val="fr-FR"/>
        </w:rPr>
        <w:t>webhook</w:t>
      </w:r>
      <w:proofErr w:type="spellEnd"/>
      <w:r w:rsidRPr="00FC3F27">
        <w:rPr>
          <w:lang w:val="fr-FR"/>
        </w:rPr>
        <w:t xml:space="preserve"> + </w:t>
      </w:r>
      <w:proofErr w:type="gramStart"/>
      <w:r w:rsidRPr="00FC3F27">
        <w:rPr>
          <w:lang w:val="fr-FR"/>
        </w:rPr>
        <w:t>emails</w:t>
      </w:r>
      <w:proofErr w:type="gramEnd"/>
      <w:r w:rsidRPr="00FC3F27">
        <w:rPr>
          <w:lang w:val="fr-FR"/>
        </w:rPr>
        <w:t>).</w:t>
      </w:r>
    </w:p>
    <w:p w14:paraId="62E848D5" w14:textId="77777777" w:rsidR="00FC3F27" w:rsidRPr="00FC3F27" w:rsidRDefault="00FC3F27" w:rsidP="00FC3F27">
      <w:pPr>
        <w:numPr>
          <w:ilvl w:val="0"/>
          <w:numId w:val="17"/>
        </w:numPr>
        <w:rPr>
          <w:lang w:val="fr-FR"/>
        </w:rPr>
      </w:pPr>
      <w:r w:rsidRPr="00FC3F27">
        <w:rPr>
          <w:b/>
          <w:bCs/>
          <w:lang w:val="fr-FR"/>
        </w:rPr>
        <w:t>Option C (100% GCP)</w:t>
      </w:r>
      <w:r w:rsidRPr="00FC3F27">
        <w:rPr>
          <w:lang w:val="fr-FR"/>
        </w:rPr>
        <w:t xml:space="preserve"> : </w:t>
      </w:r>
      <w:r w:rsidRPr="00FC3F27">
        <w:rPr>
          <w:b/>
          <w:bCs/>
          <w:lang w:val="fr-FR"/>
        </w:rPr>
        <w:t>3–5 jours</w:t>
      </w:r>
      <w:r w:rsidRPr="00FC3F27">
        <w:rPr>
          <w:lang w:val="fr-FR"/>
        </w:rPr>
        <w:t xml:space="preserve"> pour un MVP backend; durcissement +3–5 jours.</w:t>
      </w:r>
    </w:p>
    <w:p w14:paraId="043F0367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pict w14:anchorId="0B0F5E2A">
          <v:rect id="_x0000_i1092" style="width:0;height:1.5pt" o:hralign="center" o:hrstd="t" o:hr="t" fillcolor="#a0a0a0" stroked="f"/>
        </w:pict>
      </w:r>
    </w:p>
    <w:p w14:paraId="007228BD" w14:textId="77777777" w:rsidR="00FC3F27" w:rsidRPr="00FC3F27" w:rsidRDefault="00FC3F27" w:rsidP="00FC3F27">
      <w:pPr>
        <w:rPr>
          <w:b/>
          <w:bCs/>
          <w:lang w:val="fr-FR"/>
        </w:rPr>
      </w:pPr>
      <w:r w:rsidRPr="00FC3F27">
        <w:rPr>
          <w:b/>
          <w:bCs/>
          <w:lang w:val="fr-FR"/>
        </w:rPr>
        <w:t>8) Migration des anciens formulaires</w:t>
      </w:r>
    </w:p>
    <w:p w14:paraId="3691957B" w14:textId="77777777" w:rsidR="00FC3F27" w:rsidRPr="00FC3F27" w:rsidRDefault="00FC3F27" w:rsidP="00FC3F27">
      <w:pPr>
        <w:numPr>
          <w:ilvl w:val="0"/>
          <w:numId w:val="18"/>
        </w:numPr>
        <w:rPr>
          <w:lang w:val="fr-FR"/>
        </w:rPr>
      </w:pPr>
      <w:r w:rsidRPr="00FC3F27">
        <w:rPr>
          <w:lang w:val="fr-FR"/>
        </w:rPr>
        <w:t xml:space="preserve">Créer </w:t>
      </w:r>
      <w:proofErr w:type="spellStart"/>
      <w:r w:rsidRPr="00FC3F27">
        <w:rPr>
          <w:b/>
          <w:bCs/>
          <w:lang w:val="fr-FR"/>
        </w:rPr>
        <w:t>Form</w:t>
      </w:r>
      <w:proofErr w:type="spellEnd"/>
      <w:r w:rsidRPr="00FC3F27">
        <w:rPr>
          <w:b/>
          <w:bCs/>
          <w:lang w:val="fr-FR"/>
        </w:rPr>
        <w:t xml:space="preserve"> 1 (Identification)</w:t>
      </w:r>
      <w:r w:rsidRPr="00FC3F27">
        <w:rPr>
          <w:lang w:val="fr-FR"/>
        </w:rPr>
        <w:t xml:space="preserve"> + </w:t>
      </w:r>
      <w:proofErr w:type="spellStart"/>
      <w:r w:rsidRPr="00FC3F27">
        <w:rPr>
          <w:b/>
          <w:bCs/>
          <w:lang w:val="fr-FR"/>
        </w:rPr>
        <w:t>Form</w:t>
      </w:r>
      <w:proofErr w:type="spellEnd"/>
      <w:r w:rsidRPr="00FC3F27">
        <w:rPr>
          <w:b/>
          <w:bCs/>
          <w:lang w:val="fr-FR"/>
        </w:rPr>
        <w:t xml:space="preserve"> 2 (Test)</w:t>
      </w:r>
      <w:r w:rsidRPr="00FC3F27">
        <w:rPr>
          <w:lang w:val="fr-FR"/>
        </w:rPr>
        <w:t xml:space="preserve"> </w:t>
      </w:r>
      <w:r w:rsidRPr="00FC3F27">
        <w:rPr>
          <w:b/>
          <w:bCs/>
          <w:lang w:val="fr-FR"/>
        </w:rPr>
        <w:t>sans toucher</w:t>
      </w:r>
      <w:r w:rsidRPr="00FC3F27">
        <w:rPr>
          <w:lang w:val="fr-FR"/>
        </w:rPr>
        <w:t xml:space="preserve"> aux anciens → </w:t>
      </w:r>
      <w:r w:rsidRPr="00FC3F27">
        <w:rPr>
          <w:b/>
          <w:bCs/>
          <w:lang w:val="fr-FR"/>
        </w:rPr>
        <w:t>pas d’impact</w:t>
      </w:r>
      <w:r w:rsidRPr="00FC3F27">
        <w:rPr>
          <w:lang w:val="fr-FR"/>
        </w:rPr>
        <w:t xml:space="preserve"> sur leurs réponses/liens.</w:t>
      </w:r>
    </w:p>
    <w:p w14:paraId="0A2059B8" w14:textId="77777777" w:rsidR="00FC3F27" w:rsidRPr="00FC3F27" w:rsidRDefault="00FC3F27" w:rsidP="00FC3F27">
      <w:pPr>
        <w:numPr>
          <w:ilvl w:val="0"/>
          <w:numId w:val="18"/>
        </w:numPr>
        <w:rPr>
          <w:lang w:val="fr-FR"/>
        </w:rPr>
      </w:pPr>
      <w:r w:rsidRPr="00FC3F27">
        <w:rPr>
          <w:lang w:val="fr-FR"/>
        </w:rPr>
        <w:t>Risque : anciens liens permettent d’</w:t>
      </w:r>
      <w:r w:rsidRPr="00FC3F27">
        <w:rPr>
          <w:b/>
          <w:bCs/>
          <w:lang w:val="fr-FR"/>
        </w:rPr>
        <w:t>accéder sans payer</w:t>
      </w:r>
      <w:r w:rsidRPr="00FC3F27">
        <w:rPr>
          <w:lang w:val="fr-FR"/>
        </w:rPr>
        <w:t xml:space="preserve"> → </w:t>
      </w:r>
      <w:r w:rsidRPr="00FC3F27">
        <w:rPr>
          <w:b/>
          <w:bCs/>
          <w:lang w:val="fr-FR"/>
        </w:rPr>
        <w:t>fermer</w:t>
      </w:r>
      <w:r w:rsidRPr="00FC3F27">
        <w:rPr>
          <w:lang w:val="fr-FR"/>
        </w:rPr>
        <w:t xml:space="preserve"> ou </w:t>
      </w:r>
      <w:r w:rsidRPr="00FC3F27">
        <w:rPr>
          <w:b/>
          <w:bCs/>
          <w:lang w:val="fr-FR"/>
        </w:rPr>
        <w:t>protéger par code</w:t>
      </w:r>
      <w:r w:rsidRPr="00FC3F27">
        <w:rPr>
          <w:lang w:val="fr-FR"/>
        </w:rPr>
        <w:t>.</w:t>
      </w:r>
    </w:p>
    <w:p w14:paraId="161E921B" w14:textId="77777777" w:rsidR="00FC3F27" w:rsidRPr="00FC3F27" w:rsidRDefault="00FC3F27" w:rsidP="00FC3F27">
      <w:pPr>
        <w:numPr>
          <w:ilvl w:val="0"/>
          <w:numId w:val="18"/>
        </w:numPr>
        <w:rPr>
          <w:lang w:val="fr-FR"/>
        </w:rPr>
      </w:pPr>
      <w:r w:rsidRPr="00FC3F27">
        <w:rPr>
          <w:lang w:val="fr-FR"/>
        </w:rPr>
        <w:t xml:space="preserve">Si vous </w:t>
      </w:r>
      <w:r w:rsidRPr="00FC3F27">
        <w:rPr>
          <w:b/>
          <w:bCs/>
          <w:lang w:val="fr-FR"/>
        </w:rPr>
        <w:t>modifiez</w:t>
      </w:r>
      <w:r w:rsidRPr="00FC3F27">
        <w:rPr>
          <w:lang w:val="fr-FR"/>
        </w:rPr>
        <w:t xml:space="preserve"> un ancien </w:t>
      </w:r>
      <w:proofErr w:type="spellStart"/>
      <w:r w:rsidRPr="00FC3F27">
        <w:rPr>
          <w:lang w:val="fr-FR"/>
        </w:rPr>
        <w:t>Form</w:t>
      </w:r>
      <w:proofErr w:type="spellEnd"/>
      <w:r w:rsidRPr="00FC3F27">
        <w:rPr>
          <w:lang w:val="fr-FR"/>
        </w:rPr>
        <w:t xml:space="preserve"> : Google ajoute les nouvelles questions </w:t>
      </w:r>
      <w:r w:rsidRPr="00FC3F27">
        <w:rPr>
          <w:b/>
          <w:bCs/>
          <w:lang w:val="fr-FR"/>
        </w:rPr>
        <w:t>en fin</w:t>
      </w:r>
      <w:r w:rsidRPr="00FC3F27">
        <w:rPr>
          <w:lang w:val="fr-FR"/>
        </w:rPr>
        <w:t xml:space="preserve"> (pas de décalage), mais </w:t>
      </w:r>
      <w:r w:rsidRPr="00FC3F27">
        <w:rPr>
          <w:b/>
          <w:bCs/>
          <w:lang w:val="fr-FR"/>
        </w:rPr>
        <w:t>scripts</w:t>
      </w:r>
      <w:r w:rsidRPr="00FC3F27">
        <w:rPr>
          <w:lang w:val="fr-FR"/>
        </w:rPr>
        <w:t xml:space="preserve"> doivent lire par </w:t>
      </w:r>
      <w:r w:rsidRPr="00FC3F27">
        <w:rPr>
          <w:b/>
          <w:bCs/>
          <w:lang w:val="fr-FR"/>
        </w:rPr>
        <w:t>en-tête</w:t>
      </w:r>
      <w:r w:rsidRPr="00FC3F27">
        <w:rPr>
          <w:lang w:val="fr-FR"/>
        </w:rPr>
        <w:t>.</w:t>
      </w:r>
    </w:p>
    <w:p w14:paraId="2DD7DA5F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lastRenderedPageBreak/>
        <w:pict w14:anchorId="679C35D1">
          <v:rect id="_x0000_i1093" style="width:0;height:1.5pt" o:hralign="center" o:hrstd="t" o:hr="t" fillcolor="#a0a0a0" stroked="f"/>
        </w:pict>
      </w:r>
    </w:p>
    <w:p w14:paraId="4CE129B4" w14:textId="77777777" w:rsidR="00FC3F27" w:rsidRPr="00FC3F27" w:rsidRDefault="00FC3F27" w:rsidP="00FC3F27">
      <w:pPr>
        <w:rPr>
          <w:b/>
          <w:bCs/>
          <w:lang w:val="fr-FR"/>
        </w:rPr>
      </w:pPr>
      <w:r w:rsidRPr="00FC3F27">
        <w:rPr>
          <w:b/>
          <w:bCs/>
          <w:lang w:val="fr-FR"/>
        </w:rPr>
        <w:t xml:space="preserve">9) Évolution modulaire (ajout </w:t>
      </w:r>
      <w:proofErr w:type="spellStart"/>
      <w:r w:rsidRPr="00FC3F27">
        <w:rPr>
          <w:b/>
          <w:bCs/>
          <w:lang w:val="fr-FR"/>
        </w:rPr>
        <w:t>Stripe</w:t>
      </w:r>
      <w:proofErr w:type="spellEnd"/>
      <w:r w:rsidRPr="00FC3F27">
        <w:rPr>
          <w:b/>
          <w:bCs/>
          <w:lang w:val="fr-FR"/>
        </w:rPr>
        <w:t>/PayPal)</w:t>
      </w:r>
    </w:p>
    <w:p w14:paraId="7509CB42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t xml:space="preserve">Adopter un </w:t>
      </w:r>
      <w:r w:rsidRPr="00FC3F27">
        <w:rPr>
          <w:b/>
          <w:bCs/>
          <w:lang w:val="fr-FR"/>
        </w:rPr>
        <w:t>pattern adaptateur</w:t>
      </w:r>
      <w:r w:rsidRPr="00FC3F27">
        <w:rPr>
          <w:lang w:val="fr-FR"/>
        </w:rPr>
        <w:t xml:space="preserve"> (même interface pour tous les providers) :</w:t>
      </w:r>
    </w:p>
    <w:p w14:paraId="13C7A042" w14:textId="77777777" w:rsidR="00FC3F27" w:rsidRPr="00FC3F27" w:rsidRDefault="00FC3F27" w:rsidP="00FC3F27">
      <w:pPr>
        <w:rPr>
          <w:lang w:val="fr-FR"/>
        </w:rPr>
      </w:pPr>
      <w:proofErr w:type="gramStart"/>
      <w:r w:rsidRPr="00FC3F27">
        <w:rPr>
          <w:lang w:val="fr-FR"/>
        </w:rPr>
        <w:t>interface</w:t>
      </w:r>
      <w:proofErr w:type="gramEnd"/>
      <w:r w:rsidRPr="00FC3F27">
        <w:rPr>
          <w:lang w:val="fr-FR"/>
        </w:rPr>
        <w:t xml:space="preserve"> </w:t>
      </w:r>
      <w:proofErr w:type="spellStart"/>
      <w:r w:rsidRPr="00FC3F27">
        <w:rPr>
          <w:lang w:val="fr-FR"/>
        </w:rPr>
        <w:t>PaymentProvider</w:t>
      </w:r>
      <w:proofErr w:type="spellEnd"/>
      <w:r w:rsidRPr="00FC3F27">
        <w:rPr>
          <w:lang w:val="fr-FR"/>
        </w:rPr>
        <w:t xml:space="preserve"> {</w:t>
      </w:r>
    </w:p>
    <w:p w14:paraId="6C5BD26D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t xml:space="preserve">  </w:t>
      </w:r>
      <w:proofErr w:type="spellStart"/>
      <w:r w:rsidRPr="00FC3F27">
        <w:rPr>
          <w:lang w:val="fr-FR"/>
        </w:rPr>
        <w:t>createPayment</w:t>
      </w:r>
      <w:proofErr w:type="spellEnd"/>
      <w:r w:rsidRPr="00FC3F27">
        <w:rPr>
          <w:lang w:val="fr-FR"/>
        </w:rPr>
        <w:t xml:space="preserve">(input: { </w:t>
      </w:r>
      <w:proofErr w:type="spellStart"/>
      <w:r w:rsidRPr="00FC3F27">
        <w:rPr>
          <w:lang w:val="fr-FR"/>
        </w:rPr>
        <w:t>orderId</w:t>
      </w:r>
      <w:proofErr w:type="spellEnd"/>
      <w:r w:rsidRPr="00FC3F27">
        <w:rPr>
          <w:lang w:val="fr-FR"/>
        </w:rPr>
        <w:t xml:space="preserve">; </w:t>
      </w:r>
      <w:proofErr w:type="spellStart"/>
      <w:r w:rsidRPr="00FC3F27">
        <w:rPr>
          <w:lang w:val="fr-FR"/>
        </w:rPr>
        <w:t>amount</w:t>
      </w:r>
      <w:proofErr w:type="spellEnd"/>
      <w:r w:rsidRPr="00FC3F27">
        <w:rPr>
          <w:lang w:val="fr-FR"/>
        </w:rPr>
        <w:t xml:space="preserve">; </w:t>
      </w:r>
      <w:proofErr w:type="spellStart"/>
      <w:r w:rsidRPr="00FC3F27">
        <w:rPr>
          <w:lang w:val="fr-FR"/>
        </w:rPr>
        <w:t>currency</w:t>
      </w:r>
      <w:proofErr w:type="spellEnd"/>
      <w:r w:rsidRPr="00FC3F27">
        <w:rPr>
          <w:lang w:val="fr-FR"/>
        </w:rPr>
        <w:t xml:space="preserve">; email; </w:t>
      </w:r>
      <w:proofErr w:type="spellStart"/>
      <w:r w:rsidRPr="00FC3F27">
        <w:rPr>
          <w:lang w:val="fr-FR"/>
        </w:rPr>
        <w:t>returnUrl</w:t>
      </w:r>
      <w:proofErr w:type="spellEnd"/>
      <w:r w:rsidRPr="00FC3F27">
        <w:rPr>
          <w:lang w:val="fr-FR"/>
        </w:rPr>
        <w:t xml:space="preserve">? }): Promise&lt;{ </w:t>
      </w:r>
      <w:proofErr w:type="spellStart"/>
      <w:r w:rsidRPr="00FC3F27">
        <w:rPr>
          <w:lang w:val="fr-FR"/>
        </w:rPr>
        <w:t>payUrl</w:t>
      </w:r>
      <w:proofErr w:type="spellEnd"/>
      <w:r w:rsidRPr="00FC3F27">
        <w:rPr>
          <w:lang w:val="fr-FR"/>
        </w:rPr>
        <w:t>: string }&gt;;</w:t>
      </w:r>
    </w:p>
    <w:p w14:paraId="19A48042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t xml:space="preserve">  </w:t>
      </w:r>
      <w:proofErr w:type="spellStart"/>
      <w:proofErr w:type="gramStart"/>
      <w:r w:rsidRPr="00FC3F27">
        <w:rPr>
          <w:lang w:val="fr-FR"/>
        </w:rPr>
        <w:t>verifyWebhook</w:t>
      </w:r>
      <w:proofErr w:type="spellEnd"/>
      <w:proofErr w:type="gramEnd"/>
      <w:r w:rsidRPr="00FC3F27">
        <w:rPr>
          <w:lang w:val="fr-FR"/>
        </w:rPr>
        <w:t>(</w:t>
      </w:r>
      <w:proofErr w:type="spellStart"/>
      <w:r w:rsidRPr="00FC3F27">
        <w:rPr>
          <w:lang w:val="fr-FR"/>
        </w:rPr>
        <w:t>req</w:t>
      </w:r>
      <w:proofErr w:type="spellEnd"/>
      <w:r w:rsidRPr="00FC3F27">
        <w:rPr>
          <w:lang w:val="fr-FR"/>
        </w:rPr>
        <w:t xml:space="preserve">): Promise&lt;{ </w:t>
      </w:r>
      <w:proofErr w:type="spellStart"/>
      <w:r w:rsidRPr="00FC3F27">
        <w:rPr>
          <w:lang w:val="fr-FR"/>
        </w:rPr>
        <w:t>orderId</w:t>
      </w:r>
      <w:proofErr w:type="spellEnd"/>
      <w:r w:rsidRPr="00FC3F27">
        <w:rPr>
          <w:lang w:val="fr-FR"/>
        </w:rPr>
        <w:t xml:space="preserve">; </w:t>
      </w:r>
      <w:proofErr w:type="spellStart"/>
      <w:r w:rsidRPr="00FC3F27">
        <w:rPr>
          <w:lang w:val="fr-FR"/>
        </w:rPr>
        <w:t>status</w:t>
      </w:r>
      <w:proofErr w:type="spellEnd"/>
      <w:r w:rsidRPr="00FC3F27">
        <w:rPr>
          <w:lang w:val="fr-FR"/>
        </w:rPr>
        <w:t>: 'PAID'|'FAILED' }&gt;;</w:t>
      </w:r>
    </w:p>
    <w:p w14:paraId="56D923BD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t>}</w:t>
      </w:r>
    </w:p>
    <w:p w14:paraId="633CF99A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t xml:space="preserve">Implémentations : </w:t>
      </w:r>
      <w:proofErr w:type="spellStart"/>
      <w:r w:rsidRPr="00FC3F27">
        <w:rPr>
          <w:lang w:val="fr-FR"/>
        </w:rPr>
        <w:t>mipsAdapter</w:t>
      </w:r>
      <w:proofErr w:type="spellEnd"/>
      <w:r w:rsidRPr="00FC3F27">
        <w:rPr>
          <w:lang w:val="fr-FR"/>
        </w:rPr>
        <w:t xml:space="preserve">, </w:t>
      </w:r>
      <w:proofErr w:type="spellStart"/>
      <w:r w:rsidRPr="00FC3F27">
        <w:rPr>
          <w:lang w:val="fr-FR"/>
        </w:rPr>
        <w:t>stripeAdapter</w:t>
      </w:r>
      <w:proofErr w:type="spellEnd"/>
      <w:r w:rsidRPr="00FC3F27">
        <w:rPr>
          <w:lang w:val="fr-FR"/>
        </w:rPr>
        <w:t xml:space="preserve">, </w:t>
      </w:r>
      <w:proofErr w:type="spellStart"/>
      <w:r w:rsidRPr="00FC3F27">
        <w:rPr>
          <w:lang w:val="fr-FR"/>
        </w:rPr>
        <w:t>paypalAdapter</w:t>
      </w:r>
      <w:proofErr w:type="spellEnd"/>
      <w:r w:rsidRPr="00FC3F27">
        <w:rPr>
          <w:lang w:val="fr-FR"/>
        </w:rPr>
        <w:t>. Sélection via la colonne provider.</w:t>
      </w:r>
    </w:p>
    <w:p w14:paraId="35407106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pict w14:anchorId="6EC9747B">
          <v:rect id="_x0000_i1094" style="width:0;height:1.5pt" o:hralign="center" o:hrstd="t" o:hr="t" fillcolor="#a0a0a0" stroked="f"/>
        </w:pict>
      </w:r>
    </w:p>
    <w:p w14:paraId="043CB220" w14:textId="77777777" w:rsidR="00FC3F27" w:rsidRPr="00FC3F27" w:rsidRDefault="00FC3F27" w:rsidP="00FC3F27">
      <w:pPr>
        <w:rPr>
          <w:b/>
          <w:bCs/>
          <w:lang w:val="fr-FR"/>
        </w:rPr>
      </w:pPr>
      <w:r w:rsidRPr="00FC3F27">
        <w:rPr>
          <w:b/>
          <w:bCs/>
          <w:lang w:val="fr-FR"/>
        </w:rPr>
        <w:t>10) Étape unique à faire maintenant</w:t>
      </w:r>
    </w:p>
    <w:p w14:paraId="278A18EB" w14:textId="77777777" w:rsidR="00FC3F27" w:rsidRPr="00FC3F27" w:rsidRDefault="00FC3F27" w:rsidP="00FC3F27">
      <w:pPr>
        <w:rPr>
          <w:lang w:val="fr-FR"/>
        </w:rPr>
      </w:pPr>
      <w:r w:rsidRPr="00FC3F27">
        <w:rPr>
          <w:b/>
          <w:bCs/>
          <w:lang w:val="fr-FR"/>
        </w:rPr>
        <w:t xml:space="preserve">Créer la feuille </w:t>
      </w:r>
      <w:proofErr w:type="spellStart"/>
      <w:r w:rsidRPr="00FC3F27">
        <w:rPr>
          <w:b/>
          <w:bCs/>
          <w:lang w:val="fr-FR"/>
        </w:rPr>
        <w:t>Orders</w:t>
      </w:r>
      <w:proofErr w:type="spellEnd"/>
      <w:r w:rsidRPr="00FC3F27">
        <w:rPr>
          <w:b/>
          <w:bCs/>
          <w:lang w:val="fr-FR"/>
        </w:rPr>
        <w:t xml:space="preserve"> avec les en-têtes ci-dessus</w:t>
      </w:r>
      <w:r w:rsidRPr="00FC3F27">
        <w:rPr>
          <w:lang w:val="fr-FR"/>
        </w:rPr>
        <w:t xml:space="preserve"> et </w:t>
      </w:r>
      <w:r w:rsidRPr="00FC3F27">
        <w:rPr>
          <w:b/>
          <w:bCs/>
          <w:lang w:val="fr-FR"/>
        </w:rPr>
        <w:t xml:space="preserve">dupliquer votre </w:t>
      </w:r>
      <w:proofErr w:type="spellStart"/>
      <w:r w:rsidRPr="00FC3F27">
        <w:rPr>
          <w:b/>
          <w:bCs/>
          <w:lang w:val="fr-FR"/>
        </w:rPr>
        <w:t>form</w:t>
      </w:r>
      <w:proofErr w:type="spellEnd"/>
      <w:r w:rsidRPr="00FC3F27">
        <w:rPr>
          <w:lang w:val="fr-FR"/>
        </w:rPr>
        <w:t xml:space="preserve"> en </w:t>
      </w:r>
      <w:proofErr w:type="spellStart"/>
      <w:r w:rsidRPr="00FC3F27">
        <w:rPr>
          <w:b/>
          <w:bCs/>
          <w:lang w:val="fr-FR"/>
        </w:rPr>
        <w:t>Form</w:t>
      </w:r>
      <w:proofErr w:type="spellEnd"/>
      <w:r w:rsidRPr="00FC3F27">
        <w:rPr>
          <w:b/>
          <w:bCs/>
          <w:lang w:val="fr-FR"/>
        </w:rPr>
        <w:t xml:space="preserve"> 1 (Identification)</w:t>
      </w:r>
      <w:r w:rsidRPr="00FC3F27">
        <w:rPr>
          <w:lang w:val="fr-FR"/>
        </w:rPr>
        <w:t xml:space="preserve"> + </w:t>
      </w:r>
      <w:proofErr w:type="spellStart"/>
      <w:r w:rsidRPr="00FC3F27">
        <w:rPr>
          <w:b/>
          <w:bCs/>
          <w:lang w:val="fr-FR"/>
        </w:rPr>
        <w:t>Form</w:t>
      </w:r>
      <w:proofErr w:type="spellEnd"/>
      <w:r w:rsidRPr="00FC3F27">
        <w:rPr>
          <w:b/>
          <w:bCs/>
          <w:lang w:val="fr-FR"/>
        </w:rPr>
        <w:t xml:space="preserve"> 2 (Test)</w:t>
      </w:r>
      <w:r w:rsidRPr="00FC3F27">
        <w:rPr>
          <w:lang w:val="fr-FR"/>
        </w:rPr>
        <w:t>.</w:t>
      </w:r>
    </w:p>
    <w:p w14:paraId="77EAB80C" w14:textId="77777777" w:rsidR="00FC3F27" w:rsidRPr="00FC3F27" w:rsidRDefault="00FC3F27" w:rsidP="00FC3F27">
      <w:pPr>
        <w:rPr>
          <w:lang w:val="fr-FR"/>
        </w:rPr>
      </w:pPr>
      <w:r w:rsidRPr="00FC3F27">
        <w:rPr>
          <w:b/>
          <w:bCs/>
          <w:lang w:val="fr-FR"/>
        </w:rPr>
        <w:t>Étape suivante</w:t>
      </w:r>
      <w:r w:rsidRPr="00FC3F27">
        <w:rPr>
          <w:lang w:val="fr-FR"/>
        </w:rPr>
        <w:t xml:space="preserve"> : mettre en place </w:t>
      </w:r>
      <w:proofErr w:type="spellStart"/>
      <w:r w:rsidRPr="00FC3F27">
        <w:rPr>
          <w:b/>
          <w:bCs/>
          <w:lang w:val="fr-FR"/>
        </w:rPr>
        <w:t>Make</w:t>
      </w:r>
      <w:proofErr w:type="spellEnd"/>
      <w:r w:rsidRPr="00FC3F27">
        <w:rPr>
          <w:b/>
          <w:bCs/>
          <w:lang w:val="fr-FR"/>
        </w:rPr>
        <w:t xml:space="preserve"> – scénario “</w:t>
      </w:r>
      <w:proofErr w:type="spellStart"/>
      <w:r w:rsidRPr="00FC3F27">
        <w:rPr>
          <w:b/>
          <w:bCs/>
          <w:lang w:val="fr-FR"/>
        </w:rPr>
        <w:t>Create</w:t>
      </w:r>
      <w:proofErr w:type="spellEnd"/>
      <w:r w:rsidRPr="00FC3F27">
        <w:rPr>
          <w:b/>
          <w:bCs/>
          <w:lang w:val="fr-FR"/>
        </w:rPr>
        <w:t xml:space="preserve"> </w:t>
      </w:r>
      <w:proofErr w:type="spellStart"/>
      <w:r w:rsidRPr="00FC3F27">
        <w:rPr>
          <w:b/>
          <w:bCs/>
          <w:lang w:val="fr-FR"/>
        </w:rPr>
        <w:t>Payment</w:t>
      </w:r>
      <w:proofErr w:type="spellEnd"/>
      <w:r w:rsidRPr="00FC3F27">
        <w:rPr>
          <w:b/>
          <w:bCs/>
          <w:lang w:val="fr-FR"/>
        </w:rPr>
        <w:t>”</w:t>
      </w:r>
      <w:r w:rsidRPr="00FC3F27">
        <w:rPr>
          <w:lang w:val="fr-FR"/>
        </w:rPr>
        <w:t xml:space="preserve"> (</w:t>
      </w:r>
      <w:proofErr w:type="spellStart"/>
      <w:r w:rsidRPr="00FC3F27">
        <w:rPr>
          <w:lang w:val="fr-FR"/>
        </w:rPr>
        <w:t>webhook</w:t>
      </w:r>
      <w:proofErr w:type="spellEnd"/>
      <w:r w:rsidRPr="00FC3F27">
        <w:rPr>
          <w:lang w:val="fr-FR"/>
        </w:rPr>
        <w:t xml:space="preserve"> entrant, appel MIPS, écriture </w:t>
      </w:r>
      <w:proofErr w:type="spellStart"/>
      <w:r w:rsidRPr="00FC3F27">
        <w:rPr>
          <w:lang w:val="fr-FR"/>
        </w:rPr>
        <w:t>pay_url</w:t>
      </w:r>
      <w:proofErr w:type="spellEnd"/>
      <w:r w:rsidRPr="00FC3F27">
        <w:rPr>
          <w:lang w:val="fr-FR"/>
        </w:rPr>
        <w:t xml:space="preserve">, </w:t>
      </w:r>
      <w:proofErr w:type="gramStart"/>
      <w:r w:rsidRPr="00FC3F27">
        <w:rPr>
          <w:lang w:val="fr-FR"/>
        </w:rPr>
        <w:t>Email</w:t>
      </w:r>
      <w:proofErr w:type="gramEnd"/>
      <w:r w:rsidRPr="00FC3F27">
        <w:rPr>
          <w:lang w:val="fr-FR"/>
        </w:rPr>
        <w:t xml:space="preserve"> 1).</w:t>
      </w:r>
    </w:p>
    <w:p w14:paraId="31F5B635" w14:textId="77777777" w:rsidR="00645225" w:rsidRPr="00645225" w:rsidRDefault="00645225" w:rsidP="00645225">
      <w:pPr>
        <w:rPr>
          <w:b/>
          <w:bCs/>
          <w:lang w:val="fr-FR"/>
        </w:rPr>
      </w:pPr>
      <w:r w:rsidRPr="00645225">
        <w:rPr>
          <w:b/>
          <w:bCs/>
          <w:lang w:val="fr-FR"/>
        </w:rPr>
        <w:t>MÉMO REPRISE — Préparer le paiement (MIPS/</w:t>
      </w:r>
      <w:proofErr w:type="spellStart"/>
      <w:r w:rsidRPr="00645225">
        <w:rPr>
          <w:b/>
          <w:bCs/>
          <w:lang w:val="fr-FR"/>
        </w:rPr>
        <w:t>Stripe</w:t>
      </w:r>
      <w:proofErr w:type="spellEnd"/>
      <w:r w:rsidRPr="00645225">
        <w:rPr>
          <w:b/>
          <w:bCs/>
          <w:lang w:val="fr-FR"/>
        </w:rPr>
        <w:t xml:space="preserve">/PayPal) mais BYPASS pour l’instant + mot de passe </w:t>
      </w:r>
      <w:proofErr w:type="spellStart"/>
      <w:r w:rsidRPr="00645225">
        <w:rPr>
          <w:b/>
          <w:bCs/>
          <w:lang w:val="fr-FR"/>
        </w:rPr>
        <w:t>Form</w:t>
      </w:r>
      <w:proofErr w:type="spellEnd"/>
      <w:r w:rsidRPr="00645225">
        <w:rPr>
          <w:b/>
          <w:bCs/>
          <w:lang w:val="fr-FR"/>
        </w:rPr>
        <w:t xml:space="preserve"> 2</w:t>
      </w:r>
    </w:p>
    <w:p w14:paraId="3A5BE98B" w14:textId="77777777" w:rsidR="00645225" w:rsidRPr="00645225" w:rsidRDefault="00645225" w:rsidP="00645225">
      <w:pPr>
        <w:rPr>
          <w:lang w:val="fr-FR"/>
        </w:rPr>
      </w:pPr>
      <w:proofErr w:type="spellStart"/>
      <w:r w:rsidRPr="00645225">
        <w:rPr>
          <w:b/>
          <w:bCs/>
          <w:lang w:val="fr-FR"/>
        </w:rPr>
        <w:t>Amorce_chatgpt</w:t>
      </w:r>
      <w:proofErr w:type="spellEnd"/>
      <w:r w:rsidRPr="00645225">
        <w:rPr>
          <w:b/>
          <w:bCs/>
          <w:lang w:val="fr-FR"/>
        </w:rPr>
        <w:t xml:space="preserve"> (à recoller en début de prochaine session)</w:t>
      </w:r>
      <w:r w:rsidRPr="00645225">
        <w:rPr>
          <w:lang w:val="fr-FR"/>
        </w:rPr>
        <w:br/>
        <w:t xml:space="preserve">Donne </w:t>
      </w:r>
      <w:r w:rsidRPr="00645225">
        <w:rPr>
          <w:b/>
          <w:bCs/>
          <w:lang w:val="fr-FR"/>
        </w:rPr>
        <w:t>une seule consigne à la fois</w:t>
      </w:r>
      <w:r w:rsidRPr="00645225">
        <w:rPr>
          <w:lang w:val="fr-FR"/>
        </w:rPr>
        <w:t xml:space="preserve">, détaillée et concise (je ne suis pas codeur). Indique </w:t>
      </w:r>
      <w:r w:rsidRPr="00645225">
        <w:rPr>
          <w:b/>
          <w:bCs/>
          <w:lang w:val="fr-FR"/>
        </w:rPr>
        <w:t>où cliquer</w:t>
      </w:r>
      <w:r w:rsidRPr="00645225">
        <w:rPr>
          <w:lang w:val="fr-FR"/>
        </w:rPr>
        <w:t xml:space="preserve"> (Forms/Sheets/</w:t>
      </w:r>
      <w:proofErr w:type="spellStart"/>
      <w:r w:rsidRPr="00645225">
        <w:rPr>
          <w:lang w:val="fr-FR"/>
        </w:rPr>
        <w:t>Make</w:t>
      </w:r>
      <w:proofErr w:type="spellEnd"/>
      <w:r w:rsidRPr="00645225">
        <w:rPr>
          <w:lang w:val="fr-FR"/>
        </w:rPr>
        <w:t xml:space="preserve">/Apps Script), explique le </w:t>
      </w:r>
      <w:r w:rsidRPr="00645225">
        <w:rPr>
          <w:b/>
          <w:bCs/>
          <w:lang w:val="fr-FR"/>
        </w:rPr>
        <w:t>pourquoi</w:t>
      </w:r>
      <w:r w:rsidRPr="00645225">
        <w:rPr>
          <w:lang w:val="fr-FR"/>
        </w:rPr>
        <w:t xml:space="preserve">, puis annonce seulement </w:t>
      </w:r>
      <w:r w:rsidRPr="00645225">
        <w:rPr>
          <w:b/>
          <w:bCs/>
          <w:lang w:val="fr-FR"/>
        </w:rPr>
        <w:t>le nom de l’étape suivante</w:t>
      </w:r>
      <w:r w:rsidRPr="00645225">
        <w:rPr>
          <w:lang w:val="fr-FR"/>
        </w:rPr>
        <w:t xml:space="preserve"> pour la perspective.</w:t>
      </w:r>
    </w:p>
    <w:p w14:paraId="731B4E9D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pict w14:anchorId="5633BA2D">
          <v:rect id="_x0000_i1135" style="width:0;height:1.5pt" o:hralign="center" o:hrstd="t" o:hr="t" fillcolor="#a0a0a0" stroked="f"/>
        </w:pict>
      </w:r>
    </w:p>
    <w:p w14:paraId="79A3C40F" w14:textId="77777777" w:rsidR="00645225" w:rsidRPr="00645225" w:rsidRDefault="00645225" w:rsidP="00645225">
      <w:pPr>
        <w:rPr>
          <w:b/>
          <w:bCs/>
          <w:lang w:val="fr-FR"/>
        </w:rPr>
      </w:pPr>
      <w:r w:rsidRPr="00645225">
        <w:rPr>
          <w:b/>
          <w:bCs/>
          <w:lang w:val="fr-FR"/>
        </w:rPr>
        <w:t>1) Objectif court terme</w:t>
      </w:r>
    </w:p>
    <w:p w14:paraId="1AA56A5D" w14:textId="77777777" w:rsidR="00645225" w:rsidRPr="00645225" w:rsidRDefault="00645225" w:rsidP="00645225">
      <w:pPr>
        <w:numPr>
          <w:ilvl w:val="0"/>
          <w:numId w:val="19"/>
        </w:numPr>
        <w:rPr>
          <w:lang w:val="fr-FR"/>
        </w:rPr>
      </w:pPr>
      <w:r w:rsidRPr="00645225">
        <w:rPr>
          <w:b/>
          <w:bCs/>
          <w:lang w:val="fr-FR"/>
        </w:rPr>
        <w:t>Tout préparer</w:t>
      </w:r>
      <w:r w:rsidRPr="00645225">
        <w:rPr>
          <w:lang w:val="fr-FR"/>
        </w:rPr>
        <w:t xml:space="preserve"> pour plugger plus tard le paiement (MIPS d’abord, </w:t>
      </w:r>
      <w:proofErr w:type="spellStart"/>
      <w:r w:rsidRPr="00645225">
        <w:rPr>
          <w:lang w:val="fr-FR"/>
        </w:rPr>
        <w:t>Stripe</w:t>
      </w:r>
      <w:proofErr w:type="spellEnd"/>
      <w:r w:rsidRPr="00645225">
        <w:rPr>
          <w:lang w:val="fr-FR"/>
        </w:rPr>
        <w:t xml:space="preserve">/PayPal ensuite), mais </w:t>
      </w:r>
      <w:r w:rsidRPr="00645225">
        <w:rPr>
          <w:b/>
          <w:bCs/>
          <w:lang w:val="fr-FR"/>
        </w:rPr>
        <w:t>BYPASS</w:t>
      </w:r>
      <w:r w:rsidRPr="00645225">
        <w:rPr>
          <w:lang w:val="fr-FR"/>
        </w:rPr>
        <w:t xml:space="preserve"> le paiement le temps de recevoir les </w:t>
      </w:r>
      <w:proofErr w:type="spellStart"/>
      <w:r w:rsidRPr="00645225">
        <w:rPr>
          <w:lang w:val="fr-FR"/>
        </w:rPr>
        <w:t>specs</w:t>
      </w:r>
      <w:proofErr w:type="spellEnd"/>
      <w:r w:rsidRPr="00645225">
        <w:rPr>
          <w:lang w:val="fr-FR"/>
        </w:rPr>
        <w:t xml:space="preserve"> MIPS.</w:t>
      </w:r>
    </w:p>
    <w:p w14:paraId="56EE2F73" w14:textId="77777777" w:rsidR="00645225" w:rsidRPr="00645225" w:rsidRDefault="00645225" w:rsidP="00645225">
      <w:pPr>
        <w:numPr>
          <w:ilvl w:val="0"/>
          <w:numId w:val="19"/>
        </w:numPr>
        <w:rPr>
          <w:lang w:val="fr-FR"/>
        </w:rPr>
      </w:pPr>
      <w:r w:rsidRPr="00645225">
        <w:rPr>
          <w:lang w:val="fr-FR"/>
        </w:rPr>
        <w:t xml:space="preserve">Sur </w:t>
      </w:r>
      <w:r w:rsidRPr="00645225">
        <w:rPr>
          <w:b/>
          <w:bCs/>
          <w:lang w:val="fr-FR"/>
        </w:rPr>
        <w:t xml:space="preserve">Google </w:t>
      </w:r>
      <w:proofErr w:type="spellStart"/>
      <w:r w:rsidRPr="00645225">
        <w:rPr>
          <w:b/>
          <w:bCs/>
          <w:lang w:val="fr-FR"/>
        </w:rPr>
        <w:t>Form</w:t>
      </w:r>
      <w:proofErr w:type="spellEnd"/>
      <w:r w:rsidRPr="00645225">
        <w:rPr>
          <w:b/>
          <w:bCs/>
          <w:lang w:val="fr-FR"/>
        </w:rPr>
        <w:t xml:space="preserve"> 2 (le test)</w:t>
      </w:r>
      <w:r w:rsidRPr="00645225">
        <w:rPr>
          <w:lang w:val="fr-FR"/>
        </w:rPr>
        <w:t xml:space="preserve">, mettre un </w:t>
      </w:r>
      <w:r w:rsidRPr="00645225">
        <w:rPr>
          <w:b/>
          <w:bCs/>
          <w:lang w:val="fr-FR"/>
        </w:rPr>
        <w:t>mot de passe d’accès</w:t>
      </w:r>
      <w:r w:rsidRPr="00645225">
        <w:rPr>
          <w:lang w:val="fr-FR"/>
        </w:rPr>
        <w:t xml:space="preserve"> contrôlé par un </w:t>
      </w:r>
      <w:r w:rsidRPr="00645225">
        <w:rPr>
          <w:b/>
          <w:bCs/>
          <w:lang w:val="fr-FR"/>
        </w:rPr>
        <w:t>interrupteur</w:t>
      </w:r>
      <w:r w:rsidRPr="00645225">
        <w:rPr>
          <w:lang w:val="fr-FR"/>
        </w:rPr>
        <w:t xml:space="preserve"> :</w:t>
      </w:r>
    </w:p>
    <w:p w14:paraId="0A9F3B6D" w14:textId="77777777" w:rsidR="00645225" w:rsidRPr="00645225" w:rsidRDefault="00645225" w:rsidP="00645225">
      <w:pPr>
        <w:numPr>
          <w:ilvl w:val="1"/>
          <w:numId w:val="19"/>
        </w:numPr>
        <w:rPr>
          <w:lang w:val="fr-FR"/>
        </w:rPr>
      </w:pPr>
      <w:r w:rsidRPr="00645225">
        <w:rPr>
          <w:lang w:val="fr-FR"/>
        </w:rPr>
        <w:t>REQUIRE_PASSWORD = TRUE/FALSE</w:t>
      </w:r>
    </w:p>
    <w:p w14:paraId="19B7869D" w14:textId="77777777" w:rsidR="00645225" w:rsidRPr="00645225" w:rsidRDefault="00645225" w:rsidP="00645225">
      <w:pPr>
        <w:numPr>
          <w:ilvl w:val="1"/>
          <w:numId w:val="19"/>
        </w:numPr>
        <w:rPr>
          <w:lang w:val="fr-FR"/>
        </w:rPr>
      </w:pPr>
      <w:r w:rsidRPr="00645225">
        <w:rPr>
          <w:lang w:val="fr-FR"/>
        </w:rPr>
        <w:t>FORM2_PASSWORD = 1234 (valeur de test), aussi piloté par interrupteur.</w:t>
      </w:r>
    </w:p>
    <w:p w14:paraId="30B3E97C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lastRenderedPageBreak/>
        <w:pict w14:anchorId="197A3F2B">
          <v:rect id="_x0000_i1136" style="width:0;height:1.5pt" o:hralign="center" o:hrstd="t" o:hr="t" fillcolor="#a0a0a0" stroked="f"/>
        </w:pict>
      </w:r>
    </w:p>
    <w:p w14:paraId="01111996" w14:textId="77777777" w:rsidR="00645225" w:rsidRPr="00645225" w:rsidRDefault="00645225" w:rsidP="00645225">
      <w:pPr>
        <w:rPr>
          <w:b/>
          <w:bCs/>
          <w:lang w:val="fr-FR"/>
        </w:rPr>
      </w:pPr>
      <w:r w:rsidRPr="00645225">
        <w:rPr>
          <w:b/>
          <w:bCs/>
          <w:lang w:val="fr-FR"/>
        </w:rPr>
        <w:t>2) Structure Google Sheets (à créer maintenant)</w:t>
      </w:r>
    </w:p>
    <w:p w14:paraId="080F3350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Feuille </w:t>
      </w:r>
      <w:proofErr w:type="spellStart"/>
      <w:r w:rsidRPr="00645225">
        <w:rPr>
          <w:b/>
          <w:bCs/>
          <w:lang w:val="fr-FR"/>
        </w:rPr>
        <w:t>Orders</w:t>
      </w:r>
      <w:proofErr w:type="spellEnd"/>
      <w:r w:rsidRPr="00645225">
        <w:rPr>
          <w:lang w:val="fr-FR"/>
        </w:rPr>
        <w:t xml:space="preserve"> (en-têtes exacts) :</w:t>
      </w:r>
    </w:p>
    <w:p w14:paraId="4A3030CC" w14:textId="77777777" w:rsidR="00645225" w:rsidRPr="00645225" w:rsidRDefault="00645225" w:rsidP="00645225">
      <w:pPr>
        <w:numPr>
          <w:ilvl w:val="0"/>
          <w:numId w:val="20"/>
        </w:numPr>
        <w:rPr>
          <w:lang w:val="fr-FR"/>
        </w:rPr>
      </w:pPr>
      <w:proofErr w:type="spellStart"/>
      <w:proofErr w:type="gramStart"/>
      <w:r w:rsidRPr="00645225">
        <w:rPr>
          <w:lang w:val="fr-FR"/>
        </w:rPr>
        <w:t>order</w:t>
      </w:r>
      <w:proofErr w:type="gramEnd"/>
      <w:r w:rsidRPr="00645225">
        <w:rPr>
          <w:lang w:val="fr-FR"/>
        </w:rPr>
        <w:t>_id</w:t>
      </w:r>
      <w:proofErr w:type="spellEnd"/>
      <w:r w:rsidRPr="00645225">
        <w:rPr>
          <w:lang w:val="fr-FR"/>
        </w:rPr>
        <w:t xml:space="preserve"> | </w:t>
      </w:r>
      <w:proofErr w:type="spellStart"/>
      <w:r w:rsidRPr="00645225">
        <w:rPr>
          <w:lang w:val="fr-FR"/>
        </w:rPr>
        <w:t>created_at</w:t>
      </w:r>
      <w:proofErr w:type="spellEnd"/>
      <w:r w:rsidRPr="00645225">
        <w:rPr>
          <w:lang w:val="fr-FR"/>
        </w:rPr>
        <w:t xml:space="preserve"> | </w:t>
      </w:r>
      <w:proofErr w:type="spellStart"/>
      <w:r w:rsidRPr="00645225">
        <w:rPr>
          <w:lang w:val="fr-FR"/>
        </w:rPr>
        <w:t>customer_</w:t>
      </w:r>
      <w:proofErr w:type="gramStart"/>
      <w:r w:rsidRPr="00645225">
        <w:rPr>
          <w:lang w:val="fr-FR"/>
        </w:rPr>
        <w:t>email</w:t>
      </w:r>
      <w:proofErr w:type="spellEnd"/>
      <w:proofErr w:type="gramEnd"/>
      <w:r w:rsidRPr="00645225">
        <w:rPr>
          <w:lang w:val="fr-FR"/>
        </w:rPr>
        <w:t xml:space="preserve"> | country | </w:t>
      </w:r>
      <w:proofErr w:type="spellStart"/>
      <w:r w:rsidRPr="00645225">
        <w:rPr>
          <w:lang w:val="fr-FR"/>
        </w:rPr>
        <w:t>currency</w:t>
      </w:r>
      <w:proofErr w:type="spellEnd"/>
      <w:r w:rsidRPr="00645225">
        <w:rPr>
          <w:lang w:val="fr-FR"/>
        </w:rPr>
        <w:t xml:space="preserve"> | </w:t>
      </w:r>
      <w:proofErr w:type="spellStart"/>
      <w:r w:rsidRPr="00645225">
        <w:rPr>
          <w:lang w:val="fr-FR"/>
        </w:rPr>
        <w:t>amount</w:t>
      </w:r>
      <w:proofErr w:type="spellEnd"/>
    </w:p>
    <w:p w14:paraId="35CCD1F2" w14:textId="77777777" w:rsidR="00645225" w:rsidRPr="00645225" w:rsidRDefault="00645225" w:rsidP="00645225">
      <w:pPr>
        <w:numPr>
          <w:ilvl w:val="0"/>
          <w:numId w:val="20"/>
        </w:numPr>
        <w:rPr>
          <w:lang w:val="fr-FR"/>
        </w:rPr>
      </w:pPr>
      <w:proofErr w:type="gramStart"/>
      <w:r w:rsidRPr="00645225">
        <w:rPr>
          <w:lang w:val="fr-FR"/>
        </w:rPr>
        <w:t>provider</w:t>
      </w:r>
      <w:proofErr w:type="gramEnd"/>
      <w:r w:rsidRPr="00645225">
        <w:rPr>
          <w:lang w:val="fr-FR"/>
        </w:rPr>
        <w:t xml:space="preserve"> (MIPS/STRIPE/PAYPAL) | </w:t>
      </w:r>
      <w:proofErr w:type="spellStart"/>
      <w:r w:rsidRPr="00645225">
        <w:rPr>
          <w:lang w:val="fr-FR"/>
        </w:rPr>
        <w:t>status</w:t>
      </w:r>
      <w:proofErr w:type="spellEnd"/>
      <w:r w:rsidRPr="00645225">
        <w:rPr>
          <w:lang w:val="fr-FR"/>
        </w:rPr>
        <w:t xml:space="preserve"> (PENDING/PAID/FAILED/EXPIRED)</w:t>
      </w:r>
    </w:p>
    <w:p w14:paraId="0D9F0C2E" w14:textId="77777777" w:rsidR="00645225" w:rsidRPr="00645225" w:rsidRDefault="00645225" w:rsidP="00645225">
      <w:pPr>
        <w:numPr>
          <w:ilvl w:val="0"/>
          <w:numId w:val="20"/>
        </w:numPr>
        <w:rPr>
          <w:lang w:val="fr-FR"/>
        </w:rPr>
      </w:pPr>
      <w:proofErr w:type="spellStart"/>
      <w:proofErr w:type="gramStart"/>
      <w:r w:rsidRPr="00645225">
        <w:rPr>
          <w:lang w:val="fr-FR"/>
        </w:rPr>
        <w:t>pay</w:t>
      </w:r>
      <w:proofErr w:type="gramEnd"/>
      <w:r w:rsidRPr="00645225">
        <w:rPr>
          <w:lang w:val="fr-FR"/>
        </w:rPr>
        <w:t>_url</w:t>
      </w:r>
      <w:proofErr w:type="spellEnd"/>
      <w:r w:rsidRPr="00645225">
        <w:rPr>
          <w:lang w:val="fr-FR"/>
        </w:rPr>
        <w:t xml:space="preserve"> | </w:t>
      </w:r>
      <w:proofErr w:type="spellStart"/>
      <w:r w:rsidRPr="00645225">
        <w:rPr>
          <w:lang w:val="fr-FR"/>
        </w:rPr>
        <w:t>deliverable_type</w:t>
      </w:r>
      <w:proofErr w:type="spellEnd"/>
      <w:r w:rsidRPr="00645225">
        <w:rPr>
          <w:lang w:val="fr-FR"/>
        </w:rPr>
        <w:t xml:space="preserve"> (CODE/LINK) | </w:t>
      </w:r>
      <w:proofErr w:type="spellStart"/>
      <w:r w:rsidRPr="00645225">
        <w:rPr>
          <w:lang w:val="fr-FR"/>
        </w:rPr>
        <w:t>deliverable_value</w:t>
      </w:r>
      <w:proofErr w:type="spellEnd"/>
    </w:p>
    <w:p w14:paraId="29A2FD54" w14:textId="77777777" w:rsidR="00645225" w:rsidRPr="00645225" w:rsidRDefault="00645225" w:rsidP="00645225">
      <w:pPr>
        <w:numPr>
          <w:ilvl w:val="0"/>
          <w:numId w:val="20"/>
        </w:numPr>
        <w:rPr>
          <w:lang w:val="fr-FR"/>
        </w:rPr>
      </w:pPr>
      <w:proofErr w:type="spellStart"/>
      <w:proofErr w:type="gramStart"/>
      <w:r w:rsidRPr="00645225">
        <w:rPr>
          <w:lang w:val="fr-FR"/>
        </w:rPr>
        <w:t>webhook</w:t>
      </w:r>
      <w:proofErr w:type="gramEnd"/>
      <w:r w:rsidRPr="00645225">
        <w:rPr>
          <w:lang w:val="fr-FR"/>
        </w:rPr>
        <w:t>_attempts</w:t>
      </w:r>
      <w:proofErr w:type="spellEnd"/>
      <w:r w:rsidRPr="00645225">
        <w:rPr>
          <w:lang w:val="fr-FR"/>
        </w:rPr>
        <w:t xml:space="preserve"> | notes</w:t>
      </w:r>
    </w:p>
    <w:p w14:paraId="6CDD5754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Feuille </w:t>
      </w:r>
      <w:r w:rsidRPr="00645225">
        <w:rPr>
          <w:b/>
          <w:bCs/>
          <w:lang w:val="fr-FR"/>
        </w:rPr>
        <w:t>Config</w:t>
      </w:r>
      <w:r w:rsidRPr="00645225">
        <w:rPr>
          <w:lang w:val="fr-FR"/>
        </w:rPr>
        <w:t xml:space="preserve"> (2 colonnes : key, value) :</w:t>
      </w:r>
    </w:p>
    <w:p w14:paraId="026C2D3A" w14:textId="77777777" w:rsidR="00645225" w:rsidRPr="00645225" w:rsidRDefault="00645225" w:rsidP="00645225">
      <w:pPr>
        <w:numPr>
          <w:ilvl w:val="0"/>
          <w:numId w:val="21"/>
        </w:numPr>
        <w:rPr>
          <w:lang w:val="fr-FR"/>
        </w:rPr>
      </w:pPr>
      <w:r w:rsidRPr="00645225">
        <w:rPr>
          <w:lang w:val="fr-FR"/>
        </w:rPr>
        <w:t>BYPASS_PAYMENT = TRUE</w:t>
      </w:r>
    </w:p>
    <w:p w14:paraId="0B0FB95B" w14:textId="77777777" w:rsidR="00645225" w:rsidRPr="00645225" w:rsidRDefault="00645225" w:rsidP="00645225">
      <w:pPr>
        <w:numPr>
          <w:ilvl w:val="0"/>
          <w:numId w:val="21"/>
        </w:numPr>
        <w:rPr>
          <w:lang w:val="fr-FR"/>
        </w:rPr>
      </w:pPr>
      <w:r w:rsidRPr="00645225">
        <w:rPr>
          <w:lang w:val="fr-FR"/>
        </w:rPr>
        <w:t>REQUIRE_PASSWORD = TRUE</w:t>
      </w:r>
    </w:p>
    <w:p w14:paraId="75467CC6" w14:textId="77777777" w:rsidR="00645225" w:rsidRPr="00645225" w:rsidRDefault="00645225" w:rsidP="00645225">
      <w:pPr>
        <w:numPr>
          <w:ilvl w:val="0"/>
          <w:numId w:val="21"/>
        </w:numPr>
        <w:rPr>
          <w:lang w:val="fr-FR"/>
        </w:rPr>
      </w:pPr>
      <w:r w:rsidRPr="00645225">
        <w:rPr>
          <w:lang w:val="fr-FR"/>
        </w:rPr>
        <w:t>FORM2_PASSWORD = 1234</w:t>
      </w:r>
    </w:p>
    <w:p w14:paraId="2C2DA8EA" w14:textId="77777777" w:rsidR="00645225" w:rsidRPr="00645225" w:rsidRDefault="00645225" w:rsidP="00645225">
      <w:pPr>
        <w:numPr>
          <w:ilvl w:val="0"/>
          <w:numId w:val="21"/>
        </w:numPr>
        <w:rPr>
          <w:lang w:val="fr-FR"/>
        </w:rPr>
      </w:pPr>
      <w:r w:rsidRPr="00645225">
        <w:rPr>
          <w:lang w:val="fr-FR"/>
        </w:rPr>
        <w:t>PROVIDER_DEFAULT = MIPS</w:t>
      </w:r>
    </w:p>
    <w:p w14:paraId="6EB5E069" w14:textId="77777777" w:rsidR="00645225" w:rsidRPr="00645225" w:rsidRDefault="00645225" w:rsidP="00645225">
      <w:pPr>
        <w:numPr>
          <w:ilvl w:val="0"/>
          <w:numId w:val="21"/>
        </w:numPr>
        <w:rPr>
          <w:lang w:val="fr-FR"/>
        </w:rPr>
      </w:pPr>
      <w:r w:rsidRPr="00645225">
        <w:rPr>
          <w:lang w:val="fr-FR"/>
        </w:rPr>
        <w:t xml:space="preserve">FORM2_ID = </w:t>
      </w:r>
      <w:proofErr w:type="spellStart"/>
      <w:r w:rsidRPr="00645225">
        <w:rPr>
          <w:lang w:val="fr-FR"/>
        </w:rPr>
        <w:t>xxxxxxxxxxxxxxxxxxxxxxxxxxxxxxxxx</w:t>
      </w:r>
      <w:proofErr w:type="spellEnd"/>
      <w:r w:rsidRPr="00645225">
        <w:rPr>
          <w:lang w:val="fr-FR"/>
        </w:rPr>
        <w:t xml:space="preserve"> (ID du </w:t>
      </w:r>
      <w:proofErr w:type="spellStart"/>
      <w:r w:rsidRPr="00645225">
        <w:rPr>
          <w:lang w:val="fr-FR"/>
        </w:rPr>
        <w:t>Form</w:t>
      </w:r>
      <w:proofErr w:type="spellEnd"/>
      <w:r w:rsidRPr="00645225">
        <w:rPr>
          <w:lang w:val="fr-FR"/>
        </w:rPr>
        <w:t xml:space="preserve"> 2)</w:t>
      </w:r>
    </w:p>
    <w:p w14:paraId="526F2051" w14:textId="77777777" w:rsidR="00645225" w:rsidRPr="00645225" w:rsidRDefault="00645225" w:rsidP="00645225">
      <w:pPr>
        <w:numPr>
          <w:ilvl w:val="0"/>
          <w:numId w:val="21"/>
        </w:numPr>
        <w:rPr>
          <w:lang w:val="fr-FR"/>
        </w:rPr>
      </w:pPr>
      <w:r w:rsidRPr="00645225">
        <w:rPr>
          <w:lang w:val="fr-FR"/>
        </w:rPr>
        <w:t xml:space="preserve">ORDERS_SHEET_ID = </w:t>
      </w:r>
      <w:proofErr w:type="spellStart"/>
      <w:r w:rsidRPr="00645225">
        <w:rPr>
          <w:lang w:val="fr-FR"/>
        </w:rPr>
        <w:t>xxxxxxxxxxxxxxxxxxxxxxxxxxxxxxxxx</w:t>
      </w:r>
      <w:proofErr w:type="spellEnd"/>
      <w:r w:rsidRPr="00645225">
        <w:rPr>
          <w:lang w:val="fr-FR"/>
        </w:rPr>
        <w:t xml:space="preserve"> (ID du </w:t>
      </w:r>
      <w:proofErr w:type="spellStart"/>
      <w:r w:rsidRPr="00645225">
        <w:rPr>
          <w:lang w:val="fr-FR"/>
        </w:rPr>
        <w:t>spreadsheet</w:t>
      </w:r>
      <w:proofErr w:type="spellEnd"/>
      <w:r w:rsidRPr="00645225">
        <w:rPr>
          <w:lang w:val="fr-FR"/>
        </w:rPr>
        <w:t>)</w:t>
      </w:r>
    </w:p>
    <w:p w14:paraId="0C37AD27" w14:textId="77777777" w:rsidR="00645225" w:rsidRPr="00645225" w:rsidRDefault="00645225" w:rsidP="00645225">
      <w:pPr>
        <w:rPr>
          <w:lang w:val="fr-FR"/>
        </w:rPr>
      </w:pPr>
      <w:r w:rsidRPr="00645225">
        <w:rPr>
          <w:b/>
          <w:bCs/>
          <w:lang w:val="fr-FR"/>
        </w:rPr>
        <w:t>Pourquoi</w:t>
      </w:r>
      <w:r w:rsidRPr="00645225">
        <w:rPr>
          <w:lang w:val="fr-FR"/>
        </w:rPr>
        <w:t xml:space="preserve"> : on pilote tout par flags. Quand MIPS sera prêt, on passera BYPASS_PAYMENT=FALSE sans toucher au reste.</w:t>
      </w:r>
    </w:p>
    <w:p w14:paraId="4EFA6FF5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pict w14:anchorId="01D620E7">
          <v:rect id="_x0000_i1137" style="width:0;height:1.5pt" o:hralign="center" o:hrstd="t" o:hr="t" fillcolor="#a0a0a0" stroked="f"/>
        </w:pict>
      </w:r>
    </w:p>
    <w:p w14:paraId="78A5EC15" w14:textId="77777777" w:rsidR="00645225" w:rsidRPr="00645225" w:rsidRDefault="00645225" w:rsidP="00645225">
      <w:pPr>
        <w:rPr>
          <w:b/>
          <w:bCs/>
          <w:lang w:val="fr-FR"/>
        </w:rPr>
      </w:pPr>
      <w:r w:rsidRPr="00645225">
        <w:rPr>
          <w:b/>
          <w:bCs/>
          <w:lang w:val="fr-FR"/>
        </w:rPr>
        <w:t>3) Google Forms</w:t>
      </w:r>
    </w:p>
    <w:p w14:paraId="105ED8EB" w14:textId="77777777" w:rsidR="00645225" w:rsidRPr="00645225" w:rsidRDefault="00645225" w:rsidP="00645225">
      <w:pPr>
        <w:numPr>
          <w:ilvl w:val="0"/>
          <w:numId w:val="22"/>
        </w:numPr>
        <w:rPr>
          <w:lang w:val="fr-FR"/>
        </w:rPr>
      </w:pPr>
      <w:proofErr w:type="spellStart"/>
      <w:r w:rsidRPr="00645225">
        <w:rPr>
          <w:b/>
          <w:bCs/>
          <w:lang w:val="fr-FR"/>
        </w:rPr>
        <w:t>Form</w:t>
      </w:r>
      <w:proofErr w:type="spellEnd"/>
      <w:r w:rsidRPr="00645225">
        <w:rPr>
          <w:b/>
          <w:bCs/>
          <w:lang w:val="fr-FR"/>
        </w:rPr>
        <w:t xml:space="preserve"> 1 (Identification)</w:t>
      </w:r>
      <w:r w:rsidRPr="00645225">
        <w:rPr>
          <w:lang w:val="fr-FR"/>
        </w:rPr>
        <w:t xml:space="preserve"> : Nom, </w:t>
      </w:r>
      <w:proofErr w:type="gramStart"/>
      <w:r w:rsidRPr="00645225">
        <w:rPr>
          <w:lang w:val="fr-FR"/>
        </w:rPr>
        <w:t>Email</w:t>
      </w:r>
      <w:proofErr w:type="gramEnd"/>
      <w:r w:rsidRPr="00645225">
        <w:rPr>
          <w:lang w:val="fr-FR"/>
        </w:rPr>
        <w:t xml:space="preserve">, Langue, etc. → alimente </w:t>
      </w:r>
      <w:proofErr w:type="spellStart"/>
      <w:r w:rsidRPr="00645225">
        <w:rPr>
          <w:lang w:val="fr-FR"/>
        </w:rPr>
        <w:t>Orders</w:t>
      </w:r>
      <w:proofErr w:type="spellEnd"/>
      <w:r w:rsidRPr="00645225">
        <w:rPr>
          <w:lang w:val="fr-FR"/>
        </w:rPr>
        <w:t xml:space="preserve"> (ligne </w:t>
      </w:r>
      <w:proofErr w:type="spellStart"/>
      <w:r w:rsidRPr="00645225">
        <w:rPr>
          <w:lang w:val="fr-FR"/>
        </w:rPr>
        <w:t>status</w:t>
      </w:r>
      <w:proofErr w:type="spellEnd"/>
      <w:r w:rsidRPr="00645225">
        <w:rPr>
          <w:lang w:val="fr-FR"/>
        </w:rPr>
        <w:t>=PENDING).</w:t>
      </w:r>
    </w:p>
    <w:p w14:paraId="21B46971" w14:textId="77777777" w:rsidR="00645225" w:rsidRPr="00645225" w:rsidRDefault="00645225" w:rsidP="00645225">
      <w:pPr>
        <w:numPr>
          <w:ilvl w:val="0"/>
          <w:numId w:val="22"/>
        </w:numPr>
        <w:rPr>
          <w:lang w:val="fr-FR"/>
        </w:rPr>
      </w:pPr>
      <w:proofErr w:type="spellStart"/>
      <w:r w:rsidRPr="00645225">
        <w:rPr>
          <w:b/>
          <w:bCs/>
          <w:lang w:val="fr-FR"/>
        </w:rPr>
        <w:t>Form</w:t>
      </w:r>
      <w:proofErr w:type="spellEnd"/>
      <w:r w:rsidRPr="00645225">
        <w:rPr>
          <w:b/>
          <w:bCs/>
          <w:lang w:val="fr-FR"/>
        </w:rPr>
        <w:t xml:space="preserve"> 2 (Test)</w:t>
      </w:r>
      <w:r w:rsidRPr="00645225">
        <w:rPr>
          <w:lang w:val="fr-FR"/>
        </w:rPr>
        <w:t xml:space="preserve"> : ajoutez </w:t>
      </w:r>
      <w:r w:rsidRPr="00645225">
        <w:rPr>
          <w:b/>
          <w:bCs/>
          <w:lang w:val="fr-FR"/>
        </w:rPr>
        <w:t>en première question</w:t>
      </w:r>
      <w:r w:rsidRPr="00645225">
        <w:rPr>
          <w:lang w:val="fr-FR"/>
        </w:rPr>
        <w:t xml:space="preserve"> un </w:t>
      </w:r>
      <w:r w:rsidRPr="00645225">
        <w:rPr>
          <w:b/>
          <w:bCs/>
          <w:lang w:val="fr-FR"/>
        </w:rPr>
        <w:t>champ “Mot de passe”</w:t>
      </w:r>
      <w:r w:rsidRPr="00645225">
        <w:rPr>
          <w:lang w:val="fr-FR"/>
        </w:rPr>
        <w:t xml:space="preserve"> (Réponse courte). Le script ci-dessous </w:t>
      </w:r>
      <w:r w:rsidRPr="00645225">
        <w:rPr>
          <w:b/>
          <w:bCs/>
          <w:lang w:val="fr-FR"/>
        </w:rPr>
        <w:t>activera/désactivera</w:t>
      </w:r>
      <w:r w:rsidRPr="00645225">
        <w:rPr>
          <w:lang w:val="fr-FR"/>
        </w:rPr>
        <w:t xml:space="preserve"> sa validation automatiquement selon Config.</w:t>
      </w:r>
    </w:p>
    <w:p w14:paraId="213DE520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pict w14:anchorId="0EB8EDF3">
          <v:rect id="_x0000_i1138" style="width:0;height:1.5pt" o:hralign="center" o:hrstd="t" o:hr="t" fillcolor="#a0a0a0" stroked="f"/>
        </w:pict>
      </w:r>
    </w:p>
    <w:p w14:paraId="5E8BC4A1" w14:textId="77777777" w:rsidR="00645225" w:rsidRPr="00645225" w:rsidRDefault="00645225" w:rsidP="00645225">
      <w:pPr>
        <w:rPr>
          <w:b/>
          <w:bCs/>
          <w:lang w:val="fr-FR"/>
        </w:rPr>
      </w:pPr>
      <w:r w:rsidRPr="00645225">
        <w:rPr>
          <w:b/>
          <w:bCs/>
          <w:lang w:val="fr-FR"/>
        </w:rPr>
        <w:t>4) Apps Script — prêt pour BYPASS et pour futur branchement</w:t>
      </w:r>
    </w:p>
    <w:p w14:paraId="330343AF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Créez un </w:t>
      </w:r>
      <w:r w:rsidRPr="00645225">
        <w:rPr>
          <w:b/>
          <w:bCs/>
          <w:lang w:val="fr-FR"/>
        </w:rPr>
        <w:t xml:space="preserve">script lié au </w:t>
      </w:r>
      <w:proofErr w:type="spellStart"/>
      <w:r w:rsidRPr="00645225">
        <w:rPr>
          <w:b/>
          <w:bCs/>
          <w:lang w:val="fr-FR"/>
        </w:rPr>
        <w:t>spreadsheet</w:t>
      </w:r>
      <w:proofErr w:type="spellEnd"/>
      <w:r w:rsidRPr="00645225">
        <w:rPr>
          <w:b/>
          <w:bCs/>
          <w:lang w:val="fr-FR"/>
        </w:rPr>
        <w:t xml:space="preserve"> </w:t>
      </w:r>
      <w:proofErr w:type="spellStart"/>
      <w:r w:rsidRPr="00645225">
        <w:rPr>
          <w:b/>
          <w:bCs/>
          <w:lang w:val="fr-FR"/>
        </w:rPr>
        <w:t>Orders</w:t>
      </w:r>
      <w:proofErr w:type="spellEnd"/>
      <w:r w:rsidRPr="00645225">
        <w:rPr>
          <w:lang w:val="fr-FR"/>
        </w:rPr>
        <w:t>. Renseignez vos IDs dans Config (ci-dessus).</w:t>
      </w:r>
    </w:p>
    <w:p w14:paraId="1F485955" w14:textId="77777777" w:rsidR="00645225" w:rsidRPr="00645225" w:rsidRDefault="00645225" w:rsidP="00645225">
      <w:pPr>
        <w:rPr>
          <w:b/>
          <w:bCs/>
          <w:lang w:val="fr-FR"/>
        </w:rPr>
      </w:pPr>
      <w:r w:rsidRPr="00645225">
        <w:rPr>
          <w:b/>
          <w:bCs/>
          <w:lang w:val="fr-FR"/>
        </w:rPr>
        <w:t xml:space="preserve">4.1. </w:t>
      </w:r>
      <w:proofErr w:type="spellStart"/>
      <w:proofErr w:type="gramStart"/>
      <w:r w:rsidRPr="00645225">
        <w:rPr>
          <w:b/>
          <w:bCs/>
          <w:lang w:val="fr-FR"/>
        </w:rPr>
        <w:t>onFormSubmit</w:t>
      </w:r>
      <w:proofErr w:type="spellEnd"/>
      <w:proofErr w:type="gramEnd"/>
      <w:r w:rsidRPr="00645225">
        <w:rPr>
          <w:b/>
          <w:bCs/>
          <w:lang w:val="fr-FR"/>
        </w:rPr>
        <w:t xml:space="preserve"> (</w:t>
      </w:r>
      <w:proofErr w:type="spellStart"/>
      <w:r w:rsidRPr="00645225">
        <w:rPr>
          <w:b/>
          <w:bCs/>
          <w:lang w:val="fr-FR"/>
        </w:rPr>
        <w:t>Form</w:t>
      </w:r>
      <w:proofErr w:type="spellEnd"/>
      <w:r w:rsidRPr="00645225">
        <w:rPr>
          <w:b/>
          <w:bCs/>
          <w:lang w:val="fr-FR"/>
        </w:rPr>
        <w:t xml:space="preserve"> 1) — version BYPASS prête pour MIPS plus tard</w:t>
      </w:r>
    </w:p>
    <w:p w14:paraId="3597D3AB" w14:textId="77777777" w:rsidR="00645225" w:rsidRPr="00645225" w:rsidRDefault="00645225" w:rsidP="00645225">
      <w:pPr>
        <w:rPr>
          <w:lang w:val="fr-FR"/>
        </w:rPr>
      </w:pPr>
      <w:proofErr w:type="spellStart"/>
      <w:proofErr w:type="gramStart"/>
      <w:r w:rsidRPr="00645225">
        <w:rPr>
          <w:lang w:val="fr-FR"/>
        </w:rPr>
        <w:t>function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onFormSubmit</w:t>
      </w:r>
      <w:proofErr w:type="spellEnd"/>
      <w:r w:rsidRPr="00645225">
        <w:rPr>
          <w:lang w:val="fr-FR"/>
        </w:rPr>
        <w:t>(e) {</w:t>
      </w:r>
    </w:p>
    <w:p w14:paraId="1CA00D08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lastRenderedPageBreak/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ss</w:t>
      </w:r>
      <w:proofErr w:type="spellEnd"/>
      <w:r w:rsidRPr="00645225">
        <w:rPr>
          <w:lang w:val="fr-FR"/>
        </w:rPr>
        <w:t xml:space="preserve"> = </w:t>
      </w:r>
      <w:proofErr w:type="spellStart"/>
      <w:r w:rsidRPr="00645225">
        <w:rPr>
          <w:lang w:val="fr-FR"/>
        </w:rPr>
        <w:t>SpreadsheetApp.getActive</w:t>
      </w:r>
      <w:proofErr w:type="spellEnd"/>
      <w:r w:rsidRPr="00645225">
        <w:rPr>
          <w:lang w:val="fr-FR"/>
        </w:rPr>
        <w:t>();</w:t>
      </w:r>
    </w:p>
    <w:p w14:paraId="4320B171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cfg</w:t>
      </w:r>
      <w:proofErr w:type="spellEnd"/>
      <w:r w:rsidRPr="00645225">
        <w:rPr>
          <w:lang w:val="fr-FR"/>
        </w:rPr>
        <w:t xml:space="preserve"> = </w:t>
      </w:r>
      <w:proofErr w:type="spellStart"/>
      <w:r w:rsidRPr="00645225">
        <w:rPr>
          <w:lang w:val="fr-FR"/>
        </w:rPr>
        <w:t>getConfigMap</w:t>
      </w:r>
      <w:proofErr w:type="spellEnd"/>
      <w:r w:rsidRPr="00645225">
        <w:rPr>
          <w:lang w:val="fr-FR"/>
        </w:rPr>
        <w:t>_(</w:t>
      </w:r>
      <w:proofErr w:type="spellStart"/>
      <w:r w:rsidRPr="00645225">
        <w:rPr>
          <w:lang w:val="fr-FR"/>
        </w:rPr>
        <w:t>ss</w:t>
      </w:r>
      <w:proofErr w:type="spellEnd"/>
      <w:r w:rsidRPr="00645225">
        <w:rPr>
          <w:lang w:val="fr-FR"/>
        </w:rPr>
        <w:t>);</w:t>
      </w:r>
    </w:p>
    <w:p w14:paraId="5844051B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sh = </w:t>
      </w:r>
      <w:proofErr w:type="spellStart"/>
      <w:r w:rsidRPr="00645225">
        <w:rPr>
          <w:lang w:val="fr-FR"/>
        </w:rPr>
        <w:t>ss.getSheetByName</w:t>
      </w:r>
      <w:proofErr w:type="spellEnd"/>
      <w:r w:rsidRPr="00645225">
        <w:rPr>
          <w:lang w:val="fr-FR"/>
        </w:rPr>
        <w:t>('</w:t>
      </w:r>
      <w:proofErr w:type="spellStart"/>
      <w:r w:rsidRPr="00645225">
        <w:rPr>
          <w:lang w:val="fr-FR"/>
        </w:rPr>
        <w:t>Orders</w:t>
      </w:r>
      <w:proofErr w:type="spellEnd"/>
      <w:r w:rsidRPr="00645225">
        <w:rPr>
          <w:lang w:val="fr-FR"/>
        </w:rPr>
        <w:t>');</w:t>
      </w:r>
    </w:p>
    <w:p w14:paraId="4484BA78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row</w:t>
      </w:r>
      <w:proofErr w:type="spellEnd"/>
      <w:r w:rsidRPr="00645225">
        <w:rPr>
          <w:lang w:val="fr-FR"/>
        </w:rPr>
        <w:t xml:space="preserve"> = </w:t>
      </w:r>
      <w:proofErr w:type="spellStart"/>
      <w:r w:rsidRPr="00645225">
        <w:rPr>
          <w:lang w:val="fr-FR"/>
        </w:rPr>
        <w:t>e.range.getRow</w:t>
      </w:r>
      <w:proofErr w:type="spellEnd"/>
      <w:r w:rsidRPr="00645225">
        <w:rPr>
          <w:lang w:val="fr-FR"/>
        </w:rPr>
        <w:t>();</w:t>
      </w:r>
    </w:p>
    <w:p w14:paraId="32F26962" w14:textId="77777777" w:rsidR="00645225" w:rsidRPr="00645225" w:rsidRDefault="00645225" w:rsidP="00645225">
      <w:pPr>
        <w:rPr>
          <w:lang w:val="fr-FR"/>
        </w:rPr>
      </w:pPr>
    </w:p>
    <w:p w14:paraId="18C19BA3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// Récupère la ligne insérée (adapté si vous mappez via en-têtes)</w:t>
      </w:r>
    </w:p>
    <w:p w14:paraId="567C772F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data = </w:t>
      </w:r>
      <w:proofErr w:type="spellStart"/>
      <w:r w:rsidRPr="00645225">
        <w:rPr>
          <w:lang w:val="fr-FR"/>
        </w:rPr>
        <w:t>getRowByHeaders</w:t>
      </w:r>
      <w:proofErr w:type="spellEnd"/>
      <w:r w:rsidRPr="00645225">
        <w:rPr>
          <w:lang w:val="fr-FR"/>
        </w:rPr>
        <w:t xml:space="preserve">_(sh, </w:t>
      </w:r>
      <w:proofErr w:type="spellStart"/>
      <w:r w:rsidRPr="00645225">
        <w:rPr>
          <w:lang w:val="fr-FR"/>
        </w:rPr>
        <w:t>row</w:t>
      </w:r>
      <w:proofErr w:type="spellEnd"/>
      <w:r w:rsidRPr="00645225">
        <w:rPr>
          <w:lang w:val="fr-FR"/>
        </w:rPr>
        <w:t>);</w:t>
      </w:r>
    </w:p>
    <w:p w14:paraId="7FF51E09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orderId</w:t>
      </w:r>
      <w:proofErr w:type="spellEnd"/>
      <w:r w:rsidRPr="00645225">
        <w:rPr>
          <w:lang w:val="fr-FR"/>
        </w:rPr>
        <w:t xml:space="preserve"> = </w:t>
      </w:r>
      <w:proofErr w:type="spellStart"/>
      <w:r w:rsidRPr="00645225">
        <w:rPr>
          <w:lang w:val="fr-FR"/>
        </w:rPr>
        <w:t>data.order_id</w:t>
      </w:r>
      <w:proofErr w:type="spellEnd"/>
      <w:r w:rsidRPr="00645225">
        <w:rPr>
          <w:lang w:val="fr-FR"/>
        </w:rPr>
        <w:t xml:space="preserve"> || ('CMD-' + </w:t>
      </w:r>
      <w:proofErr w:type="spellStart"/>
      <w:r w:rsidRPr="00645225">
        <w:rPr>
          <w:lang w:val="fr-FR"/>
        </w:rPr>
        <w:t>Date.now</w:t>
      </w:r>
      <w:proofErr w:type="spellEnd"/>
      <w:r w:rsidRPr="00645225">
        <w:rPr>
          <w:lang w:val="fr-FR"/>
        </w:rPr>
        <w:t>());</w:t>
      </w:r>
    </w:p>
    <w:p w14:paraId="798E48E9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gramStart"/>
      <w:r w:rsidRPr="00645225">
        <w:rPr>
          <w:lang w:val="fr-FR"/>
        </w:rPr>
        <w:t>email</w:t>
      </w:r>
      <w:proofErr w:type="gramEnd"/>
      <w:r w:rsidRPr="00645225">
        <w:rPr>
          <w:lang w:val="fr-FR"/>
        </w:rPr>
        <w:t xml:space="preserve"> = </w:t>
      </w:r>
      <w:proofErr w:type="spellStart"/>
      <w:r w:rsidRPr="00645225">
        <w:rPr>
          <w:lang w:val="fr-FR"/>
        </w:rPr>
        <w:t>data.customer_email</w:t>
      </w:r>
      <w:proofErr w:type="spellEnd"/>
      <w:r w:rsidRPr="00645225">
        <w:rPr>
          <w:lang w:val="fr-FR"/>
        </w:rPr>
        <w:t>;</w:t>
      </w:r>
    </w:p>
    <w:p w14:paraId="62900668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amount</w:t>
      </w:r>
      <w:proofErr w:type="spellEnd"/>
      <w:r w:rsidRPr="00645225">
        <w:rPr>
          <w:lang w:val="fr-FR"/>
        </w:rPr>
        <w:t xml:space="preserve"> = </w:t>
      </w:r>
      <w:proofErr w:type="spellStart"/>
      <w:r w:rsidRPr="00645225">
        <w:rPr>
          <w:lang w:val="fr-FR"/>
        </w:rPr>
        <w:t>data.amount</w:t>
      </w:r>
      <w:proofErr w:type="spellEnd"/>
      <w:r w:rsidRPr="00645225">
        <w:rPr>
          <w:lang w:val="fr-FR"/>
        </w:rPr>
        <w:t xml:space="preserve"> || 0;</w:t>
      </w:r>
    </w:p>
    <w:p w14:paraId="4A52B60C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currency</w:t>
      </w:r>
      <w:proofErr w:type="spellEnd"/>
      <w:r w:rsidRPr="00645225">
        <w:rPr>
          <w:lang w:val="fr-FR"/>
        </w:rPr>
        <w:t xml:space="preserve"> = </w:t>
      </w:r>
      <w:proofErr w:type="spellStart"/>
      <w:r w:rsidRPr="00645225">
        <w:rPr>
          <w:lang w:val="fr-FR"/>
        </w:rPr>
        <w:t>data.currency</w:t>
      </w:r>
      <w:proofErr w:type="spellEnd"/>
      <w:r w:rsidRPr="00645225">
        <w:rPr>
          <w:lang w:val="fr-FR"/>
        </w:rPr>
        <w:t xml:space="preserve"> || 'MUR';</w:t>
      </w:r>
    </w:p>
    <w:p w14:paraId="621EC446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provider = </w:t>
      </w:r>
      <w:proofErr w:type="spellStart"/>
      <w:r w:rsidRPr="00645225">
        <w:rPr>
          <w:lang w:val="fr-FR"/>
        </w:rPr>
        <w:t>data.provider</w:t>
      </w:r>
      <w:proofErr w:type="spellEnd"/>
      <w:r w:rsidRPr="00645225">
        <w:rPr>
          <w:lang w:val="fr-FR"/>
        </w:rPr>
        <w:t xml:space="preserve"> || </w:t>
      </w:r>
      <w:proofErr w:type="spellStart"/>
      <w:r w:rsidRPr="00645225">
        <w:rPr>
          <w:lang w:val="fr-FR"/>
        </w:rPr>
        <w:t>cfg.PROVIDER_DEFAULT</w:t>
      </w:r>
      <w:proofErr w:type="spellEnd"/>
      <w:r w:rsidRPr="00645225">
        <w:rPr>
          <w:lang w:val="fr-FR"/>
        </w:rPr>
        <w:t xml:space="preserve"> || 'MIPS';</w:t>
      </w:r>
    </w:p>
    <w:p w14:paraId="515C8A12" w14:textId="77777777" w:rsidR="00645225" w:rsidRPr="00645225" w:rsidRDefault="00645225" w:rsidP="00645225">
      <w:pPr>
        <w:rPr>
          <w:lang w:val="fr-FR"/>
        </w:rPr>
      </w:pPr>
    </w:p>
    <w:p w14:paraId="6629A9CE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// Écrit </w:t>
      </w:r>
      <w:proofErr w:type="spellStart"/>
      <w:r w:rsidRPr="00645225">
        <w:rPr>
          <w:lang w:val="fr-FR"/>
        </w:rPr>
        <w:t>order_id</w:t>
      </w:r>
      <w:proofErr w:type="spellEnd"/>
      <w:r w:rsidRPr="00645225">
        <w:rPr>
          <w:lang w:val="fr-FR"/>
        </w:rPr>
        <w:t xml:space="preserve"> + statut PENDING</w:t>
      </w:r>
    </w:p>
    <w:p w14:paraId="676438CC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setRowValues</w:t>
      </w:r>
      <w:proofErr w:type="spellEnd"/>
      <w:proofErr w:type="gramEnd"/>
      <w:r w:rsidRPr="00645225">
        <w:rPr>
          <w:lang w:val="fr-FR"/>
        </w:rPr>
        <w:t xml:space="preserve">_(sh, </w:t>
      </w:r>
      <w:proofErr w:type="spellStart"/>
      <w:r w:rsidRPr="00645225">
        <w:rPr>
          <w:lang w:val="fr-FR"/>
        </w:rPr>
        <w:t>row</w:t>
      </w:r>
      <w:proofErr w:type="spellEnd"/>
      <w:r w:rsidRPr="00645225">
        <w:rPr>
          <w:lang w:val="fr-FR"/>
        </w:rPr>
        <w:t xml:space="preserve">, { </w:t>
      </w:r>
      <w:proofErr w:type="spellStart"/>
      <w:r w:rsidRPr="00645225">
        <w:rPr>
          <w:lang w:val="fr-FR"/>
        </w:rPr>
        <w:t>order_id</w:t>
      </w:r>
      <w:proofErr w:type="spellEnd"/>
      <w:r w:rsidRPr="00645225">
        <w:rPr>
          <w:lang w:val="fr-FR"/>
        </w:rPr>
        <w:t xml:space="preserve">: </w:t>
      </w:r>
      <w:proofErr w:type="spellStart"/>
      <w:r w:rsidRPr="00645225">
        <w:rPr>
          <w:lang w:val="fr-FR"/>
        </w:rPr>
        <w:t>orderId</w:t>
      </w:r>
      <w:proofErr w:type="spellEnd"/>
      <w:r w:rsidRPr="00645225">
        <w:rPr>
          <w:lang w:val="fr-FR"/>
        </w:rPr>
        <w:t xml:space="preserve">, </w:t>
      </w:r>
      <w:proofErr w:type="spellStart"/>
      <w:r w:rsidRPr="00645225">
        <w:rPr>
          <w:lang w:val="fr-FR"/>
        </w:rPr>
        <w:t>status</w:t>
      </w:r>
      <w:proofErr w:type="spellEnd"/>
      <w:r w:rsidRPr="00645225">
        <w:rPr>
          <w:lang w:val="fr-FR"/>
        </w:rPr>
        <w:t>: 'PENDING', provider });</w:t>
      </w:r>
    </w:p>
    <w:p w14:paraId="0AE3D8B5" w14:textId="77777777" w:rsidR="00645225" w:rsidRPr="00645225" w:rsidRDefault="00645225" w:rsidP="00645225">
      <w:pPr>
        <w:rPr>
          <w:lang w:val="fr-FR"/>
        </w:rPr>
      </w:pPr>
    </w:p>
    <w:p w14:paraId="61FD4F20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gramStart"/>
      <w:r w:rsidRPr="00645225">
        <w:rPr>
          <w:lang w:val="fr-FR"/>
        </w:rPr>
        <w:t>if</w:t>
      </w:r>
      <w:proofErr w:type="gramEnd"/>
      <w:r w:rsidRPr="00645225">
        <w:rPr>
          <w:lang w:val="fr-FR"/>
        </w:rPr>
        <w:t xml:space="preserve"> (</w:t>
      </w:r>
      <w:proofErr w:type="spellStart"/>
      <w:r w:rsidRPr="00645225">
        <w:rPr>
          <w:lang w:val="fr-FR"/>
        </w:rPr>
        <w:t>cfg.BYPASS_PAYMENT</w:t>
      </w:r>
      <w:proofErr w:type="spellEnd"/>
      <w:r w:rsidRPr="00645225">
        <w:rPr>
          <w:lang w:val="fr-FR"/>
        </w:rPr>
        <w:t xml:space="preserve"> === 'TRUE') {</w:t>
      </w:r>
    </w:p>
    <w:p w14:paraId="4DD16161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// Simule "paiement validé"</w:t>
      </w:r>
    </w:p>
    <w:p w14:paraId="7491AF82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code = </w:t>
      </w:r>
      <w:proofErr w:type="spellStart"/>
      <w:r w:rsidRPr="00645225">
        <w:rPr>
          <w:lang w:val="fr-FR"/>
        </w:rPr>
        <w:t>generateCode</w:t>
      </w:r>
      <w:proofErr w:type="spellEnd"/>
      <w:r w:rsidRPr="00645225">
        <w:rPr>
          <w:lang w:val="fr-FR"/>
        </w:rPr>
        <w:t>_(8);</w:t>
      </w:r>
    </w:p>
    <w:p w14:paraId="1407164D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spellStart"/>
      <w:proofErr w:type="gramStart"/>
      <w:r w:rsidRPr="00645225">
        <w:rPr>
          <w:lang w:val="fr-FR"/>
        </w:rPr>
        <w:t>setRowValues</w:t>
      </w:r>
      <w:proofErr w:type="spellEnd"/>
      <w:proofErr w:type="gramEnd"/>
      <w:r w:rsidRPr="00645225">
        <w:rPr>
          <w:lang w:val="fr-FR"/>
        </w:rPr>
        <w:t xml:space="preserve">_(sh, </w:t>
      </w:r>
      <w:proofErr w:type="spellStart"/>
      <w:r w:rsidRPr="00645225">
        <w:rPr>
          <w:lang w:val="fr-FR"/>
        </w:rPr>
        <w:t>row</w:t>
      </w:r>
      <w:proofErr w:type="spellEnd"/>
      <w:r w:rsidRPr="00645225">
        <w:rPr>
          <w:lang w:val="fr-FR"/>
        </w:rPr>
        <w:t>, {</w:t>
      </w:r>
    </w:p>
    <w:p w14:paraId="6EEF360D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  </w:t>
      </w:r>
      <w:proofErr w:type="spellStart"/>
      <w:r w:rsidRPr="00645225">
        <w:rPr>
          <w:lang w:val="fr-FR"/>
        </w:rPr>
        <w:t>status</w:t>
      </w:r>
      <w:proofErr w:type="spellEnd"/>
      <w:r w:rsidRPr="00645225">
        <w:rPr>
          <w:lang w:val="fr-FR"/>
        </w:rPr>
        <w:t>: 'PAID',</w:t>
      </w:r>
    </w:p>
    <w:p w14:paraId="69F985C2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  </w:t>
      </w:r>
      <w:proofErr w:type="spellStart"/>
      <w:proofErr w:type="gramStart"/>
      <w:r w:rsidRPr="00645225">
        <w:rPr>
          <w:lang w:val="fr-FR"/>
        </w:rPr>
        <w:t>deliverable</w:t>
      </w:r>
      <w:proofErr w:type="gramEnd"/>
      <w:r w:rsidRPr="00645225">
        <w:rPr>
          <w:lang w:val="fr-FR"/>
        </w:rPr>
        <w:t>_type</w:t>
      </w:r>
      <w:proofErr w:type="spellEnd"/>
      <w:r w:rsidRPr="00645225">
        <w:rPr>
          <w:lang w:val="fr-FR"/>
        </w:rPr>
        <w:t>: 'CODE',</w:t>
      </w:r>
    </w:p>
    <w:p w14:paraId="248D5931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  </w:t>
      </w:r>
      <w:proofErr w:type="spellStart"/>
      <w:proofErr w:type="gramStart"/>
      <w:r w:rsidRPr="00645225">
        <w:rPr>
          <w:lang w:val="fr-FR"/>
        </w:rPr>
        <w:t>deliverable</w:t>
      </w:r>
      <w:proofErr w:type="gramEnd"/>
      <w:r w:rsidRPr="00645225">
        <w:rPr>
          <w:lang w:val="fr-FR"/>
        </w:rPr>
        <w:t>_value</w:t>
      </w:r>
      <w:proofErr w:type="spellEnd"/>
      <w:r w:rsidRPr="00645225">
        <w:rPr>
          <w:lang w:val="fr-FR"/>
        </w:rPr>
        <w:t>: code</w:t>
      </w:r>
    </w:p>
    <w:p w14:paraId="5DA36DFD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});</w:t>
      </w:r>
    </w:p>
    <w:p w14:paraId="61BF5DCC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// </w:t>
      </w:r>
      <w:proofErr w:type="gramStart"/>
      <w:r w:rsidRPr="00645225">
        <w:rPr>
          <w:lang w:val="fr-FR"/>
        </w:rPr>
        <w:t>Email</w:t>
      </w:r>
      <w:proofErr w:type="gramEnd"/>
      <w:r w:rsidRPr="00645225">
        <w:rPr>
          <w:lang w:val="fr-FR"/>
        </w:rPr>
        <w:t xml:space="preserve"> 2 (accès) — à personnaliser</w:t>
      </w:r>
    </w:p>
    <w:p w14:paraId="057E419D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spellStart"/>
      <w:r w:rsidRPr="00645225">
        <w:rPr>
          <w:lang w:val="fr-FR"/>
        </w:rPr>
        <w:t>MailApp.sendEmail</w:t>
      </w:r>
      <w:proofErr w:type="spellEnd"/>
      <w:r w:rsidRPr="00645225">
        <w:rPr>
          <w:lang w:val="fr-FR"/>
        </w:rPr>
        <w:t>(</w:t>
      </w:r>
      <w:proofErr w:type="gramStart"/>
      <w:r w:rsidRPr="00645225">
        <w:rPr>
          <w:lang w:val="fr-FR"/>
        </w:rPr>
        <w:t>email</w:t>
      </w:r>
      <w:proofErr w:type="gramEnd"/>
      <w:r w:rsidRPr="00645225">
        <w:rPr>
          <w:lang w:val="fr-FR"/>
        </w:rPr>
        <w:t>, 'Accès à votre test', 'Votre code d’accès : ' + code);</w:t>
      </w:r>
    </w:p>
    <w:p w14:paraId="57A7EA18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lastRenderedPageBreak/>
        <w:t xml:space="preserve">  } </w:t>
      </w:r>
      <w:proofErr w:type="spellStart"/>
      <w:r w:rsidRPr="00645225">
        <w:rPr>
          <w:lang w:val="fr-FR"/>
        </w:rPr>
        <w:t>else</w:t>
      </w:r>
      <w:proofErr w:type="spellEnd"/>
      <w:r w:rsidRPr="00645225">
        <w:rPr>
          <w:lang w:val="fr-FR"/>
        </w:rPr>
        <w:t xml:space="preserve"> {</w:t>
      </w:r>
    </w:p>
    <w:p w14:paraId="5FCC6E30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// </w:t>
      </w:r>
      <w:proofErr w:type="spellStart"/>
      <w:r w:rsidRPr="00645225">
        <w:rPr>
          <w:lang w:val="fr-FR"/>
        </w:rPr>
        <w:t>Pré-câblage</w:t>
      </w:r>
      <w:proofErr w:type="spellEnd"/>
      <w:r w:rsidRPr="00645225">
        <w:rPr>
          <w:lang w:val="fr-FR"/>
        </w:rPr>
        <w:t xml:space="preserve"> pour l’étape paiement (à activer plus tard)</w:t>
      </w:r>
    </w:p>
    <w:p w14:paraId="40AC0E9D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// 1) Appeler </w:t>
      </w:r>
      <w:proofErr w:type="spellStart"/>
      <w:r w:rsidRPr="00645225">
        <w:rPr>
          <w:lang w:val="fr-FR"/>
        </w:rPr>
        <w:t>Make</w:t>
      </w:r>
      <w:proofErr w:type="spellEnd"/>
      <w:r w:rsidRPr="00645225">
        <w:rPr>
          <w:lang w:val="fr-FR"/>
        </w:rPr>
        <w:t>/</w:t>
      </w:r>
      <w:proofErr w:type="spellStart"/>
      <w:r w:rsidRPr="00645225">
        <w:rPr>
          <w:lang w:val="fr-FR"/>
        </w:rPr>
        <w:t>Zapier</w:t>
      </w:r>
      <w:proofErr w:type="spellEnd"/>
      <w:r w:rsidRPr="00645225">
        <w:rPr>
          <w:lang w:val="fr-FR"/>
        </w:rPr>
        <w:t xml:space="preserve"> : </w:t>
      </w:r>
      <w:proofErr w:type="spellStart"/>
      <w:r w:rsidRPr="00645225">
        <w:rPr>
          <w:lang w:val="fr-FR"/>
        </w:rPr>
        <w:t>UrlFetchApp.fetch</w:t>
      </w:r>
      <w:proofErr w:type="spellEnd"/>
      <w:r w:rsidRPr="00645225">
        <w:rPr>
          <w:lang w:val="fr-FR"/>
        </w:rPr>
        <w:t>(WEBHOOK_CREATE_PAYMENT_URL, {</w:t>
      </w:r>
      <w:proofErr w:type="spellStart"/>
      <w:r w:rsidRPr="00645225">
        <w:rPr>
          <w:lang w:val="fr-FR"/>
        </w:rPr>
        <w:t>method</w:t>
      </w:r>
      <w:proofErr w:type="spellEnd"/>
      <w:r w:rsidRPr="00645225">
        <w:rPr>
          <w:lang w:val="fr-FR"/>
        </w:rPr>
        <w:t xml:space="preserve">:'post', </w:t>
      </w:r>
      <w:proofErr w:type="spellStart"/>
      <w:r w:rsidRPr="00645225">
        <w:rPr>
          <w:lang w:val="fr-FR"/>
        </w:rPr>
        <w:t>payload</w:t>
      </w:r>
      <w:proofErr w:type="spellEnd"/>
      <w:r w:rsidRPr="00645225">
        <w:rPr>
          <w:lang w:val="fr-FR"/>
        </w:rPr>
        <w:t>:{</w:t>
      </w:r>
      <w:proofErr w:type="spellStart"/>
      <w:r w:rsidRPr="00645225">
        <w:rPr>
          <w:lang w:val="fr-FR"/>
        </w:rPr>
        <w:t>orderId,amount,currency,email,provider</w:t>
      </w:r>
      <w:proofErr w:type="spellEnd"/>
      <w:r w:rsidRPr="00645225">
        <w:rPr>
          <w:lang w:val="fr-FR"/>
        </w:rPr>
        <w:t>}})</w:t>
      </w:r>
    </w:p>
    <w:p w14:paraId="23B97B72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// 2) Réponse attendue : </w:t>
      </w:r>
      <w:proofErr w:type="spellStart"/>
      <w:r w:rsidRPr="00645225">
        <w:rPr>
          <w:lang w:val="fr-FR"/>
        </w:rPr>
        <w:t>pay_url</w:t>
      </w:r>
      <w:proofErr w:type="spellEnd"/>
      <w:r w:rsidRPr="00645225">
        <w:rPr>
          <w:lang w:val="fr-FR"/>
        </w:rPr>
        <w:t xml:space="preserve"> → écrire dans la ligne + </w:t>
      </w:r>
      <w:proofErr w:type="gramStart"/>
      <w:r w:rsidRPr="00645225">
        <w:rPr>
          <w:lang w:val="fr-FR"/>
        </w:rPr>
        <w:t>Email</w:t>
      </w:r>
      <w:proofErr w:type="gramEnd"/>
      <w:r w:rsidRPr="00645225">
        <w:rPr>
          <w:lang w:val="fr-FR"/>
        </w:rPr>
        <w:t xml:space="preserve"> 1 avec le lien</w:t>
      </w:r>
    </w:p>
    <w:p w14:paraId="1DC19929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// Pour l’instant on met un </w:t>
      </w:r>
      <w:proofErr w:type="spellStart"/>
      <w:r w:rsidRPr="00645225">
        <w:rPr>
          <w:lang w:val="fr-FR"/>
        </w:rPr>
        <w:t>placeholder</w:t>
      </w:r>
      <w:proofErr w:type="spellEnd"/>
    </w:p>
    <w:p w14:paraId="271D7E15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spellStart"/>
      <w:proofErr w:type="gramStart"/>
      <w:r w:rsidRPr="00645225">
        <w:rPr>
          <w:lang w:val="fr-FR"/>
        </w:rPr>
        <w:t>setRowValues</w:t>
      </w:r>
      <w:proofErr w:type="spellEnd"/>
      <w:proofErr w:type="gramEnd"/>
      <w:r w:rsidRPr="00645225">
        <w:rPr>
          <w:lang w:val="fr-FR"/>
        </w:rPr>
        <w:t xml:space="preserve">_(sh, </w:t>
      </w:r>
      <w:proofErr w:type="spellStart"/>
      <w:r w:rsidRPr="00645225">
        <w:rPr>
          <w:lang w:val="fr-FR"/>
        </w:rPr>
        <w:t>row</w:t>
      </w:r>
      <w:proofErr w:type="spellEnd"/>
      <w:r w:rsidRPr="00645225">
        <w:rPr>
          <w:lang w:val="fr-FR"/>
        </w:rPr>
        <w:t xml:space="preserve">, { </w:t>
      </w:r>
      <w:proofErr w:type="spellStart"/>
      <w:r w:rsidRPr="00645225">
        <w:rPr>
          <w:lang w:val="fr-FR"/>
        </w:rPr>
        <w:t>pay_url</w:t>
      </w:r>
      <w:proofErr w:type="spellEnd"/>
      <w:r w:rsidRPr="00645225">
        <w:rPr>
          <w:lang w:val="fr-FR"/>
        </w:rPr>
        <w:t>: 'PENDING_MIPS_SPECS' });</w:t>
      </w:r>
    </w:p>
    <w:p w14:paraId="317AAA58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spellStart"/>
      <w:r w:rsidRPr="00645225">
        <w:rPr>
          <w:lang w:val="fr-FR"/>
        </w:rPr>
        <w:t>MailApp.sendEmail</w:t>
      </w:r>
      <w:proofErr w:type="spellEnd"/>
      <w:r w:rsidRPr="00645225">
        <w:rPr>
          <w:lang w:val="fr-FR"/>
        </w:rPr>
        <w:t>(</w:t>
      </w:r>
      <w:proofErr w:type="gramStart"/>
      <w:r w:rsidRPr="00645225">
        <w:rPr>
          <w:lang w:val="fr-FR"/>
        </w:rPr>
        <w:t>email</w:t>
      </w:r>
      <w:proofErr w:type="gramEnd"/>
      <w:r w:rsidRPr="00645225">
        <w:rPr>
          <w:lang w:val="fr-FR"/>
        </w:rPr>
        <w:t>, 'Paiement à réaliser', 'Le lien de paiement vous sera envoyé sous peu.');</w:t>
      </w:r>
    </w:p>
    <w:p w14:paraId="49E5CD15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}</w:t>
      </w:r>
    </w:p>
    <w:p w14:paraId="0FF973AD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>}</w:t>
      </w:r>
    </w:p>
    <w:p w14:paraId="6FD76D8A" w14:textId="77777777" w:rsidR="00645225" w:rsidRPr="00645225" w:rsidRDefault="00645225" w:rsidP="00645225">
      <w:pPr>
        <w:rPr>
          <w:lang w:val="fr-FR"/>
        </w:rPr>
      </w:pPr>
    </w:p>
    <w:p w14:paraId="36924217" w14:textId="77777777" w:rsidR="00645225" w:rsidRPr="00645225" w:rsidRDefault="00645225" w:rsidP="00645225">
      <w:pPr>
        <w:rPr>
          <w:lang w:val="fr-FR"/>
        </w:rPr>
      </w:pPr>
      <w:proofErr w:type="spellStart"/>
      <w:proofErr w:type="gramStart"/>
      <w:r w:rsidRPr="00645225">
        <w:rPr>
          <w:lang w:val="fr-FR"/>
        </w:rPr>
        <w:t>function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generateCode</w:t>
      </w:r>
      <w:proofErr w:type="spellEnd"/>
      <w:r w:rsidRPr="00645225">
        <w:rPr>
          <w:lang w:val="fr-FR"/>
        </w:rPr>
        <w:t>_(</w:t>
      </w:r>
      <w:proofErr w:type="spellStart"/>
      <w:r w:rsidRPr="00645225">
        <w:rPr>
          <w:lang w:val="fr-FR"/>
        </w:rPr>
        <w:t>len</w:t>
      </w:r>
      <w:proofErr w:type="spellEnd"/>
      <w:r w:rsidRPr="00645225">
        <w:rPr>
          <w:lang w:val="fr-FR"/>
        </w:rPr>
        <w:t>) {</w:t>
      </w:r>
    </w:p>
    <w:p w14:paraId="23FE490B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chars = 'ABCDEFGHJKLMNPQRSTUVWXYZ23456789';</w:t>
      </w:r>
    </w:p>
    <w:p w14:paraId="6D44F8EB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let</w:t>
      </w:r>
      <w:proofErr w:type="gramEnd"/>
      <w:r w:rsidRPr="00645225">
        <w:rPr>
          <w:lang w:val="fr-FR"/>
        </w:rPr>
        <w:t xml:space="preserve"> out</w:t>
      </w:r>
      <w:proofErr w:type="spellEnd"/>
      <w:r w:rsidRPr="00645225">
        <w:rPr>
          <w:lang w:val="fr-FR"/>
        </w:rPr>
        <w:t xml:space="preserve"> = '';</w:t>
      </w:r>
    </w:p>
    <w:p w14:paraId="0A0E4BFB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gramStart"/>
      <w:r w:rsidRPr="00645225">
        <w:rPr>
          <w:lang w:val="fr-FR"/>
        </w:rPr>
        <w:t>for</w:t>
      </w:r>
      <w:proofErr w:type="gramEnd"/>
      <w:r w:rsidRPr="00645225">
        <w:rPr>
          <w:lang w:val="fr-FR"/>
        </w:rPr>
        <w:t xml:space="preserve"> (let i = 0; i &lt; </w:t>
      </w:r>
      <w:proofErr w:type="spellStart"/>
      <w:r w:rsidRPr="00645225">
        <w:rPr>
          <w:lang w:val="fr-FR"/>
        </w:rPr>
        <w:t>len</w:t>
      </w:r>
      <w:proofErr w:type="spellEnd"/>
      <w:r w:rsidRPr="00645225">
        <w:rPr>
          <w:lang w:val="fr-FR"/>
        </w:rPr>
        <w:t xml:space="preserve">; i++) out += </w:t>
      </w:r>
      <w:proofErr w:type="spellStart"/>
      <w:r w:rsidRPr="00645225">
        <w:rPr>
          <w:lang w:val="fr-FR"/>
        </w:rPr>
        <w:t>chars.charAt</w:t>
      </w:r>
      <w:proofErr w:type="spellEnd"/>
      <w:r w:rsidRPr="00645225">
        <w:rPr>
          <w:lang w:val="fr-FR"/>
        </w:rPr>
        <w:t>(</w:t>
      </w:r>
      <w:proofErr w:type="spellStart"/>
      <w:r w:rsidRPr="00645225">
        <w:rPr>
          <w:lang w:val="fr-FR"/>
        </w:rPr>
        <w:t>Math.floor</w:t>
      </w:r>
      <w:proofErr w:type="spellEnd"/>
      <w:r w:rsidRPr="00645225">
        <w:rPr>
          <w:lang w:val="fr-FR"/>
        </w:rPr>
        <w:t>(</w:t>
      </w:r>
      <w:proofErr w:type="spellStart"/>
      <w:r w:rsidRPr="00645225">
        <w:rPr>
          <w:lang w:val="fr-FR"/>
        </w:rPr>
        <w:t>Math.random</w:t>
      </w:r>
      <w:proofErr w:type="spellEnd"/>
      <w:r w:rsidRPr="00645225">
        <w:rPr>
          <w:lang w:val="fr-FR"/>
        </w:rPr>
        <w:t>()*</w:t>
      </w:r>
      <w:proofErr w:type="spellStart"/>
      <w:r w:rsidRPr="00645225">
        <w:rPr>
          <w:lang w:val="fr-FR"/>
        </w:rPr>
        <w:t>chars.length</w:t>
      </w:r>
      <w:proofErr w:type="spellEnd"/>
      <w:r w:rsidRPr="00645225">
        <w:rPr>
          <w:lang w:val="fr-FR"/>
        </w:rPr>
        <w:t>));</w:t>
      </w:r>
    </w:p>
    <w:p w14:paraId="6185925B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gramStart"/>
      <w:r w:rsidRPr="00645225">
        <w:rPr>
          <w:lang w:val="fr-FR"/>
        </w:rPr>
        <w:t>return</w:t>
      </w:r>
      <w:proofErr w:type="gramEnd"/>
      <w:r w:rsidRPr="00645225">
        <w:rPr>
          <w:lang w:val="fr-FR"/>
        </w:rPr>
        <w:t xml:space="preserve"> out;</w:t>
      </w:r>
    </w:p>
    <w:p w14:paraId="5C4C9369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>}</w:t>
      </w:r>
    </w:p>
    <w:p w14:paraId="00C001A2" w14:textId="77777777" w:rsidR="00645225" w:rsidRPr="00645225" w:rsidRDefault="00645225" w:rsidP="00645225">
      <w:pPr>
        <w:rPr>
          <w:b/>
          <w:bCs/>
          <w:lang w:val="fr-FR"/>
        </w:rPr>
      </w:pPr>
      <w:r w:rsidRPr="00645225">
        <w:rPr>
          <w:b/>
          <w:bCs/>
          <w:lang w:val="fr-FR"/>
        </w:rPr>
        <w:t xml:space="preserve">4.2. </w:t>
      </w:r>
      <w:proofErr w:type="spellStart"/>
      <w:r w:rsidRPr="00645225">
        <w:rPr>
          <w:b/>
          <w:bCs/>
          <w:lang w:val="fr-FR"/>
        </w:rPr>
        <w:t>Gate</w:t>
      </w:r>
      <w:proofErr w:type="spellEnd"/>
      <w:r w:rsidRPr="00645225">
        <w:rPr>
          <w:b/>
          <w:bCs/>
          <w:lang w:val="fr-FR"/>
        </w:rPr>
        <w:t xml:space="preserve"> </w:t>
      </w:r>
      <w:proofErr w:type="spellStart"/>
      <w:r w:rsidRPr="00645225">
        <w:rPr>
          <w:b/>
          <w:bCs/>
          <w:lang w:val="fr-FR"/>
        </w:rPr>
        <w:t>Form</w:t>
      </w:r>
      <w:proofErr w:type="spellEnd"/>
      <w:r w:rsidRPr="00645225">
        <w:rPr>
          <w:b/>
          <w:bCs/>
          <w:lang w:val="fr-FR"/>
        </w:rPr>
        <w:t xml:space="preserve"> 2 — mot de passe ON/OFF depuis Config</w:t>
      </w:r>
    </w:p>
    <w:p w14:paraId="610B5933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À </w:t>
      </w:r>
      <w:r w:rsidRPr="00645225">
        <w:rPr>
          <w:b/>
          <w:bCs/>
          <w:lang w:val="fr-FR"/>
        </w:rPr>
        <w:t xml:space="preserve">lier au </w:t>
      </w:r>
      <w:proofErr w:type="spellStart"/>
      <w:r w:rsidRPr="00645225">
        <w:rPr>
          <w:b/>
          <w:bCs/>
          <w:lang w:val="fr-FR"/>
        </w:rPr>
        <w:t>Form</w:t>
      </w:r>
      <w:proofErr w:type="spellEnd"/>
      <w:r w:rsidRPr="00645225">
        <w:rPr>
          <w:b/>
          <w:bCs/>
          <w:lang w:val="fr-FR"/>
        </w:rPr>
        <w:t xml:space="preserve"> 2</w:t>
      </w:r>
      <w:r w:rsidRPr="00645225">
        <w:rPr>
          <w:lang w:val="fr-FR"/>
        </w:rPr>
        <w:t xml:space="preserve"> (script du </w:t>
      </w:r>
      <w:proofErr w:type="spellStart"/>
      <w:r w:rsidRPr="00645225">
        <w:rPr>
          <w:lang w:val="fr-FR"/>
        </w:rPr>
        <w:t>Form</w:t>
      </w:r>
      <w:proofErr w:type="spellEnd"/>
      <w:r w:rsidRPr="00645225">
        <w:rPr>
          <w:lang w:val="fr-FR"/>
        </w:rPr>
        <w:t xml:space="preserve"> 2 </w:t>
      </w:r>
      <w:r w:rsidRPr="00645225">
        <w:rPr>
          <w:b/>
          <w:bCs/>
          <w:lang w:val="fr-FR"/>
        </w:rPr>
        <w:t>ou</w:t>
      </w:r>
      <w:r w:rsidRPr="00645225">
        <w:rPr>
          <w:lang w:val="fr-FR"/>
        </w:rPr>
        <w:t xml:space="preserve"> script du </w:t>
      </w:r>
      <w:proofErr w:type="spellStart"/>
      <w:r w:rsidRPr="00645225">
        <w:rPr>
          <w:lang w:val="fr-FR"/>
        </w:rPr>
        <w:t>spreadsheet</w:t>
      </w:r>
      <w:proofErr w:type="spellEnd"/>
      <w:r w:rsidRPr="00645225">
        <w:rPr>
          <w:lang w:val="fr-FR"/>
        </w:rPr>
        <w:t xml:space="preserve"> avec l’ID du </w:t>
      </w:r>
      <w:proofErr w:type="spellStart"/>
      <w:r w:rsidRPr="00645225">
        <w:rPr>
          <w:lang w:val="fr-FR"/>
        </w:rPr>
        <w:t>Form</w:t>
      </w:r>
      <w:proofErr w:type="spellEnd"/>
      <w:r w:rsidRPr="00645225">
        <w:rPr>
          <w:lang w:val="fr-FR"/>
        </w:rPr>
        <w:t xml:space="preserve"> 2).</w:t>
      </w:r>
      <w:r w:rsidRPr="00645225">
        <w:rPr>
          <w:lang w:val="fr-FR"/>
        </w:rPr>
        <w:br/>
        <w:t xml:space="preserve">Ajoutez un </w:t>
      </w:r>
      <w:r w:rsidRPr="00645225">
        <w:rPr>
          <w:b/>
          <w:bCs/>
          <w:lang w:val="fr-FR"/>
        </w:rPr>
        <w:t>déclencheur horaire</w:t>
      </w:r>
      <w:r w:rsidRPr="00645225">
        <w:rPr>
          <w:lang w:val="fr-FR"/>
        </w:rPr>
        <w:t xml:space="preserve"> (toutes les 15 min) ou lancez syncForm2PasswordGate() après modification de Config.</w:t>
      </w:r>
    </w:p>
    <w:p w14:paraId="0B69DFF6" w14:textId="77777777" w:rsidR="00645225" w:rsidRPr="00645225" w:rsidRDefault="00645225" w:rsidP="00645225">
      <w:pPr>
        <w:rPr>
          <w:lang w:val="fr-FR"/>
        </w:rPr>
      </w:pPr>
      <w:proofErr w:type="spellStart"/>
      <w:proofErr w:type="gramStart"/>
      <w:r w:rsidRPr="00645225">
        <w:rPr>
          <w:lang w:val="fr-FR"/>
        </w:rPr>
        <w:t>function</w:t>
      </w:r>
      <w:proofErr w:type="spellEnd"/>
      <w:proofErr w:type="gramEnd"/>
      <w:r w:rsidRPr="00645225">
        <w:rPr>
          <w:lang w:val="fr-FR"/>
        </w:rPr>
        <w:t xml:space="preserve"> syncForm2PasswordGate() {</w:t>
      </w:r>
    </w:p>
    <w:p w14:paraId="77C1848E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ss</w:t>
      </w:r>
      <w:proofErr w:type="spellEnd"/>
      <w:r w:rsidRPr="00645225">
        <w:rPr>
          <w:lang w:val="fr-FR"/>
        </w:rPr>
        <w:t xml:space="preserve"> = </w:t>
      </w:r>
      <w:proofErr w:type="spellStart"/>
      <w:r w:rsidRPr="00645225">
        <w:rPr>
          <w:lang w:val="fr-FR"/>
        </w:rPr>
        <w:t>SpreadsheetApp.openById</w:t>
      </w:r>
      <w:proofErr w:type="spellEnd"/>
      <w:r w:rsidRPr="00645225">
        <w:rPr>
          <w:lang w:val="fr-FR"/>
        </w:rPr>
        <w:t>(</w:t>
      </w:r>
      <w:proofErr w:type="spellStart"/>
      <w:r w:rsidRPr="00645225">
        <w:rPr>
          <w:lang w:val="fr-FR"/>
        </w:rPr>
        <w:t>getConfigValue</w:t>
      </w:r>
      <w:proofErr w:type="spellEnd"/>
      <w:r w:rsidRPr="00645225">
        <w:rPr>
          <w:lang w:val="fr-FR"/>
        </w:rPr>
        <w:t>_('ORDERS_SHEET_ID'));</w:t>
      </w:r>
    </w:p>
    <w:p w14:paraId="56073186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cfg</w:t>
      </w:r>
      <w:proofErr w:type="spellEnd"/>
      <w:r w:rsidRPr="00645225">
        <w:rPr>
          <w:lang w:val="fr-FR"/>
        </w:rPr>
        <w:t xml:space="preserve"> = </w:t>
      </w:r>
      <w:proofErr w:type="spellStart"/>
      <w:r w:rsidRPr="00645225">
        <w:rPr>
          <w:lang w:val="fr-FR"/>
        </w:rPr>
        <w:t>getConfigMap</w:t>
      </w:r>
      <w:proofErr w:type="spellEnd"/>
      <w:r w:rsidRPr="00645225">
        <w:rPr>
          <w:lang w:val="fr-FR"/>
        </w:rPr>
        <w:t>_(</w:t>
      </w:r>
      <w:proofErr w:type="spellStart"/>
      <w:r w:rsidRPr="00645225">
        <w:rPr>
          <w:lang w:val="fr-FR"/>
        </w:rPr>
        <w:t>ss</w:t>
      </w:r>
      <w:proofErr w:type="spellEnd"/>
      <w:r w:rsidRPr="00645225">
        <w:rPr>
          <w:lang w:val="fr-FR"/>
        </w:rPr>
        <w:t>);</w:t>
      </w:r>
    </w:p>
    <w:p w14:paraId="6D03B7EB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form</w:t>
      </w:r>
      <w:proofErr w:type="spellEnd"/>
      <w:r w:rsidRPr="00645225">
        <w:rPr>
          <w:lang w:val="fr-FR"/>
        </w:rPr>
        <w:t xml:space="preserve"> = </w:t>
      </w:r>
      <w:proofErr w:type="spellStart"/>
      <w:r w:rsidRPr="00645225">
        <w:rPr>
          <w:lang w:val="fr-FR"/>
        </w:rPr>
        <w:t>FormApp.openById</w:t>
      </w:r>
      <w:proofErr w:type="spellEnd"/>
      <w:r w:rsidRPr="00645225">
        <w:rPr>
          <w:lang w:val="fr-FR"/>
        </w:rPr>
        <w:t>(cfg.FORM2_ID);</w:t>
      </w:r>
    </w:p>
    <w:p w14:paraId="42B3B532" w14:textId="77777777" w:rsidR="00645225" w:rsidRPr="00645225" w:rsidRDefault="00645225" w:rsidP="00645225">
      <w:pPr>
        <w:rPr>
          <w:lang w:val="fr-FR"/>
        </w:rPr>
      </w:pPr>
    </w:p>
    <w:p w14:paraId="033B1EB4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// On suppose que la 1ère question est "Mot de passe" (</w:t>
      </w:r>
      <w:proofErr w:type="spellStart"/>
      <w:r w:rsidRPr="00645225">
        <w:rPr>
          <w:lang w:val="fr-FR"/>
        </w:rPr>
        <w:t>Text</w:t>
      </w:r>
      <w:proofErr w:type="spellEnd"/>
      <w:r w:rsidRPr="00645225">
        <w:rPr>
          <w:lang w:val="fr-FR"/>
        </w:rPr>
        <w:t>)</w:t>
      </w:r>
    </w:p>
    <w:p w14:paraId="0E158336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lastRenderedPageBreak/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item = </w:t>
      </w:r>
      <w:proofErr w:type="spellStart"/>
      <w:r w:rsidRPr="00645225">
        <w:rPr>
          <w:lang w:val="fr-FR"/>
        </w:rPr>
        <w:t>form.getItems</w:t>
      </w:r>
      <w:proofErr w:type="spellEnd"/>
      <w:r w:rsidRPr="00645225">
        <w:rPr>
          <w:lang w:val="fr-FR"/>
        </w:rPr>
        <w:t>(</w:t>
      </w:r>
      <w:proofErr w:type="spellStart"/>
      <w:r w:rsidRPr="00645225">
        <w:rPr>
          <w:lang w:val="fr-FR"/>
        </w:rPr>
        <w:t>FormApp.ItemType.TEXT</w:t>
      </w:r>
      <w:proofErr w:type="spellEnd"/>
      <w:r w:rsidRPr="00645225">
        <w:rPr>
          <w:lang w:val="fr-FR"/>
        </w:rPr>
        <w:t>)[0].</w:t>
      </w:r>
      <w:proofErr w:type="spellStart"/>
      <w:r w:rsidRPr="00645225">
        <w:rPr>
          <w:lang w:val="fr-FR"/>
        </w:rPr>
        <w:t>asTextItem</w:t>
      </w:r>
      <w:proofErr w:type="spellEnd"/>
      <w:r w:rsidRPr="00645225">
        <w:rPr>
          <w:lang w:val="fr-FR"/>
        </w:rPr>
        <w:t>();</w:t>
      </w:r>
    </w:p>
    <w:p w14:paraId="6A575B59" w14:textId="77777777" w:rsidR="00645225" w:rsidRPr="00645225" w:rsidRDefault="00645225" w:rsidP="00645225">
      <w:pPr>
        <w:rPr>
          <w:lang w:val="fr-FR"/>
        </w:rPr>
      </w:pPr>
    </w:p>
    <w:p w14:paraId="34586709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gramStart"/>
      <w:r w:rsidRPr="00645225">
        <w:rPr>
          <w:lang w:val="fr-FR"/>
        </w:rPr>
        <w:t>if</w:t>
      </w:r>
      <w:proofErr w:type="gramEnd"/>
      <w:r w:rsidRPr="00645225">
        <w:rPr>
          <w:lang w:val="fr-FR"/>
        </w:rPr>
        <w:t xml:space="preserve"> (</w:t>
      </w:r>
      <w:proofErr w:type="spellStart"/>
      <w:r w:rsidRPr="00645225">
        <w:rPr>
          <w:lang w:val="fr-FR"/>
        </w:rPr>
        <w:t>cfg.REQUIRE_PASSWORD</w:t>
      </w:r>
      <w:proofErr w:type="spellEnd"/>
      <w:r w:rsidRPr="00645225">
        <w:rPr>
          <w:lang w:val="fr-FR"/>
        </w:rPr>
        <w:t xml:space="preserve"> === 'TRUE') {</w:t>
      </w:r>
    </w:p>
    <w:p w14:paraId="3E7587DB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pwd</w:t>
      </w:r>
      <w:proofErr w:type="spellEnd"/>
      <w:r w:rsidRPr="00645225">
        <w:rPr>
          <w:lang w:val="fr-FR"/>
        </w:rPr>
        <w:t xml:space="preserve"> = cfg.FORM2_PASSWORD || '1234';</w:t>
      </w:r>
    </w:p>
    <w:p w14:paraId="3DE9B041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validation = </w:t>
      </w:r>
      <w:proofErr w:type="spellStart"/>
      <w:r w:rsidRPr="00645225">
        <w:rPr>
          <w:lang w:val="fr-FR"/>
        </w:rPr>
        <w:t>FormApp.createTextValidation</w:t>
      </w:r>
      <w:proofErr w:type="spellEnd"/>
      <w:r w:rsidRPr="00645225">
        <w:rPr>
          <w:lang w:val="fr-FR"/>
        </w:rPr>
        <w:t>()</w:t>
      </w:r>
    </w:p>
    <w:p w14:paraId="491B8355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  .</w:t>
      </w:r>
      <w:proofErr w:type="spellStart"/>
      <w:r w:rsidRPr="00645225">
        <w:rPr>
          <w:lang w:val="fr-FR"/>
        </w:rPr>
        <w:t>requireTextMatchesPattern</w:t>
      </w:r>
      <w:proofErr w:type="spellEnd"/>
      <w:r w:rsidRPr="00645225">
        <w:rPr>
          <w:lang w:val="fr-FR"/>
        </w:rPr>
        <w:t xml:space="preserve">('^' + </w:t>
      </w:r>
      <w:proofErr w:type="spellStart"/>
      <w:r w:rsidRPr="00645225">
        <w:rPr>
          <w:lang w:val="fr-FR"/>
        </w:rPr>
        <w:t>escapeRegex</w:t>
      </w:r>
      <w:proofErr w:type="spellEnd"/>
      <w:r w:rsidRPr="00645225">
        <w:rPr>
          <w:lang w:val="fr-FR"/>
        </w:rPr>
        <w:t>_(</w:t>
      </w:r>
      <w:proofErr w:type="spellStart"/>
      <w:r w:rsidRPr="00645225">
        <w:rPr>
          <w:lang w:val="fr-FR"/>
        </w:rPr>
        <w:t>pwd</w:t>
      </w:r>
      <w:proofErr w:type="spellEnd"/>
      <w:r w:rsidRPr="00645225">
        <w:rPr>
          <w:lang w:val="fr-FR"/>
        </w:rPr>
        <w:t>) + '$')</w:t>
      </w:r>
    </w:p>
    <w:p w14:paraId="3F8A25ED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  .</w:t>
      </w:r>
      <w:proofErr w:type="spellStart"/>
      <w:r w:rsidRPr="00645225">
        <w:rPr>
          <w:lang w:val="fr-FR"/>
        </w:rPr>
        <w:t>setHelpText</w:t>
      </w:r>
      <w:proofErr w:type="spellEnd"/>
      <w:r w:rsidRPr="00645225">
        <w:rPr>
          <w:lang w:val="fr-FR"/>
        </w:rPr>
        <w:t>('Entrez le mot de passe fourni.')</w:t>
      </w:r>
    </w:p>
    <w:p w14:paraId="31DDCAF7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  .</w:t>
      </w:r>
      <w:proofErr w:type="spellStart"/>
      <w:r w:rsidRPr="00645225">
        <w:rPr>
          <w:lang w:val="fr-FR"/>
        </w:rPr>
        <w:t>build</w:t>
      </w:r>
      <w:proofErr w:type="spellEnd"/>
      <w:r w:rsidRPr="00645225">
        <w:rPr>
          <w:lang w:val="fr-FR"/>
        </w:rPr>
        <w:t>();</w:t>
      </w:r>
    </w:p>
    <w:p w14:paraId="24C045B7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spellStart"/>
      <w:r w:rsidRPr="00645225">
        <w:rPr>
          <w:lang w:val="fr-FR"/>
        </w:rPr>
        <w:t>item.setValidation</w:t>
      </w:r>
      <w:proofErr w:type="spellEnd"/>
      <w:r w:rsidRPr="00645225">
        <w:rPr>
          <w:lang w:val="fr-FR"/>
        </w:rPr>
        <w:t>(validation);</w:t>
      </w:r>
    </w:p>
    <w:p w14:paraId="7F3F4B1A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spellStart"/>
      <w:r w:rsidRPr="00645225">
        <w:rPr>
          <w:lang w:val="fr-FR"/>
        </w:rPr>
        <w:t>item.setTitle</w:t>
      </w:r>
      <w:proofErr w:type="spellEnd"/>
      <w:r w:rsidRPr="00645225">
        <w:rPr>
          <w:lang w:val="fr-FR"/>
        </w:rPr>
        <w:t>('Mot de passe (obligatoire)');</w:t>
      </w:r>
    </w:p>
    <w:p w14:paraId="3A312B8B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} </w:t>
      </w:r>
      <w:proofErr w:type="spellStart"/>
      <w:r w:rsidRPr="00645225">
        <w:rPr>
          <w:lang w:val="fr-FR"/>
        </w:rPr>
        <w:t>else</w:t>
      </w:r>
      <w:proofErr w:type="spellEnd"/>
      <w:r w:rsidRPr="00645225">
        <w:rPr>
          <w:lang w:val="fr-FR"/>
        </w:rPr>
        <w:t xml:space="preserve"> {</w:t>
      </w:r>
    </w:p>
    <w:p w14:paraId="0B603A28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spellStart"/>
      <w:r w:rsidRPr="00645225">
        <w:rPr>
          <w:lang w:val="fr-FR"/>
        </w:rPr>
        <w:t>item.clearValidation</w:t>
      </w:r>
      <w:proofErr w:type="spellEnd"/>
      <w:r w:rsidRPr="00645225">
        <w:rPr>
          <w:lang w:val="fr-FR"/>
        </w:rPr>
        <w:t>();</w:t>
      </w:r>
    </w:p>
    <w:p w14:paraId="05A3CF06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spellStart"/>
      <w:r w:rsidRPr="00645225">
        <w:rPr>
          <w:lang w:val="fr-FR"/>
        </w:rPr>
        <w:t>item.setTitle</w:t>
      </w:r>
      <w:proofErr w:type="spellEnd"/>
      <w:r w:rsidRPr="00645225">
        <w:rPr>
          <w:lang w:val="fr-FR"/>
        </w:rPr>
        <w:t>('Mot de passe (bypass actif)');</w:t>
      </w:r>
    </w:p>
    <w:p w14:paraId="7849DF62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}</w:t>
      </w:r>
    </w:p>
    <w:p w14:paraId="450BBA5F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>}</w:t>
      </w:r>
    </w:p>
    <w:p w14:paraId="6DF9AD72" w14:textId="77777777" w:rsidR="00645225" w:rsidRPr="00645225" w:rsidRDefault="00645225" w:rsidP="00645225">
      <w:pPr>
        <w:rPr>
          <w:lang w:val="fr-FR"/>
        </w:rPr>
      </w:pPr>
    </w:p>
    <w:p w14:paraId="1E7FCD93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>// ---------- Helpers communs ----------</w:t>
      </w:r>
    </w:p>
    <w:p w14:paraId="27FE4E41" w14:textId="77777777" w:rsidR="00645225" w:rsidRPr="00645225" w:rsidRDefault="00645225" w:rsidP="00645225">
      <w:pPr>
        <w:rPr>
          <w:lang w:val="fr-FR"/>
        </w:rPr>
      </w:pPr>
      <w:proofErr w:type="spellStart"/>
      <w:proofErr w:type="gramStart"/>
      <w:r w:rsidRPr="00645225">
        <w:rPr>
          <w:lang w:val="fr-FR"/>
        </w:rPr>
        <w:t>function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getConfigMap</w:t>
      </w:r>
      <w:proofErr w:type="spellEnd"/>
      <w:r w:rsidRPr="00645225">
        <w:rPr>
          <w:lang w:val="fr-FR"/>
        </w:rPr>
        <w:t>_(</w:t>
      </w:r>
      <w:proofErr w:type="spellStart"/>
      <w:r w:rsidRPr="00645225">
        <w:rPr>
          <w:lang w:val="fr-FR"/>
        </w:rPr>
        <w:t>ss</w:t>
      </w:r>
      <w:proofErr w:type="spellEnd"/>
      <w:r w:rsidRPr="00645225">
        <w:rPr>
          <w:lang w:val="fr-FR"/>
        </w:rPr>
        <w:t>) {</w:t>
      </w:r>
    </w:p>
    <w:p w14:paraId="620CE2E3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sh = </w:t>
      </w:r>
      <w:proofErr w:type="spellStart"/>
      <w:r w:rsidRPr="00645225">
        <w:rPr>
          <w:lang w:val="fr-FR"/>
        </w:rPr>
        <w:t>ss.getSheetByName</w:t>
      </w:r>
      <w:proofErr w:type="spellEnd"/>
      <w:r w:rsidRPr="00645225">
        <w:rPr>
          <w:lang w:val="fr-FR"/>
        </w:rPr>
        <w:t>('Config');</w:t>
      </w:r>
    </w:p>
    <w:p w14:paraId="2368FF0D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vals = </w:t>
      </w:r>
      <w:proofErr w:type="spellStart"/>
      <w:r w:rsidRPr="00645225">
        <w:rPr>
          <w:lang w:val="fr-FR"/>
        </w:rPr>
        <w:t>sh.getDataRange</w:t>
      </w:r>
      <w:proofErr w:type="spellEnd"/>
      <w:r w:rsidRPr="00645225">
        <w:rPr>
          <w:lang w:val="fr-FR"/>
        </w:rPr>
        <w:t>().</w:t>
      </w:r>
      <w:proofErr w:type="spellStart"/>
      <w:r w:rsidRPr="00645225">
        <w:rPr>
          <w:lang w:val="fr-FR"/>
        </w:rPr>
        <w:t>getValues</w:t>
      </w:r>
      <w:proofErr w:type="spellEnd"/>
      <w:r w:rsidRPr="00645225">
        <w:rPr>
          <w:lang w:val="fr-FR"/>
        </w:rPr>
        <w:t>().</w:t>
      </w:r>
      <w:proofErr w:type="spellStart"/>
      <w:r w:rsidRPr="00645225">
        <w:rPr>
          <w:lang w:val="fr-FR"/>
        </w:rPr>
        <w:t>filter</w:t>
      </w:r>
      <w:proofErr w:type="spellEnd"/>
      <w:r w:rsidRPr="00645225">
        <w:rPr>
          <w:lang w:val="fr-FR"/>
        </w:rPr>
        <w:t>(r =&gt; r[0] &amp;&amp; r[0] !== 'key');</w:t>
      </w:r>
    </w:p>
    <w:p w14:paraId="0E0D4E5F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map</w:t>
      </w:r>
      <w:proofErr w:type="spellEnd"/>
      <w:r w:rsidRPr="00645225">
        <w:rPr>
          <w:lang w:val="fr-FR"/>
        </w:rPr>
        <w:t xml:space="preserve"> = {};</w:t>
      </w:r>
    </w:p>
    <w:p w14:paraId="2F845247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r w:rsidRPr="00645225">
        <w:rPr>
          <w:lang w:val="fr-FR"/>
        </w:rPr>
        <w:t>vals.forEach</w:t>
      </w:r>
      <w:proofErr w:type="spellEnd"/>
      <w:r w:rsidRPr="00645225">
        <w:rPr>
          <w:lang w:val="fr-FR"/>
        </w:rPr>
        <w:t xml:space="preserve">(r =&gt; </w:t>
      </w:r>
      <w:proofErr w:type="spellStart"/>
      <w:r w:rsidRPr="00645225">
        <w:rPr>
          <w:lang w:val="fr-FR"/>
        </w:rPr>
        <w:t>map</w:t>
      </w:r>
      <w:proofErr w:type="spellEnd"/>
      <w:r w:rsidRPr="00645225">
        <w:rPr>
          <w:lang w:val="fr-FR"/>
        </w:rPr>
        <w:t>[String(r[0]).trim()] = String(r[1]).trim());</w:t>
      </w:r>
    </w:p>
    <w:p w14:paraId="02553760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gramStart"/>
      <w:r w:rsidRPr="00645225">
        <w:rPr>
          <w:lang w:val="fr-FR"/>
        </w:rPr>
        <w:t>return</w:t>
      </w:r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map</w:t>
      </w:r>
      <w:proofErr w:type="spellEnd"/>
      <w:r w:rsidRPr="00645225">
        <w:rPr>
          <w:lang w:val="fr-FR"/>
        </w:rPr>
        <w:t>;</w:t>
      </w:r>
    </w:p>
    <w:p w14:paraId="1A3A1F97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>}</w:t>
      </w:r>
    </w:p>
    <w:p w14:paraId="42DAA2CC" w14:textId="77777777" w:rsidR="00645225" w:rsidRPr="00645225" w:rsidRDefault="00645225" w:rsidP="00645225">
      <w:pPr>
        <w:rPr>
          <w:lang w:val="fr-FR"/>
        </w:rPr>
      </w:pPr>
      <w:proofErr w:type="spellStart"/>
      <w:proofErr w:type="gramStart"/>
      <w:r w:rsidRPr="00645225">
        <w:rPr>
          <w:lang w:val="fr-FR"/>
        </w:rPr>
        <w:t>function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getConfigValue</w:t>
      </w:r>
      <w:proofErr w:type="spellEnd"/>
      <w:r w:rsidRPr="00645225">
        <w:rPr>
          <w:lang w:val="fr-FR"/>
        </w:rPr>
        <w:t xml:space="preserve">_(key){ return </w:t>
      </w:r>
      <w:proofErr w:type="spellStart"/>
      <w:r w:rsidRPr="00645225">
        <w:rPr>
          <w:lang w:val="fr-FR"/>
        </w:rPr>
        <w:t>getConfigMap</w:t>
      </w:r>
      <w:proofErr w:type="spellEnd"/>
      <w:r w:rsidRPr="00645225">
        <w:rPr>
          <w:lang w:val="fr-FR"/>
        </w:rPr>
        <w:t>_(</w:t>
      </w:r>
      <w:proofErr w:type="spellStart"/>
      <w:r w:rsidRPr="00645225">
        <w:rPr>
          <w:lang w:val="fr-FR"/>
        </w:rPr>
        <w:t>SpreadsheetApp.getActive</w:t>
      </w:r>
      <w:proofErr w:type="spellEnd"/>
      <w:r w:rsidRPr="00645225">
        <w:rPr>
          <w:lang w:val="fr-FR"/>
        </w:rPr>
        <w:t>()).[key]; }</w:t>
      </w:r>
    </w:p>
    <w:p w14:paraId="58A44CC4" w14:textId="77777777" w:rsidR="00645225" w:rsidRPr="00645225" w:rsidRDefault="00645225" w:rsidP="00645225">
      <w:pPr>
        <w:rPr>
          <w:lang w:val="fr-FR"/>
        </w:rPr>
      </w:pPr>
    </w:p>
    <w:p w14:paraId="3221E12F" w14:textId="77777777" w:rsidR="00645225" w:rsidRPr="00645225" w:rsidRDefault="00645225" w:rsidP="00645225">
      <w:pPr>
        <w:rPr>
          <w:lang w:val="fr-FR"/>
        </w:rPr>
      </w:pPr>
      <w:proofErr w:type="spellStart"/>
      <w:proofErr w:type="gramStart"/>
      <w:r w:rsidRPr="00645225">
        <w:rPr>
          <w:lang w:val="fr-FR"/>
        </w:rPr>
        <w:lastRenderedPageBreak/>
        <w:t>function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getRowByHeaders</w:t>
      </w:r>
      <w:proofErr w:type="spellEnd"/>
      <w:r w:rsidRPr="00645225">
        <w:rPr>
          <w:lang w:val="fr-FR"/>
        </w:rPr>
        <w:t xml:space="preserve">_(sh, </w:t>
      </w:r>
      <w:proofErr w:type="spellStart"/>
      <w:r w:rsidRPr="00645225">
        <w:rPr>
          <w:lang w:val="fr-FR"/>
        </w:rPr>
        <w:t>row</w:t>
      </w:r>
      <w:proofErr w:type="spellEnd"/>
      <w:r w:rsidRPr="00645225">
        <w:rPr>
          <w:lang w:val="fr-FR"/>
        </w:rPr>
        <w:t>) {</w:t>
      </w:r>
    </w:p>
    <w:p w14:paraId="58C883B7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headers = </w:t>
      </w:r>
      <w:proofErr w:type="spellStart"/>
      <w:r w:rsidRPr="00645225">
        <w:rPr>
          <w:lang w:val="fr-FR"/>
        </w:rPr>
        <w:t>sh.getRange</w:t>
      </w:r>
      <w:proofErr w:type="spellEnd"/>
      <w:r w:rsidRPr="00645225">
        <w:rPr>
          <w:lang w:val="fr-FR"/>
        </w:rPr>
        <w:t>(1,1,1,sh.getLastColumn()).</w:t>
      </w:r>
      <w:proofErr w:type="spellStart"/>
      <w:r w:rsidRPr="00645225">
        <w:rPr>
          <w:lang w:val="fr-FR"/>
        </w:rPr>
        <w:t>getValues</w:t>
      </w:r>
      <w:proofErr w:type="spellEnd"/>
      <w:r w:rsidRPr="00645225">
        <w:rPr>
          <w:lang w:val="fr-FR"/>
        </w:rPr>
        <w:t>()[0];</w:t>
      </w:r>
    </w:p>
    <w:p w14:paraId="1F71F3CD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gramStart"/>
      <w:r w:rsidRPr="00645225">
        <w:rPr>
          <w:lang w:val="fr-FR"/>
        </w:rPr>
        <w:t>values  =</w:t>
      </w:r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sh.getRange</w:t>
      </w:r>
      <w:proofErr w:type="spellEnd"/>
      <w:r w:rsidRPr="00645225">
        <w:rPr>
          <w:lang w:val="fr-FR"/>
        </w:rPr>
        <w:t>(row,1,1,sh.getLastColumn()).</w:t>
      </w:r>
      <w:proofErr w:type="spellStart"/>
      <w:r w:rsidRPr="00645225">
        <w:rPr>
          <w:lang w:val="fr-FR"/>
        </w:rPr>
        <w:t>getValues</w:t>
      </w:r>
      <w:proofErr w:type="spellEnd"/>
      <w:r w:rsidRPr="00645225">
        <w:rPr>
          <w:lang w:val="fr-FR"/>
        </w:rPr>
        <w:t>()[0];</w:t>
      </w:r>
    </w:p>
    <w:p w14:paraId="71A2BDA9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obj</w:t>
      </w:r>
      <w:proofErr w:type="spellEnd"/>
      <w:r w:rsidRPr="00645225">
        <w:rPr>
          <w:lang w:val="fr-FR"/>
        </w:rPr>
        <w:t xml:space="preserve"> = {};</w:t>
      </w:r>
    </w:p>
    <w:p w14:paraId="0B52F376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r w:rsidRPr="00645225">
        <w:rPr>
          <w:lang w:val="fr-FR"/>
        </w:rPr>
        <w:t>headers.forEach</w:t>
      </w:r>
      <w:proofErr w:type="spellEnd"/>
      <w:r w:rsidRPr="00645225">
        <w:rPr>
          <w:lang w:val="fr-FR"/>
        </w:rPr>
        <w:t>((</w:t>
      </w:r>
      <w:proofErr w:type="spellStart"/>
      <w:r w:rsidRPr="00645225">
        <w:rPr>
          <w:lang w:val="fr-FR"/>
        </w:rPr>
        <w:t>h,i</w:t>
      </w:r>
      <w:proofErr w:type="spellEnd"/>
      <w:r w:rsidRPr="00645225">
        <w:rPr>
          <w:lang w:val="fr-FR"/>
        </w:rPr>
        <w:t xml:space="preserve">)=&gt; </w:t>
      </w:r>
      <w:proofErr w:type="spellStart"/>
      <w:r w:rsidRPr="00645225">
        <w:rPr>
          <w:lang w:val="fr-FR"/>
        </w:rPr>
        <w:t>obj</w:t>
      </w:r>
      <w:proofErr w:type="spellEnd"/>
      <w:r w:rsidRPr="00645225">
        <w:rPr>
          <w:lang w:val="fr-FR"/>
        </w:rPr>
        <w:t>[String(h).trim()] = values[i]);</w:t>
      </w:r>
    </w:p>
    <w:p w14:paraId="08529B1C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gramStart"/>
      <w:r w:rsidRPr="00645225">
        <w:rPr>
          <w:lang w:val="fr-FR"/>
        </w:rPr>
        <w:t>return</w:t>
      </w:r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obj</w:t>
      </w:r>
      <w:proofErr w:type="spellEnd"/>
      <w:r w:rsidRPr="00645225">
        <w:rPr>
          <w:lang w:val="fr-FR"/>
        </w:rPr>
        <w:t>;</w:t>
      </w:r>
    </w:p>
    <w:p w14:paraId="64153F36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>}</w:t>
      </w:r>
    </w:p>
    <w:p w14:paraId="1E26E3BE" w14:textId="77777777" w:rsidR="00645225" w:rsidRPr="00645225" w:rsidRDefault="00645225" w:rsidP="00645225">
      <w:pPr>
        <w:rPr>
          <w:lang w:val="fr-FR"/>
        </w:rPr>
      </w:pPr>
      <w:proofErr w:type="spellStart"/>
      <w:proofErr w:type="gramStart"/>
      <w:r w:rsidRPr="00645225">
        <w:rPr>
          <w:lang w:val="fr-FR"/>
        </w:rPr>
        <w:t>function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setRowValues</w:t>
      </w:r>
      <w:proofErr w:type="spellEnd"/>
      <w:r w:rsidRPr="00645225">
        <w:rPr>
          <w:lang w:val="fr-FR"/>
        </w:rPr>
        <w:t xml:space="preserve">_(sh, </w:t>
      </w:r>
      <w:proofErr w:type="spellStart"/>
      <w:r w:rsidRPr="00645225">
        <w:rPr>
          <w:lang w:val="fr-FR"/>
        </w:rPr>
        <w:t>row</w:t>
      </w:r>
      <w:proofErr w:type="spellEnd"/>
      <w:r w:rsidRPr="00645225">
        <w:rPr>
          <w:lang w:val="fr-FR"/>
        </w:rPr>
        <w:t xml:space="preserve">, </w:t>
      </w:r>
      <w:proofErr w:type="spellStart"/>
      <w:r w:rsidRPr="00645225">
        <w:rPr>
          <w:lang w:val="fr-FR"/>
        </w:rPr>
        <w:t>patchObj</w:t>
      </w:r>
      <w:proofErr w:type="spellEnd"/>
      <w:r w:rsidRPr="00645225">
        <w:rPr>
          <w:lang w:val="fr-FR"/>
        </w:rPr>
        <w:t>) {</w:t>
      </w:r>
    </w:p>
    <w:p w14:paraId="54FBC3CB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headers = sh.getRange(1,1,1,sh.getLastColumn()).getValues()[0].map(h=&gt;String(h).trim());</w:t>
      </w:r>
    </w:p>
    <w:p w14:paraId="59931F6E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rowVals</w:t>
      </w:r>
      <w:proofErr w:type="spellEnd"/>
      <w:r w:rsidRPr="00645225">
        <w:rPr>
          <w:lang w:val="fr-FR"/>
        </w:rPr>
        <w:t xml:space="preserve"> = </w:t>
      </w:r>
      <w:proofErr w:type="spellStart"/>
      <w:r w:rsidRPr="00645225">
        <w:rPr>
          <w:lang w:val="fr-FR"/>
        </w:rPr>
        <w:t>sh.getRange</w:t>
      </w:r>
      <w:proofErr w:type="spellEnd"/>
      <w:r w:rsidRPr="00645225">
        <w:rPr>
          <w:lang w:val="fr-FR"/>
        </w:rPr>
        <w:t>(row,1,1,sh.getLastColumn()).</w:t>
      </w:r>
      <w:proofErr w:type="spellStart"/>
      <w:r w:rsidRPr="00645225">
        <w:rPr>
          <w:lang w:val="fr-FR"/>
        </w:rPr>
        <w:t>getValues</w:t>
      </w:r>
      <w:proofErr w:type="spellEnd"/>
      <w:r w:rsidRPr="00645225">
        <w:rPr>
          <w:lang w:val="fr-FR"/>
        </w:rPr>
        <w:t>()[0];</w:t>
      </w:r>
    </w:p>
    <w:p w14:paraId="7C29B33F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r w:rsidRPr="00645225">
        <w:rPr>
          <w:lang w:val="fr-FR"/>
        </w:rPr>
        <w:t>Object.keys</w:t>
      </w:r>
      <w:proofErr w:type="spellEnd"/>
      <w:r w:rsidRPr="00645225">
        <w:rPr>
          <w:lang w:val="fr-FR"/>
        </w:rPr>
        <w:t>(</w:t>
      </w:r>
      <w:proofErr w:type="spellStart"/>
      <w:r w:rsidRPr="00645225">
        <w:rPr>
          <w:lang w:val="fr-FR"/>
        </w:rPr>
        <w:t>patchObj</w:t>
      </w:r>
      <w:proofErr w:type="spellEnd"/>
      <w:r w:rsidRPr="00645225">
        <w:rPr>
          <w:lang w:val="fr-FR"/>
        </w:rPr>
        <w:t>).</w:t>
      </w:r>
      <w:proofErr w:type="spellStart"/>
      <w:r w:rsidRPr="00645225">
        <w:rPr>
          <w:lang w:val="fr-FR"/>
        </w:rPr>
        <w:t>forEach</w:t>
      </w:r>
      <w:proofErr w:type="spellEnd"/>
      <w:r w:rsidRPr="00645225">
        <w:rPr>
          <w:lang w:val="fr-FR"/>
        </w:rPr>
        <w:t>(k=&gt;{</w:t>
      </w:r>
    </w:p>
    <w:p w14:paraId="66CE747E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idx</w:t>
      </w:r>
      <w:proofErr w:type="spellEnd"/>
      <w:r w:rsidRPr="00645225">
        <w:rPr>
          <w:lang w:val="fr-FR"/>
        </w:rPr>
        <w:t xml:space="preserve"> = </w:t>
      </w:r>
      <w:proofErr w:type="spellStart"/>
      <w:r w:rsidRPr="00645225">
        <w:rPr>
          <w:lang w:val="fr-FR"/>
        </w:rPr>
        <w:t>headers.indexOf</w:t>
      </w:r>
      <w:proofErr w:type="spellEnd"/>
      <w:r w:rsidRPr="00645225">
        <w:rPr>
          <w:lang w:val="fr-FR"/>
        </w:rPr>
        <w:t>(k);</w:t>
      </w:r>
    </w:p>
    <w:p w14:paraId="1957E250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gramStart"/>
      <w:r w:rsidRPr="00645225">
        <w:rPr>
          <w:lang w:val="fr-FR"/>
        </w:rPr>
        <w:t>if</w:t>
      </w:r>
      <w:proofErr w:type="gramEnd"/>
      <w:r w:rsidRPr="00645225">
        <w:rPr>
          <w:lang w:val="fr-FR"/>
        </w:rPr>
        <w:t xml:space="preserve"> (</w:t>
      </w:r>
      <w:proofErr w:type="spellStart"/>
      <w:r w:rsidRPr="00645225">
        <w:rPr>
          <w:lang w:val="fr-FR"/>
        </w:rPr>
        <w:t>idx</w:t>
      </w:r>
      <w:proofErr w:type="spellEnd"/>
      <w:r w:rsidRPr="00645225">
        <w:rPr>
          <w:lang w:val="fr-FR"/>
        </w:rPr>
        <w:t xml:space="preserve"> &gt;= 0) </w:t>
      </w:r>
      <w:proofErr w:type="spellStart"/>
      <w:r w:rsidRPr="00645225">
        <w:rPr>
          <w:lang w:val="fr-FR"/>
        </w:rPr>
        <w:t>rowVals</w:t>
      </w:r>
      <w:proofErr w:type="spellEnd"/>
      <w:r w:rsidRPr="00645225">
        <w:rPr>
          <w:lang w:val="fr-FR"/>
        </w:rPr>
        <w:t>[</w:t>
      </w:r>
      <w:proofErr w:type="spellStart"/>
      <w:r w:rsidRPr="00645225">
        <w:rPr>
          <w:lang w:val="fr-FR"/>
        </w:rPr>
        <w:t>idx</w:t>
      </w:r>
      <w:proofErr w:type="spellEnd"/>
      <w:r w:rsidRPr="00645225">
        <w:rPr>
          <w:lang w:val="fr-FR"/>
        </w:rPr>
        <w:t xml:space="preserve">] = </w:t>
      </w:r>
      <w:proofErr w:type="spellStart"/>
      <w:r w:rsidRPr="00645225">
        <w:rPr>
          <w:lang w:val="fr-FR"/>
        </w:rPr>
        <w:t>patchObj</w:t>
      </w:r>
      <w:proofErr w:type="spellEnd"/>
      <w:r w:rsidRPr="00645225">
        <w:rPr>
          <w:lang w:val="fr-FR"/>
        </w:rPr>
        <w:t>[k];</w:t>
      </w:r>
    </w:p>
    <w:p w14:paraId="5B91D70D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});</w:t>
      </w:r>
    </w:p>
    <w:p w14:paraId="04F3EC36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r w:rsidRPr="00645225">
        <w:rPr>
          <w:lang w:val="fr-FR"/>
        </w:rPr>
        <w:t>sh.getRange</w:t>
      </w:r>
      <w:proofErr w:type="spellEnd"/>
      <w:r w:rsidRPr="00645225">
        <w:rPr>
          <w:lang w:val="fr-FR"/>
        </w:rPr>
        <w:t>(row,1,1,sh.getLastColumn()).</w:t>
      </w:r>
      <w:proofErr w:type="spellStart"/>
      <w:r w:rsidRPr="00645225">
        <w:rPr>
          <w:lang w:val="fr-FR"/>
        </w:rPr>
        <w:t>setValues</w:t>
      </w:r>
      <w:proofErr w:type="spellEnd"/>
      <w:r w:rsidRPr="00645225">
        <w:rPr>
          <w:lang w:val="fr-FR"/>
        </w:rPr>
        <w:t>([</w:t>
      </w:r>
      <w:proofErr w:type="spellStart"/>
      <w:r w:rsidRPr="00645225">
        <w:rPr>
          <w:lang w:val="fr-FR"/>
        </w:rPr>
        <w:t>rowVals</w:t>
      </w:r>
      <w:proofErr w:type="spellEnd"/>
      <w:r w:rsidRPr="00645225">
        <w:rPr>
          <w:lang w:val="fr-FR"/>
        </w:rPr>
        <w:t>]);</w:t>
      </w:r>
    </w:p>
    <w:p w14:paraId="1CB988F8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>}</w:t>
      </w:r>
    </w:p>
    <w:p w14:paraId="14C85229" w14:textId="77777777" w:rsidR="00645225" w:rsidRPr="00645225" w:rsidRDefault="00645225" w:rsidP="00645225">
      <w:pPr>
        <w:rPr>
          <w:lang w:val="fr-FR"/>
        </w:rPr>
      </w:pPr>
      <w:proofErr w:type="spellStart"/>
      <w:proofErr w:type="gramStart"/>
      <w:r w:rsidRPr="00645225">
        <w:rPr>
          <w:lang w:val="fr-FR"/>
        </w:rPr>
        <w:t>function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escapeRegex</w:t>
      </w:r>
      <w:proofErr w:type="spellEnd"/>
      <w:r w:rsidRPr="00645225">
        <w:rPr>
          <w:lang w:val="fr-FR"/>
        </w:rPr>
        <w:t xml:space="preserve">_(s){ return </w:t>
      </w:r>
      <w:proofErr w:type="spellStart"/>
      <w:r w:rsidRPr="00645225">
        <w:rPr>
          <w:lang w:val="fr-FR"/>
        </w:rPr>
        <w:t>s.replace</w:t>
      </w:r>
      <w:proofErr w:type="spellEnd"/>
      <w:r w:rsidRPr="00645225">
        <w:rPr>
          <w:lang w:val="fr-FR"/>
        </w:rPr>
        <w:t>(/[.*+?^${}()|[\]\\]/g, '\\$&amp;'); }</w:t>
      </w:r>
    </w:p>
    <w:p w14:paraId="6404ADFB" w14:textId="77777777" w:rsidR="00645225" w:rsidRPr="00645225" w:rsidRDefault="00645225" w:rsidP="00645225">
      <w:pPr>
        <w:rPr>
          <w:lang w:val="fr-FR"/>
        </w:rPr>
      </w:pPr>
      <w:r w:rsidRPr="00645225">
        <w:rPr>
          <w:b/>
          <w:bCs/>
          <w:lang w:val="fr-FR"/>
        </w:rPr>
        <w:t>Résultat</w:t>
      </w:r>
      <w:r w:rsidRPr="00645225">
        <w:rPr>
          <w:lang w:val="fr-FR"/>
        </w:rPr>
        <w:t xml:space="preserve"> :</w:t>
      </w:r>
    </w:p>
    <w:p w14:paraId="22937424" w14:textId="77777777" w:rsidR="00645225" w:rsidRPr="00645225" w:rsidRDefault="00645225" w:rsidP="00645225">
      <w:pPr>
        <w:numPr>
          <w:ilvl w:val="0"/>
          <w:numId w:val="23"/>
        </w:numPr>
        <w:rPr>
          <w:lang w:val="fr-FR"/>
        </w:rPr>
      </w:pPr>
      <w:r w:rsidRPr="00645225">
        <w:rPr>
          <w:b/>
          <w:bCs/>
          <w:lang w:val="fr-FR"/>
        </w:rPr>
        <w:t>Aujourd’hui</w:t>
      </w:r>
      <w:r w:rsidRPr="00645225">
        <w:rPr>
          <w:lang w:val="fr-FR"/>
        </w:rPr>
        <w:t xml:space="preserve"> (BYPASS on) : soumission </w:t>
      </w:r>
      <w:proofErr w:type="spellStart"/>
      <w:r w:rsidRPr="00645225">
        <w:rPr>
          <w:lang w:val="fr-FR"/>
        </w:rPr>
        <w:t>Form</w:t>
      </w:r>
      <w:proofErr w:type="spellEnd"/>
      <w:r w:rsidRPr="00645225">
        <w:rPr>
          <w:lang w:val="fr-FR"/>
        </w:rPr>
        <w:t xml:space="preserve"> 1 ⇒ ligne PAID + </w:t>
      </w:r>
      <w:r w:rsidRPr="00645225">
        <w:rPr>
          <w:b/>
          <w:bCs/>
          <w:lang w:val="fr-FR"/>
        </w:rPr>
        <w:t>code envoyé</w:t>
      </w:r>
      <w:r w:rsidRPr="00645225">
        <w:rPr>
          <w:lang w:val="fr-FR"/>
        </w:rPr>
        <w:t xml:space="preserve"> par </w:t>
      </w:r>
      <w:proofErr w:type="gramStart"/>
      <w:r w:rsidRPr="00645225">
        <w:rPr>
          <w:lang w:val="fr-FR"/>
        </w:rPr>
        <w:t>email</w:t>
      </w:r>
      <w:proofErr w:type="gramEnd"/>
      <w:r w:rsidRPr="00645225">
        <w:rPr>
          <w:lang w:val="fr-FR"/>
        </w:rPr>
        <w:t xml:space="preserve"> ⇒ </w:t>
      </w:r>
      <w:proofErr w:type="spellStart"/>
      <w:r w:rsidRPr="00645225">
        <w:rPr>
          <w:lang w:val="fr-FR"/>
        </w:rPr>
        <w:t>Form</w:t>
      </w:r>
      <w:proofErr w:type="spellEnd"/>
      <w:r w:rsidRPr="00645225">
        <w:rPr>
          <w:lang w:val="fr-FR"/>
        </w:rPr>
        <w:t xml:space="preserve"> 2 exige le </w:t>
      </w:r>
      <w:r w:rsidRPr="00645225">
        <w:rPr>
          <w:b/>
          <w:bCs/>
          <w:lang w:val="fr-FR"/>
        </w:rPr>
        <w:t>mot de passe “1234”</w:t>
      </w:r>
      <w:r w:rsidRPr="00645225">
        <w:rPr>
          <w:lang w:val="fr-FR"/>
        </w:rPr>
        <w:t xml:space="preserve"> (ou pas si REQUIRE_PASSWORD=FALSE).</w:t>
      </w:r>
    </w:p>
    <w:p w14:paraId="0DDB4985" w14:textId="77777777" w:rsidR="00645225" w:rsidRPr="00645225" w:rsidRDefault="00645225" w:rsidP="00645225">
      <w:pPr>
        <w:numPr>
          <w:ilvl w:val="0"/>
          <w:numId w:val="23"/>
        </w:numPr>
        <w:rPr>
          <w:lang w:val="fr-FR"/>
        </w:rPr>
      </w:pPr>
      <w:r w:rsidRPr="00645225">
        <w:rPr>
          <w:b/>
          <w:bCs/>
          <w:lang w:val="fr-FR"/>
        </w:rPr>
        <w:t>Demain</w:t>
      </w:r>
      <w:r w:rsidRPr="00645225">
        <w:rPr>
          <w:lang w:val="fr-FR"/>
        </w:rPr>
        <w:t xml:space="preserve"> (paiement réel) : mettez BYPASS_PAYMENT=FALSE et branchez </w:t>
      </w:r>
      <w:proofErr w:type="spellStart"/>
      <w:r w:rsidRPr="00645225">
        <w:rPr>
          <w:lang w:val="fr-FR"/>
        </w:rPr>
        <w:t>Make</w:t>
      </w:r>
      <w:proofErr w:type="spellEnd"/>
      <w:r w:rsidRPr="00645225">
        <w:rPr>
          <w:lang w:val="fr-FR"/>
        </w:rPr>
        <w:t xml:space="preserve">/MIPS sur le </w:t>
      </w:r>
      <w:proofErr w:type="spellStart"/>
      <w:r w:rsidRPr="00645225">
        <w:rPr>
          <w:lang w:val="fr-FR"/>
        </w:rPr>
        <w:t>webhook</w:t>
      </w:r>
      <w:proofErr w:type="spellEnd"/>
      <w:r w:rsidRPr="00645225">
        <w:rPr>
          <w:lang w:val="fr-FR"/>
        </w:rPr>
        <w:t xml:space="preserve"> </w:t>
      </w:r>
      <w:proofErr w:type="spellStart"/>
      <w:r w:rsidRPr="00645225">
        <w:rPr>
          <w:i/>
          <w:iCs/>
          <w:lang w:val="fr-FR"/>
        </w:rPr>
        <w:t>Create</w:t>
      </w:r>
      <w:proofErr w:type="spellEnd"/>
      <w:r w:rsidRPr="00645225">
        <w:rPr>
          <w:i/>
          <w:iCs/>
          <w:lang w:val="fr-FR"/>
        </w:rPr>
        <w:t xml:space="preserve"> </w:t>
      </w:r>
      <w:proofErr w:type="spellStart"/>
      <w:r w:rsidRPr="00645225">
        <w:rPr>
          <w:i/>
          <w:iCs/>
          <w:lang w:val="fr-FR"/>
        </w:rPr>
        <w:t>Payment</w:t>
      </w:r>
      <w:proofErr w:type="spellEnd"/>
      <w:r w:rsidRPr="00645225">
        <w:rPr>
          <w:lang w:val="fr-FR"/>
        </w:rPr>
        <w:t xml:space="preserve"> et le </w:t>
      </w:r>
      <w:proofErr w:type="spellStart"/>
      <w:r w:rsidRPr="00645225">
        <w:rPr>
          <w:lang w:val="fr-FR"/>
        </w:rPr>
        <w:t>webhook</w:t>
      </w:r>
      <w:proofErr w:type="spellEnd"/>
      <w:r w:rsidRPr="00645225">
        <w:rPr>
          <w:lang w:val="fr-FR"/>
        </w:rPr>
        <w:t xml:space="preserve"> </w:t>
      </w:r>
      <w:proofErr w:type="spellStart"/>
      <w:r w:rsidRPr="00645225">
        <w:rPr>
          <w:i/>
          <w:iCs/>
          <w:lang w:val="fr-FR"/>
        </w:rPr>
        <w:t>Payment</w:t>
      </w:r>
      <w:proofErr w:type="spellEnd"/>
      <w:r w:rsidRPr="00645225">
        <w:rPr>
          <w:i/>
          <w:iCs/>
          <w:lang w:val="fr-FR"/>
        </w:rPr>
        <w:t xml:space="preserve"> </w:t>
      </w:r>
      <w:proofErr w:type="spellStart"/>
      <w:r w:rsidRPr="00645225">
        <w:rPr>
          <w:i/>
          <w:iCs/>
          <w:lang w:val="fr-FR"/>
        </w:rPr>
        <w:t>Succeeded</w:t>
      </w:r>
      <w:proofErr w:type="spellEnd"/>
      <w:r w:rsidRPr="00645225">
        <w:rPr>
          <w:lang w:val="fr-FR"/>
        </w:rPr>
        <w:t>. Rien d’autre à changer.</w:t>
      </w:r>
    </w:p>
    <w:p w14:paraId="30A02EE3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pict w14:anchorId="678D4750">
          <v:rect id="_x0000_i1139" style="width:0;height:1.5pt" o:hralign="center" o:hrstd="t" o:hr="t" fillcolor="#a0a0a0" stroked="f"/>
        </w:pict>
      </w:r>
    </w:p>
    <w:p w14:paraId="0C337D74" w14:textId="77777777" w:rsidR="00645225" w:rsidRPr="00645225" w:rsidRDefault="00645225" w:rsidP="00645225">
      <w:pPr>
        <w:rPr>
          <w:b/>
          <w:bCs/>
          <w:lang w:val="fr-FR"/>
        </w:rPr>
      </w:pPr>
      <w:r w:rsidRPr="00645225">
        <w:rPr>
          <w:b/>
          <w:bCs/>
          <w:lang w:val="fr-FR"/>
        </w:rPr>
        <w:t>5) Étapes suivantes (pour la prochaine session)</w:t>
      </w:r>
    </w:p>
    <w:p w14:paraId="2E608D74" w14:textId="77777777" w:rsidR="00645225" w:rsidRPr="00645225" w:rsidRDefault="00645225" w:rsidP="00645225">
      <w:pPr>
        <w:numPr>
          <w:ilvl w:val="0"/>
          <w:numId w:val="24"/>
        </w:numPr>
        <w:rPr>
          <w:lang w:val="fr-FR"/>
        </w:rPr>
      </w:pPr>
      <w:r w:rsidRPr="00645225">
        <w:rPr>
          <w:b/>
          <w:bCs/>
          <w:lang w:val="fr-FR"/>
        </w:rPr>
        <w:t>Créer les 2 feuilles</w:t>
      </w:r>
      <w:r w:rsidRPr="00645225">
        <w:rPr>
          <w:lang w:val="fr-FR"/>
        </w:rPr>
        <w:t xml:space="preserve"> (</w:t>
      </w:r>
      <w:proofErr w:type="spellStart"/>
      <w:r w:rsidRPr="00645225">
        <w:rPr>
          <w:lang w:val="fr-FR"/>
        </w:rPr>
        <w:t>Orders</w:t>
      </w:r>
      <w:proofErr w:type="spellEnd"/>
      <w:r w:rsidRPr="00645225">
        <w:rPr>
          <w:lang w:val="fr-FR"/>
        </w:rPr>
        <w:t xml:space="preserve">, Config) et </w:t>
      </w:r>
      <w:r w:rsidRPr="00645225">
        <w:rPr>
          <w:b/>
          <w:bCs/>
          <w:lang w:val="fr-FR"/>
        </w:rPr>
        <w:t>coller</w:t>
      </w:r>
      <w:r w:rsidRPr="00645225">
        <w:rPr>
          <w:lang w:val="fr-FR"/>
        </w:rPr>
        <w:t xml:space="preserve"> les clés/valeurs ci-dessus.</w:t>
      </w:r>
    </w:p>
    <w:p w14:paraId="491F6B77" w14:textId="77777777" w:rsidR="00645225" w:rsidRPr="00645225" w:rsidRDefault="00645225" w:rsidP="00645225">
      <w:pPr>
        <w:numPr>
          <w:ilvl w:val="0"/>
          <w:numId w:val="24"/>
        </w:numPr>
        <w:rPr>
          <w:lang w:val="fr-FR"/>
        </w:rPr>
      </w:pPr>
      <w:r w:rsidRPr="00645225">
        <w:rPr>
          <w:b/>
          <w:bCs/>
          <w:lang w:val="fr-FR"/>
        </w:rPr>
        <w:lastRenderedPageBreak/>
        <w:t>Dupliquer vos Forms</w:t>
      </w:r>
      <w:r w:rsidRPr="00645225">
        <w:rPr>
          <w:lang w:val="fr-FR"/>
        </w:rPr>
        <w:t xml:space="preserve"> (</w:t>
      </w:r>
      <w:proofErr w:type="spellStart"/>
      <w:r w:rsidRPr="00645225">
        <w:rPr>
          <w:lang w:val="fr-FR"/>
        </w:rPr>
        <w:t>Form</w:t>
      </w:r>
      <w:proofErr w:type="spellEnd"/>
      <w:r w:rsidRPr="00645225">
        <w:rPr>
          <w:lang w:val="fr-FR"/>
        </w:rPr>
        <w:t xml:space="preserve"> 1 &amp; </w:t>
      </w:r>
      <w:proofErr w:type="spellStart"/>
      <w:r w:rsidRPr="00645225">
        <w:rPr>
          <w:lang w:val="fr-FR"/>
        </w:rPr>
        <w:t>Form</w:t>
      </w:r>
      <w:proofErr w:type="spellEnd"/>
      <w:r w:rsidRPr="00645225">
        <w:rPr>
          <w:lang w:val="fr-FR"/>
        </w:rPr>
        <w:t xml:space="preserve"> 2), récupérer leurs </w:t>
      </w:r>
      <w:r w:rsidRPr="00645225">
        <w:rPr>
          <w:b/>
          <w:bCs/>
          <w:lang w:val="fr-FR"/>
        </w:rPr>
        <w:t>IDs</w:t>
      </w:r>
      <w:r w:rsidRPr="00645225">
        <w:rPr>
          <w:lang w:val="fr-FR"/>
        </w:rPr>
        <w:t xml:space="preserve"> et les mettre dans Config.</w:t>
      </w:r>
    </w:p>
    <w:p w14:paraId="556A8347" w14:textId="77777777" w:rsidR="00645225" w:rsidRPr="00645225" w:rsidRDefault="00645225" w:rsidP="00645225">
      <w:pPr>
        <w:numPr>
          <w:ilvl w:val="0"/>
          <w:numId w:val="24"/>
        </w:numPr>
        <w:rPr>
          <w:lang w:val="fr-FR"/>
        </w:rPr>
      </w:pPr>
      <w:r w:rsidRPr="00645225">
        <w:rPr>
          <w:b/>
          <w:bCs/>
          <w:lang w:val="fr-FR"/>
        </w:rPr>
        <w:t>Coller les scripts</w:t>
      </w:r>
      <w:r w:rsidRPr="00645225">
        <w:rPr>
          <w:lang w:val="fr-FR"/>
        </w:rPr>
        <w:t xml:space="preserve"> ci-dessus (</w:t>
      </w:r>
      <w:proofErr w:type="spellStart"/>
      <w:r w:rsidRPr="00645225">
        <w:rPr>
          <w:lang w:val="fr-FR"/>
        </w:rPr>
        <w:t>Form</w:t>
      </w:r>
      <w:proofErr w:type="spellEnd"/>
      <w:r w:rsidRPr="00645225">
        <w:rPr>
          <w:lang w:val="fr-FR"/>
        </w:rPr>
        <w:t xml:space="preserve"> 1 → </w:t>
      </w:r>
      <w:proofErr w:type="spellStart"/>
      <w:r w:rsidRPr="00645225">
        <w:rPr>
          <w:lang w:val="fr-FR"/>
        </w:rPr>
        <w:t>onFormSubmit</w:t>
      </w:r>
      <w:proofErr w:type="spellEnd"/>
      <w:r w:rsidRPr="00645225">
        <w:rPr>
          <w:lang w:val="fr-FR"/>
        </w:rPr>
        <w:t xml:space="preserve">; </w:t>
      </w:r>
      <w:proofErr w:type="spellStart"/>
      <w:r w:rsidRPr="00645225">
        <w:rPr>
          <w:lang w:val="fr-FR"/>
        </w:rPr>
        <w:t>Form</w:t>
      </w:r>
      <w:proofErr w:type="spellEnd"/>
      <w:r w:rsidRPr="00645225">
        <w:rPr>
          <w:lang w:val="fr-FR"/>
        </w:rPr>
        <w:t xml:space="preserve"> 2 → syncForm2PasswordGate) et </w:t>
      </w:r>
      <w:r w:rsidRPr="00645225">
        <w:rPr>
          <w:b/>
          <w:bCs/>
          <w:lang w:val="fr-FR"/>
        </w:rPr>
        <w:t>poser les déclencheurs</w:t>
      </w:r>
      <w:r w:rsidRPr="00645225">
        <w:rPr>
          <w:lang w:val="fr-FR"/>
        </w:rPr>
        <w:t xml:space="preserve"> :</w:t>
      </w:r>
    </w:p>
    <w:p w14:paraId="723B2CD5" w14:textId="77777777" w:rsidR="00645225" w:rsidRPr="00645225" w:rsidRDefault="00645225" w:rsidP="00645225">
      <w:pPr>
        <w:numPr>
          <w:ilvl w:val="1"/>
          <w:numId w:val="24"/>
        </w:numPr>
        <w:rPr>
          <w:lang w:val="fr-FR"/>
        </w:rPr>
      </w:pPr>
      <w:proofErr w:type="spellStart"/>
      <w:r w:rsidRPr="00645225">
        <w:rPr>
          <w:lang w:val="fr-FR"/>
        </w:rPr>
        <w:t>Form</w:t>
      </w:r>
      <w:proofErr w:type="spellEnd"/>
      <w:r w:rsidRPr="00645225">
        <w:rPr>
          <w:lang w:val="fr-FR"/>
        </w:rPr>
        <w:t xml:space="preserve"> 1 : </w:t>
      </w:r>
      <w:r w:rsidRPr="00645225">
        <w:rPr>
          <w:b/>
          <w:bCs/>
          <w:lang w:val="fr-FR"/>
        </w:rPr>
        <w:t>Déclencheur “À la soumission du formulaire”</w:t>
      </w:r>
    </w:p>
    <w:p w14:paraId="6333D2C0" w14:textId="77777777" w:rsidR="00645225" w:rsidRPr="00645225" w:rsidRDefault="00645225" w:rsidP="00645225">
      <w:pPr>
        <w:numPr>
          <w:ilvl w:val="1"/>
          <w:numId w:val="24"/>
        </w:numPr>
        <w:rPr>
          <w:lang w:val="fr-FR"/>
        </w:rPr>
      </w:pPr>
      <w:proofErr w:type="spellStart"/>
      <w:r w:rsidRPr="00645225">
        <w:rPr>
          <w:lang w:val="fr-FR"/>
        </w:rPr>
        <w:t>Form</w:t>
      </w:r>
      <w:proofErr w:type="spellEnd"/>
      <w:r w:rsidRPr="00645225">
        <w:rPr>
          <w:lang w:val="fr-FR"/>
        </w:rPr>
        <w:t xml:space="preserve"> 2 : </w:t>
      </w:r>
      <w:r w:rsidRPr="00645225">
        <w:rPr>
          <w:b/>
          <w:bCs/>
          <w:lang w:val="fr-FR"/>
        </w:rPr>
        <w:t>Déclencheur horaire</w:t>
      </w:r>
      <w:r w:rsidRPr="00645225">
        <w:rPr>
          <w:lang w:val="fr-FR"/>
        </w:rPr>
        <w:t xml:space="preserve"> sur syncForm2PasswordGate (ou exécuter à la main après changement de Config)</w:t>
      </w:r>
    </w:p>
    <w:p w14:paraId="5628F4D4" w14:textId="77777777" w:rsidR="00645225" w:rsidRPr="00645225" w:rsidRDefault="00645225" w:rsidP="00645225">
      <w:pPr>
        <w:rPr>
          <w:lang w:val="fr-FR"/>
        </w:rPr>
      </w:pPr>
      <w:r w:rsidRPr="00645225">
        <w:rPr>
          <w:b/>
          <w:bCs/>
          <w:lang w:val="fr-FR"/>
        </w:rPr>
        <w:t>Étape suivante (nom uniquement)</w:t>
      </w:r>
      <w:r w:rsidRPr="00645225">
        <w:rPr>
          <w:lang w:val="fr-FR"/>
        </w:rPr>
        <w:t xml:space="preserve"> : </w:t>
      </w:r>
      <w:r w:rsidRPr="00645225">
        <w:rPr>
          <w:i/>
          <w:iCs/>
          <w:lang w:val="fr-FR"/>
        </w:rPr>
        <w:t xml:space="preserve">Brancher </w:t>
      </w:r>
      <w:proofErr w:type="spellStart"/>
      <w:r w:rsidRPr="00645225">
        <w:rPr>
          <w:i/>
          <w:iCs/>
          <w:lang w:val="fr-FR"/>
        </w:rPr>
        <w:t>Make</w:t>
      </w:r>
      <w:proofErr w:type="spellEnd"/>
      <w:r w:rsidRPr="00645225">
        <w:rPr>
          <w:i/>
          <w:iCs/>
          <w:lang w:val="fr-FR"/>
        </w:rPr>
        <w:t xml:space="preserve"> (scénario “</w:t>
      </w:r>
      <w:proofErr w:type="spellStart"/>
      <w:r w:rsidRPr="00645225">
        <w:rPr>
          <w:i/>
          <w:iCs/>
          <w:lang w:val="fr-FR"/>
        </w:rPr>
        <w:t>Create</w:t>
      </w:r>
      <w:proofErr w:type="spellEnd"/>
      <w:r w:rsidRPr="00645225">
        <w:rPr>
          <w:i/>
          <w:iCs/>
          <w:lang w:val="fr-FR"/>
        </w:rPr>
        <w:t xml:space="preserve"> </w:t>
      </w:r>
      <w:proofErr w:type="spellStart"/>
      <w:r w:rsidRPr="00645225">
        <w:rPr>
          <w:i/>
          <w:iCs/>
          <w:lang w:val="fr-FR"/>
        </w:rPr>
        <w:t>Payment</w:t>
      </w:r>
      <w:proofErr w:type="spellEnd"/>
      <w:r w:rsidRPr="00645225">
        <w:rPr>
          <w:i/>
          <w:iCs/>
          <w:lang w:val="fr-FR"/>
        </w:rPr>
        <w:t>” &amp; scénario “</w:t>
      </w:r>
      <w:proofErr w:type="spellStart"/>
      <w:r w:rsidRPr="00645225">
        <w:rPr>
          <w:i/>
          <w:iCs/>
          <w:lang w:val="fr-FR"/>
        </w:rPr>
        <w:t>Webhook</w:t>
      </w:r>
      <w:proofErr w:type="spellEnd"/>
      <w:r w:rsidRPr="00645225">
        <w:rPr>
          <w:i/>
          <w:iCs/>
          <w:lang w:val="fr-FR"/>
        </w:rPr>
        <w:t xml:space="preserve"> </w:t>
      </w:r>
      <w:proofErr w:type="spellStart"/>
      <w:r w:rsidRPr="00645225">
        <w:rPr>
          <w:i/>
          <w:iCs/>
          <w:lang w:val="fr-FR"/>
        </w:rPr>
        <w:t>Payment</w:t>
      </w:r>
      <w:proofErr w:type="spellEnd"/>
      <w:r w:rsidRPr="00645225">
        <w:rPr>
          <w:i/>
          <w:iCs/>
          <w:lang w:val="fr-FR"/>
        </w:rPr>
        <w:t xml:space="preserve"> </w:t>
      </w:r>
      <w:proofErr w:type="spellStart"/>
      <w:r w:rsidRPr="00645225">
        <w:rPr>
          <w:i/>
          <w:iCs/>
          <w:lang w:val="fr-FR"/>
        </w:rPr>
        <w:t>Succeeded</w:t>
      </w:r>
      <w:proofErr w:type="spellEnd"/>
      <w:r w:rsidRPr="00645225">
        <w:rPr>
          <w:i/>
          <w:iCs/>
          <w:lang w:val="fr-FR"/>
        </w:rPr>
        <w:t xml:space="preserve">”) avec URLs </w:t>
      </w:r>
      <w:proofErr w:type="spellStart"/>
      <w:r w:rsidRPr="00645225">
        <w:rPr>
          <w:i/>
          <w:iCs/>
          <w:lang w:val="fr-FR"/>
        </w:rPr>
        <w:t>placeholders</w:t>
      </w:r>
      <w:proofErr w:type="spellEnd"/>
      <w:r w:rsidRPr="00645225">
        <w:rPr>
          <w:i/>
          <w:iCs/>
          <w:lang w:val="fr-FR"/>
        </w:rPr>
        <w:t xml:space="preserve"> — prêt pour MIPS dès réception des </w:t>
      </w:r>
      <w:proofErr w:type="spellStart"/>
      <w:r w:rsidRPr="00645225">
        <w:rPr>
          <w:i/>
          <w:iCs/>
          <w:lang w:val="fr-FR"/>
        </w:rPr>
        <w:t>specs</w:t>
      </w:r>
      <w:proofErr w:type="spellEnd"/>
      <w:r w:rsidRPr="00645225">
        <w:rPr>
          <w:i/>
          <w:iCs/>
          <w:lang w:val="fr-FR"/>
        </w:rPr>
        <w:t>.</w:t>
      </w:r>
    </w:p>
    <w:p w14:paraId="08BFA195" w14:textId="7A1D1168" w:rsidR="00FC3F27" w:rsidRDefault="00FC3F27" w:rsidP="00B12E81"/>
    <w:sectPr w:rsidR="00FC3F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4B00C0"/>
    <w:multiLevelType w:val="multilevel"/>
    <w:tmpl w:val="F72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87639"/>
    <w:multiLevelType w:val="multilevel"/>
    <w:tmpl w:val="876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31B06"/>
    <w:multiLevelType w:val="multilevel"/>
    <w:tmpl w:val="D332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B9543D"/>
    <w:multiLevelType w:val="multilevel"/>
    <w:tmpl w:val="CCD4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E6A7F"/>
    <w:multiLevelType w:val="multilevel"/>
    <w:tmpl w:val="B802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D468A"/>
    <w:multiLevelType w:val="multilevel"/>
    <w:tmpl w:val="A81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56B3E"/>
    <w:multiLevelType w:val="multilevel"/>
    <w:tmpl w:val="F9B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E112A"/>
    <w:multiLevelType w:val="multilevel"/>
    <w:tmpl w:val="7C58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73584"/>
    <w:multiLevelType w:val="multilevel"/>
    <w:tmpl w:val="883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21199"/>
    <w:multiLevelType w:val="multilevel"/>
    <w:tmpl w:val="8FC6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9E20CF"/>
    <w:multiLevelType w:val="multilevel"/>
    <w:tmpl w:val="BD8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4C0E00"/>
    <w:multiLevelType w:val="multilevel"/>
    <w:tmpl w:val="6BC0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EB5177"/>
    <w:multiLevelType w:val="multilevel"/>
    <w:tmpl w:val="EF2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955F9E"/>
    <w:multiLevelType w:val="multilevel"/>
    <w:tmpl w:val="08C4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811F66"/>
    <w:multiLevelType w:val="multilevel"/>
    <w:tmpl w:val="651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160433">
    <w:abstractNumId w:val="8"/>
  </w:num>
  <w:num w:numId="2" w16cid:durableId="1486702369">
    <w:abstractNumId w:val="6"/>
  </w:num>
  <w:num w:numId="3" w16cid:durableId="1132870584">
    <w:abstractNumId w:val="5"/>
  </w:num>
  <w:num w:numId="4" w16cid:durableId="1944653532">
    <w:abstractNumId w:val="4"/>
  </w:num>
  <w:num w:numId="5" w16cid:durableId="862935313">
    <w:abstractNumId w:val="7"/>
  </w:num>
  <w:num w:numId="6" w16cid:durableId="2087024020">
    <w:abstractNumId w:val="3"/>
  </w:num>
  <w:num w:numId="7" w16cid:durableId="418261303">
    <w:abstractNumId w:val="2"/>
  </w:num>
  <w:num w:numId="8" w16cid:durableId="900408415">
    <w:abstractNumId w:val="1"/>
  </w:num>
  <w:num w:numId="9" w16cid:durableId="1333946878">
    <w:abstractNumId w:val="0"/>
  </w:num>
  <w:num w:numId="10" w16cid:durableId="271665483">
    <w:abstractNumId w:val="23"/>
  </w:num>
  <w:num w:numId="11" w16cid:durableId="42026614">
    <w:abstractNumId w:val="18"/>
  </w:num>
  <w:num w:numId="12" w16cid:durableId="2067335559">
    <w:abstractNumId w:val="17"/>
  </w:num>
  <w:num w:numId="13" w16cid:durableId="2049335103">
    <w:abstractNumId w:val="11"/>
  </w:num>
  <w:num w:numId="14" w16cid:durableId="1306810163">
    <w:abstractNumId w:val="16"/>
  </w:num>
  <w:num w:numId="15" w16cid:durableId="829098892">
    <w:abstractNumId w:val="22"/>
  </w:num>
  <w:num w:numId="16" w16cid:durableId="1220937626">
    <w:abstractNumId w:val="10"/>
  </w:num>
  <w:num w:numId="17" w16cid:durableId="561329811">
    <w:abstractNumId w:val="13"/>
  </w:num>
  <w:num w:numId="18" w16cid:durableId="167603625">
    <w:abstractNumId w:val="19"/>
  </w:num>
  <w:num w:numId="19" w16cid:durableId="315032705">
    <w:abstractNumId w:val="14"/>
  </w:num>
  <w:num w:numId="20" w16cid:durableId="732199370">
    <w:abstractNumId w:val="9"/>
  </w:num>
  <w:num w:numId="21" w16cid:durableId="556742247">
    <w:abstractNumId w:val="21"/>
  </w:num>
  <w:num w:numId="22" w16cid:durableId="1782646828">
    <w:abstractNumId w:val="15"/>
  </w:num>
  <w:num w:numId="23" w16cid:durableId="793837680">
    <w:abstractNumId w:val="12"/>
  </w:num>
  <w:num w:numId="24" w16cid:durableId="127902780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AD8A7CEF-FCCE-4397-9162-35CA411FB20F}"/>
    <w:docVar w:name="dgnword-eventsink" w:val="2238045272000"/>
  </w:docVars>
  <w:rsids>
    <w:rsidRoot w:val="00B47730"/>
    <w:rsid w:val="00034616"/>
    <w:rsid w:val="0006063C"/>
    <w:rsid w:val="0015074B"/>
    <w:rsid w:val="002200F4"/>
    <w:rsid w:val="0029639D"/>
    <w:rsid w:val="00326F90"/>
    <w:rsid w:val="00645225"/>
    <w:rsid w:val="00740209"/>
    <w:rsid w:val="0074445D"/>
    <w:rsid w:val="00797DE2"/>
    <w:rsid w:val="00AA1D8D"/>
    <w:rsid w:val="00B12E81"/>
    <w:rsid w:val="00B47730"/>
    <w:rsid w:val="00C878A1"/>
    <w:rsid w:val="00CB0664"/>
    <w:rsid w:val="00D1176A"/>
    <w:rsid w:val="00D55E6A"/>
    <w:rsid w:val="00F330B9"/>
    <w:rsid w:val="00FC3F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BFA478"/>
  <w14:defaultImageDpi w14:val="300"/>
  <w15:docId w15:val="{58172781-1E86-4E8E-B724-C6D9AFD4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3001</Words>
  <Characters>16508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de synthèse — Vers un logiciel expert r&amp;K piloté par les données</dc:title>
  <dc:subject/>
  <dc:creator>python-docx</dc:creator>
  <cp:keywords/>
  <dc:description>generated by python-docx</dc:description>
  <cp:lastModifiedBy>Victor CHANE NAM</cp:lastModifiedBy>
  <cp:revision>6</cp:revision>
  <dcterms:created xsi:type="dcterms:W3CDTF">2025-09-17T14:59:00Z</dcterms:created>
  <dcterms:modified xsi:type="dcterms:W3CDTF">2025-09-26T06:36:00Z</dcterms:modified>
  <cp:category/>
</cp:coreProperties>
</file>