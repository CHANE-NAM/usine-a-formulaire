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87D3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Rappel — Comment on travaille (à coller en début de prochaine session)</w:t>
      </w:r>
    </w:p>
    <w:p w14:paraId="5CEC9D31" w14:textId="77777777" w:rsidR="00704553" w:rsidRPr="00704553" w:rsidRDefault="00704553" w:rsidP="00704553">
      <w:pPr>
        <w:numPr>
          <w:ilvl w:val="0"/>
          <w:numId w:val="25"/>
        </w:numPr>
        <w:rPr>
          <w:lang w:val="fr-FR"/>
        </w:rPr>
      </w:pPr>
      <w:r w:rsidRPr="00704553">
        <w:rPr>
          <w:lang w:val="fr-FR"/>
        </w:rPr>
        <w:t>Une seule consigne à la fois, détaillée et concise.</w:t>
      </w:r>
    </w:p>
    <w:p w14:paraId="7C573E15" w14:textId="77777777" w:rsidR="00704553" w:rsidRPr="00704553" w:rsidRDefault="00704553" w:rsidP="00704553">
      <w:pPr>
        <w:numPr>
          <w:ilvl w:val="0"/>
          <w:numId w:val="25"/>
        </w:numPr>
        <w:rPr>
          <w:lang w:val="fr-FR"/>
        </w:rPr>
      </w:pPr>
      <w:r w:rsidRPr="00704553">
        <w:rPr>
          <w:lang w:val="fr-FR"/>
        </w:rPr>
        <w:t>Je décode le vocabulaire technique (</w:t>
      </w:r>
      <w:proofErr w:type="gramStart"/>
      <w:r w:rsidRPr="00704553">
        <w:rPr>
          <w:lang w:val="fr-FR"/>
        </w:rPr>
        <w:t>non programmeur</w:t>
      </w:r>
      <w:proofErr w:type="gramEnd"/>
      <w:r w:rsidRPr="00704553">
        <w:rPr>
          <w:lang w:val="fr-FR"/>
        </w:rPr>
        <w:t>).</w:t>
      </w:r>
    </w:p>
    <w:p w14:paraId="39F5B14D" w14:textId="77777777" w:rsidR="00704553" w:rsidRPr="00704553" w:rsidRDefault="00704553" w:rsidP="00704553">
      <w:pPr>
        <w:numPr>
          <w:ilvl w:val="0"/>
          <w:numId w:val="25"/>
        </w:numPr>
        <w:rPr>
          <w:lang w:val="fr-FR"/>
        </w:rPr>
      </w:pPr>
      <w:r w:rsidRPr="00704553">
        <w:rPr>
          <w:lang w:val="fr-FR"/>
        </w:rPr>
        <w:t>À chaque consigne, j’indique le nom de l’étape suivante (juste le nom, pas le détail).</w:t>
      </w:r>
      <w:r w:rsidRPr="00704553">
        <w:rPr>
          <w:lang w:val="fr-FR"/>
        </w:rPr>
        <w:br/>
      </w:r>
      <w:r w:rsidRPr="00704553">
        <w:rPr>
          <w:b/>
          <w:bCs/>
          <w:lang w:val="fr-FR"/>
        </w:rPr>
        <w:t>But du projet</w:t>
      </w:r>
      <w:r w:rsidRPr="00704553">
        <w:rPr>
          <w:lang w:val="fr-FR"/>
        </w:rPr>
        <w:t xml:space="preserve"> : Créer un logiciel expert piloté par les données : questionnaires → calculs (r/K + génériques) → recommandations → </w:t>
      </w:r>
      <w:proofErr w:type="gramStart"/>
      <w:r w:rsidRPr="00704553">
        <w:rPr>
          <w:lang w:val="fr-FR"/>
        </w:rPr>
        <w:t>e-mails</w:t>
      </w:r>
      <w:proofErr w:type="gramEnd"/>
      <w:r w:rsidRPr="00704553">
        <w:rPr>
          <w:lang w:val="fr-FR"/>
        </w:rPr>
        <w:t xml:space="preserve"> + PDF multilingues → (paiement optionnel).</w:t>
      </w:r>
    </w:p>
    <w:p w14:paraId="219FB29D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3DD783DF">
          <v:rect id="_x0000_i1157" style="width:0;height:1.5pt" o:hralign="center" o:hrstd="t" o:hr="t" fillcolor="#a0a0a0" stroked="f"/>
        </w:pict>
      </w:r>
    </w:p>
    <w:p w14:paraId="0693EA22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1. En-tête de session</w:t>
      </w:r>
    </w:p>
    <w:p w14:paraId="7389DD8F" w14:textId="77777777" w:rsidR="00704553" w:rsidRPr="00704553" w:rsidRDefault="00704553" w:rsidP="00704553">
      <w:pPr>
        <w:numPr>
          <w:ilvl w:val="0"/>
          <w:numId w:val="26"/>
        </w:numPr>
        <w:rPr>
          <w:lang w:val="fr-FR"/>
        </w:rPr>
      </w:pPr>
      <w:r w:rsidRPr="00704553">
        <w:rPr>
          <w:b/>
          <w:bCs/>
          <w:lang w:val="fr-FR"/>
        </w:rPr>
        <w:t>Date</w:t>
      </w:r>
      <w:r w:rsidRPr="00704553">
        <w:rPr>
          <w:lang w:val="fr-FR"/>
        </w:rPr>
        <w:t xml:space="preserve"> : 2025-09-26</w:t>
      </w:r>
    </w:p>
    <w:p w14:paraId="0B05B488" w14:textId="77777777" w:rsidR="00704553" w:rsidRPr="00704553" w:rsidRDefault="00704553" w:rsidP="00704553">
      <w:pPr>
        <w:numPr>
          <w:ilvl w:val="0"/>
          <w:numId w:val="26"/>
        </w:numPr>
        <w:rPr>
          <w:lang w:val="fr-FR"/>
        </w:rPr>
      </w:pPr>
      <w:r w:rsidRPr="00704553">
        <w:rPr>
          <w:b/>
          <w:bCs/>
          <w:lang w:val="fr-FR"/>
        </w:rPr>
        <w:t>Session (tag)</w:t>
      </w:r>
      <w:r w:rsidRPr="00704553">
        <w:rPr>
          <w:lang w:val="fr-FR"/>
        </w:rPr>
        <w:t xml:space="preserve"> : S-MIPS/Forms BYPASS</w:t>
      </w:r>
    </w:p>
    <w:p w14:paraId="74EB895D" w14:textId="77777777" w:rsidR="00704553" w:rsidRPr="00704553" w:rsidRDefault="00704553" w:rsidP="00704553">
      <w:pPr>
        <w:numPr>
          <w:ilvl w:val="0"/>
          <w:numId w:val="26"/>
        </w:numPr>
        <w:rPr>
          <w:lang w:val="fr-FR"/>
        </w:rPr>
      </w:pPr>
      <w:r w:rsidRPr="00704553">
        <w:rPr>
          <w:b/>
          <w:bCs/>
          <w:lang w:val="fr-FR"/>
        </w:rPr>
        <w:t>Projet</w:t>
      </w:r>
      <w:r w:rsidRPr="00704553">
        <w:rPr>
          <w:lang w:val="fr-FR"/>
        </w:rPr>
        <w:t xml:space="preserve"> : r&amp;K Platform — Usine à Tests (Forms/Sheets/Apps Script)</w:t>
      </w:r>
    </w:p>
    <w:p w14:paraId="0B01AB53" w14:textId="77777777" w:rsidR="00704553" w:rsidRPr="00704553" w:rsidRDefault="00704553" w:rsidP="00704553">
      <w:pPr>
        <w:numPr>
          <w:ilvl w:val="0"/>
          <w:numId w:val="26"/>
        </w:numPr>
        <w:rPr>
          <w:lang w:val="fr-FR"/>
        </w:rPr>
      </w:pPr>
      <w:r w:rsidRPr="00704553">
        <w:rPr>
          <w:b/>
          <w:bCs/>
          <w:lang w:val="fr-FR"/>
        </w:rPr>
        <w:t>Auteur</w:t>
      </w:r>
      <w:r w:rsidRPr="00704553">
        <w:rPr>
          <w:lang w:val="fr-FR"/>
        </w:rPr>
        <w:t xml:space="preserve"> : Assistant (ChatGPT)</w:t>
      </w:r>
    </w:p>
    <w:p w14:paraId="5A16506A" w14:textId="77777777" w:rsidR="00704553" w:rsidRPr="00704553" w:rsidRDefault="00704553" w:rsidP="00704553">
      <w:pPr>
        <w:numPr>
          <w:ilvl w:val="0"/>
          <w:numId w:val="26"/>
        </w:numPr>
        <w:rPr>
          <w:lang w:val="fr-FR"/>
        </w:rPr>
      </w:pPr>
      <w:r w:rsidRPr="00704553">
        <w:rPr>
          <w:b/>
          <w:bCs/>
          <w:lang w:val="fr-FR"/>
        </w:rPr>
        <w:t>Versions connues</w:t>
      </w:r>
      <w:r w:rsidRPr="00704553">
        <w:rPr>
          <w:lang w:val="fr-FR"/>
        </w:rPr>
        <w:t xml:space="preserve"> : V6 (Questions/Profils Couleurs &amp; MBTI), Générateur Config V2 (UI Tailwind), Scripts Apps Script (génération Forms / envoi </w:t>
      </w:r>
      <w:proofErr w:type="gramStart"/>
      <w:r w:rsidRPr="00704553">
        <w:rPr>
          <w:lang w:val="fr-FR"/>
        </w:rPr>
        <w:t>e-mails</w:t>
      </w:r>
      <w:proofErr w:type="gramEnd"/>
      <w:r w:rsidRPr="00704553">
        <w:rPr>
          <w:lang w:val="fr-FR"/>
        </w:rPr>
        <w:t>)</w:t>
      </w:r>
    </w:p>
    <w:p w14:paraId="2517D45E" w14:textId="77777777" w:rsidR="00704553" w:rsidRPr="00704553" w:rsidRDefault="00704553" w:rsidP="00704553">
      <w:pPr>
        <w:numPr>
          <w:ilvl w:val="0"/>
          <w:numId w:val="26"/>
        </w:numPr>
        <w:rPr>
          <w:lang w:val="fr-FR"/>
        </w:rPr>
      </w:pPr>
      <w:r w:rsidRPr="00704553">
        <w:rPr>
          <w:b/>
          <w:bCs/>
          <w:lang w:val="fr-FR"/>
        </w:rPr>
        <w:t>Structure du document</w:t>
      </w:r>
      <w:r w:rsidRPr="00704553">
        <w:rPr>
          <w:lang w:val="fr-FR"/>
        </w:rPr>
        <w:t xml:space="preserve"> : conforme </w:t>
      </w:r>
      <w:proofErr w:type="gramStart"/>
      <w:r w:rsidRPr="00704553">
        <w:rPr>
          <w:lang w:val="fr-FR"/>
        </w:rPr>
        <w:t>au</w:t>
      </w:r>
      <w:proofErr w:type="gramEnd"/>
      <w:r w:rsidRPr="00704553">
        <w:rPr>
          <w:lang w:val="fr-FR"/>
        </w:rPr>
        <w:t xml:space="preserve"> plan imposé par le brief “Doc État du Projet”. </w:t>
      </w:r>
    </w:p>
    <w:p w14:paraId="1E3AD62B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>00000 prompt pour Doc État du …</w:t>
      </w:r>
    </w:p>
    <w:p w14:paraId="5236F60E" w14:textId="77777777" w:rsidR="00704553" w:rsidRPr="00704553" w:rsidRDefault="00704553" w:rsidP="00704553">
      <w:pPr>
        <w:rPr>
          <w:lang w:val="fr-FR"/>
        </w:rPr>
      </w:pPr>
      <w:r w:rsidRPr="00704553">
        <w:rPr>
          <w:b/>
          <w:bCs/>
          <w:lang w:val="fr-FR"/>
        </w:rPr>
        <w:t>Snapshot des IDs (si connus)</w:t>
      </w:r>
    </w:p>
    <w:p w14:paraId="218A4709" w14:textId="77777777" w:rsidR="00704553" w:rsidRPr="00704553" w:rsidRDefault="00704553" w:rsidP="00704553">
      <w:pPr>
        <w:numPr>
          <w:ilvl w:val="0"/>
          <w:numId w:val="27"/>
        </w:numPr>
        <w:rPr>
          <w:lang w:val="fr-FR"/>
        </w:rPr>
      </w:pPr>
      <w:r w:rsidRPr="00704553">
        <w:rPr>
          <w:lang w:val="fr-FR"/>
        </w:rPr>
        <w:t>CONFIG ID_CONFIG={{à compléter}} • BDD ID_BDD={{à compléter}}</w:t>
      </w:r>
    </w:p>
    <w:p w14:paraId="50D3F6D7" w14:textId="77777777" w:rsidR="00704553" w:rsidRPr="00704553" w:rsidRDefault="00704553" w:rsidP="00704553">
      <w:pPr>
        <w:numPr>
          <w:ilvl w:val="0"/>
          <w:numId w:val="27"/>
        </w:numPr>
        <w:rPr>
          <w:lang w:val="fr-FR"/>
        </w:rPr>
      </w:pPr>
      <w:r w:rsidRPr="00704553">
        <w:rPr>
          <w:lang w:val="fr-FR"/>
        </w:rPr>
        <w:t>TEMPLATE Docs (Emails/PDF FR/EN) {{à compléter}}</w:t>
      </w:r>
    </w:p>
    <w:p w14:paraId="6EB17663" w14:textId="77777777" w:rsidR="00704553" w:rsidRPr="00704553" w:rsidRDefault="00704553" w:rsidP="00704553">
      <w:pPr>
        <w:numPr>
          <w:ilvl w:val="0"/>
          <w:numId w:val="27"/>
        </w:numPr>
        <w:rPr>
          <w:lang w:val="fr-FR"/>
        </w:rPr>
      </w:pPr>
      <w:r w:rsidRPr="00704553">
        <w:rPr>
          <w:b/>
          <w:bCs/>
          <w:lang w:val="fr-FR"/>
        </w:rPr>
        <w:t>Form 1 (Identification)</w:t>
      </w:r>
      <w:r w:rsidRPr="00704553">
        <w:rPr>
          <w:lang w:val="fr-FR"/>
        </w:rPr>
        <w:t xml:space="preserve"> : </w:t>
      </w:r>
      <w:r w:rsidRPr="00704553">
        <w:rPr>
          <w:i/>
          <w:iCs/>
          <w:lang w:val="fr-FR"/>
        </w:rPr>
        <w:t>Formulaire Identification — Projet r&amp;K</w:t>
      </w:r>
      <w:r w:rsidRPr="00704553">
        <w:rPr>
          <w:lang w:val="fr-FR"/>
        </w:rPr>
        <w:t xml:space="preserve"> (desc. “Merci de renseigner vos informations avant d’accéder au test”) — FORM1_ID={{à compléter}}</w:t>
      </w:r>
    </w:p>
    <w:p w14:paraId="29179D77" w14:textId="77777777" w:rsidR="00704553" w:rsidRPr="00704553" w:rsidRDefault="00704553" w:rsidP="00704553">
      <w:pPr>
        <w:numPr>
          <w:ilvl w:val="0"/>
          <w:numId w:val="27"/>
        </w:numPr>
        <w:rPr>
          <w:lang w:val="fr-FR"/>
        </w:rPr>
      </w:pPr>
      <w:r w:rsidRPr="00704553">
        <w:rPr>
          <w:b/>
          <w:bCs/>
          <w:lang w:val="fr-FR"/>
        </w:rPr>
        <w:t>Form 2 (Test/Diag)</w:t>
      </w:r>
      <w:r w:rsidRPr="00704553">
        <w:rPr>
          <w:lang w:val="fr-FR"/>
        </w:rPr>
        <w:t xml:space="preserve"> : FORM2_ID={{à compléter}}</w:t>
      </w:r>
    </w:p>
    <w:p w14:paraId="0A00AE7B" w14:textId="77777777" w:rsidR="00704553" w:rsidRPr="00704553" w:rsidRDefault="00704553" w:rsidP="00704553">
      <w:pPr>
        <w:numPr>
          <w:ilvl w:val="0"/>
          <w:numId w:val="27"/>
        </w:numPr>
        <w:rPr>
          <w:lang w:val="fr-FR"/>
        </w:rPr>
      </w:pPr>
      <w:r w:rsidRPr="00704553">
        <w:rPr>
          <w:lang w:val="fr-FR"/>
        </w:rPr>
        <w:t xml:space="preserve">Sheet </w:t>
      </w:r>
      <w:r w:rsidRPr="00704553">
        <w:rPr>
          <w:b/>
          <w:bCs/>
          <w:lang w:val="fr-FR"/>
        </w:rPr>
        <w:t>Orders/Config</w:t>
      </w:r>
      <w:r w:rsidRPr="00704553">
        <w:rPr>
          <w:lang w:val="fr-FR"/>
        </w:rPr>
        <w:t xml:space="preserve"> : ORDERS_SHEET_ID={{à compléter}}</w:t>
      </w:r>
    </w:p>
    <w:p w14:paraId="57326CC3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0FEAD0FD">
          <v:rect id="_x0000_i1158" style="width:0;height:1.5pt" o:hralign="center" o:hrstd="t" o:hr="t" fillcolor="#a0a0a0" stroked="f"/>
        </w:pict>
      </w:r>
    </w:p>
    <w:p w14:paraId="44836B00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2. Ce qui a été fait aujourd’hui (delta)</w:t>
      </w:r>
    </w:p>
    <w:p w14:paraId="00ACCA00" w14:textId="77777777" w:rsidR="00704553" w:rsidRPr="00704553" w:rsidRDefault="00704553" w:rsidP="00704553">
      <w:pPr>
        <w:numPr>
          <w:ilvl w:val="0"/>
          <w:numId w:val="28"/>
        </w:numPr>
        <w:rPr>
          <w:lang w:val="fr-FR"/>
        </w:rPr>
      </w:pPr>
      <w:r w:rsidRPr="00704553">
        <w:rPr>
          <w:b/>
          <w:bCs/>
          <w:lang w:val="fr-FR"/>
        </w:rPr>
        <w:t>Choix d’architecture MVP</w:t>
      </w:r>
      <w:r w:rsidRPr="00704553">
        <w:rPr>
          <w:lang w:val="fr-FR"/>
        </w:rPr>
        <w:t xml:space="preserve"> : pivot confirmé vers Google </w:t>
      </w:r>
      <w:r w:rsidRPr="00704553">
        <w:rPr>
          <w:b/>
          <w:bCs/>
          <w:lang w:val="fr-FR"/>
        </w:rPr>
        <w:t>Forms/Sheets/Apps Script</w:t>
      </w:r>
      <w:r w:rsidRPr="00704553">
        <w:rPr>
          <w:lang w:val="fr-FR"/>
        </w:rPr>
        <w:t>, mise en sommeil Airtable/Bubble (trop chronophage).</w:t>
      </w:r>
      <w:r w:rsidRPr="00704553">
        <w:rPr>
          <w:lang w:val="fr-FR"/>
        </w:rPr>
        <w:br/>
      </w:r>
      <w:r w:rsidRPr="00704553">
        <w:rPr>
          <w:i/>
          <w:iCs/>
          <w:lang w:val="fr-FR"/>
        </w:rPr>
        <w:lastRenderedPageBreak/>
        <w:t>Impact</w:t>
      </w:r>
      <w:r w:rsidRPr="00704553">
        <w:rPr>
          <w:lang w:val="fr-FR"/>
        </w:rPr>
        <w:t xml:space="preserve"> : focus rapidité de déploiement (MIPS à brancher plus tard) ; </w:t>
      </w:r>
      <w:r w:rsidRPr="00704553">
        <w:rPr>
          <w:i/>
          <w:iCs/>
          <w:lang w:val="fr-FR"/>
        </w:rPr>
        <w:t>Risque</w:t>
      </w:r>
      <w:r w:rsidRPr="00704553">
        <w:rPr>
          <w:lang w:val="fr-FR"/>
        </w:rPr>
        <w:t xml:space="preserve"> : dette technique UI (à absorber plus tard).</w:t>
      </w:r>
    </w:p>
    <w:p w14:paraId="7FCE2428" w14:textId="77777777" w:rsidR="00704553" w:rsidRPr="00704553" w:rsidRDefault="00704553" w:rsidP="00704553">
      <w:pPr>
        <w:numPr>
          <w:ilvl w:val="0"/>
          <w:numId w:val="28"/>
        </w:numPr>
        <w:rPr>
          <w:lang w:val="fr-FR"/>
        </w:rPr>
      </w:pPr>
      <w:r w:rsidRPr="00704553">
        <w:rPr>
          <w:b/>
          <w:bCs/>
          <w:lang w:val="fr-FR"/>
        </w:rPr>
        <w:t>Form 1 (en dur)</w:t>
      </w:r>
      <w:r w:rsidRPr="00704553">
        <w:rPr>
          <w:lang w:val="fr-FR"/>
        </w:rPr>
        <w:t xml:space="preserve"> créé/confirmé : Identification universelle (Nom, </w:t>
      </w:r>
      <w:proofErr w:type="gramStart"/>
      <w:r w:rsidRPr="00704553">
        <w:rPr>
          <w:lang w:val="fr-FR"/>
        </w:rPr>
        <w:t>Email</w:t>
      </w:r>
      <w:proofErr w:type="gramEnd"/>
      <w:r w:rsidRPr="00704553">
        <w:rPr>
          <w:lang w:val="fr-FR"/>
        </w:rPr>
        <w:t>, Langue, Pays, Type de test).</w:t>
      </w:r>
      <w:r w:rsidRPr="00704553">
        <w:rPr>
          <w:lang w:val="fr-FR"/>
        </w:rPr>
        <w:br/>
      </w:r>
      <w:r w:rsidRPr="00704553">
        <w:rPr>
          <w:i/>
          <w:iCs/>
          <w:lang w:val="fr-FR"/>
        </w:rPr>
        <w:t>Impact</w:t>
      </w:r>
      <w:r w:rsidRPr="00704553">
        <w:rPr>
          <w:lang w:val="fr-FR"/>
        </w:rPr>
        <w:t xml:space="preserve"> : point d’entrée unique ; </w:t>
      </w:r>
      <w:r w:rsidRPr="00704553">
        <w:rPr>
          <w:i/>
          <w:iCs/>
          <w:lang w:val="fr-FR"/>
        </w:rPr>
        <w:t>Risque</w:t>
      </w:r>
      <w:r w:rsidRPr="00704553">
        <w:rPr>
          <w:lang w:val="fr-FR"/>
        </w:rPr>
        <w:t xml:space="preserve"> faible.</w:t>
      </w:r>
    </w:p>
    <w:p w14:paraId="224E21A6" w14:textId="77777777" w:rsidR="00704553" w:rsidRPr="00704553" w:rsidRDefault="00704553" w:rsidP="00704553">
      <w:pPr>
        <w:numPr>
          <w:ilvl w:val="0"/>
          <w:numId w:val="28"/>
        </w:numPr>
        <w:rPr>
          <w:lang w:val="fr-FR"/>
        </w:rPr>
      </w:pPr>
      <w:r w:rsidRPr="00704553">
        <w:rPr>
          <w:b/>
          <w:bCs/>
          <w:lang w:val="fr-FR"/>
        </w:rPr>
        <w:t>Form 2 (généré)</w:t>
      </w:r>
      <w:r w:rsidRPr="00704553">
        <w:rPr>
          <w:lang w:val="fr-FR"/>
        </w:rPr>
        <w:t xml:space="preserve"> : décision de </w:t>
      </w:r>
      <w:r w:rsidRPr="00704553">
        <w:rPr>
          <w:b/>
          <w:bCs/>
          <w:lang w:val="fr-FR"/>
        </w:rPr>
        <w:t>préfixer par un bloc contextuel</w:t>
      </w:r>
      <w:r w:rsidRPr="00704553">
        <w:rPr>
          <w:lang w:val="fr-FR"/>
        </w:rPr>
        <w:t xml:space="preserve"> (fonction/service/RGPD…) </w:t>
      </w:r>
      <w:r w:rsidRPr="00704553">
        <w:rPr>
          <w:b/>
          <w:bCs/>
          <w:lang w:val="fr-FR"/>
        </w:rPr>
        <w:t>piloté par Config</w:t>
      </w:r>
      <w:r w:rsidRPr="00704553">
        <w:rPr>
          <w:lang w:val="fr-FR"/>
        </w:rPr>
        <w:t xml:space="preserve"> ; Nom/Email </w:t>
      </w:r>
      <w:r w:rsidRPr="00704553">
        <w:rPr>
          <w:b/>
          <w:bCs/>
          <w:lang w:val="fr-FR"/>
        </w:rPr>
        <w:t>non redemandés</w:t>
      </w:r>
      <w:r w:rsidRPr="00704553">
        <w:rPr>
          <w:lang w:val="fr-FR"/>
        </w:rPr>
        <w:t xml:space="preserve"> (réutilisés depuis Orders).</w:t>
      </w:r>
      <w:r w:rsidRPr="00704553">
        <w:rPr>
          <w:lang w:val="fr-FR"/>
        </w:rPr>
        <w:br/>
      </w:r>
      <w:r w:rsidRPr="00704553">
        <w:rPr>
          <w:i/>
          <w:iCs/>
          <w:lang w:val="fr-FR"/>
        </w:rPr>
        <w:t>Impact</w:t>
      </w:r>
      <w:r w:rsidRPr="00704553">
        <w:rPr>
          <w:lang w:val="fr-FR"/>
        </w:rPr>
        <w:t xml:space="preserve"> : logique par-test ; </w:t>
      </w:r>
      <w:r w:rsidRPr="00704553">
        <w:rPr>
          <w:i/>
          <w:iCs/>
          <w:lang w:val="fr-FR"/>
        </w:rPr>
        <w:t>Risque</w:t>
      </w:r>
      <w:r w:rsidRPr="00704553">
        <w:rPr>
          <w:lang w:val="fr-FR"/>
        </w:rPr>
        <w:t xml:space="preserve"> : cohérence Config.</w:t>
      </w:r>
    </w:p>
    <w:p w14:paraId="2A6D99C6" w14:textId="77777777" w:rsidR="00704553" w:rsidRPr="00704553" w:rsidRDefault="00704553" w:rsidP="00704553">
      <w:pPr>
        <w:numPr>
          <w:ilvl w:val="0"/>
          <w:numId w:val="28"/>
        </w:numPr>
        <w:rPr>
          <w:lang w:val="fr-FR"/>
        </w:rPr>
      </w:pPr>
      <w:r w:rsidRPr="00704553">
        <w:rPr>
          <w:b/>
          <w:bCs/>
          <w:lang w:val="fr-FR"/>
        </w:rPr>
        <w:t>Paramétrage par test</w:t>
      </w:r>
      <w:r w:rsidRPr="00704553">
        <w:rPr>
          <w:lang w:val="fr-FR"/>
        </w:rPr>
        <w:t xml:space="preserve"> : ajout de </w:t>
      </w:r>
      <w:r w:rsidRPr="00704553">
        <w:rPr>
          <w:b/>
          <w:bCs/>
          <w:lang w:val="fr-FR"/>
        </w:rPr>
        <w:t>11 champs</w:t>
      </w:r>
      <w:r w:rsidRPr="00704553">
        <w:rPr>
          <w:lang w:val="fr-FR"/>
        </w:rPr>
        <w:t xml:space="preserve"> “Paiement &amp; Accès &amp; Contexte” dans </w:t>
      </w:r>
      <w:r w:rsidRPr="00704553">
        <w:rPr>
          <w:b/>
          <w:bCs/>
          <w:lang w:val="fr-FR"/>
        </w:rPr>
        <w:t>Paramètres Généraux</w:t>
      </w:r>
      <w:r w:rsidRPr="00704553">
        <w:rPr>
          <w:lang w:val="fr-FR"/>
        </w:rPr>
        <w:t xml:space="preserve"> (par ligne/test), avec listes dans sys_Options_Parametres.</w:t>
      </w:r>
      <w:r w:rsidRPr="00704553">
        <w:rPr>
          <w:lang w:val="fr-FR"/>
        </w:rPr>
        <w:br/>
      </w:r>
      <w:r w:rsidRPr="00704553">
        <w:rPr>
          <w:i/>
          <w:iCs/>
          <w:lang w:val="fr-FR"/>
        </w:rPr>
        <w:t>Impact</w:t>
      </w:r>
      <w:r w:rsidRPr="00704553">
        <w:rPr>
          <w:lang w:val="fr-FR"/>
        </w:rPr>
        <w:t xml:space="preserve"> : chaque test peut avoir MIPS/Stripe/… et mot de passe/code propre ; </w:t>
      </w:r>
      <w:r w:rsidRPr="00704553">
        <w:rPr>
          <w:i/>
          <w:iCs/>
          <w:lang w:val="fr-FR"/>
        </w:rPr>
        <w:t>Risque</w:t>
      </w:r>
      <w:r w:rsidRPr="00704553">
        <w:rPr>
          <w:lang w:val="fr-FR"/>
        </w:rPr>
        <w:t xml:space="preserve"> : validation de données à poser.</w:t>
      </w:r>
    </w:p>
    <w:p w14:paraId="49B10ACF" w14:textId="77777777" w:rsidR="00704553" w:rsidRPr="00704553" w:rsidRDefault="00704553" w:rsidP="00704553">
      <w:pPr>
        <w:numPr>
          <w:ilvl w:val="0"/>
          <w:numId w:val="28"/>
        </w:numPr>
        <w:rPr>
          <w:lang w:val="fr-FR"/>
        </w:rPr>
      </w:pPr>
      <w:r w:rsidRPr="00704553">
        <w:rPr>
          <w:b/>
          <w:bCs/>
          <w:lang w:val="fr-FR"/>
        </w:rPr>
        <w:t>UI Config V2 (HTML)</w:t>
      </w:r>
      <w:r w:rsidRPr="00704553">
        <w:rPr>
          <w:lang w:val="fr-FR"/>
        </w:rPr>
        <w:t xml:space="preserve"> : ajout d’un </w:t>
      </w:r>
      <w:r w:rsidRPr="00704553">
        <w:rPr>
          <w:b/>
          <w:bCs/>
          <w:lang w:val="fr-FR"/>
        </w:rPr>
        <w:t>bloc “Paiement &amp; Accès”</w:t>
      </w:r>
      <w:r w:rsidRPr="00704553">
        <w:rPr>
          <w:lang w:val="fr-FR"/>
        </w:rPr>
        <w:t xml:space="preserve"> (11 &lt;select&gt;) + </w:t>
      </w:r>
      <w:r w:rsidRPr="00704553">
        <w:rPr>
          <w:b/>
          <w:bCs/>
          <w:lang w:val="fr-FR"/>
        </w:rPr>
        <w:t>remplissage dynamique</w:t>
      </w:r>
      <w:r w:rsidRPr="00704553">
        <w:rPr>
          <w:lang w:val="fr-FR"/>
        </w:rPr>
        <w:t xml:space="preserve"> via getInitialData() ; </w:t>
      </w:r>
      <w:r w:rsidRPr="00704553">
        <w:rPr>
          <w:b/>
          <w:bCs/>
          <w:lang w:val="fr-FR"/>
        </w:rPr>
        <w:t>collecte</w:t>
      </w:r>
      <w:r w:rsidRPr="00704553">
        <w:rPr>
          <w:lang w:val="fr-FR"/>
        </w:rPr>
        <w:t xml:space="preserve"> des 11 valeurs dans formObject.</w:t>
      </w:r>
      <w:r w:rsidRPr="00704553">
        <w:rPr>
          <w:lang w:val="fr-FR"/>
        </w:rPr>
        <w:br/>
      </w:r>
      <w:r w:rsidRPr="00704553">
        <w:rPr>
          <w:i/>
          <w:iCs/>
          <w:lang w:val="fr-FR"/>
        </w:rPr>
        <w:t>Impact</w:t>
      </w:r>
      <w:r w:rsidRPr="00704553">
        <w:rPr>
          <w:lang w:val="fr-FR"/>
        </w:rPr>
        <w:t xml:space="preserve"> : création/édition </w:t>
      </w:r>
      <w:proofErr w:type="gramStart"/>
      <w:r w:rsidRPr="00704553">
        <w:rPr>
          <w:lang w:val="fr-FR"/>
        </w:rPr>
        <w:t>d’un test complète</w:t>
      </w:r>
      <w:proofErr w:type="gramEnd"/>
      <w:r w:rsidRPr="00704553">
        <w:rPr>
          <w:lang w:val="fr-FR"/>
        </w:rPr>
        <w:t xml:space="preserve"> ; </w:t>
      </w:r>
      <w:r w:rsidRPr="00704553">
        <w:rPr>
          <w:i/>
          <w:iCs/>
          <w:lang w:val="fr-FR"/>
        </w:rPr>
        <w:t>Risque</w:t>
      </w:r>
      <w:r w:rsidRPr="00704553">
        <w:rPr>
          <w:lang w:val="fr-FR"/>
        </w:rPr>
        <w:t xml:space="preserve"> : alignement colonnes-backend.</w:t>
      </w:r>
    </w:p>
    <w:p w14:paraId="27F884C9" w14:textId="77777777" w:rsidR="00704553" w:rsidRPr="00704553" w:rsidRDefault="00704553" w:rsidP="00704553">
      <w:pPr>
        <w:numPr>
          <w:ilvl w:val="0"/>
          <w:numId w:val="28"/>
        </w:numPr>
        <w:rPr>
          <w:lang w:val="fr-FR"/>
        </w:rPr>
      </w:pPr>
      <w:r w:rsidRPr="00704553">
        <w:rPr>
          <w:b/>
          <w:bCs/>
          <w:lang w:val="fr-FR"/>
        </w:rPr>
        <w:t>JS robustesse</w:t>
      </w:r>
      <w:r w:rsidRPr="00704553">
        <w:rPr>
          <w:lang w:val="fr-FR"/>
        </w:rPr>
        <w:t xml:space="preserve"> : fonction fillList() améliorée (trim/unique/anti-undefined).</w:t>
      </w:r>
      <w:r w:rsidRPr="00704553">
        <w:rPr>
          <w:lang w:val="fr-FR"/>
        </w:rPr>
        <w:br/>
      </w:r>
      <w:r w:rsidRPr="00704553">
        <w:rPr>
          <w:i/>
          <w:iCs/>
          <w:lang w:val="fr-FR"/>
        </w:rPr>
        <w:t>Impact</w:t>
      </w:r>
      <w:r w:rsidRPr="00704553">
        <w:rPr>
          <w:lang w:val="fr-FR"/>
        </w:rPr>
        <w:t xml:space="preserve"> : listes propres ; </w:t>
      </w:r>
      <w:r w:rsidRPr="00704553">
        <w:rPr>
          <w:i/>
          <w:iCs/>
          <w:lang w:val="fr-FR"/>
        </w:rPr>
        <w:t>Risque</w:t>
      </w:r>
      <w:r w:rsidRPr="00704553">
        <w:rPr>
          <w:lang w:val="fr-FR"/>
        </w:rPr>
        <w:t xml:space="preserve"> nul.</w:t>
      </w:r>
    </w:p>
    <w:p w14:paraId="040AE7D8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3E603E9F">
          <v:rect id="_x0000_i1159" style="width:0;height:1.5pt" o:hralign="center" o:hrstd="t" o:hr="t" fillcolor="#a0a0a0" stroked="f"/>
        </w:pict>
      </w:r>
    </w:p>
    <w:p w14:paraId="316CEE42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3. Décisions prises &amp; raisons</w:t>
      </w:r>
    </w:p>
    <w:p w14:paraId="3AFD3AEF" w14:textId="77777777" w:rsidR="00704553" w:rsidRPr="00704553" w:rsidRDefault="00704553" w:rsidP="00704553">
      <w:pPr>
        <w:numPr>
          <w:ilvl w:val="0"/>
          <w:numId w:val="29"/>
        </w:numPr>
        <w:rPr>
          <w:lang w:val="fr-FR"/>
        </w:rPr>
      </w:pPr>
      <w:r w:rsidRPr="00704553">
        <w:rPr>
          <w:b/>
          <w:bCs/>
          <w:lang w:val="fr-FR"/>
        </w:rPr>
        <w:t>Form 1 en dur</w:t>
      </w:r>
      <w:r w:rsidRPr="00704553">
        <w:rPr>
          <w:lang w:val="fr-FR"/>
        </w:rPr>
        <w:t xml:space="preserve"> + </w:t>
      </w:r>
      <w:r w:rsidRPr="00704553">
        <w:rPr>
          <w:b/>
          <w:bCs/>
          <w:lang w:val="fr-FR"/>
        </w:rPr>
        <w:t>Form 2 généré</w:t>
      </w:r>
      <w:r w:rsidRPr="00704553">
        <w:rPr>
          <w:lang w:val="fr-FR"/>
        </w:rPr>
        <w:t xml:space="preserve"> : stabilité d’entrée + flexibilité des tests/diag.</w:t>
      </w:r>
    </w:p>
    <w:p w14:paraId="1FCABE50" w14:textId="77777777" w:rsidR="00704553" w:rsidRPr="00704553" w:rsidRDefault="00704553" w:rsidP="00704553">
      <w:pPr>
        <w:numPr>
          <w:ilvl w:val="0"/>
          <w:numId w:val="29"/>
        </w:numPr>
        <w:rPr>
          <w:lang w:val="fr-FR"/>
        </w:rPr>
      </w:pPr>
      <w:r w:rsidRPr="00704553">
        <w:rPr>
          <w:b/>
          <w:bCs/>
          <w:lang w:val="fr-FR"/>
        </w:rPr>
        <w:t>Paramétrage par test</w:t>
      </w:r>
      <w:r w:rsidRPr="00704553">
        <w:rPr>
          <w:lang w:val="fr-FR"/>
        </w:rPr>
        <w:t xml:space="preserve"> (et non global) : permet des </w:t>
      </w:r>
      <w:r w:rsidRPr="00704553">
        <w:rPr>
          <w:b/>
          <w:bCs/>
          <w:lang w:val="fr-FR"/>
        </w:rPr>
        <w:t>bêta testeurs</w:t>
      </w:r>
      <w:r w:rsidRPr="00704553">
        <w:rPr>
          <w:lang w:val="fr-FR"/>
        </w:rPr>
        <w:t>/mots de passe différents, provider différent (MIPS vs Stripe) selon test.</w:t>
      </w:r>
    </w:p>
    <w:p w14:paraId="3FF3D496" w14:textId="77777777" w:rsidR="00704553" w:rsidRPr="00704553" w:rsidRDefault="00704553" w:rsidP="00704553">
      <w:pPr>
        <w:numPr>
          <w:ilvl w:val="0"/>
          <w:numId w:val="29"/>
        </w:numPr>
        <w:rPr>
          <w:lang w:val="fr-FR"/>
        </w:rPr>
      </w:pPr>
      <w:r w:rsidRPr="00704553">
        <w:rPr>
          <w:b/>
          <w:bCs/>
          <w:lang w:val="fr-FR"/>
        </w:rPr>
        <w:t>BYPASS paiement</w:t>
      </w:r>
      <w:r w:rsidRPr="00704553">
        <w:rPr>
          <w:lang w:val="fr-FR"/>
        </w:rPr>
        <w:t xml:space="preserve"> actif (MVP) + </w:t>
      </w:r>
      <w:r w:rsidRPr="00704553">
        <w:rPr>
          <w:b/>
          <w:bCs/>
          <w:lang w:val="fr-FR"/>
        </w:rPr>
        <w:t>mot de passe Form 2</w:t>
      </w:r>
      <w:r w:rsidRPr="00704553">
        <w:rPr>
          <w:lang w:val="fr-FR"/>
        </w:rPr>
        <w:t xml:space="preserve"> (1234 par défaut) : valider la chaîne end-to-end sans attendre l’API MIPS.</w:t>
      </w:r>
    </w:p>
    <w:p w14:paraId="082F49F3" w14:textId="77777777" w:rsidR="00704553" w:rsidRPr="00704553" w:rsidRDefault="00704553" w:rsidP="00704553">
      <w:pPr>
        <w:numPr>
          <w:ilvl w:val="0"/>
          <w:numId w:val="29"/>
        </w:numPr>
        <w:rPr>
          <w:lang w:val="fr-FR"/>
        </w:rPr>
      </w:pPr>
      <w:r w:rsidRPr="00704553">
        <w:rPr>
          <w:b/>
          <w:bCs/>
          <w:lang w:val="fr-FR"/>
        </w:rPr>
        <w:t>Listes normalisées</w:t>
      </w:r>
      <w:r w:rsidRPr="00704553">
        <w:rPr>
          <w:lang w:val="fr-FR"/>
        </w:rPr>
        <w:t xml:space="preserve"> dans sys_Options_Parametres : moins d’erreurs de saisie, cohérence des valeurs.</w:t>
      </w:r>
    </w:p>
    <w:p w14:paraId="19349F62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0D4F22E5">
          <v:rect id="_x0000_i1160" style="width:0;height:1.5pt" o:hralign="center" o:hrstd="t" o:hr="t" fillcolor="#a0a0a0" stroked="f"/>
        </w:pict>
      </w:r>
    </w:p>
    <w:p w14:paraId="12D33D9C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4. État actuel du système</w:t>
      </w:r>
    </w:p>
    <w:p w14:paraId="4CEF3654" w14:textId="77777777" w:rsidR="00704553" w:rsidRPr="00704553" w:rsidRDefault="00704553" w:rsidP="00704553">
      <w:pPr>
        <w:numPr>
          <w:ilvl w:val="0"/>
          <w:numId w:val="30"/>
        </w:numPr>
        <w:rPr>
          <w:lang w:val="fr-FR"/>
        </w:rPr>
      </w:pPr>
      <w:r w:rsidRPr="00704553">
        <w:rPr>
          <w:b/>
          <w:bCs/>
          <w:lang w:val="fr-FR"/>
        </w:rPr>
        <w:t>Menus</w:t>
      </w:r>
      <w:r w:rsidRPr="00704553">
        <w:rPr>
          <w:lang w:val="fr-FR"/>
        </w:rPr>
        <w:t xml:space="preserve"> (UI Config V2) : </w:t>
      </w:r>
      <w:r w:rsidRPr="00704553">
        <w:rPr>
          <w:i/>
          <w:iCs/>
          <w:lang w:val="fr-FR"/>
        </w:rPr>
        <w:t>Configurer un Nouveau Test</w:t>
      </w:r>
      <w:r w:rsidRPr="00704553">
        <w:rPr>
          <w:lang w:val="fr-FR"/>
        </w:rPr>
        <w:t xml:space="preserve"> </w:t>
      </w:r>
      <w:r w:rsidRPr="00704553">
        <w:rPr>
          <w:rFonts w:ascii="Segoe UI Symbol" w:hAnsi="Segoe UI Symbol" w:cs="Segoe UI Symbol"/>
          <w:lang w:val="fr-FR"/>
        </w:rPr>
        <w:t>✔</w:t>
      </w:r>
      <w:r w:rsidRPr="00704553">
        <w:rPr>
          <w:lang w:val="fr-FR"/>
        </w:rPr>
        <w:t xml:space="preserve"> | </w:t>
      </w:r>
      <w:r w:rsidRPr="00704553">
        <w:rPr>
          <w:rFonts w:ascii="Cambria" w:hAnsi="Cambria" w:cs="Cambria"/>
          <w:lang w:val="fr-FR"/>
        </w:rPr>
        <w:t>É</w:t>
      </w:r>
      <w:r w:rsidRPr="00704553">
        <w:rPr>
          <w:lang w:val="fr-FR"/>
        </w:rPr>
        <w:t xml:space="preserve">crans emailing </w:t>
      </w:r>
      <w:r w:rsidRPr="00704553">
        <w:rPr>
          <w:rFonts w:ascii="Segoe UI Symbol" w:hAnsi="Segoe UI Symbol" w:cs="Segoe UI Symbol"/>
          <w:lang w:val="fr-FR"/>
        </w:rPr>
        <w:t>✔</w:t>
      </w:r>
      <w:r w:rsidRPr="00704553">
        <w:rPr>
          <w:lang w:val="fr-FR"/>
        </w:rPr>
        <w:t xml:space="preserve"> | Bloc </w:t>
      </w:r>
      <w:r w:rsidRPr="00704553">
        <w:rPr>
          <w:rFonts w:ascii="Cambria" w:hAnsi="Cambria" w:cs="Cambria"/>
          <w:lang w:val="fr-FR"/>
        </w:rPr>
        <w:t>“</w:t>
      </w:r>
      <w:r w:rsidRPr="00704553">
        <w:rPr>
          <w:lang w:val="fr-FR"/>
        </w:rPr>
        <w:t>Paiement &amp; Acc</w:t>
      </w:r>
      <w:r w:rsidRPr="00704553">
        <w:rPr>
          <w:rFonts w:ascii="Cambria" w:hAnsi="Cambria" w:cs="Cambria"/>
          <w:lang w:val="fr-FR"/>
        </w:rPr>
        <w:t>è</w:t>
      </w:r>
      <w:r w:rsidRPr="00704553">
        <w:rPr>
          <w:lang w:val="fr-FR"/>
        </w:rPr>
        <w:t>s</w:t>
      </w:r>
      <w:r w:rsidRPr="00704553">
        <w:rPr>
          <w:rFonts w:ascii="Cambria" w:hAnsi="Cambria" w:cs="Cambria"/>
          <w:lang w:val="fr-FR"/>
        </w:rPr>
        <w:t>”</w:t>
      </w:r>
      <w:r w:rsidRPr="00704553">
        <w:rPr>
          <w:lang w:val="fr-FR"/>
        </w:rPr>
        <w:t xml:space="preserve"> </w:t>
      </w:r>
      <w:r w:rsidRPr="00704553">
        <w:rPr>
          <w:rFonts w:ascii="Segoe UI Symbol" w:hAnsi="Segoe UI Symbol" w:cs="Segoe UI Symbol"/>
          <w:lang w:val="fr-FR"/>
        </w:rPr>
        <w:t>✔</w:t>
      </w:r>
    </w:p>
    <w:p w14:paraId="10041840" w14:textId="77777777" w:rsidR="00704553" w:rsidRPr="00704553" w:rsidRDefault="00704553" w:rsidP="00704553">
      <w:pPr>
        <w:numPr>
          <w:ilvl w:val="0"/>
          <w:numId w:val="30"/>
        </w:numPr>
        <w:rPr>
          <w:lang w:val="fr-FR"/>
        </w:rPr>
      </w:pPr>
      <w:r w:rsidRPr="00704553">
        <w:rPr>
          <w:b/>
          <w:bCs/>
          <w:lang w:val="fr-FR"/>
        </w:rPr>
        <w:lastRenderedPageBreak/>
        <w:t>Triggers Apps Script</w:t>
      </w:r>
      <w:r w:rsidRPr="00704553">
        <w:rPr>
          <w:lang w:val="fr-FR"/>
        </w:rPr>
        <w:t xml:space="preserve"> : onSubmit (Form 1) {{à compléter}} | Horaire syncForm2PasswordGate {{à compléter}}</w:t>
      </w:r>
    </w:p>
    <w:p w14:paraId="0822F9AA" w14:textId="77777777" w:rsidR="00704553" w:rsidRPr="00704553" w:rsidRDefault="00704553" w:rsidP="00704553">
      <w:pPr>
        <w:numPr>
          <w:ilvl w:val="0"/>
          <w:numId w:val="30"/>
        </w:numPr>
        <w:rPr>
          <w:lang w:val="fr-FR"/>
        </w:rPr>
      </w:pPr>
      <w:r w:rsidRPr="00704553">
        <w:rPr>
          <w:b/>
          <w:bCs/>
          <w:lang w:val="fr-FR"/>
        </w:rPr>
        <w:t>Statut des tests</w:t>
      </w:r>
      <w:r w:rsidRPr="00704553">
        <w:rPr>
          <w:lang w:val="fr-FR"/>
        </w:rPr>
        <w:t xml:space="preserve"> : V6 Couleurs/MBTI/ANCRES opérationnels côté banques de questions ; génération Form 2 en cours d’adaptation.</w:t>
      </w:r>
    </w:p>
    <w:p w14:paraId="40D09AE4" w14:textId="77777777" w:rsidR="00704553" w:rsidRPr="00704553" w:rsidRDefault="00704553" w:rsidP="00704553">
      <w:pPr>
        <w:numPr>
          <w:ilvl w:val="0"/>
          <w:numId w:val="30"/>
        </w:numPr>
        <w:rPr>
          <w:lang w:val="fr-FR"/>
        </w:rPr>
      </w:pPr>
      <w:r w:rsidRPr="00704553">
        <w:rPr>
          <w:b/>
          <w:bCs/>
          <w:lang w:val="fr-FR"/>
        </w:rPr>
        <w:t>Paramètres Généraux</w:t>
      </w:r>
      <w:r w:rsidRPr="00704553">
        <w:rPr>
          <w:lang w:val="fr-FR"/>
        </w:rPr>
        <w:t xml:space="preserve"> : nouvelle zone colonnes (11) à créer/peupler (voir §8) </w:t>
      </w:r>
      <w:r w:rsidRPr="00704553">
        <w:rPr>
          <w:rFonts w:ascii="Segoe UI Symbol" w:hAnsi="Segoe UI Symbol" w:cs="Segoe UI Symbol"/>
          <w:lang w:val="fr-FR"/>
        </w:rPr>
        <w:t>✔</w:t>
      </w:r>
      <w:r w:rsidRPr="00704553">
        <w:rPr>
          <w:lang w:val="fr-FR"/>
        </w:rPr>
        <w:t>/</w:t>
      </w:r>
      <w:r w:rsidRPr="00704553">
        <w:rPr>
          <w:rFonts w:ascii="Segoe UI Symbol" w:hAnsi="Segoe UI Symbol" w:cs="Segoe UI Symbol"/>
          <w:lang w:val="fr-FR"/>
        </w:rPr>
        <w:t>✖</w:t>
      </w:r>
      <w:r w:rsidRPr="00704553">
        <w:rPr>
          <w:lang w:val="fr-FR"/>
        </w:rPr>
        <w:t xml:space="preserve"> selon d</w:t>
      </w:r>
      <w:r w:rsidRPr="00704553">
        <w:rPr>
          <w:rFonts w:ascii="Cambria" w:hAnsi="Cambria" w:cs="Cambria"/>
          <w:lang w:val="fr-FR"/>
        </w:rPr>
        <w:t>é</w:t>
      </w:r>
      <w:r w:rsidRPr="00704553">
        <w:rPr>
          <w:lang w:val="fr-FR"/>
        </w:rPr>
        <w:t>ploiement.</w:t>
      </w:r>
    </w:p>
    <w:p w14:paraId="1DD2F625" w14:textId="77777777" w:rsidR="00704553" w:rsidRPr="00704553" w:rsidRDefault="00704553" w:rsidP="00704553">
      <w:pPr>
        <w:numPr>
          <w:ilvl w:val="0"/>
          <w:numId w:val="30"/>
        </w:numPr>
        <w:rPr>
          <w:lang w:val="fr-FR"/>
        </w:rPr>
      </w:pPr>
      <w:proofErr w:type="gramStart"/>
      <w:r w:rsidRPr="00704553">
        <w:rPr>
          <w:b/>
          <w:bCs/>
          <w:lang w:val="fr-FR"/>
        </w:rPr>
        <w:t>sys</w:t>
      </w:r>
      <w:proofErr w:type="gramEnd"/>
      <w:r w:rsidRPr="00704553">
        <w:rPr>
          <w:b/>
          <w:bCs/>
          <w:lang w:val="fr-FR"/>
        </w:rPr>
        <w:t>_Options_Parametres</w:t>
      </w:r>
      <w:r w:rsidRPr="00704553">
        <w:rPr>
          <w:lang w:val="fr-FR"/>
        </w:rPr>
        <w:t xml:space="preserve"> : colonnes listes pour les 11 champs — </w:t>
      </w:r>
      <w:r w:rsidRPr="00704553">
        <w:rPr>
          <w:b/>
          <w:bCs/>
          <w:lang w:val="fr-FR"/>
        </w:rPr>
        <w:t>à coller</w:t>
      </w:r>
      <w:r w:rsidRPr="00704553">
        <w:rPr>
          <w:lang w:val="fr-FR"/>
        </w:rPr>
        <w:t xml:space="preserve"> (modèle prêt).</w:t>
      </w:r>
    </w:p>
    <w:p w14:paraId="4139B0B3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2FFA6975">
          <v:rect id="_x0000_i1161" style="width:0;height:1.5pt" o:hralign="center" o:hrstd="t" o:hr="t" fillcolor="#a0a0a0" stroked="f"/>
        </w:pict>
      </w:r>
    </w:p>
    <w:p w14:paraId="5D3C92E6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5. Vérifications réalisées</w:t>
      </w:r>
    </w:p>
    <w:p w14:paraId="77DC7384" w14:textId="77777777" w:rsidR="00704553" w:rsidRPr="00704553" w:rsidRDefault="00704553" w:rsidP="00704553">
      <w:pPr>
        <w:numPr>
          <w:ilvl w:val="0"/>
          <w:numId w:val="31"/>
        </w:numPr>
        <w:rPr>
          <w:lang w:val="fr-FR"/>
        </w:rPr>
      </w:pPr>
      <w:r w:rsidRPr="00704553">
        <w:rPr>
          <w:lang w:val="fr-FR"/>
        </w:rPr>
        <w:t xml:space="preserve">Form 1 contient </w:t>
      </w:r>
      <w:r w:rsidRPr="00704553">
        <w:rPr>
          <w:b/>
          <w:bCs/>
          <w:lang w:val="fr-FR"/>
        </w:rPr>
        <w:t>Nom/Email/Langue/Pays/TypeTest</w:t>
      </w:r>
      <w:r w:rsidRPr="00704553">
        <w:rPr>
          <w:lang w:val="fr-FR"/>
        </w:rPr>
        <w:t xml:space="preserve"> (obligatoire + validation </w:t>
      </w:r>
      <w:proofErr w:type="gramStart"/>
      <w:r w:rsidRPr="00704553">
        <w:rPr>
          <w:lang w:val="fr-FR"/>
        </w:rPr>
        <w:t>email</w:t>
      </w:r>
      <w:proofErr w:type="gramEnd"/>
      <w:r w:rsidRPr="00704553">
        <w:rPr>
          <w:lang w:val="fr-FR"/>
        </w:rPr>
        <w:t>).</w:t>
      </w:r>
    </w:p>
    <w:p w14:paraId="5F4899B8" w14:textId="77777777" w:rsidR="00704553" w:rsidRPr="00704553" w:rsidRDefault="00704553" w:rsidP="00704553">
      <w:pPr>
        <w:numPr>
          <w:ilvl w:val="0"/>
          <w:numId w:val="31"/>
        </w:numPr>
        <w:rPr>
          <w:lang w:val="fr-FR"/>
        </w:rPr>
      </w:pPr>
      <w:r w:rsidRPr="00704553">
        <w:rPr>
          <w:lang w:val="fr-FR"/>
        </w:rPr>
        <w:t xml:space="preserve">Décision : </w:t>
      </w:r>
      <w:r w:rsidRPr="00704553">
        <w:rPr>
          <w:b/>
          <w:bCs/>
          <w:lang w:val="fr-FR"/>
        </w:rPr>
        <w:t>Nom/Email</w:t>
      </w:r>
      <w:r w:rsidRPr="00704553">
        <w:rPr>
          <w:lang w:val="fr-FR"/>
        </w:rPr>
        <w:t xml:space="preserve"> non redemandés dans Form 2 (réutilisation via Orders/code d’accès).</w:t>
      </w:r>
    </w:p>
    <w:p w14:paraId="7F3E10F7" w14:textId="77777777" w:rsidR="00704553" w:rsidRPr="00704553" w:rsidRDefault="00704553" w:rsidP="00704553">
      <w:pPr>
        <w:numPr>
          <w:ilvl w:val="0"/>
          <w:numId w:val="31"/>
        </w:numPr>
        <w:rPr>
          <w:lang w:val="fr-FR"/>
        </w:rPr>
      </w:pPr>
      <w:r w:rsidRPr="00704553">
        <w:rPr>
          <w:lang w:val="fr-FR"/>
        </w:rPr>
        <w:t xml:space="preserve">Conception des </w:t>
      </w:r>
      <w:r w:rsidRPr="00704553">
        <w:rPr>
          <w:b/>
          <w:bCs/>
          <w:lang w:val="fr-FR"/>
        </w:rPr>
        <w:t>11 paramètres</w:t>
      </w:r>
      <w:r w:rsidRPr="00704553">
        <w:rPr>
          <w:lang w:val="fr-FR"/>
        </w:rPr>
        <w:t xml:space="preserve"> par test (défauts possibles via listes).</w:t>
      </w:r>
    </w:p>
    <w:p w14:paraId="0B1DCDDE" w14:textId="77777777" w:rsidR="00704553" w:rsidRPr="00704553" w:rsidRDefault="00704553" w:rsidP="00704553">
      <w:pPr>
        <w:numPr>
          <w:ilvl w:val="0"/>
          <w:numId w:val="31"/>
        </w:numPr>
        <w:rPr>
          <w:lang w:val="fr-FR"/>
        </w:rPr>
      </w:pPr>
      <w:r w:rsidRPr="00704553">
        <w:rPr>
          <w:lang w:val="fr-FR"/>
        </w:rPr>
        <w:t xml:space="preserve">UI HTML : </w:t>
      </w:r>
      <w:proofErr w:type="gramStart"/>
      <w:r w:rsidRPr="00704553">
        <w:rPr>
          <w:lang w:val="fr-FR"/>
        </w:rPr>
        <w:t>ajout sélecteurs</w:t>
      </w:r>
      <w:proofErr w:type="gramEnd"/>
      <w:r w:rsidRPr="00704553">
        <w:rPr>
          <w:lang w:val="fr-FR"/>
        </w:rPr>
        <w:t xml:space="preserve"> + </w:t>
      </w:r>
      <w:r w:rsidRPr="00704553">
        <w:rPr>
          <w:i/>
          <w:iCs/>
          <w:lang w:val="fr-FR"/>
        </w:rPr>
        <w:t>populate</w:t>
      </w:r>
      <w:r w:rsidRPr="00704553">
        <w:rPr>
          <w:lang w:val="fr-FR"/>
        </w:rPr>
        <w:t xml:space="preserve"> depuis data.options.*.</w:t>
      </w:r>
    </w:p>
    <w:p w14:paraId="116F7420" w14:textId="77777777" w:rsidR="00704553" w:rsidRPr="00704553" w:rsidRDefault="00704553" w:rsidP="00704553">
      <w:pPr>
        <w:numPr>
          <w:ilvl w:val="0"/>
          <w:numId w:val="31"/>
        </w:numPr>
        <w:rPr>
          <w:lang w:val="fr-FR"/>
        </w:rPr>
      </w:pPr>
      <w:r w:rsidRPr="00704553">
        <w:rPr>
          <w:lang w:val="fr-FR"/>
        </w:rPr>
        <w:t>fillList() durcie (trim/unique).</w:t>
      </w:r>
    </w:p>
    <w:p w14:paraId="7BC6A51F" w14:textId="77777777" w:rsidR="00704553" w:rsidRPr="00704553" w:rsidRDefault="00704553" w:rsidP="00704553">
      <w:pPr>
        <w:numPr>
          <w:ilvl w:val="0"/>
          <w:numId w:val="31"/>
        </w:numPr>
        <w:rPr>
          <w:lang w:val="fr-FR"/>
        </w:rPr>
      </w:pPr>
      <w:r w:rsidRPr="00704553">
        <w:rPr>
          <w:lang w:val="fr-FR"/>
        </w:rPr>
        <w:t xml:space="preserve">Mapping </w:t>
      </w:r>
      <w:r w:rsidRPr="00704553">
        <w:rPr>
          <w:b/>
          <w:bCs/>
          <w:lang w:val="fr-FR"/>
        </w:rPr>
        <w:t>Paramètres Généraux ⇄ formObject</w:t>
      </w:r>
      <w:r w:rsidRPr="00704553">
        <w:rPr>
          <w:lang w:val="fr-FR"/>
        </w:rPr>
        <w:t xml:space="preserve"> dans processNewTestConfiguration() (à faire).</w:t>
      </w:r>
    </w:p>
    <w:p w14:paraId="0EB98AA1" w14:textId="77777777" w:rsidR="00704553" w:rsidRPr="00704553" w:rsidRDefault="00704553" w:rsidP="00704553">
      <w:pPr>
        <w:numPr>
          <w:ilvl w:val="0"/>
          <w:numId w:val="31"/>
        </w:numPr>
        <w:rPr>
          <w:lang w:val="fr-FR"/>
        </w:rPr>
      </w:pPr>
      <w:r w:rsidRPr="00704553">
        <w:rPr>
          <w:lang w:val="fr-FR"/>
        </w:rPr>
        <w:t>getInitialData() expose options.* (à compléter si manquant).</w:t>
      </w:r>
    </w:p>
    <w:p w14:paraId="7F07F968" w14:textId="77777777" w:rsidR="00704553" w:rsidRPr="00704553" w:rsidRDefault="00704553" w:rsidP="00704553">
      <w:pPr>
        <w:numPr>
          <w:ilvl w:val="0"/>
          <w:numId w:val="31"/>
        </w:numPr>
        <w:rPr>
          <w:lang w:val="fr-FR"/>
        </w:rPr>
      </w:pPr>
      <w:r w:rsidRPr="00704553">
        <w:rPr>
          <w:lang w:val="fr-FR"/>
        </w:rPr>
        <w:t>Déclencheurs Apps Script (onSubmit / horaire) posés et testés.</w:t>
      </w:r>
    </w:p>
    <w:p w14:paraId="6FF81073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34AC852C">
          <v:rect id="_x0000_i1162" style="width:0;height:1.5pt" o:hralign="center" o:hrstd="t" o:hr="t" fillcolor="#a0a0a0" stroked="f"/>
        </w:pict>
      </w:r>
    </w:p>
    <w:p w14:paraId="1A9C0DC8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6. Points ouverts / risques / dettes</w:t>
      </w:r>
    </w:p>
    <w:p w14:paraId="6FC96AD3" w14:textId="77777777" w:rsidR="00704553" w:rsidRPr="00704553" w:rsidRDefault="00704553" w:rsidP="00704553">
      <w:pPr>
        <w:numPr>
          <w:ilvl w:val="0"/>
          <w:numId w:val="32"/>
        </w:numPr>
        <w:rPr>
          <w:lang w:val="fr-FR"/>
        </w:rPr>
      </w:pPr>
      <w:r w:rsidRPr="00704553">
        <w:rPr>
          <w:b/>
          <w:bCs/>
          <w:lang w:val="fr-FR"/>
        </w:rPr>
        <w:t>Alignement colonnes</w:t>
      </w:r>
      <w:r w:rsidRPr="00704553">
        <w:rPr>
          <w:lang w:val="fr-FR"/>
        </w:rPr>
        <w:t xml:space="preserve"> : noms exacts en “Paramètres Généraux” doivent </w:t>
      </w:r>
      <w:r w:rsidRPr="00704553">
        <w:rPr>
          <w:b/>
          <w:bCs/>
          <w:lang w:val="fr-FR"/>
        </w:rPr>
        <w:t>matcher</w:t>
      </w:r>
      <w:r w:rsidRPr="00704553">
        <w:rPr>
          <w:lang w:val="fr-FR"/>
        </w:rPr>
        <w:t xml:space="preserve"> les clés envoyées par l’UI.</w:t>
      </w:r>
    </w:p>
    <w:p w14:paraId="1D141132" w14:textId="77777777" w:rsidR="00704553" w:rsidRPr="00704553" w:rsidRDefault="00704553" w:rsidP="00704553">
      <w:pPr>
        <w:numPr>
          <w:ilvl w:val="0"/>
          <w:numId w:val="32"/>
        </w:numPr>
        <w:rPr>
          <w:lang w:val="fr-FR"/>
        </w:rPr>
      </w:pPr>
      <w:r w:rsidRPr="00704553">
        <w:rPr>
          <w:b/>
          <w:bCs/>
          <w:lang w:val="fr-FR"/>
        </w:rPr>
        <w:t>BYPASS → Réel</w:t>
      </w:r>
      <w:r w:rsidRPr="00704553">
        <w:rPr>
          <w:lang w:val="fr-FR"/>
        </w:rPr>
        <w:t xml:space="preserve"> : passage à MIPS réel nécessitera </w:t>
      </w:r>
      <w:r w:rsidRPr="00704553">
        <w:rPr>
          <w:b/>
          <w:bCs/>
          <w:lang w:val="fr-FR"/>
        </w:rPr>
        <w:t>webhooks</w:t>
      </w:r>
      <w:r w:rsidRPr="00704553">
        <w:rPr>
          <w:lang w:val="fr-FR"/>
        </w:rPr>
        <w:t xml:space="preserve"> signés + idempotence (Orders).</w:t>
      </w:r>
    </w:p>
    <w:p w14:paraId="25E47E69" w14:textId="77777777" w:rsidR="00704553" w:rsidRPr="00704553" w:rsidRDefault="00704553" w:rsidP="00704553">
      <w:pPr>
        <w:numPr>
          <w:ilvl w:val="0"/>
          <w:numId w:val="32"/>
        </w:numPr>
        <w:rPr>
          <w:lang w:val="fr-FR"/>
        </w:rPr>
      </w:pPr>
      <w:r w:rsidRPr="00704553">
        <w:rPr>
          <w:b/>
          <w:bCs/>
          <w:lang w:val="fr-FR"/>
        </w:rPr>
        <w:t>Multi-pays RGPD</w:t>
      </w:r>
      <w:r w:rsidRPr="00704553">
        <w:rPr>
          <w:lang w:val="fr-FR"/>
        </w:rPr>
        <w:t xml:space="preserve"> : règle CTX_COUNTRY_SOURCE (ORDERS.country ou FIXED:FR) à tester avec logique de génération.</w:t>
      </w:r>
    </w:p>
    <w:p w14:paraId="49D2546A" w14:textId="77777777" w:rsidR="00704553" w:rsidRPr="00704553" w:rsidRDefault="00704553" w:rsidP="00704553">
      <w:pPr>
        <w:numPr>
          <w:ilvl w:val="0"/>
          <w:numId w:val="32"/>
        </w:numPr>
        <w:rPr>
          <w:lang w:val="fr-FR"/>
        </w:rPr>
      </w:pPr>
      <w:r w:rsidRPr="00704553">
        <w:rPr>
          <w:b/>
          <w:bCs/>
          <w:lang w:val="fr-FR"/>
        </w:rPr>
        <w:t>Anciens liens</w:t>
      </w:r>
      <w:r w:rsidRPr="00704553">
        <w:rPr>
          <w:lang w:val="fr-FR"/>
        </w:rPr>
        <w:t xml:space="preserve"> : veiller à </w:t>
      </w:r>
      <w:r w:rsidRPr="00704553">
        <w:rPr>
          <w:b/>
          <w:bCs/>
          <w:lang w:val="fr-FR"/>
        </w:rPr>
        <w:t>fermer/protéger</w:t>
      </w:r>
      <w:r w:rsidRPr="00704553">
        <w:rPr>
          <w:lang w:val="fr-FR"/>
        </w:rPr>
        <w:t xml:space="preserve"> anciens Forms (accès sans paiement).</w:t>
      </w:r>
    </w:p>
    <w:p w14:paraId="24FD5148" w14:textId="77777777" w:rsidR="00704553" w:rsidRPr="00704553" w:rsidRDefault="00704553" w:rsidP="00704553">
      <w:pPr>
        <w:numPr>
          <w:ilvl w:val="0"/>
          <w:numId w:val="32"/>
        </w:numPr>
        <w:rPr>
          <w:lang w:val="fr-FR"/>
        </w:rPr>
      </w:pPr>
      <w:r w:rsidRPr="00704553">
        <w:rPr>
          <w:b/>
          <w:bCs/>
          <w:lang w:val="fr-FR"/>
        </w:rPr>
        <w:lastRenderedPageBreak/>
        <w:t>Triggers &amp; quotas</w:t>
      </w:r>
      <w:r w:rsidRPr="00704553">
        <w:rPr>
          <w:lang w:val="fr-FR"/>
        </w:rPr>
        <w:t xml:space="preserve"> : vérifier quotas Apps Script si volume élevé (</w:t>
      </w:r>
      <w:proofErr w:type="gramStart"/>
      <w:r w:rsidRPr="00704553">
        <w:rPr>
          <w:lang w:val="fr-FR"/>
        </w:rPr>
        <w:t>e-mails</w:t>
      </w:r>
      <w:proofErr w:type="gramEnd"/>
      <w:r w:rsidRPr="00704553">
        <w:rPr>
          <w:lang w:val="fr-FR"/>
        </w:rPr>
        <w:t xml:space="preserve"> / exécutions).</w:t>
      </w:r>
    </w:p>
    <w:p w14:paraId="25240AC7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597DB064">
          <v:rect id="_x0000_i1163" style="width:0;height:1.5pt" o:hralign="center" o:hrstd="t" o:hr="t" fillcolor="#a0a0a0" stroked="f"/>
        </w:pict>
      </w:r>
    </w:p>
    <w:p w14:paraId="72BE430A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7. Playbook de reprise (prochaines actions)</w:t>
      </w:r>
    </w:p>
    <w:p w14:paraId="081ED32B" w14:textId="77777777" w:rsidR="00704553" w:rsidRPr="00704553" w:rsidRDefault="00704553" w:rsidP="00704553">
      <w:pPr>
        <w:numPr>
          <w:ilvl w:val="0"/>
          <w:numId w:val="33"/>
        </w:numPr>
        <w:rPr>
          <w:lang w:val="fr-FR"/>
        </w:rPr>
      </w:pPr>
      <w:r w:rsidRPr="00704553">
        <w:rPr>
          <w:b/>
          <w:bCs/>
          <w:lang w:val="fr-FR"/>
        </w:rPr>
        <w:t>Paramètres Généraux</w:t>
      </w:r>
      <w:r w:rsidRPr="00704553">
        <w:rPr>
          <w:lang w:val="fr-FR"/>
        </w:rPr>
        <w:t xml:space="preserve"> : créer/ajouter les </w:t>
      </w:r>
      <w:r w:rsidRPr="00704553">
        <w:rPr>
          <w:b/>
          <w:bCs/>
          <w:lang w:val="fr-FR"/>
        </w:rPr>
        <w:t>11 colonnes</w:t>
      </w:r>
      <w:r w:rsidRPr="00704553">
        <w:rPr>
          <w:lang w:val="fr-FR"/>
        </w:rPr>
        <w:t xml:space="preserve"> (voir §8) et appliquer </w:t>
      </w:r>
      <w:r w:rsidRPr="00704553">
        <w:rPr>
          <w:b/>
          <w:bCs/>
          <w:lang w:val="fr-FR"/>
        </w:rPr>
        <w:t>validation de données</w:t>
      </w:r>
      <w:r w:rsidRPr="00704553">
        <w:rPr>
          <w:lang w:val="fr-FR"/>
        </w:rPr>
        <w:t xml:space="preserve"> via sys_Options_Parametres.</w:t>
      </w:r>
    </w:p>
    <w:p w14:paraId="2197C7E7" w14:textId="77777777" w:rsidR="00704553" w:rsidRPr="00704553" w:rsidRDefault="00704553" w:rsidP="00704553">
      <w:pPr>
        <w:numPr>
          <w:ilvl w:val="0"/>
          <w:numId w:val="33"/>
        </w:numPr>
        <w:rPr>
          <w:lang w:val="fr-FR"/>
        </w:rPr>
      </w:pPr>
      <w:proofErr w:type="gramStart"/>
      <w:r w:rsidRPr="00704553">
        <w:rPr>
          <w:b/>
          <w:bCs/>
          <w:lang w:val="fr-FR"/>
        </w:rPr>
        <w:t>sys</w:t>
      </w:r>
      <w:proofErr w:type="gramEnd"/>
      <w:r w:rsidRPr="00704553">
        <w:rPr>
          <w:b/>
          <w:bCs/>
          <w:lang w:val="fr-FR"/>
        </w:rPr>
        <w:t>_Options_Parametres</w:t>
      </w:r>
      <w:r w:rsidRPr="00704553">
        <w:rPr>
          <w:lang w:val="fr-FR"/>
        </w:rPr>
        <w:t xml:space="preserve"> : coller le tableau d’options (modèle prêt), compléter si besoin (ex. FIXED:ES, TTL supplémentaires).</w:t>
      </w:r>
    </w:p>
    <w:p w14:paraId="56DCB3FF" w14:textId="77777777" w:rsidR="00704553" w:rsidRPr="00704553" w:rsidRDefault="00704553" w:rsidP="00704553">
      <w:pPr>
        <w:numPr>
          <w:ilvl w:val="0"/>
          <w:numId w:val="33"/>
        </w:numPr>
        <w:rPr>
          <w:lang w:val="fr-FR"/>
        </w:rPr>
      </w:pPr>
      <w:r w:rsidRPr="00704553">
        <w:rPr>
          <w:b/>
          <w:bCs/>
          <w:lang w:val="fr-FR"/>
        </w:rPr>
        <w:t>UI HTML</w:t>
      </w:r>
      <w:r w:rsidRPr="00704553">
        <w:rPr>
          <w:lang w:val="fr-FR"/>
        </w:rPr>
        <w:t xml:space="preserve"> : garder le bloc “Paiement &amp; Accès” tel que spécifié ; vérifier IDs &lt;select&gt; = noms colonnes.</w:t>
      </w:r>
    </w:p>
    <w:p w14:paraId="6BF217A0" w14:textId="77777777" w:rsidR="00704553" w:rsidRPr="00704553" w:rsidRDefault="00704553" w:rsidP="00704553">
      <w:pPr>
        <w:numPr>
          <w:ilvl w:val="0"/>
          <w:numId w:val="33"/>
        </w:numPr>
        <w:rPr>
          <w:lang w:val="fr-FR"/>
        </w:rPr>
      </w:pPr>
      <w:r w:rsidRPr="00704553">
        <w:rPr>
          <w:b/>
          <w:bCs/>
          <w:lang w:val="fr-FR"/>
        </w:rPr>
        <w:t>getInitialData()</w:t>
      </w:r>
      <w:r w:rsidRPr="00704553">
        <w:rPr>
          <w:lang w:val="fr-FR"/>
        </w:rPr>
        <w:t xml:space="preserve"> (Apps Script) : exposer options.{PAYMENT_</w:t>
      </w:r>
      <w:proofErr w:type="gramStart"/>
      <w:r w:rsidRPr="00704553">
        <w:rPr>
          <w:lang w:val="fr-FR"/>
        </w:rPr>
        <w:t>PROVIDER,…</w:t>
      </w:r>
      <w:proofErr w:type="gramEnd"/>
      <w:r w:rsidRPr="00704553">
        <w:rPr>
          <w:lang w:val="fr-FR"/>
        </w:rPr>
        <w:t>,CTX_COUNTRY_SOURCE} à partir de sys_Options_Parametres; optionnel defaults{...}.</w:t>
      </w:r>
    </w:p>
    <w:p w14:paraId="418134BC" w14:textId="77777777" w:rsidR="00704553" w:rsidRPr="00704553" w:rsidRDefault="00704553" w:rsidP="00704553">
      <w:pPr>
        <w:numPr>
          <w:ilvl w:val="0"/>
          <w:numId w:val="33"/>
        </w:numPr>
        <w:rPr>
          <w:lang w:val="fr-FR"/>
        </w:rPr>
      </w:pPr>
      <w:proofErr w:type="gramStart"/>
      <w:r w:rsidRPr="00704553">
        <w:rPr>
          <w:b/>
          <w:bCs/>
          <w:lang w:val="fr-FR"/>
        </w:rPr>
        <w:t>processNewTestConfiguration</w:t>
      </w:r>
      <w:proofErr w:type="gramEnd"/>
      <w:r w:rsidRPr="00704553">
        <w:rPr>
          <w:b/>
          <w:bCs/>
          <w:lang w:val="fr-FR"/>
        </w:rPr>
        <w:t>(formObject)</w:t>
      </w:r>
      <w:r w:rsidRPr="00704553">
        <w:rPr>
          <w:lang w:val="fr-FR"/>
        </w:rPr>
        <w:t xml:space="preserve"> : écrire les 11 champs </w:t>
      </w:r>
      <w:r w:rsidRPr="00704553">
        <w:rPr>
          <w:b/>
          <w:bCs/>
          <w:lang w:val="fr-FR"/>
        </w:rPr>
        <w:t>dans la ligne du test</w:t>
      </w:r>
      <w:r w:rsidRPr="00704553">
        <w:rPr>
          <w:lang w:val="fr-FR"/>
        </w:rPr>
        <w:t xml:space="preserve"> (Paramètres Généraux).</w:t>
      </w:r>
    </w:p>
    <w:p w14:paraId="14D0E172" w14:textId="77777777" w:rsidR="00704553" w:rsidRPr="00704553" w:rsidRDefault="00704553" w:rsidP="00704553">
      <w:pPr>
        <w:numPr>
          <w:ilvl w:val="0"/>
          <w:numId w:val="33"/>
        </w:numPr>
        <w:rPr>
          <w:lang w:val="fr-FR"/>
        </w:rPr>
      </w:pPr>
      <w:proofErr w:type="gramStart"/>
      <w:r w:rsidRPr="00704553">
        <w:rPr>
          <w:b/>
          <w:bCs/>
          <w:lang w:val="fr-FR"/>
        </w:rPr>
        <w:t>syncForm</w:t>
      </w:r>
      <w:proofErr w:type="gramEnd"/>
      <w:r w:rsidRPr="00704553">
        <w:rPr>
          <w:b/>
          <w:bCs/>
          <w:lang w:val="fr-FR"/>
        </w:rPr>
        <w:t>2PasswordGate()</w:t>
      </w:r>
      <w:r w:rsidRPr="00704553">
        <w:rPr>
          <w:lang w:val="fr-FR"/>
        </w:rPr>
        <w:t xml:space="preserve"> : lire REQUIRE_PASSWORD + FORM2_PASSWORD </w:t>
      </w:r>
      <w:r w:rsidRPr="00704553">
        <w:rPr>
          <w:b/>
          <w:bCs/>
          <w:lang w:val="fr-FR"/>
        </w:rPr>
        <w:t>par test actif</w:t>
      </w:r>
      <w:r w:rsidRPr="00704553">
        <w:rPr>
          <w:lang w:val="fr-FR"/>
        </w:rPr>
        <w:t xml:space="preserve"> (fallback valeur par défaut si vide).</w:t>
      </w:r>
    </w:p>
    <w:p w14:paraId="2C65A164" w14:textId="77777777" w:rsidR="00704553" w:rsidRPr="00704553" w:rsidRDefault="00704553" w:rsidP="00704553">
      <w:pPr>
        <w:numPr>
          <w:ilvl w:val="0"/>
          <w:numId w:val="33"/>
        </w:numPr>
        <w:rPr>
          <w:lang w:val="fr-FR"/>
        </w:rPr>
      </w:pPr>
      <w:proofErr w:type="gramStart"/>
      <w:r w:rsidRPr="00704553">
        <w:rPr>
          <w:b/>
          <w:bCs/>
          <w:lang w:val="fr-FR"/>
        </w:rPr>
        <w:t>onFormSubmit</w:t>
      </w:r>
      <w:proofErr w:type="gramEnd"/>
      <w:r w:rsidRPr="00704553">
        <w:rPr>
          <w:b/>
          <w:bCs/>
          <w:lang w:val="fr-FR"/>
        </w:rPr>
        <w:t xml:space="preserve"> (Form 1)</w:t>
      </w:r>
      <w:r w:rsidRPr="00704553">
        <w:rPr>
          <w:lang w:val="fr-FR"/>
        </w:rPr>
        <w:t xml:space="preserve"> : si BYPASS_PAYMENT=TRUE → status=PAID + génération </w:t>
      </w:r>
      <w:r w:rsidRPr="00704553">
        <w:rPr>
          <w:b/>
          <w:bCs/>
          <w:lang w:val="fr-FR"/>
        </w:rPr>
        <w:t>code d’accès</w:t>
      </w:r>
      <w:r w:rsidRPr="00704553">
        <w:rPr>
          <w:lang w:val="fr-FR"/>
        </w:rPr>
        <w:t xml:space="preserve"> + </w:t>
      </w:r>
      <w:proofErr w:type="gramStart"/>
      <w:r w:rsidRPr="00704553">
        <w:rPr>
          <w:lang w:val="fr-FR"/>
        </w:rPr>
        <w:t>e-mail</w:t>
      </w:r>
      <w:proofErr w:type="gramEnd"/>
      <w:r w:rsidRPr="00704553">
        <w:rPr>
          <w:lang w:val="fr-FR"/>
        </w:rPr>
        <w:t xml:space="preserve"> ; sinon préparer </w:t>
      </w:r>
      <w:r w:rsidRPr="00704553">
        <w:rPr>
          <w:b/>
          <w:bCs/>
          <w:lang w:val="fr-FR"/>
        </w:rPr>
        <w:t>Create Payment</w:t>
      </w:r>
      <w:r w:rsidRPr="00704553">
        <w:rPr>
          <w:lang w:val="fr-FR"/>
        </w:rPr>
        <w:t>.</w:t>
      </w:r>
    </w:p>
    <w:p w14:paraId="51ED3E09" w14:textId="77777777" w:rsidR="00704553" w:rsidRPr="00704553" w:rsidRDefault="00704553" w:rsidP="00704553">
      <w:pPr>
        <w:numPr>
          <w:ilvl w:val="0"/>
          <w:numId w:val="33"/>
        </w:numPr>
        <w:rPr>
          <w:lang w:val="fr-FR"/>
        </w:rPr>
      </w:pPr>
      <w:r w:rsidRPr="00704553">
        <w:rPr>
          <w:b/>
          <w:bCs/>
          <w:lang w:val="fr-FR"/>
        </w:rPr>
        <w:t>Make (plus tard)</w:t>
      </w:r>
      <w:r w:rsidRPr="00704553">
        <w:rPr>
          <w:lang w:val="fr-FR"/>
        </w:rPr>
        <w:t xml:space="preserve"> : scénario </w:t>
      </w:r>
      <w:r w:rsidRPr="00704553">
        <w:rPr>
          <w:i/>
          <w:iCs/>
          <w:lang w:val="fr-FR"/>
        </w:rPr>
        <w:t>Create Payment</w:t>
      </w:r>
      <w:r w:rsidRPr="00704553">
        <w:rPr>
          <w:lang w:val="fr-FR"/>
        </w:rPr>
        <w:t xml:space="preserve"> (retour pay_url) + </w:t>
      </w:r>
      <w:r w:rsidRPr="00704553">
        <w:rPr>
          <w:i/>
          <w:iCs/>
          <w:lang w:val="fr-FR"/>
        </w:rPr>
        <w:t>Webhook Payment Succeeded</w:t>
      </w:r>
      <w:r w:rsidRPr="00704553">
        <w:rPr>
          <w:lang w:val="fr-FR"/>
        </w:rPr>
        <w:t xml:space="preserve"> (signature, idempotence, mise à jour Orders).</w:t>
      </w:r>
    </w:p>
    <w:p w14:paraId="1571CEC4" w14:textId="77777777" w:rsidR="00704553" w:rsidRPr="00704553" w:rsidRDefault="00704553" w:rsidP="00704553">
      <w:pPr>
        <w:numPr>
          <w:ilvl w:val="0"/>
          <w:numId w:val="33"/>
        </w:numPr>
        <w:rPr>
          <w:lang w:val="fr-FR"/>
        </w:rPr>
      </w:pPr>
      <w:r w:rsidRPr="00704553">
        <w:rPr>
          <w:b/>
          <w:bCs/>
          <w:lang w:val="fr-FR"/>
        </w:rPr>
        <w:t>Tests E2E</w:t>
      </w:r>
      <w:r w:rsidRPr="00704553">
        <w:rPr>
          <w:lang w:val="fr-FR"/>
        </w:rPr>
        <w:t xml:space="preserve"> : flux Identification → code → accès Form 2 (mot de passe actif) → réponses enregistrées.</w:t>
      </w:r>
    </w:p>
    <w:p w14:paraId="4A15F378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45E4CA23">
          <v:rect id="_x0000_i1164" style="width:0;height:1.5pt" o:hralign="center" o:hrstd="t" o:hr="t" fillcolor="#a0a0a0" stroked="f"/>
        </w:pict>
      </w:r>
    </w:p>
    <w:p w14:paraId="472A1A42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8. Artéfacts &amp; référentiels</w:t>
      </w:r>
    </w:p>
    <w:p w14:paraId="353E43BF" w14:textId="77777777" w:rsidR="00704553" w:rsidRPr="00704553" w:rsidRDefault="00704553" w:rsidP="00704553">
      <w:pPr>
        <w:rPr>
          <w:lang w:val="fr-FR"/>
        </w:rPr>
      </w:pPr>
      <w:r w:rsidRPr="00704553">
        <w:rPr>
          <w:b/>
          <w:bCs/>
          <w:lang w:val="fr-FR"/>
        </w:rPr>
        <w:t>Form 1 (en dur)</w:t>
      </w:r>
    </w:p>
    <w:p w14:paraId="30B9D433" w14:textId="77777777" w:rsidR="00704553" w:rsidRPr="00704553" w:rsidRDefault="00704553" w:rsidP="00704553">
      <w:pPr>
        <w:numPr>
          <w:ilvl w:val="0"/>
          <w:numId w:val="34"/>
        </w:numPr>
        <w:rPr>
          <w:lang w:val="fr-FR"/>
        </w:rPr>
      </w:pPr>
      <w:r w:rsidRPr="00704553">
        <w:rPr>
          <w:lang w:val="fr-FR"/>
        </w:rPr>
        <w:t xml:space="preserve">Titre : </w:t>
      </w:r>
      <w:r w:rsidRPr="00704553">
        <w:rPr>
          <w:i/>
          <w:iCs/>
          <w:lang w:val="fr-FR"/>
        </w:rPr>
        <w:t>Formulaire Identification — Projet r&amp;K</w:t>
      </w:r>
      <w:r w:rsidRPr="00704553">
        <w:rPr>
          <w:lang w:val="fr-FR"/>
        </w:rPr>
        <w:t xml:space="preserve"> ; description : </w:t>
      </w:r>
      <w:r w:rsidRPr="00704553">
        <w:rPr>
          <w:i/>
          <w:iCs/>
          <w:lang w:val="fr-FR"/>
        </w:rPr>
        <w:t>“Merci de renseigner vos informations avant d’accéder au test”</w:t>
      </w:r>
      <w:r w:rsidRPr="00704553">
        <w:rPr>
          <w:lang w:val="fr-FR"/>
        </w:rPr>
        <w:t>.</w:t>
      </w:r>
    </w:p>
    <w:p w14:paraId="640E6BE3" w14:textId="77777777" w:rsidR="00704553" w:rsidRPr="00704553" w:rsidRDefault="00704553" w:rsidP="00704553">
      <w:pPr>
        <w:numPr>
          <w:ilvl w:val="0"/>
          <w:numId w:val="34"/>
        </w:numPr>
        <w:rPr>
          <w:lang w:val="fr-FR"/>
        </w:rPr>
      </w:pPr>
      <w:r w:rsidRPr="00704553">
        <w:rPr>
          <w:lang w:val="fr-FR"/>
        </w:rPr>
        <w:t xml:space="preserve">Champs : Nom, </w:t>
      </w:r>
      <w:proofErr w:type="gramStart"/>
      <w:r w:rsidRPr="00704553">
        <w:rPr>
          <w:lang w:val="fr-FR"/>
        </w:rPr>
        <w:t>Email</w:t>
      </w:r>
      <w:proofErr w:type="gramEnd"/>
      <w:r w:rsidRPr="00704553">
        <w:rPr>
          <w:lang w:val="fr-FR"/>
        </w:rPr>
        <w:t xml:space="preserve"> (validation), Langue (FR/EN), Pays, Type de test (liste).</w:t>
      </w:r>
      <w:r w:rsidRPr="00704553">
        <w:rPr>
          <w:lang w:val="fr-FR"/>
        </w:rPr>
        <w:br/>
      </w:r>
      <w:r w:rsidRPr="00704553">
        <w:rPr>
          <w:b/>
          <w:bCs/>
          <w:lang w:val="fr-FR"/>
        </w:rPr>
        <w:t>Form 2 (généré)</w:t>
      </w:r>
    </w:p>
    <w:p w14:paraId="184DC89F" w14:textId="77777777" w:rsidR="00704553" w:rsidRPr="00704553" w:rsidRDefault="00704553" w:rsidP="00704553">
      <w:pPr>
        <w:numPr>
          <w:ilvl w:val="0"/>
          <w:numId w:val="34"/>
        </w:numPr>
        <w:rPr>
          <w:lang w:val="fr-FR"/>
        </w:rPr>
      </w:pPr>
      <w:r w:rsidRPr="00704553">
        <w:rPr>
          <w:lang w:val="fr-FR"/>
        </w:rPr>
        <w:t xml:space="preserve">Section 0 : </w:t>
      </w:r>
      <w:r w:rsidRPr="00704553">
        <w:rPr>
          <w:b/>
          <w:bCs/>
          <w:lang w:val="fr-FR"/>
        </w:rPr>
        <w:t>Contexte</w:t>
      </w:r>
      <w:r w:rsidRPr="00704553">
        <w:rPr>
          <w:lang w:val="fr-FR"/>
        </w:rPr>
        <w:t xml:space="preserve"> (ROLE/DEPARTMENT/RGPD si activés)</w:t>
      </w:r>
    </w:p>
    <w:p w14:paraId="7B16377A" w14:textId="77777777" w:rsidR="00704553" w:rsidRPr="00704553" w:rsidRDefault="00704553" w:rsidP="00704553">
      <w:pPr>
        <w:numPr>
          <w:ilvl w:val="0"/>
          <w:numId w:val="34"/>
        </w:numPr>
        <w:rPr>
          <w:lang w:val="fr-FR"/>
        </w:rPr>
      </w:pPr>
      <w:r w:rsidRPr="00704553">
        <w:rPr>
          <w:lang w:val="fr-FR"/>
        </w:rPr>
        <w:lastRenderedPageBreak/>
        <w:t xml:space="preserve">Section 1 : </w:t>
      </w:r>
      <w:r w:rsidRPr="00704553">
        <w:rPr>
          <w:b/>
          <w:bCs/>
          <w:lang w:val="fr-FR"/>
        </w:rPr>
        <w:t>Questions du test/diag</w:t>
      </w:r>
      <w:r w:rsidRPr="00704553">
        <w:rPr>
          <w:lang w:val="fr-FR"/>
        </w:rPr>
        <w:t xml:space="preserve"> (selon Type_Test)</w:t>
      </w:r>
      <w:r w:rsidRPr="00704553">
        <w:rPr>
          <w:lang w:val="fr-FR"/>
        </w:rPr>
        <w:br/>
      </w:r>
      <w:r w:rsidRPr="00704553">
        <w:rPr>
          <w:b/>
          <w:bCs/>
          <w:lang w:val="fr-FR"/>
        </w:rPr>
        <w:t>Sheets</w:t>
      </w:r>
    </w:p>
    <w:p w14:paraId="1E5B3A9C" w14:textId="77777777" w:rsidR="00704553" w:rsidRPr="00704553" w:rsidRDefault="00704553" w:rsidP="00704553">
      <w:pPr>
        <w:numPr>
          <w:ilvl w:val="0"/>
          <w:numId w:val="34"/>
        </w:numPr>
        <w:rPr>
          <w:lang w:val="fr-FR"/>
        </w:rPr>
      </w:pPr>
      <w:r w:rsidRPr="00704553">
        <w:rPr>
          <w:lang w:val="fr-FR"/>
        </w:rPr>
        <w:t>Orders (order_id, created_at, customer_</w:t>
      </w:r>
      <w:proofErr w:type="gramStart"/>
      <w:r w:rsidRPr="00704553">
        <w:rPr>
          <w:lang w:val="fr-FR"/>
        </w:rPr>
        <w:t>email</w:t>
      </w:r>
      <w:proofErr w:type="gramEnd"/>
      <w:r w:rsidRPr="00704553">
        <w:rPr>
          <w:lang w:val="fr-FR"/>
        </w:rPr>
        <w:t>, country, currency, amount, provider, status, pay_url, deliverable_type, deliverable_value, webhook_attempts, notes)</w:t>
      </w:r>
    </w:p>
    <w:p w14:paraId="2CE42CBE" w14:textId="77777777" w:rsidR="00704553" w:rsidRPr="00704553" w:rsidRDefault="00704553" w:rsidP="00704553">
      <w:pPr>
        <w:numPr>
          <w:ilvl w:val="0"/>
          <w:numId w:val="34"/>
        </w:numPr>
        <w:rPr>
          <w:lang w:val="fr-FR"/>
        </w:rPr>
      </w:pPr>
      <w:r w:rsidRPr="00704553">
        <w:rPr>
          <w:lang w:val="fr-FR"/>
        </w:rPr>
        <w:t>Config_Global (optionnel, défauts)</w:t>
      </w:r>
    </w:p>
    <w:p w14:paraId="48954618" w14:textId="77777777" w:rsidR="00704553" w:rsidRPr="00704553" w:rsidRDefault="00704553" w:rsidP="00704553">
      <w:pPr>
        <w:numPr>
          <w:ilvl w:val="0"/>
          <w:numId w:val="34"/>
        </w:numPr>
        <w:rPr>
          <w:lang w:val="fr-FR"/>
        </w:rPr>
      </w:pPr>
      <w:proofErr w:type="gramStart"/>
      <w:r w:rsidRPr="00704553">
        <w:rPr>
          <w:lang w:val="fr-FR"/>
        </w:rPr>
        <w:t>sys</w:t>
      </w:r>
      <w:proofErr w:type="gramEnd"/>
      <w:r w:rsidRPr="00704553">
        <w:rPr>
          <w:lang w:val="fr-FR"/>
        </w:rPr>
        <w:t>_Options_Parametres (listes)</w:t>
      </w:r>
    </w:p>
    <w:p w14:paraId="21AEF517" w14:textId="77777777" w:rsidR="00704553" w:rsidRPr="00704553" w:rsidRDefault="00704553" w:rsidP="00704553">
      <w:pPr>
        <w:numPr>
          <w:ilvl w:val="0"/>
          <w:numId w:val="34"/>
        </w:numPr>
        <w:rPr>
          <w:lang w:val="fr-FR"/>
        </w:rPr>
      </w:pPr>
      <w:r w:rsidRPr="00704553">
        <w:rPr>
          <w:lang w:val="fr-FR"/>
        </w:rPr>
        <w:t xml:space="preserve">Paramètres Généraux (une ligne = un test, </w:t>
      </w:r>
      <w:r w:rsidRPr="00704553">
        <w:rPr>
          <w:b/>
          <w:bCs/>
          <w:lang w:val="fr-FR"/>
        </w:rPr>
        <w:t>+11 colonnes</w:t>
      </w:r>
      <w:r w:rsidRPr="00704553">
        <w:rPr>
          <w:lang w:val="fr-FR"/>
        </w:rPr>
        <w:t xml:space="preserve"> ci-dessous)</w:t>
      </w:r>
    </w:p>
    <w:p w14:paraId="4FFD3C2F" w14:textId="77777777" w:rsidR="00704553" w:rsidRPr="00704553" w:rsidRDefault="00704553" w:rsidP="00704553">
      <w:pPr>
        <w:rPr>
          <w:lang w:val="fr-FR"/>
        </w:rPr>
      </w:pPr>
      <w:r w:rsidRPr="00704553">
        <w:rPr>
          <w:b/>
          <w:bCs/>
          <w:lang w:val="fr-FR"/>
        </w:rPr>
        <w:t>Paramètres Généraux — 11 nouvelles colonnes (par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3869"/>
        <w:gridCol w:w="1697"/>
      </w:tblGrid>
      <w:tr w:rsidR="00704553" w:rsidRPr="00704553" w14:paraId="66D07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AC631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6F922DF3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Rôle / Exemple</w:t>
            </w:r>
          </w:p>
        </w:tc>
        <w:tc>
          <w:tcPr>
            <w:tcW w:w="0" w:type="auto"/>
            <w:vAlign w:val="center"/>
            <w:hideMark/>
          </w:tcPr>
          <w:p w14:paraId="55F9AF8C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Défaut conseillé</w:t>
            </w:r>
          </w:p>
        </w:tc>
      </w:tr>
      <w:tr w:rsidR="00704553" w:rsidRPr="00704553" w14:paraId="461D9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B066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PAYMENT_PROVIDER</w:t>
            </w:r>
          </w:p>
        </w:tc>
        <w:tc>
          <w:tcPr>
            <w:tcW w:w="0" w:type="auto"/>
            <w:vAlign w:val="center"/>
            <w:hideMark/>
          </w:tcPr>
          <w:p w14:paraId="082238F6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MIPS/STRIPE/PAYPAL</w:t>
            </w:r>
          </w:p>
        </w:tc>
        <w:tc>
          <w:tcPr>
            <w:tcW w:w="0" w:type="auto"/>
            <w:vAlign w:val="center"/>
            <w:hideMark/>
          </w:tcPr>
          <w:p w14:paraId="23EFEB2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MIPS</w:t>
            </w:r>
          </w:p>
        </w:tc>
      </w:tr>
      <w:tr w:rsidR="00704553" w:rsidRPr="00704553" w14:paraId="30AA1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A91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BYPASS_PAYMENT</w:t>
            </w:r>
          </w:p>
        </w:tc>
        <w:tc>
          <w:tcPr>
            <w:tcW w:w="0" w:type="auto"/>
            <w:vAlign w:val="center"/>
            <w:hideMark/>
          </w:tcPr>
          <w:p w14:paraId="680B3E1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125A638F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 (MVP)</w:t>
            </w:r>
          </w:p>
        </w:tc>
      </w:tr>
      <w:tr w:rsidR="00704553" w:rsidRPr="00704553" w14:paraId="07CF4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F406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REQUIRE_PASSWORD</w:t>
            </w:r>
          </w:p>
        </w:tc>
        <w:tc>
          <w:tcPr>
            <w:tcW w:w="0" w:type="auto"/>
            <w:vAlign w:val="center"/>
            <w:hideMark/>
          </w:tcPr>
          <w:p w14:paraId="73AB2FF1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095B1F6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</w:t>
            </w:r>
          </w:p>
        </w:tc>
      </w:tr>
      <w:tr w:rsidR="00704553" w:rsidRPr="00704553" w14:paraId="0CB80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3AA6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FORM2_PASSWORD</w:t>
            </w:r>
          </w:p>
        </w:tc>
        <w:tc>
          <w:tcPr>
            <w:tcW w:w="0" w:type="auto"/>
            <w:vAlign w:val="center"/>
            <w:hideMark/>
          </w:tcPr>
          <w:p w14:paraId="6F3CB23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ex. 1234</w:t>
            </w:r>
          </w:p>
        </w:tc>
        <w:tc>
          <w:tcPr>
            <w:tcW w:w="0" w:type="auto"/>
            <w:vAlign w:val="center"/>
            <w:hideMark/>
          </w:tcPr>
          <w:p w14:paraId="068DE5D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1234</w:t>
            </w:r>
          </w:p>
        </w:tc>
      </w:tr>
      <w:tr w:rsidR="00704553" w:rsidRPr="00704553" w14:paraId="1FCE5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BA2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ACCESS_MODE</w:t>
            </w:r>
          </w:p>
        </w:tc>
        <w:tc>
          <w:tcPr>
            <w:tcW w:w="0" w:type="auto"/>
            <w:vAlign w:val="center"/>
            <w:hideMark/>
          </w:tcPr>
          <w:p w14:paraId="00D6C63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 / LINK_SIGNED</w:t>
            </w:r>
          </w:p>
        </w:tc>
        <w:tc>
          <w:tcPr>
            <w:tcW w:w="0" w:type="auto"/>
            <w:vAlign w:val="center"/>
            <w:hideMark/>
          </w:tcPr>
          <w:p w14:paraId="4A7FB1A1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</w:t>
            </w:r>
          </w:p>
        </w:tc>
      </w:tr>
      <w:tr w:rsidR="00704553" w:rsidRPr="00704553" w14:paraId="5887C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AB8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DELIVERABLE_TYPE</w:t>
            </w:r>
          </w:p>
        </w:tc>
        <w:tc>
          <w:tcPr>
            <w:tcW w:w="0" w:type="auto"/>
            <w:vAlign w:val="center"/>
            <w:hideMark/>
          </w:tcPr>
          <w:p w14:paraId="378C95D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 / LINK</w:t>
            </w:r>
          </w:p>
        </w:tc>
        <w:tc>
          <w:tcPr>
            <w:tcW w:w="0" w:type="auto"/>
            <w:vAlign w:val="center"/>
            <w:hideMark/>
          </w:tcPr>
          <w:p w14:paraId="275DE786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</w:t>
            </w:r>
          </w:p>
        </w:tc>
      </w:tr>
      <w:tr w:rsidR="00704553" w:rsidRPr="00704553" w14:paraId="65417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1361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DELIVERABLE_TTL_MIN</w:t>
            </w:r>
          </w:p>
        </w:tc>
        <w:tc>
          <w:tcPr>
            <w:tcW w:w="0" w:type="auto"/>
            <w:vAlign w:val="center"/>
            <w:hideMark/>
          </w:tcPr>
          <w:p w14:paraId="4CAD52FE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15/60/240/1440</w:t>
            </w:r>
          </w:p>
        </w:tc>
        <w:tc>
          <w:tcPr>
            <w:tcW w:w="0" w:type="auto"/>
            <w:vAlign w:val="center"/>
            <w:hideMark/>
          </w:tcPr>
          <w:p w14:paraId="3055C3B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60</w:t>
            </w:r>
          </w:p>
        </w:tc>
      </w:tr>
      <w:tr w:rsidR="00704553" w:rsidRPr="00704553" w14:paraId="28C55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69E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CTX_ASK_ROLE</w:t>
            </w:r>
          </w:p>
        </w:tc>
        <w:tc>
          <w:tcPr>
            <w:tcW w:w="0" w:type="auto"/>
            <w:vAlign w:val="center"/>
            <w:hideMark/>
          </w:tcPr>
          <w:p w14:paraId="3A78925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3E93022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</w:t>
            </w:r>
          </w:p>
        </w:tc>
      </w:tr>
      <w:tr w:rsidR="00704553" w:rsidRPr="00704553" w14:paraId="157D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4F3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CTX_ASK_DEPARTMENT</w:t>
            </w:r>
          </w:p>
        </w:tc>
        <w:tc>
          <w:tcPr>
            <w:tcW w:w="0" w:type="auto"/>
            <w:vAlign w:val="center"/>
            <w:hideMark/>
          </w:tcPr>
          <w:p w14:paraId="73C966C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1079389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</w:t>
            </w:r>
          </w:p>
        </w:tc>
      </w:tr>
      <w:tr w:rsidR="00704553" w:rsidRPr="00704553" w14:paraId="53D73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E2E2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CTX_ASK_RGPD</w:t>
            </w:r>
          </w:p>
        </w:tc>
        <w:tc>
          <w:tcPr>
            <w:tcW w:w="0" w:type="auto"/>
            <w:vAlign w:val="center"/>
            <w:hideMark/>
          </w:tcPr>
          <w:p w14:paraId="2970AE6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62E0598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</w:t>
            </w:r>
          </w:p>
        </w:tc>
      </w:tr>
      <w:tr w:rsidR="00704553" w:rsidRPr="00704553" w14:paraId="1C348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1D3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CTX_COUNTRY_SOURCE</w:t>
            </w:r>
          </w:p>
        </w:tc>
        <w:tc>
          <w:tcPr>
            <w:tcW w:w="0" w:type="auto"/>
            <w:vAlign w:val="center"/>
            <w:hideMark/>
          </w:tcPr>
          <w:p w14:paraId="62B8E68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ORDERS.country / FIXED:FR / FIXED:EN</w:t>
            </w:r>
          </w:p>
        </w:tc>
        <w:tc>
          <w:tcPr>
            <w:tcW w:w="0" w:type="auto"/>
            <w:vAlign w:val="center"/>
            <w:hideMark/>
          </w:tcPr>
          <w:p w14:paraId="6A716B76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ORDERS.country</w:t>
            </w:r>
          </w:p>
        </w:tc>
      </w:tr>
    </w:tbl>
    <w:p w14:paraId="277497A0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752B8A70">
          <v:rect id="_x0000_i1165" style="width:0;height:1.5pt" o:hralign="center" o:hrstd="t" o:hr="t" fillcolor="#a0a0a0" stroked="f"/>
        </w:pict>
      </w:r>
    </w:p>
    <w:p w14:paraId="3EE9A8D2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9. Snippets prêts à l’emploi (≤20 lignes/extrait)</w:t>
      </w:r>
    </w:p>
    <w:p w14:paraId="24FE5602" w14:textId="77777777" w:rsidR="00704553" w:rsidRPr="00704553" w:rsidRDefault="00704553" w:rsidP="00704553">
      <w:pPr>
        <w:rPr>
          <w:lang w:val="fr-FR"/>
        </w:rPr>
      </w:pPr>
      <w:r w:rsidRPr="00704553">
        <w:rPr>
          <w:b/>
          <w:bCs/>
          <w:lang w:val="fr-FR"/>
        </w:rPr>
        <w:t>9.1. JS (UI) — fillList robuste</w:t>
      </w:r>
    </w:p>
    <w:p w14:paraId="4C365CC6" w14:textId="77777777" w:rsidR="00704553" w:rsidRPr="00704553" w:rsidRDefault="00704553" w:rsidP="00704553">
      <w:pPr>
        <w:rPr>
          <w:lang w:val="fr-FR"/>
        </w:rPr>
      </w:pPr>
      <w:proofErr w:type="gramStart"/>
      <w:r w:rsidRPr="00704553">
        <w:rPr>
          <w:lang w:val="fr-FR"/>
        </w:rPr>
        <w:t>function</w:t>
      </w:r>
      <w:proofErr w:type="gramEnd"/>
      <w:r w:rsidRPr="00704553">
        <w:rPr>
          <w:lang w:val="fr-FR"/>
        </w:rPr>
        <w:t xml:space="preserve"> fillList(selectId, arr) {</w:t>
      </w:r>
    </w:p>
    <w:p w14:paraId="5C91EDCC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</w:t>
      </w:r>
      <w:proofErr w:type="gramStart"/>
      <w:r w:rsidRPr="00704553">
        <w:rPr>
          <w:lang w:val="fr-FR"/>
        </w:rPr>
        <w:t>const</w:t>
      </w:r>
      <w:proofErr w:type="gramEnd"/>
      <w:r w:rsidRPr="00704553">
        <w:rPr>
          <w:lang w:val="fr-FR"/>
        </w:rPr>
        <w:t xml:space="preserve"> el = document.getElementById(selectId);</w:t>
      </w:r>
    </w:p>
    <w:p w14:paraId="655C8B17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lastRenderedPageBreak/>
        <w:t xml:space="preserve">  </w:t>
      </w:r>
      <w:proofErr w:type="gramStart"/>
      <w:r w:rsidRPr="00704553">
        <w:rPr>
          <w:lang w:val="fr-FR"/>
        </w:rPr>
        <w:t>if</w:t>
      </w:r>
      <w:proofErr w:type="gramEnd"/>
      <w:r w:rsidRPr="00704553">
        <w:rPr>
          <w:lang w:val="fr-FR"/>
        </w:rPr>
        <w:t xml:space="preserve"> (!el) return;</w:t>
      </w:r>
    </w:p>
    <w:p w14:paraId="2A50E559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</w:t>
      </w:r>
      <w:proofErr w:type="gramStart"/>
      <w:r w:rsidRPr="00704553">
        <w:rPr>
          <w:lang w:val="fr-FR"/>
        </w:rPr>
        <w:t>const</w:t>
      </w:r>
      <w:proofErr w:type="gramEnd"/>
      <w:r w:rsidRPr="00704553">
        <w:rPr>
          <w:lang w:val="fr-FR"/>
        </w:rPr>
        <w:t xml:space="preserve"> items = (arr || [])</w:t>
      </w:r>
    </w:p>
    <w:p w14:paraId="7C7B41B3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  .map(v =&gt; String(v ?? '').trim())</w:t>
      </w:r>
    </w:p>
    <w:p w14:paraId="1F945CFA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  .filter((v, i, a) =&gt; v &amp;&amp; a.indexOf(v) === i);</w:t>
      </w:r>
    </w:p>
    <w:p w14:paraId="19BF9A7F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el.innerHTML = '&lt;option value=""&gt;-- Choisir --&lt;/option&gt;' +</w:t>
      </w:r>
    </w:p>
    <w:p w14:paraId="6696AC09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               items.map(v =&gt; `&lt;option value="${v}"&gt;${v}&lt;/option&gt;`).join('');</w:t>
      </w:r>
    </w:p>
    <w:p w14:paraId="3D52D46C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>}</w:t>
      </w:r>
    </w:p>
    <w:p w14:paraId="2DAC1671" w14:textId="77777777" w:rsidR="00704553" w:rsidRPr="00704553" w:rsidRDefault="00704553" w:rsidP="00704553">
      <w:pPr>
        <w:rPr>
          <w:lang w:val="fr-FR"/>
        </w:rPr>
      </w:pPr>
      <w:r w:rsidRPr="00704553">
        <w:rPr>
          <w:b/>
          <w:bCs/>
          <w:lang w:val="fr-FR"/>
        </w:rPr>
        <w:t>9.2. JS (UI) — Ajouts formObject (11 champs)</w:t>
      </w:r>
    </w:p>
    <w:p w14:paraId="3DE5B369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>Object.assign(formObject, {</w:t>
      </w:r>
    </w:p>
    <w:p w14:paraId="30208C20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paymentProvider:   $('#paymentProvider').value,</w:t>
      </w:r>
    </w:p>
    <w:p w14:paraId="6BAC7E51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bypassPayment:     $('#bypassPayment').value,</w:t>
      </w:r>
    </w:p>
    <w:p w14:paraId="5376C955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requirePassword:   $('#requirePassword').value,</w:t>
      </w:r>
    </w:p>
    <w:p w14:paraId="0F16AEE7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</w:t>
      </w:r>
      <w:proofErr w:type="gramStart"/>
      <w:r w:rsidRPr="00704553">
        <w:rPr>
          <w:lang w:val="fr-FR"/>
        </w:rPr>
        <w:t>form</w:t>
      </w:r>
      <w:proofErr w:type="gramEnd"/>
      <w:r w:rsidRPr="00704553">
        <w:rPr>
          <w:lang w:val="fr-FR"/>
        </w:rPr>
        <w:t>2Password:     $('#form2Password').value,</w:t>
      </w:r>
    </w:p>
    <w:p w14:paraId="74409268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accessMode:        $('#accessMode').value,</w:t>
      </w:r>
    </w:p>
    <w:p w14:paraId="6C3D8C5A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deliverableType:   $('#deliverableType').value,</w:t>
      </w:r>
    </w:p>
    <w:p w14:paraId="103E3A2E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deliverableTtlMin: Number($('#deliverableTtlMin').value)||'',</w:t>
      </w:r>
    </w:p>
    <w:p w14:paraId="3E4AB653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ctxAskRole:        $('#ctxAskRole').value,</w:t>
      </w:r>
    </w:p>
    <w:p w14:paraId="53417028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ctxAskDepartment:  $('#ctxAskDepartment').value,</w:t>
      </w:r>
    </w:p>
    <w:p w14:paraId="10789EDA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ctxAskRgpd:        $('#ctxAskRgpd').value,</w:t>
      </w:r>
    </w:p>
    <w:p w14:paraId="7E72CF62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ctxCountrySource:  $('#ctxCountrySource').value</w:t>
      </w:r>
    </w:p>
    <w:p w14:paraId="158AD9AA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>});</w:t>
      </w:r>
    </w:p>
    <w:p w14:paraId="0ACD1A5D" w14:textId="77777777" w:rsidR="00704553" w:rsidRPr="00704553" w:rsidRDefault="00704553" w:rsidP="00704553">
      <w:pPr>
        <w:rPr>
          <w:lang w:val="fr-FR"/>
        </w:rPr>
      </w:pPr>
      <w:proofErr w:type="gramStart"/>
      <w:r w:rsidRPr="00704553">
        <w:rPr>
          <w:lang w:val="fr-FR"/>
        </w:rPr>
        <w:t>function</w:t>
      </w:r>
      <w:proofErr w:type="gramEnd"/>
      <w:r w:rsidRPr="00704553">
        <w:rPr>
          <w:lang w:val="fr-FR"/>
        </w:rPr>
        <w:t xml:space="preserve"> $(id){return document.getElementById(id);}</w:t>
      </w:r>
    </w:p>
    <w:p w14:paraId="79791FD3" w14:textId="77777777" w:rsidR="00704553" w:rsidRPr="00704553" w:rsidRDefault="00704553" w:rsidP="00704553">
      <w:pPr>
        <w:rPr>
          <w:lang w:val="fr-FR"/>
        </w:rPr>
      </w:pPr>
      <w:r w:rsidRPr="00704553">
        <w:rPr>
          <w:b/>
          <w:bCs/>
          <w:lang w:val="fr-FR"/>
        </w:rPr>
        <w:t>9.3. Apps Script — lecture défaut Config Global (optionnel)</w:t>
      </w:r>
    </w:p>
    <w:p w14:paraId="36C6CAC7" w14:textId="77777777" w:rsidR="00704553" w:rsidRPr="00704553" w:rsidRDefault="00704553" w:rsidP="00704553">
      <w:pPr>
        <w:rPr>
          <w:lang w:val="fr-FR"/>
        </w:rPr>
      </w:pPr>
      <w:proofErr w:type="gramStart"/>
      <w:r w:rsidRPr="00704553">
        <w:rPr>
          <w:lang w:val="fr-FR"/>
        </w:rPr>
        <w:t>function</w:t>
      </w:r>
      <w:proofErr w:type="gramEnd"/>
      <w:r w:rsidRPr="00704553">
        <w:rPr>
          <w:lang w:val="fr-FR"/>
        </w:rPr>
        <w:t xml:space="preserve"> getDefault(k){ </w:t>
      </w:r>
    </w:p>
    <w:p w14:paraId="035E0824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</w:t>
      </w:r>
      <w:proofErr w:type="gramStart"/>
      <w:r w:rsidRPr="00704553">
        <w:rPr>
          <w:lang w:val="fr-FR"/>
        </w:rPr>
        <w:t>const</w:t>
      </w:r>
      <w:proofErr w:type="gramEnd"/>
      <w:r w:rsidRPr="00704553">
        <w:rPr>
          <w:lang w:val="fr-FR"/>
        </w:rPr>
        <w:t xml:space="preserve"> sh = SpreadsheetApp.getActive().getSheetByName('Config_Global');</w:t>
      </w:r>
    </w:p>
    <w:p w14:paraId="496B0A5F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</w:t>
      </w:r>
      <w:proofErr w:type="gramStart"/>
      <w:r w:rsidRPr="00704553">
        <w:rPr>
          <w:lang w:val="fr-FR"/>
        </w:rPr>
        <w:t>if</w:t>
      </w:r>
      <w:proofErr w:type="gramEnd"/>
      <w:r w:rsidRPr="00704553">
        <w:rPr>
          <w:lang w:val="fr-FR"/>
        </w:rPr>
        <w:t>(!sh) return '';</w:t>
      </w:r>
    </w:p>
    <w:p w14:paraId="2A79A851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lastRenderedPageBreak/>
        <w:t xml:space="preserve">  </w:t>
      </w:r>
      <w:proofErr w:type="gramStart"/>
      <w:r w:rsidRPr="00704553">
        <w:rPr>
          <w:lang w:val="fr-FR"/>
        </w:rPr>
        <w:t>const</w:t>
      </w:r>
      <w:proofErr w:type="gramEnd"/>
      <w:r w:rsidRPr="00704553">
        <w:rPr>
          <w:lang w:val="fr-FR"/>
        </w:rPr>
        <w:t xml:space="preserve"> vals = sh.getDataRange().getValues();</w:t>
      </w:r>
    </w:p>
    <w:p w14:paraId="183B020C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</w:t>
      </w:r>
      <w:proofErr w:type="gramStart"/>
      <w:r w:rsidRPr="00704553">
        <w:rPr>
          <w:lang w:val="fr-FR"/>
        </w:rPr>
        <w:t>const</w:t>
      </w:r>
      <w:proofErr w:type="gramEnd"/>
      <w:r w:rsidRPr="00704553">
        <w:rPr>
          <w:lang w:val="fr-FR"/>
        </w:rPr>
        <w:t xml:space="preserve"> m = Object.fromEntries(vals.slice(1).map(r=&gt;[String(r[0]).trim(), String(r[1]||'').trim()]));</w:t>
      </w:r>
    </w:p>
    <w:p w14:paraId="2ACA38F0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 xml:space="preserve">  </w:t>
      </w:r>
      <w:proofErr w:type="gramStart"/>
      <w:r w:rsidRPr="00704553">
        <w:rPr>
          <w:lang w:val="fr-FR"/>
        </w:rPr>
        <w:t>return</w:t>
      </w:r>
      <w:proofErr w:type="gramEnd"/>
      <w:r w:rsidRPr="00704553">
        <w:rPr>
          <w:lang w:val="fr-FR"/>
        </w:rPr>
        <w:t xml:space="preserve"> m[k] || '';</w:t>
      </w:r>
    </w:p>
    <w:p w14:paraId="2AF719F8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t>}</w:t>
      </w:r>
    </w:p>
    <w:p w14:paraId="64ABFD35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226ACFD8">
          <v:rect id="_x0000_i1166" style="width:0;height:1.5pt" o:hralign="center" o:hrstd="t" o:hr="t" fillcolor="#a0a0a0" stroked="f"/>
        </w:pict>
      </w:r>
    </w:p>
    <w:p w14:paraId="351DCA59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10. Changelog (depuis session précédente)</w:t>
      </w:r>
    </w:p>
    <w:p w14:paraId="52E887FB" w14:textId="77777777" w:rsidR="00704553" w:rsidRPr="00704553" w:rsidRDefault="00704553" w:rsidP="00704553">
      <w:pPr>
        <w:numPr>
          <w:ilvl w:val="0"/>
          <w:numId w:val="35"/>
        </w:numPr>
        <w:rPr>
          <w:lang w:val="fr-FR"/>
        </w:rPr>
      </w:pPr>
      <w:r w:rsidRPr="00704553">
        <w:rPr>
          <w:b/>
          <w:bCs/>
          <w:lang w:val="fr-FR"/>
        </w:rPr>
        <w:t>2025-09-26</w:t>
      </w:r>
      <w:r w:rsidRPr="00704553">
        <w:rPr>
          <w:lang w:val="fr-FR"/>
        </w:rPr>
        <w:t xml:space="preserve"> :</w:t>
      </w:r>
    </w:p>
    <w:p w14:paraId="3DB5853F" w14:textId="77777777" w:rsidR="00704553" w:rsidRPr="00704553" w:rsidRDefault="00704553" w:rsidP="00704553">
      <w:pPr>
        <w:numPr>
          <w:ilvl w:val="1"/>
          <w:numId w:val="35"/>
        </w:numPr>
        <w:rPr>
          <w:lang w:val="fr-FR"/>
        </w:rPr>
      </w:pPr>
      <w:r w:rsidRPr="00704553">
        <w:rPr>
          <w:lang w:val="fr-FR"/>
        </w:rPr>
        <w:t>Ajout bloc “Paiement &amp; Accès” (11 champs) dans UI Config V2.</w:t>
      </w:r>
    </w:p>
    <w:p w14:paraId="77C58C4A" w14:textId="77777777" w:rsidR="00704553" w:rsidRPr="00704553" w:rsidRDefault="00704553" w:rsidP="00704553">
      <w:pPr>
        <w:numPr>
          <w:ilvl w:val="1"/>
          <w:numId w:val="35"/>
        </w:numPr>
        <w:rPr>
          <w:lang w:val="fr-FR"/>
        </w:rPr>
      </w:pPr>
      <w:r w:rsidRPr="00704553">
        <w:rPr>
          <w:lang w:val="fr-FR"/>
        </w:rPr>
        <w:t>Amélioration fillList() (robustesse).</w:t>
      </w:r>
    </w:p>
    <w:p w14:paraId="70A3DAE1" w14:textId="77777777" w:rsidR="00704553" w:rsidRPr="00704553" w:rsidRDefault="00704553" w:rsidP="00704553">
      <w:pPr>
        <w:numPr>
          <w:ilvl w:val="1"/>
          <w:numId w:val="35"/>
        </w:numPr>
        <w:rPr>
          <w:lang w:val="fr-FR"/>
        </w:rPr>
      </w:pPr>
      <w:r w:rsidRPr="00704553">
        <w:rPr>
          <w:lang w:val="fr-FR"/>
        </w:rPr>
        <w:t>Spécification colonnes “Paramètres Généraux” + listes sys_Options_Parametres.</w:t>
      </w:r>
    </w:p>
    <w:p w14:paraId="5910EE6F" w14:textId="77777777" w:rsidR="00704553" w:rsidRPr="00704553" w:rsidRDefault="00704553" w:rsidP="00704553">
      <w:pPr>
        <w:numPr>
          <w:ilvl w:val="1"/>
          <w:numId w:val="35"/>
        </w:numPr>
        <w:rPr>
          <w:lang w:val="fr-FR"/>
        </w:rPr>
      </w:pPr>
      <w:r w:rsidRPr="00704553">
        <w:rPr>
          <w:lang w:val="fr-FR"/>
        </w:rPr>
        <w:t>Clarification Form 1 (en dur) / Form 2 (généré), reprise Nom/Email via Orders.</w:t>
      </w:r>
    </w:p>
    <w:p w14:paraId="79980C89" w14:textId="77777777" w:rsidR="00704553" w:rsidRPr="00704553" w:rsidRDefault="00704553" w:rsidP="00704553">
      <w:pPr>
        <w:numPr>
          <w:ilvl w:val="0"/>
          <w:numId w:val="35"/>
        </w:numPr>
        <w:rPr>
          <w:lang w:val="fr-FR"/>
        </w:rPr>
      </w:pPr>
      <w:r w:rsidRPr="00704553">
        <w:rPr>
          <w:b/>
          <w:bCs/>
          <w:lang w:val="fr-FR"/>
        </w:rPr>
        <w:t>2025-09-17</w:t>
      </w:r>
      <w:r w:rsidRPr="00704553">
        <w:rPr>
          <w:lang w:val="fr-FR"/>
        </w:rPr>
        <w:t xml:space="preserve"> : Import V6 Couleurs/MBTI/ANCRES (FR/EN) ; ajout Traits_MBTI ; liens CSV corrigés ; pivot Forms/Sheets décidé.</w:t>
      </w:r>
    </w:p>
    <w:p w14:paraId="5925D968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76B44D55">
          <v:rect id="_x0000_i1167" style="width:0;height:1.5pt" o:hralign="center" o:hrstd="t" o:hr="t" fillcolor="#a0a0a0" stroked="f"/>
        </w:pict>
      </w:r>
    </w:p>
    <w:p w14:paraId="1C124B84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11. Roadmap courte</w:t>
      </w:r>
    </w:p>
    <w:p w14:paraId="04E7CD8A" w14:textId="77777777" w:rsidR="00704553" w:rsidRPr="00704553" w:rsidRDefault="00704553" w:rsidP="00704553">
      <w:pPr>
        <w:numPr>
          <w:ilvl w:val="0"/>
          <w:numId w:val="36"/>
        </w:numPr>
        <w:rPr>
          <w:lang w:val="fr-FR"/>
        </w:rPr>
      </w:pPr>
      <w:r w:rsidRPr="00704553">
        <w:rPr>
          <w:b/>
          <w:bCs/>
          <w:lang w:val="fr-FR"/>
        </w:rPr>
        <w:t>S1</w:t>
      </w:r>
      <w:r w:rsidRPr="00704553">
        <w:rPr>
          <w:lang w:val="fr-FR"/>
        </w:rPr>
        <w:t xml:space="preserve"> Mettre en place les 11 colonnes par test + validations (menus).</w:t>
      </w:r>
    </w:p>
    <w:p w14:paraId="4BC4DEA7" w14:textId="77777777" w:rsidR="00704553" w:rsidRPr="00704553" w:rsidRDefault="00704553" w:rsidP="00704553">
      <w:pPr>
        <w:numPr>
          <w:ilvl w:val="0"/>
          <w:numId w:val="36"/>
        </w:numPr>
        <w:rPr>
          <w:lang w:val="fr-FR"/>
        </w:rPr>
      </w:pPr>
      <w:r w:rsidRPr="00704553">
        <w:rPr>
          <w:b/>
          <w:bCs/>
          <w:lang w:val="fr-FR"/>
        </w:rPr>
        <w:t>S2</w:t>
      </w:r>
      <w:r w:rsidRPr="00704553">
        <w:rPr>
          <w:lang w:val="fr-FR"/>
        </w:rPr>
        <w:t xml:space="preserve"> Compléter getInitialData() (options + defaults).</w:t>
      </w:r>
    </w:p>
    <w:p w14:paraId="5A9E9D5C" w14:textId="77777777" w:rsidR="00704553" w:rsidRPr="00704553" w:rsidRDefault="00704553" w:rsidP="00704553">
      <w:pPr>
        <w:numPr>
          <w:ilvl w:val="0"/>
          <w:numId w:val="36"/>
        </w:numPr>
        <w:rPr>
          <w:lang w:val="fr-FR"/>
        </w:rPr>
      </w:pPr>
      <w:r w:rsidRPr="00704553">
        <w:rPr>
          <w:b/>
          <w:bCs/>
          <w:lang w:val="fr-FR"/>
        </w:rPr>
        <w:t>S3</w:t>
      </w:r>
      <w:r w:rsidRPr="00704553">
        <w:rPr>
          <w:lang w:val="fr-FR"/>
        </w:rPr>
        <w:t xml:space="preserve"> Écrire processNewTestConfiguration() pour persister les 11 champs.</w:t>
      </w:r>
    </w:p>
    <w:p w14:paraId="1207B375" w14:textId="77777777" w:rsidR="00704553" w:rsidRPr="00704553" w:rsidRDefault="00704553" w:rsidP="00704553">
      <w:pPr>
        <w:numPr>
          <w:ilvl w:val="0"/>
          <w:numId w:val="36"/>
        </w:numPr>
        <w:rPr>
          <w:lang w:val="fr-FR"/>
        </w:rPr>
      </w:pPr>
      <w:r w:rsidRPr="00704553">
        <w:rPr>
          <w:b/>
          <w:bCs/>
          <w:lang w:val="fr-FR"/>
        </w:rPr>
        <w:t>S4</w:t>
      </w:r>
      <w:r w:rsidRPr="00704553">
        <w:rPr>
          <w:lang w:val="fr-FR"/>
        </w:rPr>
        <w:t xml:space="preserve"> Activer syncForm2PasswordGate par test ; poser déclencheur horaire.</w:t>
      </w:r>
    </w:p>
    <w:p w14:paraId="4C7C4B99" w14:textId="77777777" w:rsidR="00704553" w:rsidRPr="00704553" w:rsidRDefault="00704553" w:rsidP="00704553">
      <w:pPr>
        <w:numPr>
          <w:ilvl w:val="0"/>
          <w:numId w:val="36"/>
        </w:numPr>
        <w:rPr>
          <w:lang w:val="fr-FR"/>
        </w:rPr>
      </w:pPr>
      <w:r w:rsidRPr="00704553">
        <w:rPr>
          <w:b/>
          <w:bCs/>
          <w:lang w:val="fr-FR"/>
        </w:rPr>
        <w:t>S5</w:t>
      </w:r>
      <w:r w:rsidRPr="00704553">
        <w:rPr>
          <w:lang w:val="fr-FR"/>
        </w:rPr>
        <w:t xml:space="preserve"> Finaliser onFormSubmit (BYPASS actif) ; test E2E code d’accès.</w:t>
      </w:r>
    </w:p>
    <w:p w14:paraId="576CF9FB" w14:textId="77777777" w:rsidR="00704553" w:rsidRPr="00704553" w:rsidRDefault="00704553" w:rsidP="00704553">
      <w:pPr>
        <w:numPr>
          <w:ilvl w:val="0"/>
          <w:numId w:val="36"/>
        </w:numPr>
        <w:rPr>
          <w:lang w:val="fr-FR"/>
        </w:rPr>
      </w:pPr>
      <w:r w:rsidRPr="00704553">
        <w:rPr>
          <w:b/>
          <w:bCs/>
          <w:lang w:val="fr-FR"/>
        </w:rPr>
        <w:t>S6</w:t>
      </w:r>
      <w:r w:rsidRPr="00704553">
        <w:rPr>
          <w:lang w:val="fr-FR"/>
        </w:rPr>
        <w:t xml:space="preserve"> Pré-câbler Make (Create Payment/Webhook) — placeholders MIPS.</w:t>
      </w:r>
    </w:p>
    <w:p w14:paraId="0ABF0461" w14:textId="77777777" w:rsidR="00704553" w:rsidRPr="00704553" w:rsidRDefault="00704553" w:rsidP="00704553">
      <w:pPr>
        <w:numPr>
          <w:ilvl w:val="0"/>
          <w:numId w:val="36"/>
        </w:numPr>
        <w:rPr>
          <w:lang w:val="fr-FR"/>
        </w:rPr>
      </w:pPr>
      <w:r w:rsidRPr="00704553">
        <w:rPr>
          <w:b/>
          <w:bCs/>
          <w:lang w:val="fr-FR"/>
        </w:rPr>
        <w:t>S7</w:t>
      </w:r>
      <w:r w:rsidRPr="00704553">
        <w:rPr>
          <w:lang w:val="fr-FR"/>
        </w:rPr>
        <w:t xml:space="preserve"> Durcir sécurité (webhooks signés, idempotence, fermeture anciens liens).</w:t>
      </w:r>
    </w:p>
    <w:p w14:paraId="5D17A9D2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7E07BB19">
          <v:rect id="_x0000_i1168" style="width:0;height:1.5pt" o:hralign="center" o:hrstd="t" o:hr="t" fillcolor="#a0a0a0" stroked="f"/>
        </w:pict>
      </w:r>
    </w:p>
    <w:p w14:paraId="6FDABA0C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12. Questions pour la prochaine session (à trancher ultérieurement)</w:t>
      </w:r>
    </w:p>
    <w:p w14:paraId="3520599E" w14:textId="77777777" w:rsidR="00704553" w:rsidRPr="00704553" w:rsidRDefault="00704553" w:rsidP="00704553">
      <w:pPr>
        <w:numPr>
          <w:ilvl w:val="0"/>
          <w:numId w:val="37"/>
        </w:numPr>
        <w:rPr>
          <w:lang w:val="fr-FR"/>
        </w:rPr>
      </w:pPr>
      <w:r w:rsidRPr="00704553">
        <w:rPr>
          <w:lang w:val="fr-FR"/>
        </w:rPr>
        <w:lastRenderedPageBreak/>
        <w:t>Décider de la valeur par défaut ACCESS_MODE (CODE vs LINK_SIGNED) pour chaque test.</w:t>
      </w:r>
    </w:p>
    <w:p w14:paraId="351AD499" w14:textId="77777777" w:rsidR="00704553" w:rsidRPr="00704553" w:rsidRDefault="00704553" w:rsidP="00704553">
      <w:pPr>
        <w:numPr>
          <w:ilvl w:val="0"/>
          <w:numId w:val="37"/>
        </w:numPr>
        <w:rPr>
          <w:lang w:val="fr-FR"/>
        </w:rPr>
      </w:pPr>
      <w:r w:rsidRPr="00704553">
        <w:rPr>
          <w:lang w:val="fr-FR"/>
        </w:rPr>
        <w:t>Valider le TTL standard des liens signés (60 min ou 240 min).</w:t>
      </w:r>
    </w:p>
    <w:p w14:paraId="615AAF06" w14:textId="77777777" w:rsidR="00704553" w:rsidRPr="00704553" w:rsidRDefault="00704553" w:rsidP="00704553">
      <w:pPr>
        <w:numPr>
          <w:ilvl w:val="0"/>
          <w:numId w:val="37"/>
        </w:numPr>
        <w:rPr>
          <w:lang w:val="fr-FR"/>
        </w:rPr>
      </w:pPr>
      <w:r w:rsidRPr="00704553">
        <w:rPr>
          <w:lang w:val="fr-FR"/>
        </w:rPr>
        <w:t>Choisir le texte RGPD FR standard (RGPD_FR_STD) et emplacement (Doc modèle vs inline).</w:t>
      </w:r>
    </w:p>
    <w:p w14:paraId="6EF950EB" w14:textId="77777777" w:rsidR="00704553" w:rsidRPr="00704553" w:rsidRDefault="00704553" w:rsidP="00704553">
      <w:pPr>
        <w:numPr>
          <w:ilvl w:val="0"/>
          <w:numId w:val="37"/>
        </w:numPr>
        <w:rPr>
          <w:lang w:val="fr-FR"/>
        </w:rPr>
      </w:pPr>
      <w:r w:rsidRPr="00704553">
        <w:rPr>
          <w:lang w:val="fr-FR"/>
        </w:rPr>
        <w:t>Confirmer provider par test (MIPS par défaut sur Maurice, sinon Stripe).</w:t>
      </w:r>
    </w:p>
    <w:p w14:paraId="6DA23C1B" w14:textId="77777777" w:rsidR="00704553" w:rsidRPr="00704553" w:rsidRDefault="00704553" w:rsidP="00704553">
      <w:pPr>
        <w:numPr>
          <w:ilvl w:val="0"/>
          <w:numId w:val="37"/>
        </w:numPr>
        <w:rPr>
          <w:lang w:val="fr-FR"/>
        </w:rPr>
      </w:pPr>
      <w:r w:rsidRPr="00704553">
        <w:rPr>
          <w:lang w:val="fr-FR"/>
        </w:rPr>
        <w:t>Déterminer la stratégie multi-pays (ORDERS.country vs FIXED:XX) par test.</w:t>
      </w:r>
    </w:p>
    <w:p w14:paraId="03E8D804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09A1ACCA">
          <v:rect id="_x0000_i1169" style="width:0;height:1.5pt" o:hralign="center" o:hrstd="t" o:hr="t" fillcolor="#a0a0a0" stroked="f"/>
        </w:pict>
      </w:r>
    </w:p>
    <w:p w14:paraId="16B3BCD7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13. Sauvegardes &amp; rollback</w:t>
      </w:r>
    </w:p>
    <w:p w14:paraId="08603E1B" w14:textId="77777777" w:rsidR="00704553" w:rsidRPr="00704553" w:rsidRDefault="00704553" w:rsidP="00704553">
      <w:pPr>
        <w:numPr>
          <w:ilvl w:val="0"/>
          <w:numId w:val="38"/>
        </w:numPr>
        <w:rPr>
          <w:lang w:val="fr-FR"/>
        </w:rPr>
      </w:pPr>
      <w:r w:rsidRPr="00704553">
        <w:rPr>
          <w:b/>
          <w:bCs/>
          <w:lang w:val="fr-FR"/>
        </w:rPr>
        <w:t>UI HTML</w:t>
      </w:r>
      <w:r w:rsidRPr="00704553">
        <w:rPr>
          <w:lang w:val="fr-FR"/>
        </w:rPr>
        <w:t xml:space="preserve"> : sauvegarder version actuelle avant merge (Drive → UI_ConfigV2_{YYYYMMDD_HHMM}.html).</w:t>
      </w:r>
    </w:p>
    <w:p w14:paraId="6F3B358C" w14:textId="77777777" w:rsidR="00704553" w:rsidRPr="00704553" w:rsidRDefault="00704553" w:rsidP="00704553">
      <w:pPr>
        <w:numPr>
          <w:ilvl w:val="0"/>
          <w:numId w:val="38"/>
        </w:numPr>
        <w:rPr>
          <w:lang w:val="fr-FR"/>
        </w:rPr>
      </w:pPr>
      <w:r w:rsidRPr="00704553">
        <w:rPr>
          <w:b/>
          <w:bCs/>
          <w:lang w:val="fr-FR"/>
        </w:rPr>
        <w:t>Apps Script</w:t>
      </w:r>
      <w:r w:rsidRPr="00704553">
        <w:rPr>
          <w:lang w:val="fr-FR"/>
        </w:rPr>
        <w:t xml:space="preserve"> : créer une version nommée “Pré-paiement BYPASS” (Fichier → Gérer les versions).</w:t>
      </w:r>
    </w:p>
    <w:p w14:paraId="4D822E59" w14:textId="77777777" w:rsidR="00704553" w:rsidRPr="00704553" w:rsidRDefault="00704553" w:rsidP="00704553">
      <w:pPr>
        <w:numPr>
          <w:ilvl w:val="0"/>
          <w:numId w:val="38"/>
        </w:numPr>
        <w:rPr>
          <w:lang w:val="fr-FR"/>
        </w:rPr>
      </w:pPr>
      <w:r w:rsidRPr="00704553">
        <w:rPr>
          <w:b/>
          <w:bCs/>
          <w:lang w:val="fr-FR"/>
        </w:rPr>
        <w:t>Sheets</w:t>
      </w:r>
      <w:r w:rsidRPr="00704553">
        <w:rPr>
          <w:lang w:val="fr-FR"/>
        </w:rPr>
        <w:t xml:space="preserve"> : dupliquer l’onglet “Paramètres Généraux” avant ajout des 11 colonnes.</w:t>
      </w:r>
    </w:p>
    <w:p w14:paraId="1638FB27" w14:textId="77777777" w:rsidR="00704553" w:rsidRPr="00704553" w:rsidRDefault="00704553" w:rsidP="00704553">
      <w:pPr>
        <w:numPr>
          <w:ilvl w:val="0"/>
          <w:numId w:val="38"/>
        </w:numPr>
        <w:rPr>
          <w:lang w:val="fr-FR"/>
        </w:rPr>
      </w:pPr>
      <w:r w:rsidRPr="00704553">
        <w:rPr>
          <w:b/>
          <w:bCs/>
          <w:lang w:val="fr-FR"/>
        </w:rPr>
        <w:t>Make</w:t>
      </w:r>
      <w:r w:rsidRPr="00704553">
        <w:rPr>
          <w:lang w:val="fr-FR"/>
        </w:rPr>
        <w:t xml:space="preserve"> (plus tard) : exporter scénarios JSON.</w:t>
      </w:r>
    </w:p>
    <w:p w14:paraId="2307D372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1A6E7ADB">
          <v:rect id="_x0000_i1170" style="width:0;height:1.5pt" o:hralign="center" o:hrstd="t" o:hr="t" fillcolor="#a0a0a0" stroked="f"/>
        </w:pict>
      </w:r>
    </w:p>
    <w:p w14:paraId="7E4792CE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14. Conventions &amp; standards</w:t>
      </w:r>
    </w:p>
    <w:p w14:paraId="1AD7D33D" w14:textId="77777777" w:rsidR="00704553" w:rsidRPr="00704553" w:rsidRDefault="00704553" w:rsidP="00704553">
      <w:pPr>
        <w:numPr>
          <w:ilvl w:val="0"/>
          <w:numId w:val="39"/>
        </w:numPr>
        <w:rPr>
          <w:lang w:val="fr-FR"/>
        </w:rPr>
      </w:pPr>
      <w:r w:rsidRPr="00704553">
        <w:rPr>
          <w:b/>
          <w:bCs/>
          <w:lang w:val="fr-FR"/>
        </w:rPr>
        <w:t>Une ligne = un test</w:t>
      </w:r>
      <w:r w:rsidRPr="00704553">
        <w:rPr>
          <w:lang w:val="fr-FR"/>
        </w:rPr>
        <w:t xml:space="preserve"> dans “Paramètres Généraux”.</w:t>
      </w:r>
    </w:p>
    <w:p w14:paraId="64CF7BF0" w14:textId="77777777" w:rsidR="00704553" w:rsidRPr="00704553" w:rsidRDefault="00704553" w:rsidP="00704553">
      <w:pPr>
        <w:numPr>
          <w:ilvl w:val="0"/>
          <w:numId w:val="39"/>
        </w:numPr>
        <w:rPr>
          <w:lang w:val="fr-FR"/>
        </w:rPr>
      </w:pPr>
      <w:r w:rsidRPr="00704553">
        <w:rPr>
          <w:b/>
          <w:bCs/>
          <w:lang w:val="fr-FR"/>
        </w:rPr>
        <w:t>Noms colonnes = IDs &lt;select&gt;</w:t>
      </w:r>
      <w:r w:rsidRPr="00704553">
        <w:rPr>
          <w:lang w:val="fr-FR"/>
        </w:rPr>
        <w:t xml:space="preserve"> côté UI pour mapping direct.</w:t>
      </w:r>
    </w:p>
    <w:p w14:paraId="06D2898C" w14:textId="77777777" w:rsidR="00704553" w:rsidRPr="00704553" w:rsidRDefault="00704553" w:rsidP="00704553">
      <w:pPr>
        <w:numPr>
          <w:ilvl w:val="0"/>
          <w:numId w:val="39"/>
        </w:numPr>
        <w:rPr>
          <w:lang w:val="fr-FR"/>
        </w:rPr>
      </w:pPr>
      <w:r w:rsidRPr="00704553">
        <w:rPr>
          <w:b/>
          <w:bCs/>
          <w:lang w:val="fr-FR"/>
        </w:rPr>
        <w:t>Listes</w:t>
      </w:r>
      <w:r w:rsidRPr="00704553">
        <w:rPr>
          <w:lang w:val="fr-FR"/>
        </w:rPr>
        <w:t xml:space="preserve"> : centralisées dans sys_Options_Parametres (validation de données).</w:t>
      </w:r>
    </w:p>
    <w:p w14:paraId="55F36DCA" w14:textId="77777777" w:rsidR="00704553" w:rsidRPr="00704553" w:rsidRDefault="00704553" w:rsidP="00704553">
      <w:pPr>
        <w:numPr>
          <w:ilvl w:val="0"/>
          <w:numId w:val="39"/>
        </w:numPr>
        <w:rPr>
          <w:lang w:val="fr-FR"/>
        </w:rPr>
      </w:pPr>
      <w:r w:rsidRPr="00704553">
        <w:rPr>
          <w:b/>
          <w:bCs/>
          <w:lang w:val="fr-FR"/>
        </w:rPr>
        <w:t>Orders</w:t>
      </w:r>
      <w:r w:rsidRPr="00704553">
        <w:rPr>
          <w:lang w:val="fr-FR"/>
        </w:rPr>
        <w:t xml:space="preserve"> : lecture/écriture par </w:t>
      </w:r>
      <w:r w:rsidRPr="00704553">
        <w:rPr>
          <w:b/>
          <w:bCs/>
          <w:lang w:val="fr-FR"/>
        </w:rPr>
        <w:t>en-têtes</w:t>
      </w:r>
      <w:r w:rsidRPr="00704553">
        <w:rPr>
          <w:lang w:val="fr-FR"/>
        </w:rPr>
        <w:t xml:space="preserve"> (pas index).</w:t>
      </w:r>
    </w:p>
    <w:p w14:paraId="76C7C57B" w14:textId="77777777" w:rsidR="00704553" w:rsidRPr="00704553" w:rsidRDefault="00704553" w:rsidP="00704553">
      <w:pPr>
        <w:numPr>
          <w:ilvl w:val="0"/>
          <w:numId w:val="39"/>
        </w:numPr>
        <w:rPr>
          <w:lang w:val="fr-FR"/>
        </w:rPr>
      </w:pPr>
      <w:r w:rsidRPr="00704553">
        <w:rPr>
          <w:b/>
          <w:bCs/>
          <w:lang w:val="fr-FR"/>
        </w:rPr>
        <w:t>Placeholders</w:t>
      </w:r>
      <w:r w:rsidRPr="00704553">
        <w:rPr>
          <w:lang w:val="fr-FR"/>
        </w:rPr>
        <w:t xml:space="preserve"> </w:t>
      </w:r>
      <w:proofErr w:type="gramStart"/>
      <w:r w:rsidRPr="00704553">
        <w:rPr>
          <w:lang w:val="fr-FR"/>
        </w:rPr>
        <w:t>e-mail</w:t>
      </w:r>
      <w:proofErr w:type="gramEnd"/>
      <w:r w:rsidRPr="00704553">
        <w:rPr>
          <w:lang w:val="fr-FR"/>
        </w:rPr>
        <w:t xml:space="preserve"> : {{...}} en minuscules avec _ (ex. {{code_acces}}).</w:t>
      </w:r>
    </w:p>
    <w:p w14:paraId="68EFFD7C" w14:textId="77777777" w:rsidR="00704553" w:rsidRPr="00704553" w:rsidRDefault="00704553" w:rsidP="00704553">
      <w:pPr>
        <w:numPr>
          <w:ilvl w:val="0"/>
          <w:numId w:val="39"/>
        </w:numPr>
        <w:rPr>
          <w:lang w:val="fr-FR"/>
        </w:rPr>
      </w:pPr>
      <w:r w:rsidRPr="00704553">
        <w:rPr>
          <w:b/>
          <w:bCs/>
          <w:lang w:val="fr-FR"/>
        </w:rPr>
        <w:t>Pays/langues</w:t>
      </w:r>
      <w:r w:rsidRPr="00704553">
        <w:rPr>
          <w:lang w:val="fr-FR"/>
        </w:rPr>
        <w:t xml:space="preserve"> : FR, EN (ISO-like, caps).</w:t>
      </w:r>
    </w:p>
    <w:p w14:paraId="59DC7D59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1B6BE340">
          <v:rect id="_x0000_i1171" style="width:0;height:1.5pt" o:hralign="center" o:hrstd="t" o:hr="t" fillcolor="#a0a0a0" stroked="f"/>
        </w:pict>
      </w:r>
    </w:p>
    <w:p w14:paraId="7AC1B078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15. Annexe A — Glossaire (persistant)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070"/>
        <w:gridCol w:w="848"/>
        <w:gridCol w:w="2157"/>
        <w:gridCol w:w="817"/>
        <w:gridCol w:w="2171"/>
      </w:tblGrid>
      <w:tr w:rsidR="00704553" w:rsidRPr="00704553" w14:paraId="4B287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BF66F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4149F07E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Définition courte</w:t>
            </w:r>
          </w:p>
        </w:tc>
        <w:tc>
          <w:tcPr>
            <w:tcW w:w="0" w:type="auto"/>
            <w:vAlign w:val="center"/>
            <w:hideMark/>
          </w:tcPr>
          <w:p w14:paraId="4C9BE877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1431FD24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Alias / Variants</w:t>
            </w:r>
          </w:p>
        </w:tc>
        <w:tc>
          <w:tcPr>
            <w:tcW w:w="0" w:type="auto"/>
            <w:vAlign w:val="center"/>
            <w:hideMark/>
          </w:tcPr>
          <w:p w14:paraId="5CC914BC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Référence</w:t>
            </w:r>
          </w:p>
        </w:tc>
        <w:tc>
          <w:tcPr>
            <w:tcW w:w="0" w:type="auto"/>
            <w:vAlign w:val="center"/>
            <w:hideMark/>
          </w:tcPr>
          <w:p w14:paraId="292D5527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Notes</w:t>
            </w:r>
          </w:p>
        </w:tc>
      </w:tr>
      <w:tr w:rsidR="00704553" w:rsidRPr="00704553" w14:paraId="1137B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674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lastRenderedPageBreak/>
              <w:t>Access Mode</w:t>
            </w:r>
          </w:p>
        </w:tc>
        <w:tc>
          <w:tcPr>
            <w:tcW w:w="0" w:type="auto"/>
            <w:vAlign w:val="center"/>
            <w:hideMark/>
          </w:tcPr>
          <w:p w14:paraId="29A6141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Mode d’accès au Form 2 (code ou lien signé)</w:t>
            </w:r>
          </w:p>
        </w:tc>
        <w:tc>
          <w:tcPr>
            <w:tcW w:w="0" w:type="auto"/>
            <w:vAlign w:val="center"/>
            <w:hideMark/>
          </w:tcPr>
          <w:p w14:paraId="635D9596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40968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CODE, LINK_SIGNED</w:t>
            </w:r>
          </w:p>
        </w:tc>
        <w:tc>
          <w:tcPr>
            <w:tcW w:w="0" w:type="auto"/>
            <w:vAlign w:val="center"/>
            <w:hideMark/>
          </w:tcPr>
          <w:p w14:paraId="00DB764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7E54AB2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Impacte délivrable &amp; TTL</w:t>
            </w:r>
          </w:p>
        </w:tc>
      </w:tr>
      <w:tr w:rsidR="00704553" w:rsidRPr="00704553" w14:paraId="47567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082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BYPASS Payment</w:t>
            </w:r>
          </w:p>
        </w:tc>
        <w:tc>
          <w:tcPr>
            <w:tcW w:w="0" w:type="auto"/>
            <w:vAlign w:val="center"/>
            <w:hideMark/>
          </w:tcPr>
          <w:p w14:paraId="46AC543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Flag simulant paiement réussi</w:t>
            </w:r>
          </w:p>
        </w:tc>
        <w:tc>
          <w:tcPr>
            <w:tcW w:w="0" w:type="auto"/>
            <w:vAlign w:val="center"/>
            <w:hideMark/>
          </w:tcPr>
          <w:p w14:paraId="5C272F06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43D4B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45558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Généraaux / Orders</w:t>
            </w:r>
          </w:p>
        </w:tc>
        <w:tc>
          <w:tcPr>
            <w:tcW w:w="0" w:type="auto"/>
            <w:vAlign w:val="center"/>
            <w:hideMark/>
          </w:tcPr>
          <w:p w14:paraId="25EE7049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MVP, désactiver à terme</w:t>
            </w:r>
          </w:p>
        </w:tc>
      </w:tr>
      <w:tr w:rsidR="00704553" w:rsidRPr="00704553" w14:paraId="019DF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F24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 V2</w:t>
            </w:r>
          </w:p>
        </w:tc>
        <w:tc>
          <w:tcPr>
            <w:tcW w:w="0" w:type="auto"/>
            <w:vAlign w:val="center"/>
            <w:hideMark/>
          </w:tcPr>
          <w:p w14:paraId="0CB3FF7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Feuille centrale + UI de génération test</w:t>
            </w:r>
          </w:p>
        </w:tc>
        <w:tc>
          <w:tcPr>
            <w:tcW w:w="0" w:type="auto"/>
            <w:vAlign w:val="center"/>
            <w:hideMark/>
          </w:tcPr>
          <w:p w14:paraId="705CF749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87910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0D457FF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0D4094E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Pilote “Paramètres Généraux”</w:t>
            </w:r>
          </w:p>
        </w:tc>
      </w:tr>
      <w:tr w:rsidR="00704553" w:rsidRPr="00704553" w14:paraId="4A605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C09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B3B97F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Ce qui est remis après paiement</w:t>
            </w:r>
          </w:p>
        </w:tc>
        <w:tc>
          <w:tcPr>
            <w:tcW w:w="0" w:type="auto"/>
            <w:vAlign w:val="center"/>
            <w:hideMark/>
          </w:tcPr>
          <w:p w14:paraId="484134BC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métier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90DE3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CODE, LINK</w:t>
            </w:r>
          </w:p>
        </w:tc>
        <w:tc>
          <w:tcPr>
            <w:tcW w:w="0" w:type="auto"/>
            <w:vAlign w:val="center"/>
            <w:hideMark/>
          </w:tcPr>
          <w:p w14:paraId="38AA06F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6DD974B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 d’accès ou lien</w:t>
            </w:r>
          </w:p>
        </w:tc>
      </w:tr>
      <w:tr w:rsidR="00704553" w:rsidRPr="00704553" w14:paraId="1A4B0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C6A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 1</w:t>
            </w:r>
          </w:p>
        </w:tc>
        <w:tc>
          <w:tcPr>
            <w:tcW w:w="0" w:type="auto"/>
            <w:vAlign w:val="center"/>
            <w:hideMark/>
          </w:tcPr>
          <w:p w14:paraId="46BFBD2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Formulaire Identification (en dur)</w:t>
            </w:r>
          </w:p>
        </w:tc>
        <w:tc>
          <w:tcPr>
            <w:tcW w:w="0" w:type="auto"/>
            <w:vAlign w:val="center"/>
            <w:hideMark/>
          </w:tcPr>
          <w:p w14:paraId="44C866FF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2418B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D4A9F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5F88B31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Nom/Email/Langue/Pays/Type</w:t>
            </w:r>
          </w:p>
        </w:tc>
      </w:tr>
      <w:tr w:rsidR="00704553" w:rsidRPr="00704553" w14:paraId="675FD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7EE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 2</w:t>
            </w:r>
          </w:p>
        </w:tc>
        <w:tc>
          <w:tcPr>
            <w:tcW w:w="0" w:type="auto"/>
            <w:vAlign w:val="center"/>
            <w:hideMark/>
          </w:tcPr>
          <w:p w14:paraId="7A57A42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Formulaire Test/Diag (généré)</w:t>
            </w:r>
          </w:p>
        </w:tc>
        <w:tc>
          <w:tcPr>
            <w:tcW w:w="0" w:type="auto"/>
            <w:vAlign w:val="center"/>
            <w:hideMark/>
          </w:tcPr>
          <w:p w14:paraId="0F415645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97505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F1C0B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387B25A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Bloc Contexte + Questions</w:t>
            </w:r>
          </w:p>
        </w:tc>
      </w:tr>
      <w:tr w:rsidR="00704553" w:rsidRPr="00704553" w14:paraId="2C3C7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F38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MIPS</w:t>
            </w:r>
          </w:p>
        </w:tc>
        <w:tc>
          <w:tcPr>
            <w:tcW w:w="0" w:type="auto"/>
            <w:vAlign w:val="center"/>
            <w:hideMark/>
          </w:tcPr>
          <w:p w14:paraId="7DB55FF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Provider paiement Maurice</w:t>
            </w:r>
          </w:p>
        </w:tc>
        <w:tc>
          <w:tcPr>
            <w:tcW w:w="0" w:type="auto"/>
            <w:vAlign w:val="center"/>
            <w:hideMark/>
          </w:tcPr>
          <w:p w14:paraId="322F1DE2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métier</w:t>
            </w:r>
            <w:proofErr w:type="gramEnd"/>
            <w:r w:rsidRPr="00704553">
              <w:rPr>
                <w:lang w:val="fr-FR"/>
              </w:rPr>
              <w:t>/tech</w:t>
            </w:r>
          </w:p>
        </w:tc>
        <w:tc>
          <w:tcPr>
            <w:tcW w:w="0" w:type="auto"/>
            <w:vAlign w:val="center"/>
            <w:hideMark/>
          </w:tcPr>
          <w:p w14:paraId="549A45E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77E6B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Make/API</w:t>
            </w:r>
          </w:p>
        </w:tc>
        <w:tc>
          <w:tcPr>
            <w:tcW w:w="0" w:type="auto"/>
            <w:vAlign w:val="center"/>
            <w:hideMark/>
          </w:tcPr>
          <w:p w14:paraId="3BD9C3E1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À intégrer plus tard</w:t>
            </w:r>
          </w:p>
        </w:tc>
      </w:tr>
      <w:tr w:rsidR="00704553" w:rsidRPr="00704553" w14:paraId="702D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D0CF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77064FF1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Feuille de suivi des command</w:t>
            </w:r>
            <w:r w:rsidRPr="00704553">
              <w:rPr>
                <w:lang w:val="fr-FR"/>
              </w:rPr>
              <w:lastRenderedPageBreak/>
              <w:t>es</w:t>
            </w:r>
          </w:p>
        </w:tc>
        <w:tc>
          <w:tcPr>
            <w:tcW w:w="0" w:type="auto"/>
            <w:vAlign w:val="center"/>
            <w:hideMark/>
          </w:tcPr>
          <w:p w14:paraId="4835B9FA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lastRenderedPageBreak/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2C752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98128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Sheets</w:t>
            </w:r>
          </w:p>
        </w:tc>
        <w:tc>
          <w:tcPr>
            <w:tcW w:w="0" w:type="auto"/>
            <w:vAlign w:val="center"/>
            <w:hideMark/>
          </w:tcPr>
          <w:p w14:paraId="690B439E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status</w:t>
            </w:r>
            <w:proofErr w:type="gramEnd"/>
            <w:r w:rsidRPr="00704553">
              <w:rPr>
                <w:lang w:val="fr-FR"/>
              </w:rPr>
              <w:t>/pay_url/deliverable</w:t>
            </w:r>
          </w:p>
        </w:tc>
      </w:tr>
      <w:tr w:rsidR="00704553" w:rsidRPr="00704553" w14:paraId="45634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577E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52B84F1E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Table par test</w:t>
            </w:r>
          </w:p>
        </w:tc>
        <w:tc>
          <w:tcPr>
            <w:tcW w:w="0" w:type="auto"/>
            <w:vAlign w:val="center"/>
            <w:hideMark/>
          </w:tcPr>
          <w:p w14:paraId="03C023A5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241A1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09406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16F80EF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Ligne = 1 test</w:t>
            </w:r>
          </w:p>
        </w:tc>
      </w:tr>
      <w:tr w:rsidR="00704553" w:rsidRPr="00704553" w14:paraId="44F17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DE02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RGPD</w:t>
            </w:r>
          </w:p>
        </w:tc>
        <w:tc>
          <w:tcPr>
            <w:tcW w:w="0" w:type="auto"/>
            <w:vAlign w:val="center"/>
            <w:hideMark/>
          </w:tcPr>
          <w:p w14:paraId="157098DE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Consentements légaux FR</w:t>
            </w:r>
          </w:p>
        </w:tc>
        <w:tc>
          <w:tcPr>
            <w:tcW w:w="0" w:type="auto"/>
            <w:vAlign w:val="center"/>
            <w:hideMark/>
          </w:tcPr>
          <w:p w14:paraId="1BA54196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métier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D1CF2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6505568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 2 (Contexte)</w:t>
            </w:r>
          </w:p>
        </w:tc>
        <w:tc>
          <w:tcPr>
            <w:tcW w:w="0" w:type="auto"/>
            <w:vAlign w:val="center"/>
            <w:hideMark/>
          </w:tcPr>
          <w:p w14:paraId="18D52B79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Conditionné par pays</w:t>
            </w:r>
          </w:p>
        </w:tc>
      </w:tr>
      <w:tr w:rsidR="00704553" w:rsidRPr="00704553" w14:paraId="3718F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E7D4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sys</w:t>
            </w:r>
            <w:proofErr w:type="gramEnd"/>
            <w:r w:rsidRPr="00704553">
              <w:rPr>
                <w:lang w:val="fr-FR"/>
              </w:rPr>
              <w:t>_Options_Parametres</w:t>
            </w:r>
          </w:p>
        </w:tc>
        <w:tc>
          <w:tcPr>
            <w:tcW w:w="0" w:type="auto"/>
            <w:vAlign w:val="center"/>
            <w:hideMark/>
          </w:tcPr>
          <w:p w14:paraId="1C919F5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Table des listes</w:t>
            </w:r>
          </w:p>
        </w:tc>
        <w:tc>
          <w:tcPr>
            <w:tcW w:w="0" w:type="auto"/>
            <w:vAlign w:val="center"/>
            <w:hideMark/>
          </w:tcPr>
          <w:p w14:paraId="199B6344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tech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3BEF2E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53C2D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27670AE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Source validations</w:t>
            </w:r>
          </w:p>
        </w:tc>
      </w:tr>
      <w:tr w:rsidR="00704553" w:rsidRPr="00704553" w14:paraId="67779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CAA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Type_Test</w:t>
            </w:r>
          </w:p>
        </w:tc>
        <w:tc>
          <w:tcPr>
            <w:tcW w:w="0" w:type="auto"/>
            <w:vAlign w:val="center"/>
            <w:hideMark/>
          </w:tcPr>
          <w:p w14:paraId="3BF3BED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Catégorie métier du test</w:t>
            </w:r>
          </w:p>
        </w:tc>
        <w:tc>
          <w:tcPr>
            <w:tcW w:w="0" w:type="auto"/>
            <w:vAlign w:val="center"/>
            <w:hideMark/>
          </w:tcPr>
          <w:p w14:paraId="10EC105A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métier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3BF78E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MBTI/Couleurs/ANCRES/r&amp;K_*</w:t>
            </w:r>
          </w:p>
        </w:tc>
        <w:tc>
          <w:tcPr>
            <w:tcW w:w="0" w:type="auto"/>
            <w:vAlign w:val="center"/>
            <w:hideMark/>
          </w:tcPr>
          <w:p w14:paraId="5694D88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274399FF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Pilote génération</w:t>
            </w:r>
          </w:p>
        </w:tc>
      </w:tr>
    </w:tbl>
    <w:p w14:paraId="71A1672F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14F9D0DD">
          <v:rect id="_x0000_i1172" style="width:0;height:1.5pt" o:hralign="center" o:hrstd="t" o:hr="t" fillcolor="#a0a0a0" stroked="f"/>
        </w:pict>
      </w:r>
    </w:p>
    <w:p w14:paraId="58005F7F" w14:textId="77777777" w:rsidR="00704553" w:rsidRPr="00704553" w:rsidRDefault="00704553" w:rsidP="00704553">
      <w:pPr>
        <w:rPr>
          <w:b/>
          <w:bCs/>
          <w:lang w:val="fr-FR"/>
        </w:rPr>
      </w:pPr>
      <w:r w:rsidRPr="00704553">
        <w:rPr>
          <w:b/>
          <w:bCs/>
          <w:lang w:val="fr-FR"/>
        </w:rPr>
        <w:t>16. Annexe B — Registre des variables (persistant)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453"/>
        <w:gridCol w:w="649"/>
        <w:gridCol w:w="1212"/>
        <w:gridCol w:w="992"/>
        <w:gridCol w:w="1426"/>
        <w:gridCol w:w="894"/>
        <w:gridCol w:w="1156"/>
        <w:gridCol w:w="648"/>
      </w:tblGrid>
      <w:tr w:rsidR="00704553" w:rsidRPr="00704553" w14:paraId="72380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C7ADB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73E1F6BA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C32F3D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60F7FFC4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Fichier(s)/Onglet(s)</w:t>
            </w:r>
          </w:p>
        </w:tc>
        <w:tc>
          <w:tcPr>
            <w:tcW w:w="0" w:type="auto"/>
            <w:vAlign w:val="center"/>
            <w:hideMark/>
          </w:tcPr>
          <w:p w14:paraId="251BDC6B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Usage/Finalité</w:t>
            </w:r>
          </w:p>
        </w:tc>
        <w:tc>
          <w:tcPr>
            <w:tcW w:w="0" w:type="auto"/>
            <w:vAlign w:val="center"/>
            <w:hideMark/>
          </w:tcPr>
          <w:p w14:paraId="38E3C306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Valeur par défaut / Format</w:t>
            </w:r>
          </w:p>
        </w:tc>
        <w:tc>
          <w:tcPr>
            <w:tcW w:w="0" w:type="auto"/>
            <w:vAlign w:val="center"/>
            <w:hideMark/>
          </w:tcPr>
          <w:p w14:paraId="14BD81F8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Exemple</w:t>
            </w:r>
          </w:p>
        </w:tc>
        <w:tc>
          <w:tcPr>
            <w:tcW w:w="0" w:type="auto"/>
            <w:vAlign w:val="center"/>
            <w:hideMark/>
          </w:tcPr>
          <w:p w14:paraId="452FB0D4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Dépendances</w:t>
            </w:r>
          </w:p>
        </w:tc>
        <w:tc>
          <w:tcPr>
            <w:tcW w:w="0" w:type="auto"/>
            <w:vAlign w:val="center"/>
            <w:hideMark/>
          </w:tcPr>
          <w:p w14:paraId="519F9586" w14:textId="77777777" w:rsidR="00704553" w:rsidRPr="00704553" w:rsidRDefault="00704553" w:rsidP="00704553">
            <w:pPr>
              <w:rPr>
                <w:b/>
                <w:bCs/>
                <w:lang w:val="fr-FR"/>
              </w:rPr>
            </w:pPr>
            <w:r w:rsidRPr="00704553">
              <w:rPr>
                <w:b/>
                <w:bCs/>
                <w:lang w:val="fr-FR"/>
              </w:rPr>
              <w:t>Historique</w:t>
            </w:r>
          </w:p>
        </w:tc>
      </w:tr>
      <w:tr w:rsidR="00704553" w:rsidRPr="00704553" w14:paraId="73947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361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ACCESS_MODE</w:t>
            </w:r>
          </w:p>
        </w:tc>
        <w:tc>
          <w:tcPr>
            <w:tcW w:w="0" w:type="auto"/>
            <w:vAlign w:val="center"/>
            <w:hideMark/>
          </w:tcPr>
          <w:p w14:paraId="3DEF0013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clé</w:t>
            </w:r>
            <w:proofErr w:type="gramEnd"/>
            <w:r w:rsidRPr="00704553">
              <w:rPr>
                <w:lang w:val="fr-FR"/>
              </w:rPr>
              <w:t xml:space="preserve"> colonne</w:t>
            </w:r>
          </w:p>
        </w:tc>
        <w:tc>
          <w:tcPr>
            <w:tcW w:w="0" w:type="auto"/>
            <w:vAlign w:val="center"/>
            <w:hideMark/>
          </w:tcPr>
          <w:p w14:paraId="14E2AC2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Config/Test</w:t>
            </w:r>
          </w:p>
        </w:tc>
        <w:tc>
          <w:tcPr>
            <w:tcW w:w="0" w:type="auto"/>
            <w:vAlign w:val="center"/>
            <w:hideMark/>
          </w:tcPr>
          <w:p w14:paraId="56F3001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4356C3A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Mode d’accès Form 2</w:t>
            </w:r>
          </w:p>
        </w:tc>
        <w:tc>
          <w:tcPr>
            <w:tcW w:w="0" w:type="auto"/>
            <w:vAlign w:val="center"/>
            <w:hideMark/>
          </w:tcPr>
          <w:p w14:paraId="729D977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CODE/LINK_SIGNED</w:t>
            </w:r>
          </w:p>
        </w:tc>
        <w:tc>
          <w:tcPr>
            <w:tcW w:w="0" w:type="auto"/>
            <w:vAlign w:val="center"/>
            <w:hideMark/>
          </w:tcPr>
          <w:p w14:paraId="22C8A55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67BF73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C7AF1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7900F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CFE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BYPASS_PAYMENT</w:t>
            </w:r>
          </w:p>
        </w:tc>
        <w:tc>
          <w:tcPr>
            <w:tcW w:w="0" w:type="auto"/>
            <w:vAlign w:val="center"/>
            <w:hideMark/>
          </w:tcPr>
          <w:p w14:paraId="38ACF8FC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clé</w:t>
            </w:r>
            <w:proofErr w:type="gramEnd"/>
            <w:r w:rsidRPr="00704553">
              <w:rPr>
                <w:lang w:val="fr-FR"/>
              </w:rPr>
              <w:t xml:space="preserve"> colonne</w:t>
            </w:r>
          </w:p>
        </w:tc>
        <w:tc>
          <w:tcPr>
            <w:tcW w:w="0" w:type="auto"/>
            <w:vAlign w:val="center"/>
            <w:hideMark/>
          </w:tcPr>
          <w:p w14:paraId="5ED89F21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Config/Test</w:t>
            </w:r>
          </w:p>
        </w:tc>
        <w:tc>
          <w:tcPr>
            <w:tcW w:w="0" w:type="auto"/>
            <w:vAlign w:val="center"/>
            <w:hideMark/>
          </w:tcPr>
          <w:p w14:paraId="375DAF0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2011351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Simuler paiement</w:t>
            </w:r>
          </w:p>
        </w:tc>
        <w:tc>
          <w:tcPr>
            <w:tcW w:w="0" w:type="auto"/>
            <w:vAlign w:val="center"/>
            <w:hideMark/>
          </w:tcPr>
          <w:p w14:paraId="4F2E125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35815CEE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ED6F672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B9410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4B33A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C5B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CTX_ASK_DEPARTMENT</w:t>
            </w:r>
          </w:p>
        </w:tc>
        <w:tc>
          <w:tcPr>
            <w:tcW w:w="0" w:type="auto"/>
            <w:vAlign w:val="center"/>
            <w:hideMark/>
          </w:tcPr>
          <w:p w14:paraId="702274F7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clé</w:t>
            </w:r>
            <w:proofErr w:type="gramEnd"/>
            <w:r w:rsidRPr="00704553">
              <w:rPr>
                <w:lang w:val="fr-FR"/>
              </w:rPr>
              <w:t xml:space="preserve"> colonne</w:t>
            </w:r>
          </w:p>
        </w:tc>
        <w:tc>
          <w:tcPr>
            <w:tcW w:w="0" w:type="auto"/>
            <w:vAlign w:val="center"/>
            <w:hideMark/>
          </w:tcPr>
          <w:p w14:paraId="74EE265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Config/Test</w:t>
            </w:r>
          </w:p>
        </w:tc>
        <w:tc>
          <w:tcPr>
            <w:tcW w:w="0" w:type="auto"/>
            <w:vAlign w:val="center"/>
            <w:hideMark/>
          </w:tcPr>
          <w:p w14:paraId="6F42705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62DD6AA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Afficher champ service</w:t>
            </w:r>
          </w:p>
        </w:tc>
        <w:tc>
          <w:tcPr>
            <w:tcW w:w="0" w:type="auto"/>
            <w:vAlign w:val="center"/>
            <w:hideMark/>
          </w:tcPr>
          <w:p w14:paraId="6350DAB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2FE4513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50D5D1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B808B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29299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0CE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CTX_ASK_RG</w:t>
            </w:r>
            <w:r w:rsidRPr="00704553">
              <w:rPr>
                <w:lang w:val="fr-FR"/>
              </w:rPr>
              <w:lastRenderedPageBreak/>
              <w:t>PD</w:t>
            </w:r>
          </w:p>
        </w:tc>
        <w:tc>
          <w:tcPr>
            <w:tcW w:w="0" w:type="auto"/>
            <w:vAlign w:val="center"/>
            <w:hideMark/>
          </w:tcPr>
          <w:p w14:paraId="15792F11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lastRenderedPageBreak/>
              <w:t>clé</w:t>
            </w:r>
            <w:proofErr w:type="gramEnd"/>
            <w:r w:rsidRPr="00704553">
              <w:rPr>
                <w:lang w:val="fr-FR"/>
              </w:rPr>
              <w:t xml:space="preserve"> colo</w:t>
            </w:r>
            <w:r w:rsidRPr="00704553">
              <w:rPr>
                <w:lang w:val="fr-FR"/>
              </w:rPr>
              <w:lastRenderedPageBreak/>
              <w:t>nne</w:t>
            </w:r>
          </w:p>
        </w:tc>
        <w:tc>
          <w:tcPr>
            <w:tcW w:w="0" w:type="auto"/>
            <w:vAlign w:val="center"/>
            <w:hideMark/>
          </w:tcPr>
          <w:p w14:paraId="650F676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lastRenderedPageBreak/>
              <w:t>Config/Tes</w:t>
            </w:r>
            <w:r w:rsidRPr="00704553">
              <w:rPr>
                <w:lang w:val="fr-FR"/>
              </w:rPr>
              <w:lastRenderedPageBreak/>
              <w:t>t</w:t>
            </w:r>
          </w:p>
        </w:tc>
        <w:tc>
          <w:tcPr>
            <w:tcW w:w="0" w:type="auto"/>
            <w:vAlign w:val="center"/>
            <w:hideMark/>
          </w:tcPr>
          <w:p w14:paraId="1AFEDE8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lastRenderedPageBreak/>
              <w:t xml:space="preserve">Paramètres </w:t>
            </w:r>
            <w:r w:rsidRPr="00704553">
              <w:rPr>
                <w:lang w:val="fr-FR"/>
              </w:rPr>
              <w:lastRenderedPageBreak/>
              <w:t>Généraux</w:t>
            </w:r>
          </w:p>
        </w:tc>
        <w:tc>
          <w:tcPr>
            <w:tcW w:w="0" w:type="auto"/>
            <w:vAlign w:val="center"/>
            <w:hideMark/>
          </w:tcPr>
          <w:p w14:paraId="3EAB50B6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lastRenderedPageBreak/>
              <w:t>Afficher consente</w:t>
            </w:r>
            <w:r w:rsidRPr="00704553">
              <w:rPr>
                <w:lang w:val="fr-FR"/>
              </w:rPr>
              <w:lastRenderedPageBreak/>
              <w:t>ment RGPD</w:t>
            </w:r>
          </w:p>
        </w:tc>
        <w:tc>
          <w:tcPr>
            <w:tcW w:w="0" w:type="auto"/>
            <w:vAlign w:val="center"/>
            <w:hideMark/>
          </w:tcPr>
          <w:p w14:paraId="4D44190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lastRenderedPageBreak/>
              <w:t>TRUE/FALSE</w:t>
            </w:r>
          </w:p>
        </w:tc>
        <w:tc>
          <w:tcPr>
            <w:tcW w:w="0" w:type="auto"/>
            <w:vAlign w:val="center"/>
            <w:hideMark/>
          </w:tcPr>
          <w:p w14:paraId="4881034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86682B2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pays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B0B55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 xml:space="preserve">2025-09-26 </w:t>
            </w:r>
            <w:r w:rsidRPr="00704553">
              <w:rPr>
                <w:lang w:val="fr-FR"/>
              </w:rPr>
              <w:lastRenderedPageBreak/>
              <w:t>ajouté</w:t>
            </w:r>
          </w:p>
        </w:tc>
      </w:tr>
      <w:tr w:rsidR="00704553" w:rsidRPr="00704553" w14:paraId="2907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4D7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lastRenderedPageBreak/>
              <w:t>CTX_ASK_ROLE</w:t>
            </w:r>
          </w:p>
        </w:tc>
        <w:tc>
          <w:tcPr>
            <w:tcW w:w="0" w:type="auto"/>
            <w:vAlign w:val="center"/>
            <w:hideMark/>
          </w:tcPr>
          <w:p w14:paraId="25EE17E9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clé</w:t>
            </w:r>
            <w:proofErr w:type="gramEnd"/>
            <w:r w:rsidRPr="00704553">
              <w:rPr>
                <w:lang w:val="fr-FR"/>
              </w:rPr>
              <w:t xml:space="preserve"> colonne</w:t>
            </w:r>
          </w:p>
        </w:tc>
        <w:tc>
          <w:tcPr>
            <w:tcW w:w="0" w:type="auto"/>
            <w:vAlign w:val="center"/>
            <w:hideMark/>
          </w:tcPr>
          <w:p w14:paraId="3A180509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Config/Test</w:t>
            </w:r>
          </w:p>
        </w:tc>
        <w:tc>
          <w:tcPr>
            <w:tcW w:w="0" w:type="auto"/>
            <w:vAlign w:val="center"/>
            <w:hideMark/>
          </w:tcPr>
          <w:p w14:paraId="4685F75F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1C6FCDD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Afficher champ fonction</w:t>
            </w:r>
          </w:p>
        </w:tc>
        <w:tc>
          <w:tcPr>
            <w:tcW w:w="0" w:type="auto"/>
            <w:vAlign w:val="center"/>
            <w:hideMark/>
          </w:tcPr>
          <w:p w14:paraId="0838217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6C67EDA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A15E8D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91E4E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0DB01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BCA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CTX_COUNTRY_SOURCE</w:t>
            </w:r>
          </w:p>
        </w:tc>
        <w:tc>
          <w:tcPr>
            <w:tcW w:w="0" w:type="auto"/>
            <w:vAlign w:val="center"/>
            <w:hideMark/>
          </w:tcPr>
          <w:p w14:paraId="0322B09C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clé</w:t>
            </w:r>
            <w:proofErr w:type="gramEnd"/>
            <w:r w:rsidRPr="00704553">
              <w:rPr>
                <w:lang w:val="fr-FR"/>
              </w:rPr>
              <w:t xml:space="preserve"> colonne</w:t>
            </w:r>
          </w:p>
        </w:tc>
        <w:tc>
          <w:tcPr>
            <w:tcW w:w="0" w:type="auto"/>
            <w:vAlign w:val="center"/>
            <w:hideMark/>
          </w:tcPr>
          <w:p w14:paraId="64DE04E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Config/Test</w:t>
            </w:r>
          </w:p>
        </w:tc>
        <w:tc>
          <w:tcPr>
            <w:tcW w:w="0" w:type="auto"/>
            <w:vAlign w:val="center"/>
            <w:hideMark/>
          </w:tcPr>
          <w:p w14:paraId="346EB63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1650169F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Source pays pour règles</w:t>
            </w:r>
          </w:p>
        </w:tc>
        <w:tc>
          <w:tcPr>
            <w:tcW w:w="0" w:type="auto"/>
            <w:vAlign w:val="center"/>
            <w:hideMark/>
          </w:tcPr>
          <w:p w14:paraId="19809AA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ORDERS.country/FIXED:FR</w:t>
            </w:r>
          </w:p>
        </w:tc>
        <w:tc>
          <w:tcPr>
            <w:tcW w:w="0" w:type="auto"/>
            <w:vAlign w:val="center"/>
            <w:hideMark/>
          </w:tcPr>
          <w:p w14:paraId="75BA61D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ORDERS.country</w:t>
            </w:r>
          </w:p>
        </w:tc>
        <w:tc>
          <w:tcPr>
            <w:tcW w:w="0" w:type="auto"/>
            <w:vAlign w:val="center"/>
            <w:hideMark/>
          </w:tcPr>
          <w:p w14:paraId="0A487F8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A5017D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34212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439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DELIVERABLE_TTL_MIN</w:t>
            </w:r>
          </w:p>
        </w:tc>
        <w:tc>
          <w:tcPr>
            <w:tcW w:w="0" w:type="auto"/>
            <w:vAlign w:val="center"/>
            <w:hideMark/>
          </w:tcPr>
          <w:p w14:paraId="6ECD9794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clé</w:t>
            </w:r>
            <w:proofErr w:type="gramEnd"/>
            <w:r w:rsidRPr="00704553">
              <w:rPr>
                <w:lang w:val="fr-FR"/>
              </w:rPr>
              <w:t xml:space="preserve"> colonne</w:t>
            </w:r>
          </w:p>
        </w:tc>
        <w:tc>
          <w:tcPr>
            <w:tcW w:w="0" w:type="auto"/>
            <w:vAlign w:val="center"/>
            <w:hideMark/>
          </w:tcPr>
          <w:p w14:paraId="603CF5C9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Config/Test</w:t>
            </w:r>
          </w:p>
        </w:tc>
        <w:tc>
          <w:tcPr>
            <w:tcW w:w="0" w:type="auto"/>
            <w:vAlign w:val="center"/>
            <w:hideMark/>
          </w:tcPr>
          <w:p w14:paraId="1DAE04F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3800AB7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Validité lien signé</w:t>
            </w:r>
          </w:p>
        </w:tc>
        <w:tc>
          <w:tcPr>
            <w:tcW w:w="0" w:type="auto"/>
            <w:vAlign w:val="center"/>
            <w:hideMark/>
          </w:tcPr>
          <w:p w14:paraId="0CBE5E6E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entier</w:t>
            </w:r>
            <w:proofErr w:type="gramEnd"/>
            <w:r w:rsidRPr="00704553">
              <w:rPr>
                <w:lang w:val="fr-FR"/>
              </w:rPr>
              <w:t xml:space="preserve"> minutes</w:t>
            </w:r>
          </w:p>
        </w:tc>
        <w:tc>
          <w:tcPr>
            <w:tcW w:w="0" w:type="auto"/>
            <w:vAlign w:val="center"/>
            <w:hideMark/>
          </w:tcPr>
          <w:p w14:paraId="7E395AE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96151E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ACCESS_MODE</w:t>
            </w:r>
          </w:p>
        </w:tc>
        <w:tc>
          <w:tcPr>
            <w:tcW w:w="0" w:type="auto"/>
            <w:vAlign w:val="center"/>
            <w:hideMark/>
          </w:tcPr>
          <w:p w14:paraId="259083E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40125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D2D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DELIVERABLE_TYPE</w:t>
            </w:r>
          </w:p>
        </w:tc>
        <w:tc>
          <w:tcPr>
            <w:tcW w:w="0" w:type="auto"/>
            <w:vAlign w:val="center"/>
            <w:hideMark/>
          </w:tcPr>
          <w:p w14:paraId="6C0A1BF4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clé</w:t>
            </w:r>
            <w:proofErr w:type="gramEnd"/>
            <w:r w:rsidRPr="00704553">
              <w:rPr>
                <w:lang w:val="fr-FR"/>
              </w:rPr>
              <w:t xml:space="preserve"> colonne</w:t>
            </w:r>
          </w:p>
        </w:tc>
        <w:tc>
          <w:tcPr>
            <w:tcW w:w="0" w:type="auto"/>
            <w:vAlign w:val="center"/>
            <w:hideMark/>
          </w:tcPr>
          <w:p w14:paraId="5ADF531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Config/Test</w:t>
            </w:r>
          </w:p>
        </w:tc>
        <w:tc>
          <w:tcPr>
            <w:tcW w:w="0" w:type="auto"/>
            <w:vAlign w:val="center"/>
            <w:hideMark/>
          </w:tcPr>
          <w:p w14:paraId="4484093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1861D3EE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Type délivrable</w:t>
            </w:r>
          </w:p>
        </w:tc>
        <w:tc>
          <w:tcPr>
            <w:tcW w:w="0" w:type="auto"/>
            <w:vAlign w:val="center"/>
            <w:hideMark/>
          </w:tcPr>
          <w:p w14:paraId="7C0C023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CODE/LINK</w:t>
            </w:r>
          </w:p>
        </w:tc>
        <w:tc>
          <w:tcPr>
            <w:tcW w:w="0" w:type="auto"/>
            <w:vAlign w:val="center"/>
            <w:hideMark/>
          </w:tcPr>
          <w:p w14:paraId="73BEC18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812B96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15F4CCF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3224E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48B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FORM2_ID</w:t>
            </w:r>
          </w:p>
        </w:tc>
        <w:tc>
          <w:tcPr>
            <w:tcW w:w="0" w:type="auto"/>
            <w:vAlign w:val="center"/>
            <w:hideMark/>
          </w:tcPr>
          <w:p w14:paraId="0D9BF26C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var</w:t>
            </w:r>
            <w:proofErr w:type="gramEnd"/>
            <w:r w:rsidRPr="00704553">
              <w:rPr>
                <w:lang w:val="fr-FR"/>
              </w:rPr>
              <w:t xml:space="preserve"> config</w:t>
            </w:r>
          </w:p>
        </w:tc>
        <w:tc>
          <w:tcPr>
            <w:tcW w:w="0" w:type="auto"/>
            <w:vAlign w:val="center"/>
            <w:hideMark/>
          </w:tcPr>
          <w:p w14:paraId="32AFCD76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D69F28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Config_Global/Triggers</w:t>
            </w:r>
          </w:p>
        </w:tc>
        <w:tc>
          <w:tcPr>
            <w:tcW w:w="0" w:type="auto"/>
            <w:vAlign w:val="center"/>
            <w:hideMark/>
          </w:tcPr>
          <w:p w14:paraId="0488C8AF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Ouvrir Form 2</w:t>
            </w:r>
          </w:p>
        </w:tc>
        <w:tc>
          <w:tcPr>
            <w:tcW w:w="0" w:type="auto"/>
            <w:vAlign w:val="center"/>
            <w:hideMark/>
          </w:tcPr>
          <w:p w14:paraId="0E878D30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4012F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24BE9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26AF6791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6511F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490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FORM2_PASSWORD</w:t>
            </w:r>
          </w:p>
        </w:tc>
        <w:tc>
          <w:tcPr>
            <w:tcW w:w="0" w:type="auto"/>
            <w:vAlign w:val="center"/>
            <w:hideMark/>
          </w:tcPr>
          <w:p w14:paraId="2FA1D484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clé</w:t>
            </w:r>
            <w:proofErr w:type="gramEnd"/>
            <w:r w:rsidRPr="00704553">
              <w:rPr>
                <w:lang w:val="fr-FR"/>
              </w:rPr>
              <w:t xml:space="preserve"> colonne</w:t>
            </w:r>
          </w:p>
        </w:tc>
        <w:tc>
          <w:tcPr>
            <w:tcW w:w="0" w:type="auto"/>
            <w:vAlign w:val="center"/>
            <w:hideMark/>
          </w:tcPr>
          <w:p w14:paraId="6E6294A2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Config/Test</w:t>
            </w:r>
          </w:p>
        </w:tc>
        <w:tc>
          <w:tcPr>
            <w:tcW w:w="0" w:type="auto"/>
            <w:vAlign w:val="center"/>
            <w:hideMark/>
          </w:tcPr>
          <w:p w14:paraId="56ECEC0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5A27DF5F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Mot de passe Form 2</w:t>
            </w:r>
          </w:p>
        </w:tc>
        <w:tc>
          <w:tcPr>
            <w:tcW w:w="0" w:type="auto"/>
            <w:vAlign w:val="center"/>
            <w:hideMark/>
          </w:tcPr>
          <w:p w14:paraId="46B13201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D818D2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7B3CFC9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REQUIRE_PASSWORD</w:t>
            </w:r>
          </w:p>
        </w:tc>
        <w:tc>
          <w:tcPr>
            <w:tcW w:w="0" w:type="auto"/>
            <w:vAlign w:val="center"/>
            <w:hideMark/>
          </w:tcPr>
          <w:p w14:paraId="6DB21D11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3AB6D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617C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776DDE9C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col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01FD9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606A212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Sheets Orders</w:t>
            </w:r>
          </w:p>
        </w:tc>
        <w:tc>
          <w:tcPr>
            <w:tcW w:w="0" w:type="auto"/>
            <w:vAlign w:val="center"/>
            <w:hideMark/>
          </w:tcPr>
          <w:p w14:paraId="6286E82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Idempotence</w:t>
            </w:r>
          </w:p>
        </w:tc>
        <w:tc>
          <w:tcPr>
            <w:tcW w:w="0" w:type="auto"/>
            <w:vAlign w:val="center"/>
            <w:hideMark/>
          </w:tcPr>
          <w:p w14:paraId="6C85EEB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CMD-{timestamp}</w:t>
            </w:r>
          </w:p>
        </w:tc>
        <w:tc>
          <w:tcPr>
            <w:tcW w:w="0" w:type="auto"/>
            <w:vAlign w:val="center"/>
            <w:hideMark/>
          </w:tcPr>
          <w:p w14:paraId="69240A0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CMD-169572…</w:t>
            </w:r>
          </w:p>
        </w:tc>
        <w:tc>
          <w:tcPr>
            <w:tcW w:w="0" w:type="auto"/>
            <w:vAlign w:val="center"/>
            <w:hideMark/>
          </w:tcPr>
          <w:p w14:paraId="26A1415A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54E3E1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existant</w:t>
            </w:r>
            <w:proofErr w:type="gramEnd"/>
          </w:p>
        </w:tc>
      </w:tr>
      <w:tr w:rsidR="00704553" w:rsidRPr="00704553" w14:paraId="63FAF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754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ORDERS_SHEET_ID</w:t>
            </w:r>
          </w:p>
        </w:tc>
        <w:tc>
          <w:tcPr>
            <w:tcW w:w="0" w:type="auto"/>
            <w:vAlign w:val="center"/>
            <w:hideMark/>
          </w:tcPr>
          <w:p w14:paraId="09B68AE7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var</w:t>
            </w:r>
            <w:proofErr w:type="gramEnd"/>
            <w:r w:rsidRPr="00704553">
              <w:rPr>
                <w:lang w:val="fr-FR"/>
              </w:rPr>
              <w:t xml:space="preserve"> con</w:t>
            </w:r>
            <w:r w:rsidRPr="00704553">
              <w:rPr>
                <w:lang w:val="fr-FR"/>
              </w:rPr>
              <w:lastRenderedPageBreak/>
              <w:t>fig</w:t>
            </w:r>
          </w:p>
        </w:tc>
        <w:tc>
          <w:tcPr>
            <w:tcW w:w="0" w:type="auto"/>
            <w:vAlign w:val="center"/>
            <w:hideMark/>
          </w:tcPr>
          <w:p w14:paraId="3AFB6C6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lastRenderedPageBreak/>
              <w:t>Global</w:t>
            </w:r>
          </w:p>
        </w:tc>
        <w:tc>
          <w:tcPr>
            <w:tcW w:w="0" w:type="auto"/>
            <w:vAlign w:val="center"/>
            <w:hideMark/>
          </w:tcPr>
          <w:p w14:paraId="5A7B676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Config_Global</w:t>
            </w:r>
          </w:p>
        </w:tc>
        <w:tc>
          <w:tcPr>
            <w:tcW w:w="0" w:type="auto"/>
            <w:vAlign w:val="center"/>
            <w:hideMark/>
          </w:tcPr>
          <w:p w14:paraId="4B3A405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 xml:space="preserve">Accès feuille </w:t>
            </w:r>
            <w:r w:rsidRPr="00704553">
              <w:rPr>
                <w:lang w:val="fr-FR"/>
              </w:rPr>
              <w:lastRenderedPageBreak/>
              <w:t>Orders</w:t>
            </w:r>
          </w:p>
        </w:tc>
        <w:tc>
          <w:tcPr>
            <w:tcW w:w="0" w:type="auto"/>
            <w:vAlign w:val="center"/>
            <w:hideMark/>
          </w:tcPr>
          <w:p w14:paraId="14C341B8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lastRenderedPageBreak/>
              <w:t>string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BCE9D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63A73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Sheets</w:t>
            </w:r>
          </w:p>
        </w:tc>
        <w:tc>
          <w:tcPr>
            <w:tcW w:w="0" w:type="auto"/>
            <w:vAlign w:val="center"/>
            <w:hideMark/>
          </w:tcPr>
          <w:p w14:paraId="75128EBE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</w:t>
            </w:r>
            <w:r w:rsidRPr="00704553">
              <w:rPr>
                <w:lang w:val="fr-FR"/>
              </w:rPr>
              <w:lastRenderedPageBreak/>
              <w:t>é</w:t>
            </w:r>
          </w:p>
        </w:tc>
      </w:tr>
      <w:tr w:rsidR="00704553" w:rsidRPr="00704553" w14:paraId="4BD3B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13D2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lastRenderedPageBreak/>
              <w:t>PAYMENT_PROVIDER</w:t>
            </w:r>
          </w:p>
        </w:tc>
        <w:tc>
          <w:tcPr>
            <w:tcW w:w="0" w:type="auto"/>
            <w:vAlign w:val="center"/>
            <w:hideMark/>
          </w:tcPr>
          <w:p w14:paraId="3EAA3CA6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clé</w:t>
            </w:r>
            <w:proofErr w:type="gramEnd"/>
            <w:r w:rsidRPr="00704553">
              <w:rPr>
                <w:lang w:val="fr-FR"/>
              </w:rPr>
              <w:t xml:space="preserve"> colonne</w:t>
            </w:r>
          </w:p>
        </w:tc>
        <w:tc>
          <w:tcPr>
            <w:tcW w:w="0" w:type="auto"/>
            <w:vAlign w:val="center"/>
            <w:hideMark/>
          </w:tcPr>
          <w:p w14:paraId="23E5929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Config/Test</w:t>
            </w:r>
          </w:p>
        </w:tc>
        <w:tc>
          <w:tcPr>
            <w:tcW w:w="0" w:type="auto"/>
            <w:vAlign w:val="center"/>
            <w:hideMark/>
          </w:tcPr>
          <w:p w14:paraId="393535A5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4957DAC6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Choix provider</w:t>
            </w:r>
          </w:p>
        </w:tc>
        <w:tc>
          <w:tcPr>
            <w:tcW w:w="0" w:type="auto"/>
            <w:vAlign w:val="center"/>
            <w:hideMark/>
          </w:tcPr>
          <w:p w14:paraId="4A70C3F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MIPS/STRIPE/PAYPAL</w:t>
            </w:r>
          </w:p>
        </w:tc>
        <w:tc>
          <w:tcPr>
            <w:tcW w:w="0" w:type="auto"/>
            <w:vAlign w:val="center"/>
            <w:hideMark/>
          </w:tcPr>
          <w:p w14:paraId="631B5D2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MIPS</w:t>
            </w:r>
          </w:p>
        </w:tc>
        <w:tc>
          <w:tcPr>
            <w:tcW w:w="0" w:type="auto"/>
            <w:vAlign w:val="center"/>
            <w:hideMark/>
          </w:tcPr>
          <w:p w14:paraId="2BD1B3BB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E8CB8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39466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5C23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REQUIRE_PASSWORD</w:t>
            </w:r>
          </w:p>
        </w:tc>
        <w:tc>
          <w:tcPr>
            <w:tcW w:w="0" w:type="auto"/>
            <w:vAlign w:val="center"/>
            <w:hideMark/>
          </w:tcPr>
          <w:p w14:paraId="59B463A9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clé</w:t>
            </w:r>
            <w:proofErr w:type="gramEnd"/>
            <w:r w:rsidRPr="00704553">
              <w:rPr>
                <w:lang w:val="fr-FR"/>
              </w:rPr>
              <w:t xml:space="preserve"> colonne</w:t>
            </w:r>
          </w:p>
        </w:tc>
        <w:tc>
          <w:tcPr>
            <w:tcW w:w="0" w:type="auto"/>
            <w:vAlign w:val="center"/>
            <w:hideMark/>
          </w:tcPr>
          <w:p w14:paraId="7860260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Config/Test</w:t>
            </w:r>
          </w:p>
        </w:tc>
        <w:tc>
          <w:tcPr>
            <w:tcW w:w="0" w:type="auto"/>
            <w:vAlign w:val="center"/>
            <w:hideMark/>
          </w:tcPr>
          <w:p w14:paraId="1B9FE05E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Paramètres Généraux</w:t>
            </w:r>
          </w:p>
        </w:tc>
        <w:tc>
          <w:tcPr>
            <w:tcW w:w="0" w:type="auto"/>
            <w:vAlign w:val="center"/>
            <w:hideMark/>
          </w:tcPr>
          <w:p w14:paraId="5F6F3982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Activer mot de passe</w:t>
            </w:r>
          </w:p>
        </w:tc>
        <w:tc>
          <w:tcPr>
            <w:tcW w:w="0" w:type="auto"/>
            <w:vAlign w:val="center"/>
            <w:hideMark/>
          </w:tcPr>
          <w:p w14:paraId="48FE1561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56870C52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5F076B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Form 2</w:t>
            </w:r>
          </w:p>
        </w:tc>
        <w:tc>
          <w:tcPr>
            <w:tcW w:w="0" w:type="auto"/>
            <w:vAlign w:val="center"/>
            <w:hideMark/>
          </w:tcPr>
          <w:p w14:paraId="4507048D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2025-09-26 ajouté</w:t>
            </w:r>
          </w:p>
        </w:tc>
      </w:tr>
      <w:tr w:rsidR="00704553" w:rsidRPr="00704553" w14:paraId="2CFB5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399D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E22B3B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col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A13F30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C01FC97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1343F2C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PENDING/PAID/…</w:t>
            </w:r>
          </w:p>
        </w:tc>
        <w:tc>
          <w:tcPr>
            <w:tcW w:w="0" w:type="auto"/>
            <w:vAlign w:val="center"/>
            <w:hideMark/>
          </w:tcPr>
          <w:p w14:paraId="30C50EBD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enum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D331B8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PAID (bypass)</w:t>
            </w:r>
          </w:p>
        </w:tc>
        <w:tc>
          <w:tcPr>
            <w:tcW w:w="0" w:type="auto"/>
            <w:vAlign w:val="center"/>
            <w:hideMark/>
          </w:tcPr>
          <w:p w14:paraId="4B271724" w14:textId="77777777" w:rsidR="00704553" w:rsidRPr="00704553" w:rsidRDefault="00704553" w:rsidP="00704553">
            <w:pPr>
              <w:rPr>
                <w:lang w:val="fr-FR"/>
              </w:rPr>
            </w:pPr>
            <w:r w:rsidRPr="00704553">
              <w:rPr>
                <w:lang w:val="fr-FR"/>
              </w:rPr>
              <w:t>BYPASS</w:t>
            </w:r>
          </w:p>
        </w:tc>
        <w:tc>
          <w:tcPr>
            <w:tcW w:w="0" w:type="auto"/>
            <w:vAlign w:val="center"/>
            <w:hideMark/>
          </w:tcPr>
          <w:p w14:paraId="35AF9BDE" w14:textId="77777777" w:rsidR="00704553" w:rsidRPr="00704553" w:rsidRDefault="00704553" w:rsidP="00704553">
            <w:pPr>
              <w:rPr>
                <w:lang w:val="fr-FR"/>
              </w:rPr>
            </w:pPr>
            <w:proofErr w:type="gramStart"/>
            <w:r w:rsidRPr="00704553">
              <w:rPr>
                <w:lang w:val="fr-FR"/>
              </w:rPr>
              <w:t>existant</w:t>
            </w:r>
            <w:proofErr w:type="gramEnd"/>
          </w:p>
        </w:tc>
      </w:tr>
    </w:tbl>
    <w:p w14:paraId="41D2A68B" w14:textId="77777777" w:rsidR="00704553" w:rsidRPr="00704553" w:rsidRDefault="00704553" w:rsidP="00704553">
      <w:pPr>
        <w:rPr>
          <w:lang w:val="fr-FR"/>
        </w:rPr>
      </w:pPr>
      <w:r w:rsidRPr="00704553">
        <w:rPr>
          <w:lang w:val="fr-FR"/>
        </w:rPr>
        <w:pict w14:anchorId="4ECE741E">
          <v:rect id="_x0000_i1173" style="width:0;height:1.5pt" o:hralign="center" o:hrstd="t" o:hr="t" fillcolor="#a0a0a0" stroked="f"/>
        </w:pict>
      </w:r>
    </w:p>
    <w:p w14:paraId="494BFA76" w14:textId="77777777" w:rsidR="00704553" w:rsidRPr="00704553" w:rsidRDefault="00704553" w:rsidP="00704553">
      <w:pPr>
        <w:rPr>
          <w:lang w:val="fr-FR"/>
        </w:rPr>
      </w:pPr>
      <w:r w:rsidRPr="00704553">
        <w:rPr>
          <w:b/>
          <w:bCs/>
          <w:lang w:val="fr-FR"/>
        </w:rPr>
        <w:t>Fin du document.</w:t>
      </w:r>
    </w:p>
    <w:p w14:paraId="08BFA195" w14:textId="7A1D1168" w:rsidR="00FC3F27" w:rsidRDefault="00FC3F27" w:rsidP="00B12E81"/>
    <w:sectPr w:rsidR="00FC3F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38"/>
  </w:num>
  <w:num w:numId="11" w16cid:durableId="42026614">
    <w:abstractNumId w:val="27"/>
  </w:num>
  <w:num w:numId="12" w16cid:durableId="2067335559">
    <w:abstractNumId w:val="26"/>
  </w:num>
  <w:num w:numId="13" w16cid:durableId="2049335103">
    <w:abstractNumId w:val="17"/>
  </w:num>
  <w:num w:numId="14" w16cid:durableId="1306810163">
    <w:abstractNumId w:val="25"/>
  </w:num>
  <w:num w:numId="15" w16cid:durableId="829098892">
    <w:abstractNumId w:val="36"/>
  </w:num>
  <w:num w:numId="16" w16cid:durableId="1220937626">
    <w:abstractNumId w:val="15"/>
  </w:num>
  <w:num w:numId="17" w16cid:durableId="561329811">
    <w:abstractNumId w:val="22"/>
  </w:num>
  <w:num w:numId="18" w16cid:durableId="167603625">
    <w:abstractNumId w:val="29"/>
  </w:num>
  <w:num w:numId="19" w16cid:durableId="315032705">
    <w:abstractNumId w:val="23"/>
  </w:num>
  <w:num w:numId="20" w16cid:durableId="732199370">
    <w:abstractNumId w:val="9"/>
  </w:num>
  <w:num w:numId="21" w16cid:durableId="556742247">
    <w:abstractNumId w:val="35"/>
  </w:num>
  <w:num w:numId="22" w16cid:durableId="1782646828">
    <w:abstractNumId w:val="24"/>
  </w:num>
  <w:num w:numId="23" w16cid:durableId="793837680">
    <w:abstractNumId w:val="18"/>
  </w:num>
  <w:num w:numId="24" w16cid:durableId="1279027805">
    <w:abstractNumId w:val="30"/>
  </w:num>
  <w:num w:numId="25" w16cid:durableId="2081369967">
    <w:abstractNumId w:val="28"/>
  </w:num>
  <w:num w:numId="26" w16cid:durableId="372116800">
    <w:abstractNumId w:val="34"/>
  </w:num>
  <w:num w:numId="27" w16cid:durableId="1880895276">
    <w:abstractNumId w:val="37"/>
  </w:num>
  <w:num w:numId="28" w16cid:durableId="749936021">
    <w:abstractNumId w:val="33"/>
  </w:num>
  <w:num w:numId="29" w16cid:durableId="1608731725">
    <w:abstractNumId w:val="12"/>
  </w:num>
  <w:num w:numId="30" w16cid:durableId="239490872">
    <w:abstractNumId w:val="32"/>
  </w:num>
  <w:num w:numId="31" w16cid:durableId="308874281">
    <w:abstractNumId w:val="19"/>
  </w:num>
  <w:num w:numId="32" w16cid:durableId="419180096">
    <w:abstractNumId w:val="13"/>
  </w:num>
  <w:num w:numId="33" w16cid:durableId="1476993790">
    <w:abstractNumId w:val="10"/>
  </w:num>
  <w:num w:numId="34" w16cid:durableId="1979409092">
    <w:abstractNumId w:val="16"/>
  </w:num>
  <w:num w:numId="35" w16cid:durableId="2013532865">
    <w:abstractNumId w:val="11"/>
  </w:num>
  <w:num w:numId="36" w16cid:durableId="1795713068">
    <w:abstractNumId w:val="14"/>
  </w:num>
  <w:num w:numId="37" w16cid:durableId="853153407">
    <w:abstractNumId w:val="21"/>
  </w:num>
  <w:num w:numId="38" w16cid:durableId="2030830684">
    <w:abstractNumId w:val="20"/>
  </w:num>
  <w:num w:numId="39" w16cid:durableId="11942673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CD13BB03-982F-46DB-9219-E1E0E23E5769}"/>
    <w:docVar w:name="dgnword-eventsink" w:val="2237829261392"/>
  </w:docVars>
  <w:rsids>
    <w:rsidRoot w:val="00B47730"/>
    <w:rsid w:val="00034616"/>
    <w:rsid w:val="0006063C"/>
    <w:rsid w:val="0015074B"/>
    <w:rsid w:val="002200F4"/>
    <w:rsid w:val="0029639D"/>
    <w:rsid w:val="00326F90"/>
    <w:rsid w:val="00645225"/>
    <w:rsid w:val="006E6B5F"/>
    <w:rsid w:val="00704553"/>
    <w:rsid w:val="00740209"/>
    <w:rsid w:val="0074445D"/>
    <w:rsid w:val="00797DE2"/>
    <w:rsid w:val="00AA1D8D"/>
    <w:rsid w:val="00B12E81"/>
    <w:rsid w:val="00B47730"/>
    <w:rsid w:val="00C0200A"/>
    <w:rsid w:val="00C878A1"/>
    <w:rsid w:val="00CB0664"/>
    <w:rsid w:val="00D1176A"/>
    <w:rsid w:val="00D55E6A"/>
    <w:rsid w:val="00F330B9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2102</Words>
  <Characters>11565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dcterms:created xsi:type="dcterms:W3CDTF">2025-09-26T08:18:00Z</dcterms:created>
  <dcterms:modified xsi:type="dcterms:W3CDTF">2025-09-26T08:18:00Z</dcterms:modified>
  <cp:category/>
</cp:coreProperties>
</file>