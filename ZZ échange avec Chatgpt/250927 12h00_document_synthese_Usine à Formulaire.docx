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E9ED" w14:textId="77777777" w:rsidR="002A31C6" w:rsidRDefault="002A31C6" w:rsidP="002A31C6">
      <w:r>
        <w:t xml:space="preserve"># </w:t>
      </w:r>
      <w:proofErr w:type="spellStart"/>
      <w:r>
        <w:t>Consignes</w:t>
      </w:r>
      <w:proofErr w:type="spellEnd"/>
      <w:r>
        <w:t xml:space="preserve"> </w:t>
      </w:r>
      <w:proofErr w:type="spellStart"/>
      <w:r>
        <w:t>impératives</w:t>
      </w:r>
      <w:proofErr w:type="spellEnd"/>
      <w:r>
        <w:t xml:space="preserve"> pour la </w:t>
      </w:r>
      <w:proofErr w:type="spellStart"/>
      <w:r>
        <w:t>prochaine</w:t>
      </w:r>
      <w:proofErr w:type="spellEnd"/>
      <w:r>
        <w:t xml:space="preserve"> session</w:t>
      </w:r>
    </w:p>
    <w:p w14:paraId="4A2E216F" w14:textId="77777777" w:rsidR="002A31C6" w:rsidRDefault="002A31C6" w:rsidP="002A31C6"/>
    <w:p w14:paraId="66C56E5F" w14:textId="77777777" w:rsidR="002A31C6" w:rsidRDefault="002A31C6" w:rsidP="002A31C6">
      <w:r>
        <w:t xml:space="preserve">- </w:t>
      </w:r>
      <w:proofErr w:type="spellStart"/>
      <w:r>
        <w:t>Reprendre</w:t>
      </w:r>
      <w:proofErr w:type="spellEnd"/>
      <w:r>
        <w:t xml:space="preserve"> </w:t>
      </w:r>
      <w:proofErr w:type="spellStart"/>
      <w:r>
        <w:t>connaissance</w:t>
      </w:r>
      <w:proofErr w:type="spellEnd"/>
      <w:r>
        <w:t xml:space="preserve"> du dossier (scripts +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fournis</w:t>
      </w:r>
      <w:proofErr w:type="spellEnd"/>
      <w:r>
        <w:t xml:space="preserve">).  </w:t>
      </w:r>
    </w:p>
    <w:p w14:paraId="3F28248E" w14:textId="77777777" w:rsidR="002A31C6" w:rsidRDefault="002A31C6" w:rsidP="002A31C6">
      <w:r>
        <w:t xml:space="preserve">- Une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consigne</w:t>
      </w:r>
      <w:proofErr w:type="spellEnd"/>
      <w:r>
        <w:t xml:space="preserve"> à la </w:t>
      </w:r>
      <w:proofErr w:type="spellStart"/>
      <w:r>
        <w:t>fois</w:t>
      </w:r>
      <w:proofErr w:type="spellEnd"/>
      <w:r>
        <w:t xml:space="preserve">, </w:t>
      </w:r>
      <w:proofErr w:type="spellStart"/>
      <w:r>
        <w:t>détaillée</w:t>
      </w:r>
      <w:proofErr w:type="spellEnd"/>
      <w:r>
        <w:t xml:space="preserve"> et concise.  </w:t>
      </w:r>
    </w:p>
    <w:p w14:paraId="020F2099" w14:textId="77777777" w:rsidR="002A31C6" w:rsidRDefault="002A31C6" w:rsidP="002A31C6">
      <w:r>
        <w:t xml:space="preserve">- </w:t>
      </w:r>
      <w:proofErr w:type="spellStart"/>
      <w:r>
        <w:t>Décoder</w:t>
      </w:r>
      <w:proofErr w:type="spellEnd"/>
      <w:r>
        <w:t xml:space="preserve"> tout </w:t>
      </w:r>
      <w:proofErr w:type="spellStart"/>
      <w:r>
        <w:t>vocabulaire</w:t>
      </w:r>
      <w:proofErr w:type="spellEnd"/>
      <w:r>
        <w:t xml:space="preserve"> technique (non </w:t>
      </w:r>
      <w:proofErr w:type="spellStart"/>
      <w:r>
        <w:t>programmeur</w:t>
      </w:r>
      <w:proofErr w:type="spellEnd"/>
      <w:r>
        <w:t xml:space="preserve">).  </w:t>
      </w:r>
    </w:p>
    <w:p w14:paraId="19624C3A" w14:textId="77777777" w:rsidR="002A31C6" w:rsidRDefault="002A31C6" w:rsidP="002A31C6">
      <w:r>
        <w:t xml:space="preserve">-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consigne</w:t>
      </w:r>
      <w:proofErr w:type="spellEnd"/>
      <w:r>
        <w:t xml:space="preserve">, </w:t>
      </w:r>
      <w:proofErr w:type="spellStart"/>
      <w:r>
        <w:t>annoncer</w:t>
      </w:r>
      <w:proofErr w:type="spellEnd"/>
      <w:r>
        <w:t xml:space="preserve"> le **nom de </w:t>
      </w:r>
      <w:proofErr w:type="spellStart"/>
      <w:r>
        <w:t>l’étape</w:t>
      </w:r>
      <w:proofErr w:type="spellEnd"/>
      <w:r>
        <w:t xml:space="preserve"> </w:t>
      </w:r>
      <w:proofErr w:type="spellStart"/>
      <w:r>
        <w:t>suivante</w:t>
      </w:r>
      <w:proofErr w:type="spellEnd"/>
      <w:r>
        <w:t xml:space="preserve">** (sans </w:t>
      </w:r>
      <w:proofErr w:type="spellStart"/>
      <w:r>
        <w:t>détail</w:t>
      </w:r>
      <w:proofErr w:type="spellEnd"/>
      <w:r>
        <w:t xml:space="preserve">).  </w:t>
      </w:r>
    </w:p>
    <w:p w14:paraId="6B12FADA" w14:textId="77777777" w:rsidR="002A31C6" w:rsidRDefault="002A31C6" w:rsidP="002A31C6"/>
    <w:p w14:paraId="522E6D5D" w14:textId="77777777" w:rsidR="002A31C6" w:rsidRDefault="002A31C6" w:rsidP="002A31C6">
      <w:r>
        <w:t>---</w:t>
      </w:r>
    </w:p>
    <w:p w14:paraId="5A265F7A" w14:textId="77777777" w:rsidR="002A31C6" w:rsidRDefault="002A31C6" w:rsidP="002A31C6"/>
    <w:p w14:paraId="0D29AB3B" w14:textId="77777777" w:rsidR="002A31C6" w:rsidRDefault="002A31C6" w:rsidP="002A31C6">
      <w:r>
        <w:t># 1. En-tête de session</w:t>
      </w:r>
    </w:p>
    <w:p w14:paraId="129ABD18" w14:textId="77777777" w:rsidR="002A31C6" w:rsidRDefault="002A31C6" w:rsidP="002A31C6"/>
    <w:p w14:paraId="55550035" w14:textId="77777777" w:rsidR="002A31C6" w:rsidRDefault="002A31C6" w:rsidP="002A31C6">
      <w:r>
        <w:t xml:space="preserve">- </w:t>
      </w:r>
      <w:proofErr w:type="gramStart"/>
      <w:r>
        <w:t>Date :</w:t>
      </w:r>
      <w:proofErr w:type="gramEnd"/>
      <w:r>
        <w:t xml:space="preserve"> 2025-09-27  </w:t>
      </w:r>
    </w:p>
    <w:p w14:paraId="38F5DDD3" w14:textId="77777777" w:rsidR="002A31C6" w:rsidRDefault="002A31C6" w:rsidP="002A31C6">
      <w:r>
        <w:t xml:space="preserve">- Tag </w:t>
      </w:r>
      <w:proofErr w:type="gramStart"/>
      <w:r>
        <w:t>session :</w:t>
      </w:r>
      <w:proofErr w:type="gramEnd"/>
      <w:r>
        <w:t xml:space="preserve"> S09  </w:t>
      </w:r>
    </w:p>
    <w:p w14:paraId="4B4BC90F" w14:textId="77777777" w:rsidR="002A31C6" w:rsidRDefault="002A31C6" w:rsidP="002A31C6">
      <w:r>
        <w:t xml:space="preserve">- </w:t>
      </w:r>
      <w:proofErr w:type="spellStart"/>
      <w:proofErr w:type="gramStart"/>
      <w:r>
        <w:t>Projet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Usine_à_Tests</w:t>
      </w:r>
      <w:proofErr w:type="spellEnd"/>
      <w:r>
        <w:t xml:space="preserve"> (</w:t>
      </w:r>
      <w:proofErr w:type="spellStart"/>
      <w:r>
        <w:t>Moteur</w:t>
      </w:r>
      <w:proofErr w:type="spellEnd"/>
      <w:r>
        <w:t xml:space="preserve"> V4 + Config V2)  </w:t>
      </w:r>
    </w:p>
    <w:p w14:paraId="356D2362" w14:textId="77777777" w:rsidR="002A31C6" w:rsidRDefault="002A31C6" w:rsidP="002A31C6">
      <w:r>
        <w:t xml:space="preserve">- </w:t>
      </w:r>
      <w:proofErr w:type="gramStart"/>
      <w:r>
        <w:t>Auteur :</w:t>
      </w:r>
      <w:proofErr w:type="gramEnd"/>
      <w:r>
        <w:t xml:space="preserve"> Assistant technique (ChatGPT)  </w:t>
      </w:r>
    </w:p>
    <w:p w14:paraId="36F345C3" w14:textId="77777777" w:rsidR="002A31C6" w:rsidRDefault="002A31C6" w:rsidP="002A31C6">
      <w:r>
        <w:t xml:space="preserve">- Versions </w:t>
      </w:r>
      <w:proofErr w:type="spellStart"/>
      <w:proofErr w:type="gramStart"/>
      <w:r>
        <w:t>connues</w:t>
      </w:r>
      <w:proofErr w:type="spellEnd"/>
      <w:r>
        <w:t xml:space="preserve"> :</w:t>
      </w:r>
      <w:proofErr w:type="gramEnd"/>
    </w:p>
    <w:p w14:paraId="2DC8178B" w14:textId="77777777" w:rsidR="002A31C6" w:rsidRDefault="002A31C6" w:rsidP="002A31C6">
      <w:pPr>
        <w:rPr>
          <w:rFonts w:hint="eastAsia"/>
        </w:rPr>
      </w:pPr>
      <w:r>
        <w:rPr>
          <w:rFonts w:hint="eastAsia"/>
        </w:rPr>
        <w:t xml:space="preserve">  - MoteurV3.gs (mis à jour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génération</w:t>
      </w:r>
      <w:proofErr w:type="spellEnd"/>
      <w:r>
        <w:rPr>
          <w:rFonts w:hint="eastAsia"/>
        </w:rPr>
        <w:t xml:space="preserve"> URL </w:t>
      </w:r>
      <w:proofErr w:type="spellStart"/>
      <w:r>
        <w:rPr>
          <w:rFonts w:hint="eastAsia"/>
        </w:rPr>
        <w:t>chiffrée</w:t>
      </w:r>
      <w:proofErr w:type="spellEnd"/>
      <w:r>
        <w:rPr>
          <w:rFonts w:hint="eastAsia"/>
        </w:rPr>
        <w:t>)</w:t>
      </w:r>
    </w:p>
    <w:p w14:paraId="703BF0D5" w14:textId="77777777" w:rsidR="002A31C6" w:rsidRDefault="002A31C6" w:rsidP="002A31C6">
      <w:r>
        <w:t xml:space="preserve">  - CodeV3.gs (</w:t>
      </w:r>
      <w:proofErr w:type="spellStart"/>
      <w:r>
        <w:t>orchestrateur</w:t>
      </w:r>
      <w:proofErr w:type="spellEnd"/>
      <w:r>
        <w:t>)</w:t>
      </w:r>
    </w:p>
    <w:p w14:paraId="46930434" w14:textId="77777777" w:rsidR="002A31C6" w:rsidRDefault="002A31C6" w:rsidP="002A31C6">
      <w:r>
        <w:t xml:space="preserve">  - AAA_CryptoJS_AES.gs (</w:t>
      </w:r>
      <w:proofErr w:type="spellStart"/>
      <w:r>
        <w:t>ajout</w:t>
      </w:r>
      <w:proofErr w:type="spellEnd"/>
      <w:r>
        <w:t xml:space="preserve"> </w:t>
      </w:r>
      <w:proofErr w:type="spellStart"/>
      <w:r>
        <w:t>CryptoJS</w:t>
      </w:r>
      <w:proofErr w:type="spellEnd"/>
      <w:r>
        <w:t xml:space="preserve"> </w:t>
      </w:r>
      <w:proofErr w:type="spellStart"/>
      <w:r>
        <w:t>complet</w:t>
      </w:r>
      <w:proofErr w:type="spellEnd"/>
      <w:r>
        <w:t>)</w:t>
      </w:r>
    </w:p>
    <w:p w14:paraId="11151D3B" w14:textId="77777777" w:rsidR="002A31C6" w:rsidRDefault="002A31C6" w:rsidP="002A31C6">
      <w:r>
        <w:t xml:space="preserve">- Snapshot </w:t>
      </w:r>
      <w:proofErr w:type="gramStart"/>
      <w:r>
        <w:t>IDs :</w:t>
      </w:r>
      <w:proofErr w:type="gramEnd"/>
    </w:p>
    <w:p w14:paraId="720F07D8" w14:textId="77777777" w:rsidR="002A31C6" w:rsidRDefault="002A31C6" w:rsidP="002A31C6">
      <w:r>
        <w:t xml:space="preserve">  - </w:t>
      </w:r>
      <w:proofErr w:type="spellStart"/>
      <w:r>
        <w:t>Formulaire</w:t>
      </w:r>
      <w:proofErr w:type="spellEnd"/>
      <w:r>
        <w:t xml:space="preserve"> identification `Form01</w:t>
      </w:r>
      <w:proofErr w:type="gramStart"/>
      <w:r>
        <w:t>` :</w:t>
      </w:r>
      <w:proofErr w:type="gramEnd"/>
      <w:r>
        <w:t xml:space="preserve"> `1dePVbG8jnVeNfgArdFHc1-Fz488NwvDPOjc2Wob2yFM`</w:t>
      </w:r>
    </w:p>
    <w:p w14:paraId="45ACD823" w14:textId="77777777" w:rsidR="002A31C6" w:rsidRDefault="002A31C6" w:rsidP="002A31C6">
      <w:r>
        <w:t xml:space="preserve">  - </w:t>
      </w:r>
      <w:proofErr w:type="spellStart"/>
      <w:r>
        <w:t>Formulaire</w:t>
      </w:r>
      <w:proofErr w:type="spellEnd"/>
      <w:r>
        <w:t xml:space="preserve"> MBTI (</w:t>
      </w:r>
      <w:proofErr w:type="spellStart"/>
      <w:r>
        <w:t>généré</w:t>
      </w:r>
      <w:proofErr w:type="spellEnd"/>
      <w:proofErr w:type="gramStart"/>
      <w:r>
        <w:t>) :</w:t>
      </w:r>
      <w:proofErr w:type="gramEnd"/>
      <w:r>
        <w:t xml:space="preserve"> `1FAIpQLSeBjnB9b84YuIpekYSX2cAUcoCpuyZaR5ofY1sl7AhnetLNnA`</w:t>
      </w:r>
    </w:p>
    <w:p w14:paraId="12EC9B7F" w14:textId="77777777" w:rsidR="002A31C6" w:rsidRDefault="002A31C6" w:rsidP="002A31C6">
      <w:r>
        <w:t xml:space="preserve">  - URL </w:t>
      </w:r>
      <w:proofErr w:type="spellStart"/>
      <w:proofErr w:type="gramStart"/>
      <w:r>
        <w:t>édition</w:t>
      </w:r>
      <w:proofErr w:type="spellEnd"/>
      <w:r>
        <w:t xml:space="preserve"> :</w:t>
      </w:r>
      <w:proofErr w:type="gramEnd"/>
      <w:r>
        <w:t xml:space="preserve"> `https://docs.google.com/forms/d/1aJvW9I75MoRrZpKcZ8oh6tW3bGGAXAvo_ltO7RsIEHU/edit`</w:t>
      </w:r>
    </w:p>
    <w:p w14:paraId="1A161661" w14:textId="77777777" w:rsidR="002A31C6" w:rsidRDefault="002A31C6" w:rsidP="002A31C6"/>
    <w:p w14:paraId="5C654667" w14:textId="77777777" w:rsidR="002A31C6" w:rsidRDefault="002A31C6" w:rsidP="002A31C6">
      <w:r>
        <w:lastRenderedPageBreak/>
        <w:t>---</w:t>
      </w:r>
    </w:p>
    <w:p w14:paraId="344ABBFA" w14:textId="77777777" w:rsidR="002A31C6" w:rsidRDefault="002A31C6" w:rsidP="002A31C6"/>
    <w:p w14:paraId="321A4881" w14:textId="77777777" w:rsidR="002A31C6" w:rsidRDefault="002A31C6" w:rsidP="002A31C6">
      <w:r>
        <w:t xml:space="preserve"># 2. Ce qui a </w:t>
      </w:r>
      <w:proofErr w:type="spellStart"/>
      <w:r>
        <w:t>été</w:t>
      </w:r>
      <w:proofErr w:type="spellEnd"/>
      <w:r>
        <w:t xml:space="preserve"> fait </w:t>
      </w:r>
      <w:proofErr w:type="spellStart"/>
      <w:r>
        <w:t>aujourd’hui</w:t>
      </w:r>
      <w:proofErr w:type="spellEnd"/>
      <w:r>
        <w:t xml:space="preserve"> (delta)</w:t>
      </w:r>
    </w:p>
    <w:p w14:paraId="355C38CF" w14:textId="77777777" w:rsidR="002A31C6" w:rsidRDefault="002A31C6" w:rsidP="002A31C6"/>
    <w:p w14:paraId="2DFC1CAA" w14:textId="77777777" w:rsidR="002A31C6" w:rsidRDefault="002A31C6" w:rsidP="002A31C6">
      <w:r>
        <w:t xml:space="preserve">- </w:t>
      </w:r>
      <w:proofErr w:type="spellStart"/>
      <w:r>
        <w:t>Ajout</w:t>
      </w:r>
      <w:proofErr w:type="spellEnd"/>
      <w:r>
        <w:t xml:space="preserve"> </w:t>
      </w:r>
      <w:proofErr w:type="spellStart"/>
      <w:r>
        <w:t>fichier</w:t>
      </w:r>
      <w:proofErr w:type="spellEnd"/>
      <w:r>
        <w:t xml:space="preserve"> **AAA_CryptoJS_AES.gs** </w:t>
      </w:r>
      <w:proofErr w:type="spellStart"/>
      <w:r>
        <w:t>contenant</w:t>
      </w:r>
      <w:proofErr w:type="spellEnd"/>
      <w:r>
        <w:t xml:space="preserve"> version </w:t>
      </w:r>
      <w:proofErr w:type="spellStart"/>
      <w:r>
        <w:t>complète</w:t>
      </w:r>
      <w:proofErr w:type="spellEnd"/>
      <w:r>
        <w:t xml:space="preserve"> </w:t>
      </w:r>
      <w:proofErr w:type="spellStart"/>
      <w:r>
        <w:t>minifiée</w:t>
      </w:r>
      <w:proofErr w:type="spellEnd"/>
      <w:r>
        <w:t xml:space="preserve"> </w:t>
      </w:r>
      <w:proofErr w:type="spellStart"/>
      <w:r>
        <w:t>CryptoJS</w:t>
      </w:r>
      <w:proofErr w:type="spellEnd"/>
      <w:r>
        <w:t xml:space="preserve"> (core + AES + padding).  </w:t>
      </w:r>
    </w:p>
    <w:p w14:paraId="3BE479D4" w14:textId="77777777" w:rsidR="002A31C6" w:rsidRDefault="002A31C6" w:rsidP="002A31C6">
      <w:r>
        <w:t xml:space="preserve">- </w:t>
      </w:r>
      <w:proofErr w:type="spellStart"/>
      <w:r>
        <w:t>Intégration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`</w:t>
      </w:r>
      <w:proofErr w:type="spellStart"/>
      <w:r>
        <w:t>generateEncryptedUrl</w:t>
      </w:r>
      <w:proofErr w:type="spellEnd"/>
      <w:r>
        <w:t xml:space="preserve">` dans **MoteurV3.gs** pour </w:t>
      </w:r>
      <w:proofErr w:type="spellStart"/>
      <w:r>
        <w:t>générer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URL </w:t>
      </w:r>
      <w:proofErr w:type="spellStart"/>
      <w:r>
        <w:t>chiffrée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du Formulaire01.  </w:t>
      </w:r>
    </w:p>
    <w:p w14:paraId="47228C36" w14:textId="77777777" w:rsidR="002A31C6" w:rsidRDefault="002A31C6" w:rsidP="002A31C6">
      <w:r>
        <w:t xml:space="preserve">- Mise à jour </w:t>
      </w:r>
      <w:proofErr w:type="spellStart"/>
      <w:r>
        <w:t>orchestrateur</w:t>
      </w:r>
      <w:proofErr w:type="spellEnd"/>
      <w:r>
        <w:t xml:space="preserve"> pour </w:t>
      </w:r>
      <w:proofErr w:type="spellStart"/>
      <w:r>
        <w:t>appeler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du </w:t>
      </w:r>
      <w:proofErr w:type="spellStart"/>
      <w:r>
        <w:t>déploiement</w:t>
      </w:r>
      <w:proofErr w:type="spellEnd"/>
      <w:r>
        <w:t xml:space="preserve">.  </w:t>
      </w:r>
    </w:p>
    <w:p w14:paraId="1369D76D" w14:textId="77777777" w:rsidR="002A31C6" w:rsidRDefault="002A31C6" w:rsidP="002A31C6">
      <w:pPr>
        <w:rPr>
          <w:rFonts w:hint="eastAsia"/>
        </w:rPr>
      </w:pPr>
      <w:r>
        <w:rPr>
          <w:rFonts w:hint="eastAsia"/>
        </w:rPr>
        <w:t xml:space="preserve">- Tests de </w:t>
      </w:r>
      <w:proofErr w:type="spellStart"/>
      <w:r>
        <w:rPr>
          <w:rFonts w:hint="eastAsia"/>
        </w:rPr>
        <w:t>lancement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déploiement</w:t>
      </w:r>
      <w:proofErr w:type="spellEnd"/>
      <w:r>
        <w:rPr>
          <w:rFonts w:hint="eastAsia"/>
        </w:rPr>
        <w:t xml:space="preserve"> V4 </w:t>
      </w:r>
      <w:r>
        <w:rPr>
          <w:rFonts w:hint="eastAsia"/>
        </w:rPr>
        <w:t>→</w:t>
      </w:r>
      <w:r>
        <w:rPr>
          <w:rFonts w:hint="eastAsia"/>
        </w:rPr>
        <w:t xml:space="preserve"> logs </w:t>
      </w:r>
      <w:proofErr w:type="spellStart"/>
      <w:r>
        <w:rPr>
          <w:rFonts w:hint="eastAsia"/>
        </w:rPr>
        <w:t>affichés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erreurs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rencontrées</w:t>
      </w:r>
      <w:proofErr w:type="spellEnd"/>
      <w:r>
        <w:rPr>
          <w:rFonts w:hint="eastAsia"/>
        </w:rPr>
        <w:t xml:space="preserve">.  </w:t>
      </w:r>
    </w:p>
    <w:p w14:paraId="5E7A21F9" w14:textId="77777777" w:rsidR="002A31C6" w:rsidRDefault="002A31C6" w:rsidP="002A31C6"/>
    <w:p w14:paraId="0E764233" w14:textId="77777777" w:rsidR="002A31C6" w:rsidRDefault="002A31C6" w:rsidP="002A31C6">
      <w:r>
        <w:t>---</w:t>
      </w:r>
    </w:p>
    <w:p w14:paraId="69D651DA" w14:textId="77777777" w:rsidR="002A31C6" w:rsidRDefault="002A31C6" w:rsidP="002A31C6"/>
    <w:p w14:paraId="5E0F024B" w14:textId="77777777" w:rsidR="002A31C6" w:rsidRDefault="002A31C6" w:rsidP="002A31C6">
      <w:r>
        <w:t xml:space="preserve"># 3. </w:t>
      </w:r>
      <w:proofErr w:type="spellStart"/>
      <w:r>
        <w:t>Décisions</w:t>
      </w:r>
      <w:proofErr w:type="spellEnd"/>
      <w:r>
        <w:t xml:space="preserve"> </w:t>
      </w:r>
      <w:proofErr w:type="spellStart"/>
      <w:proofErr w:type="gramStart"/>
      <w:r>
        <w:t>prises</w:t>
      </w:r>
      <w:proofErr w:type="spellEnd"/>
      <w:proofErr w:type="gramEnd"/>
      <w:r>
        <w:t xml:space="preserve"> &amp; </w:t>
      </w:r>
      <w:proofErr w:type="gramStart"/>
      <w:r>
        <w:t>raisons</w:t>
      </w:r>
      <w:proofErr w:type="gramEnd"/>
    </w:p>
    <w:p w14:paraId="00D7D8E2" w14:textId="77777777" w:rsidR="002A31C6" w:rsidRDefault="002A31C6" w:rsidP="002A31C6"/>
    <w:p w14:paraId="73A7FD36" w14:textId="77777777" w:rsidR="002A31C6" w:rsidRDefault="002A31C6" w:rsidP="002A31C6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CryptoJS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intégré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local** (non via </w:t>
      </w:r>
      <w:proofErr w:type="spellStart"/>
      <w:r>
        <w:rPr>
          <w:rFonts w:hint="eastAsia"/>
        </w:rPr>
        <w:t>librairie</w:t>
      </w:r>
      <w:proofErr w:type="spellEnd"/>
      <w:r>
        <w:rPr>
          <w:rFonts w:hint="eastAsia"/>
        </w:rPr>
        <w:t xml:space="preserve"> externe)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éviter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dépendances</w:t>
      </w:r>
      <w:proofErr w:type="spellEnd"/>
      <w:r>
        <w:rPr>
          <w:rFonts w:hint="eastAsia"/>
        </w:rPr>
        <w:t xml:space="preserve"> et assurer </w:t>
      </w:r>
      <w:proofErr w:type="spellStart"/>
      <w:r>
        <w:rPr>
          <w:rFonts w:hint="eastAsia"/>
        </w:rPr>
        <w:t>compatibilité</w:t>
      </w:r>
      <w:proofErr w:type="spellEnd"/>
      <w:r>
        <w:rPr>
          <w:rFonts w:hint="eastAsia"/>
        </w:rPr>
        <w:t xml:space="preserve"> Apps Script.  </w:t>
      </w:r>
    </w:p>
    <w:p w14:paraId="0EA9F9C8" w14:textId="77777777" w:rsidR="002A31C6" w:rsidRDefault="002A31C6" w:rsidP="002A31C6">
      <w:r>
        <w:t xml:space="preserve">- </w:t>
      </w:r>
      <w:proofErr w:type="spellStart"/>
      <w:r>
        <w:t>Positionnement</w:t>
      </w:r>
      <w:proofErr w:type="spellEnd"/>
      <w:r>
        <w:t xml:space="preserve"> du </w:t>
      </w:r>
      <w:proofErr w:type="spellStart"/>
      <w:r>
        <w:t>chiffrement</w:t>
      </w:r>
      <w:proofErr w:type="spellEnd"/>
      <w:r>
        <w:t xml:space="preserve"> dans MoteurV3.gs (</w:t>
      </w:r>
      <w:proofErr w:type="spellStart"/>
      <w:r>
        <w:t>juste</w:t>
      </w:r>
      <w:proofErr w:type="spellEnd"/>
      <w:r>
        <w:t xml:space="preserve"> après </w:t>
      </w:r>
      <w:proofErr w:type="spellStart"/>
      <w:r>
        <w:t>génération</w:t>
      </w:r>
      <w:proofErr w:type="spellEnd"/>
      <w:r>
        <w:t xml:space="preserve"> </w:t>
      </w:r>
      <w:proofErr w:type="spellStart"/>
      <w:r>
        <w:t>Formulaire</w:t>
      </w:r>
      <w:proofErr w:type="spellEnd"/>
      <w:r>
        <w:t xml:space="preserve"> et </w:t>
      </w:r>
      <w:proofErr w:type="spellStart"/>
      <w:r>
        <w:t>avant</w:t>
      </w:r>
      <w:proofErr w:type="spellEnd"/>
      <w:r>
        <w:t xml:space="preserve"> </w:t>
      </w:r>
      <w:proofErr w:type="spellStart"/>
      <w:r>
        <w:t>écriture</w:t>
      </w:r>
      <w:proofErr w:type="spellEnd"/>
      <w:r>
        <w:t xml:space="preserve"> config).  </w:t>
      </w:r>
    </w:p>
    <w:p w14:paraId="29E021BC" w14:textId="77777777" w:rsidR="002A31C6" w:rsidRDefault="002A31C6" w:rsidP="002A31C6">
      <w:r>
        <w:t xml:space="preserve">- </w:t>
      </w:r>
      <w:proofErr w:type="spellStart"/>
      <w:r>
        <w:t>Retenu</w:t>
      </w:r>
      <w:proofErr w:type="spellEnd"/>
      <w:r>
        <w:t xml:space="preserve"> AES (avec </w:t>
      </w:r>
      <w:proofErr w:type="spellStart"/>
      <w:r>
        <w:t>clé</w:t>
      </w:r>
      <w:proofErr w:type="spellEnd"/>
      <w:r>
        <w:t xml:space="preserve"> fixe) pour </w:t>
      </w:r>
      <w:proofErr w:type="spellStart"/>
      <w:r>
        <w:t>simplicité</w:t>
      </w:r>
      <w:proofErr w:type="spellEnd"/>
      <w:r>
        <w:t xml:space="preserve"> et </w:t>
      </w:r>
      <w:proofErr w:type="spellStart"/>
      <w:r>
        <w:t>réversibilité</w:t>
      </w:r>
      <w:proofErr w:type="spellEnd"/>
      <w:r>
        <w:t xml:space="preserve">. Alternatives (Base64 simple, hash) </w:t>
      </w:r>
      <w:proofErr w:type="spellStart"/>
      <w:r>
        <w:t>écartées</w:t>
      </w:r>
      <w:proofErr w:type="spellEnd"/>
      <w:r>
        <w:t xml:space="preserve"> car trop </w:t>
      </w:r>
      <w:proofErr w:type="spellStart"/>
      <w:r>
        <w:t>faibles</w:t>
      </w:r>
      <w:proofErr w:type="spellEnd"/>
      <w:r>
        <w:t xml:space="preserve"> / non </w:t>
      </w:r>
      <w:proofErr w:type="spellStart"/>
      <w:r>
        <w:t>réversibles</w:t>
      </w:r>
      <w:proofErr w:type="spellEnd"/>
      <w:r>
        <w:t xml:space="preserve">.  </w:t>
      </w:r>
    </w:p>
    <w:p w14:paraId="167AE5FE" w14:textId="77777777" w:rsidR="002A31C6" w:rsidRDefault="002A31C6" w:rsidP="002A31C6"/>
    <w:p w14:paraId="03D5F9B3" w14:textId="77777777" w:rsidR="002A31C6" w:rsidRDefault="002A31C6" w:rsidP="002A31C6">
      <w:r>
        <w:t>---</w:t>
      </w:r>
    </w:p>
    <w:p w14:paraId="42D8F2E3" w14:textId="77777777" w:rsidR="002A31C6" w:rsidRDefault="002A31C6" w:rsidP="002A31C6"/>
    <w:p w14:paraId="17EAC469" w14:textId="77777777" w:rsidR="002A31C6" w:rsidRDefault="002A31C6" w:rsidP="002A31C6">
      <w:r>
        <w:t xml:space="preserve"># 4. État </w:t>
      </w:r>
      <w:proofErr w:type="spellStart"/>
      <w:r>
        <w:t>actuel</w:t>
      </w:r>
      <w:proofErr w:type="spellEnd"/>
      <w:r>
        <w:t xml:space="preserve"> du </w:t>
      </w:r>
      <w:proofErr w:type="spellStart"/>
      <w:r>
        <w:t>système</w:t>
      </w:r>
      <w:proofErr w:type="spellEnd"/>
    </w:p>
    <w:p w14:paraId="247DB0BC" w14:textId="77777777" w:rsidR="002A31C6" w:rsidRDefault="002A31C6" w:rsidP="002A31C6"/>
    <w:p w14:paraId="04F1E5CE" w14:textId="77777777" w:rsidR="002A31C6" w:rsidRDefault="002A31C6" w:rsidP="002A31C6">
      <w:r>
        <w:t xml:space="preserve">- Menus </w:t>
      </w:r>
      <w:proofErr w:type="spellStart"/>
      <w:proofErr w:type="gramStart"/>
      <w:r>
        <w:t>visibles</w:t>
      </w:r>
      <w:proofErr w:type="spellEnd"/>
      <w:r>
        <w:t xml:space="preserve"> :</w:t>
      </w:r>
      <w:proofErr w:type="gramEnd"/>
      <w:r>
        <w:t xml:space="preserve">  </w:t>
      </w:r>
    </w:p>
    <w:p w14:paraId="4F09CA94" w14:textId="77777777" w:rsidR="002A31C6" w:rsidRDefault="002A31C6" w:rsidP="002A31C6">
      <w:r>
        <w:t xml:space="preserve">  - Actions </w:t>
      </w:r>
      <w:proofErr w:type="spellStart"/>
      <w:proofErr w:type="gramStart"/>
      <w:r>
        <w:t>Usine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 </w:t>
      </w:r>
    </w:p>
    <w:p w14:paraId="45AD7931" w14:textId="77777777" w:rsidR="002A31C6" w:rsidRDefault="002A31C6" w:rsidP="002A31C6">
      <w:r>
        <w:lastRenderedPageBreak/>
        <w:t xml:space="preserve">  - </w:t>
      </w:r>
      <w:proofErr w:type="spellStart"/>
      <w:proofErr w:type="gramStart"/>
      <w:r>
        <w:t>RetraitementUI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 </w:t>
      </w:r>
    </w:p>
    <w:p w14:paraId="2B0F1615" w14:textId="77777777" w:rsidR="002A31C6" w:rsidRDefault="002A31C6" w:rsidP="002A31C6">
      <w:r>
        <w:t xml:space="preserve">  - </w:t>
      </w:r>
      <w:proofErr w:type="spellStart"/>
      <w:proofErr w:type="gramStart"/>
      <w:r>
        <w:t>Injecteur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 </w:t>
      </w:r>
    </w:p>
    <w:p w14:paraId="7CCEEFD4" w14:textId="77777777" w:rsidR="002A31C6" w:rsidRDefault="002A31C6" w:rsidP="002A31C6">
      <w:r>
        <w:t xml:space="preserve">- </w:t>
      </w:r>
      <w:proofErr w:type="spellStart"/>
      <w:r>
        <w:t>Déploiement</w:t>
      </w:r>
      <w:proofErr w:type="spellEnd"/>
      <w:r>
        <w:t xml:space="preserve"> V</w:t>
      </w:r>
      <w:proofErr w:type="gramStart"/>
      <w:r>
        <w:t>4 :</w:t>
      </w:r>
      <w:proofErr w:type="gramEnd"/>
      <w:r>
        <w:t xml:space="preserve"> </w:t>
      </w:r>
      <w:proofErr w:type="spellStart"/>
      <w:r>
        <w:t>partiellement</w:t>
      </w:r>
      <w:proofErr w:type="spellEnd"/>
      <w:r>
        <w:t xml:space="preserve"> </w:t>
      </w:r>
      <w:proofErr w:type="spellStart"/>
      <w:r>
        <w:t>fonctionnel</w:t>
      </w:r>
      <w:proofErr w:type="spellEnd"/>
      <w:r>
        <w:t xml:space="preserve"> (</w:t>
      </w:r>
      <w:proofErr w:type="spellStart"/>
      <w:r>
        <w:t>erreur</w:t>
      </w:r>
      <w:proofErr w:type="spellEnd"/>
      <w:r>
        <w:t xml:space="preserve"> </w:t>
      </w:r>
      <w:proofErr w:type="spellStart"/>
      <w:r>
        <w:t>CryptoJS</w:t>
      </w:r>
      <w:proofErr w:type="spellEnd"/>
      <w:r>
        <w:t xml:space="preserve"> random).  </w:t>
      </w:r>
    </w:p>
    <w:p w14:paraId="29D38DCE" w14:textId="77777777" w:rsidR="002A31C6" w:rsidRDefault="002A31C6" w:rsidP="002A31C6">
      <w:r>
        <w:t>- Trigger `</w:t>
      </w:r>
      <w:proofErr w:type="spellStart"/>
      <w:r>
        <w:t>onOpen</w:t>
      </w:r>
      <w:proofErr w:type="spellEnd"/>
      <w:proofErr w:type="gramStart"/>
      <w:r>
        <w:t>` :</w:t>
      </w:r>
      <w:proofErr w:type="gramEnd"/>
      <w:r>
        <w:t xml:space="preserve"> OK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échoué</w:t>
      </w:r>
      <w:proofErr w:type="spellEnd"/>
      <w:r>
        <w:t xml:space="preserve"> </w:t>
      </w:r>
      <w:proofErr w:type="spellStart"/>
      <w:r>
        <w:t>initialement</w:t>
      </w:r>
      <w:proofErr w:type="spellEnd"/>
      <w:r>
        <w:t xml:space="preserve"> à cause du code </w:t>
      </w:r>
      <w:proofErr w:type="spellStart"/>
      <w:r>
        <w:t>CryptoJS</w:t>
      </w:r>
      <w:proofErr w:type="spellEnd"/>
      <w:r>
        <w:t xml:space="preserve"> (</w:t>
      </w:r>
      <w:proofErr w:type="spellStart"/>
      <w:r>
        <w:t>corrigé</w:t>
      </w:r>
      <w:proofErr w:type="spellEnd"/>
      <w:r>
        <w:t xml:space="preserve">).  </w:t>
      </w:r>
    </w:p>
    <w:p w14:paraId="33F3DFFE" w14:textId="77777777" w:rsidR="002A31C6" w:rsidRDefault="002A31C6" w:rsidP="002A31C6">
      <w:r>
        <w:t xml:space="preserve">- </w:t>
      </w:r>
      <w:proofErr w:type="spellStart"/>
      <w:r>
        <w:t>Formulaire</w:t>
      </w:r>
      <w:proofErr w:type="spellEnd"/>
      <w:r>
        <w:t xml:space="preserve"> MBTI </w:t>
      </w:r>
      <w:proofErr w:type="spellStart"/>
      <w:r>
        <w:t>généré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**pas accessible </w:t>
      </w:r>
      <w:proofErr w:type="spellStart"/>
      <w:r>
        <w:t>publiquement</w:t>
      </w:r>
      <w:proofErr w:type="spellEnd"/>
      <w:r>
        <w:t>** (</w:t>
      </w:r>
      <w:proofErr w:type="spellStart"/>
      <w:r>
        <w:t>paramétrage</w:t>
      </w:r>
      <w:proofErr w:type="spellEnd"/>
      <w:r>
        <w:t xml:space="preserve"> </w:t>
      </w:r>
      <w:proofErr w:type="spellStart"/>
      <w:r>
        <w:t>visibilité</w:t>
      </w:r>
      <w:proofErr w:type="spellEnd"/>
      <w:r>
        <w:t xml:space="preserve">).  </w:t>
      </w:r>
    </w:p>
    <w:p w14:paraId="2DE4EA0B" w14:textId="77777777" w:rsidR="002A31C6" w:rsidRDefault="002A31C6" w:rsidP="002A31C6"/>
    <w:p w14:paraId="41F36882" w14:textId="77777777" w:rsidR="002A31C6" w:rsidRDefault="002A31C6" w:rsidP="002A31C6">
      <w:r>
        <w:t>---</w:t>
      </w:r>
    </w:p>
    <w:p w14:paraId="31FD2C21" w14:textId="77777777" w:rsidR="002A31C6" w:rsidRDefault="002A31C6" w:rsidP="002A31C6"/>
    <w:p w14:paraId="5892ACDA" w14:textId="77777777" w:rsidR="002A31C6" w:rsidRDefault="002A31C6" w:rsidP="002A31C6">
      <w:r>
        <w:t xml:space="preserve"># 5. </w:t>
      </w:r>
      <w:proofErr w:type="spellStart"/>
      <w:r>
        <w:t>Vérifications</w:t>
      </w:r>
      <w:proofErr w:type="spellEnd"/>
      <w:r>
        <w:t xml:space="preserve"> </w:t>
      </w:r>
      <w:proofErr w:type="spellStart"/>
      <w:r>
        <w:t>réalisées</w:t>
      </w:r>
      <w:proofErr w:type="spellEnd"/>
    </w:p>
    <w:p w14:paraId="0DFE1040" w14:textId="77777777" w:rsidR="002A31C6" w:rsidRDefault="002A31C6" w:rsidP="002A31C6"/>
    <w:p w14:paraId="66C20DB0" w14:textId="77777777" w:rsidR="002A31C6" w:rsidRDefault="002A31C6" w:rsidP="002A31C6">
      <w:r>
        <w:t xml:space="preserve">-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G</w:t>
      </w:r>
      <w:r>
        <w:rPr>
          <w:rFonts w:ascii="Cambria" w:hAnsi="Cambria" w:cs="Cambria"/>
        </w:rPr>
        <w:t>é</w:t>
      </w:r>
      <w:r>
        <w:t>n</w:t>
      </w:r>
      <w:r>
        <w:rPr>
          <w:rFonts w:ascii="Cambria" w:hAnsi="Cambria" w:cs="Cambria"/>
        </w:rPr>
        <w:t>é</w:t>
      </w:r>
      <w:r>
        <w:t>ration</w:t>
      </w:r>
      <w:proofErr w:type="spellEnd"/>
      <w:r>
        <w:t xml:space="preserve"> </w:t>
      </w:r>
      <w:proofErr w:type="spellStart"/>
      <w:r>
        <w:t>Formulaire</w:t>
      </w:r>
      <w:proofErr w:type="spellEnd"/>
      <w:r>
        <w:t xml:space="preserve"> (URL </w:t>
      </w:r>
      <w:proofErr w:type="spellStart"/>
      <w:r>
        <w:t>publique</w:t>
      </w:r>
      <w:proofErr w:type="spellEnd"/>
      <w:r>
        <w:t xml:space="preserve"> + </w:t>
      </w:r>
      <w:proofErr w:type="spellStart"/>
      <w:r>
        <w:rPr>
          <w:rFonts w:ascii="Cambria" w:hAnsi="Cambria" w:cs="Cambria"/>
        </w:rPr>
        <w:t>é</w:t>
      </w:r>
      <w:r>
        <w:t>dition</w:t>
      </w:r>
      <w:proofErr w:type="spellEnd"/>
      <w:r>
        <w:t xml:space="preserve">).  </w:t>
      </w:r>
    </w:p>
    <w:p w14:paraId="3D93F9BF" w14:textId="77777777" w:rsidR="002A31C6" w:rsidRDefault="002A31C6" w:rsidP="002A31C6">
      <w:r>
        <w:t xml:space="preserve">- </w:t>
      </w:r>
      <w:r>
        <w:rPr>
          <w:rFonts w:ascii="Segoe UI Symbol" w:hAnsi="Segoe UI Symbol" w:cs="Segoe UI Symbol"/>
        </w:rPr>
        <w:t>✖</w:t>
      </w:r>
      <w:r>
        <w:t xml:space="preserve"> </w:t>
      </w:r>
      <w:proofErr w:type="spellStart"/>
      <w:r>
        <w:t>V</w:t>
      </w:r>
      <w:r>
        <w:rPr>
          <w:rFonts w:ascii="Cambria" w:hAnsi="Cambria" w:cs="Cambria"/>
        </w:rPr>
        <w:t>é</w:t>
      </w:r>
      <w:r>
        <w:t>rification</w:t>
      </w:r>
      <w:proofErr w:type="spellEnd"/>
      <w:r>
        <w:t xml:space="preserve"> URL </w:t>
      </w:r>
      <w:proofErr w:type="spellStart"/>
      <w:r>
        <w:t>chiffr</w:t>
      </w:r>
      <w:r>
        <w:rPr>
          <w:rFonts w:ascii="Cambria" w:hAnsi="Cambria" w:cs="Cambria"/>
        </w:rPr>
        <w:t>é</w:t>
      </w:r>
      <w:r>
        <w:t>e</w:t>
      </w:r>
      <w:proofErr w:type="spellEnd"/>
      <w:r>
        <w:t xml:space="preserve"> (</w:t>
      </w:r>
      <w:proofErr w:type="spellStart"/>
      <w:r>
        <w:t>erreur</w:t>
      </w:r>
      <w:proofErr w:type="spellEnd"/>
      <w:r>
        <w:t xml:space="preserve"> </w:t>
      </w:r>
      <w:proofErr w:type="spellStart"/>
      <w:r>
        <w:t>CryptoJS</w:t>
      </w:r>
      <w:proofErr w:type="spellEnd"/>
      <w:r>
        <w:t xml:space="preserve"> random).  </w:t>
      </w:r>
    </w:p>
    <w:p w14:paraId="70E0E1EF" w14:textId="77777777" w:rsidR="002A31C6" w:rsidRDefault="002A31C6" w:rsidP="002A31C6">
      <w:r>
        <w:t xml:space="preserve">- </w:t>
      </w:r>
      <w:r>
        <w:rPr>
          <w:rFonts w:ascii="Segoe UI Symbol" w:hAnsi="Segoe UI Symbol" w:cs="Segoe UI Symbol"/>
        </w:rPr>
        <w:t>✖</w:t>
      </w:r>
      <w:r>
        <w:t xml:space="preserve"> </w:t>
      </w:r>
      <w:proofErr w:type="spellStart"/>
      <w:r>
        <w:t>Acc</w:t>
      </w:r>
      <w:r>
        <w:rPr>
          <w:rFonts w:ascii="Cambria" w:hAnsi="Cambria" w:cs="Cambria"/>
        </w:rPr>
        <w:t>è</w:t>
      </w:r>
      <w:r>
        <w:t>s</w:t>
      </w:r>
      <w:proofErr w:type="spellEnd"/>
      <w:r>
        <w:t xml:space="preserve"> public du </w:t>
      </w:r>
      <w:proofErr w:type="spellStart"/>
      <w:r>
        <w:t>formulaire</w:t>
      </w:r>
      <w:proofErr w:type="spellEnd"/>
      <w:r>
        <w:t xml:space="preserve"> (</w:t>
      </w:r>
      <w:proofErr w:type="spellStart"/>
      <w:r>
        <w:t>bloqu</w:t>
      </w:r>
      <w:r>
        <w:rPr>
          <w:rFonts w:ascii="Cambria" w:hAnsi="Cambria" w:cs="Cambria"/>
        </w:rPr>
        <w:t>é</w:t>
      </w:r>
      <w:proofErr w:type="spellEnd"/>
      <w:r>
        <w:t xml:space="preserve">).  </w:t>
      </w:r>
    </w:p>
    <w:p w14:paraId="7E488DF3" w14:textId="77777777" w:rsidR="002A31C6" w:rsidRDefault="002A31C6" w:rsidP="002A31C6">
      <w:r>
        <w:t xml:space="preserve">- </w:t>
      </w:r>
      <w:r>
        <w:rPr>
          <w:rFonts w:ascii="Segoe UI Symbol" w:hAnsi="Segoe UI Symbol" w:cs="Segoe UI Symbol"/>
        </w:rPr>
        <w:t>✖</w:t>
      </w:r>
      <w:r>
        <w:t xml:space="preserve"> Emailing &amp; PDF non </w:t>
      </w:r>
      <w:proofErr w:type="spellStart"/>
      <w:r>
        <w:t>test</w:t>
      </w:r>
      <w:r>
        <w:rPr>
          <w:rFonts w:ascii="Cambria" w:hAnsi="Cambria" w:cs="Cambria"/>
        </w:rPr>
        <w:t>é</w:t>
      </w:r>
      <w:r>
        <w:t>s</w:t>
      </w:r>
      <w:proofErr w:type="spellEnd"/>
      <w:r>
        <w:t xml:space="preserve">.  </w:t>
      </w:r>
    </w:p>
    <w:p w14:paraId="407A947F" w14:textId="77777777" w:rsidR="002A31C6" w:rsidRDefault="002A31C6" w:rsidP="002A31C6"/>
    <w:p w14:paraId="399F914C" w14:textId="77777777" w:rsidR="002A31C6" w:rsidRDefault="002A31C6" w:rsidP="002A31C6">
      <w:proofErr w:type="gramStart"/>
      <w:r>
        <w:t>Logs :</w:t>
      </w:r>
      <w:proofErr w:type="gramEnd"/>
      <w:r>
        <w:t xml:space="preserve">  </w:t>
      </w:r>
    </w:p>
    <w:p w14:paraId="3995DD30" w14:textId="77777777" w:rsidR="002A31C6" w:rsidRDefault="002A31C6" w:rsidP="002A31C6">
      <w:proofErr w:type="spellStart"/>
      <w:r>
        <w:t>Erreur</w:t>
      </w:r>
      <w:proofErr w:type="spellEnd"/>
      <w:r>
        <w:t xml:space="preserve"> V4 (</w:t>
      </w:r>
      <w:proofErr w:type="spellStart"/>
      <w:r>
        <w:t>ligne</w:t>
      </w:r>
      <w:proofErr w:type="spellEnd"/>
      <w:r>
        <w:t xml:space="preserve"> 19</w:t>
      </w:r>
      <w:proofErr w:type="gramStart"/>
      <w:r>
        <w:t>) :</w:t>
      </w:r>
      <w:proofErr w:type="gramEnd"/>
      <w:r>
        <w:t xml:space="preserve"> Error: Native crypto module could not be used to get secure random number.</w:t>
      </w:r>
    </w:p>
    <w:p w14:paraId="45534657" w14:textId="77777777" w:rsidR="002A31C6" w:rsidRDefault="002A31C6" w:rsidP="002A31C6"/>
    <w:p w14:paraId="26BE5185" w14:textId="77777777" w:rsidR="002A31C6" w:rsidRDefault="002A31C6" w:rsidP="002A31C6">
      <w:proofErr w:type="spellStart"/>
      <w:r>
        <w:t>yaml</w:t>
      </w:r>
      <w:proofErr w:type="spellEnd"/>
    </w:p>
    <w:p w14:paraId="6E4A33F4" w14:textId="77777777" w:rsidR="002A31C6" w:rsidRDefault="002A31C6" w:rsidP="002A31C6">
      <w:r>
        <w:t>Copier le code</w:t>
      </w:r>
    </w:p>
    <w:p w14:paraId="2FB81346" w14:textId="77777777" w:rsidR="002A31C6" w:rsidRDefault="002A31C6" w:rsidP="002A31C6"/>
    <w:p w14:paraId="43C8332E" w14:textId="77777777" w:rsidR="002A31C6" w:rsidRDefault="002A31C6" w:rsidP="002A31C6">
      <w:r>
        <w:t>---</w:t>
      </w:r>
    </w:p>
    <w:p w14:paraId="726041E0" w14:textId="77777777" w:rsidR="002A31C6" w:rsidRDefault="002A31C6" w:rsidP="002A31C6"/>
    <w:p w14:paraId="71CC2A3B" w14:textId="77777777" w:rsidR="002A31C6" w:rsidRDefault="002A31C6" w:rsidP="002A31C6">
      <w:r>
        <w:t xml:space="preserve"># 6. Points </w:t>
      </w:r>
      <w:proofErr w:type="spellStart"/>
      <w:r>
        <w:t>ouverts</w:t>
      </w:r>
      <w:proofErr w:type="spellEnd"/>
      <w:r>
        <w:t xml:space="preserve"> / </w:t>
      </w:r>
      <w:proofErr w:type="spellStart"/>
      <w:r>
        <w:t>risques</w:t>
      </w:r>
      <w:proofErr w:type="spellEnd"/>
      <w:r>
        <w:t xml:space="preserve"> / </w:t>
      </w:r>
      <w:proofErr w:type="spellStart"/>
      <w:r>
        <w:t>dettes</w:t>
      </w:r>
      <w:proofErr w:type="spellEnd"/>
    </w:p>
    <w:p w14:paraId="407CFD03" w14:textId="77777777" w:rsidR="002A31C6" w:rsidRDefault="002A31C6" w:rsidP="002A31C6"/>
    <w:p w14:paraId="1603455E" w14:textId="77777777" w:rsidR="002A31C6" w:rsidRDefault="002A31C6" w:rsidP="002A31C6">
      <w:pPr>
        <w:rPr>
          <w:rFonts w:hint="eastAsia"/>
        </w:rPr>
      </w:pPr>
      <w:r>
        <w:rPr>
          <w:rFonts w:hint="eastAsia"/>
        </w:rPr>
        <w:lastRenderedPageBreak/>
        <w:t>- **</w:t>
      </w:r>
      <w:proofErr w:type="spellStart"/>
      <w:r>
        <w:rPr>
          <w:rFonts w:hint="eastAsia"/>
        </w:rPr>
        <w:t>Bloquant</w:t>
      </w:r>
      <w:proofErr w:type="spellEnd"/>
      <w:r>
        <w:rPr>
          <w:rFonts w:hint="eastAsia"/>
        </w:rPr>
        <w:t>*</w:t>
      </w:r>
      <w:proofErr w:type="gramStart"/>
      <w:r>
        <w:rPr>
          <w:rFonts w:hint="eastAsia"/>
        </w:rPr>
        <w:t>*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CryptoJS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utilise</w:t>
      </w:r>
      <w:proofErr w:type="spellEnd"/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WordArray.random</w:t>
      </w:r>
      <w:proofErr w:type="spellEnd"/>
      <w:proofErr w:type="gramStart"/>
      <w:r>
        <w:rPr>
          <w:rFonts w:hint="eastAsia"/>
        </w:rPr>
        <w:t>()`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non compatible Apps Script (pas </w:t>
      </w:r>
      <w:proofErr w:type="spellStart"/>
      <w:r>
        <w:rPr>
          <w:rFonts w:hint="eastAsia"/>
        </w:rPr>
        <w:t>d</w:t>
      </w:r>
      <w:r>
        <w:rPr>
          <w:rFonts w:hint="eastAsia"/>
        </w:rPr>
        <w:t>’</w:t>
      </w:r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crypto native).  </w:t>
      </w:r>
    </w:p>
    <w:p w14:paraId="1688E27F" w14:textId="77777777" w:rsidR="002A31C6" w:rsidRDefault="002A31C6" w:rsidP="002A31C6">
      <w:r>
        <w:t>- **Risque*</w:t>
      </w:r>
      <w:proofErr w:type="gramStart"/>
      <w:r>
        <w:t>* :</w:t>
      </w:r>
      <w:proofErr w:type="gramEnd"/>
      <w:r>
        <w:t xml:space="preserve"> Mauvais </w:t>
      </w:r>
      <w:proofErr w:type="spellStart"/>
      <w:r>
        <w:t>formulaire</w:t>
      </w:r>
      <w:proofErr w:type="spellEnd"/>
      <w:r>
        <w:t xml:space="preserve"> </w:t>
      </w:r>
      <w:proofErr w:type="spellStart"/>
      <w:r>
        <w:t>cible</w:t>
      </w:r>
      <w:proofErr w:type="spellEnd"/>
      <w:r>
        <w:t xml:space="preserve"> </w:t>
      </w:r>
      <w:proofErr w:type="spellStart"/>
      <w:r>
        <w:t>lié</w:t>
      </w:r>
      <w:proofErr w:type="spellEnd"/>
      <w:r>
        <w:t xml:space="preserve"> (MBTI au lieu de Form01).  </w:t>
      </w:r>
    </w:p>
    <w:p w14:paraId="1C65D038" w14:textId="77777777" w:rsidR="002A31C6" w:rsidRDefault="002A31C6" w:rsidP="002A31C6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Problème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utilisateur</w:t>
      </w:r>
      <w:proofErr w:type="spellEnd"/>
      <w:r>
        <w:rPr>
          <w:rFonts w:hint="eastAsia"/>
        </w:rPr>
        <w:t>*</w:t>
      </w:r>
      <w:proofErr w:type="gramStart"/>
      <w:r>
        <w:rPr>
          <w:rFonts w:hint="eastAsia"/>
        </w:rPr>
        <w:t>*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Formulaire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généré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</w:t>
      </w:r>
      <w:r>
        <w:rPr>
          <w:rFonts w:hint="eastAsia"/>
        </w:rPr>
        <w:t>’</w:t>
      </w:r>
      <w:r>
        <w:rPr>
          <w:rFonts w:hint="eastAsia"/>
        </w:rPr>
        <w:t>est</w:t>
      </w:r>
      <w:proofErr w:type="spellEnd"/>
      <w:r>
        <w:rPr>
          <w:rFonts w:hint="eastAsia"/>
        </w:rPr>
        <w:t xml:space="preserve"> pas public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nécessite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réglage</w:t>
      </w:r>
      <w:proofErr w:type="spellEnd"/>
      <w:r>
        <w:rPr>
          <w:rFonts w:hint="eastAsia"/>
        </w:rPr>
        <w:t xml:space="preserve"> partage Google Forms.  </w:t>
      </w:r>
    </w:p>
    <w:p w14:paraId="08F1C306" w14:textId="77777777" w:rsidR="002A31C6" w:rsidRDefault="002A31C6" w:rsidP="002A31C6"/>
    <w:p w14:paraId="3DD36604" w14:textId="77777777" w:rsidR="002A31C6" w:rsidRDefault="002A31C6" w:rsidP="002A31C6">
      <w:r>
        <w:t>---</w:t>
      </w:r>
    </w:p>
    <w:p w14:paraId="71FD8111" w14:textId="77777777" w:rsidR="002A31C6" w:rsidRDefault="002A31C6" w:rsidP="002A31C6"/>
    <w:p w14:paraId="254D4C4F" w14:textId="77777777" w:rsidR="002A31C6" w:rsidRDefault="002A31C6" w:rsidP="002A31C6">
      <w:r>
        <w:t># 7. Playbook de reprise (</w:t>
      </w:r>
      <w:proofErr w:type="spellStart"/>
      <w:r>
        <w:t>prochaines</w:t>
      </w:r>
      <w:proofErr w:type="spellEnd"/>
      <w:r>
        <w:t xml:space="preserve"> actions)</w:t>
      </w:r>
    </w:p>
    <w:p w14:paraId="2175322A" w14:textId="77777777" w:rsidR="002A31C6" w:rsidRDefault="002A31C6" w:rsidP="002A31C6"/>
    <w:p w14:paraId="28124954" w14:textId="77777777" w:rsidR="002A31C6" w:rsidRDefault="002A31C6" w:rsidP="002A31C6">
      <w:r>
        <w:t xml:space="preserve">1. </w:t>
      </w:r>
      <w:proofErr w:type="spellStart"/>
      <w:r>
        <w:t>Remplacer</w:t>
      </w:r>
      <w:proofErr w:type="spellEnd"/>
      <w:r>
        <w:t xml:space="preserve"> usage de `</w:t>
      </w:r>
      <w:proofErr w:type="spellStart"/>
      <w:r>
        <w:t>WordArray.random</w:t>
      </w:r>
      <w:proofErr w:type="spellEnd"/>
      <w:proofErr w:type="gramStart"/>
      <w:r>
        <w:t>()`</w:t>
      </w:r>
      <w:proofErr w:type="gramEnd"/>
      <w:r>
        <w:t xml:space="preserve"> par fallback custom (ex: `</w:t>
      </w:r>
      <w:proofErr w:type="spellStart"/>
      <w:r>
        <w:t>Math.random</w:t>
      </w:r>
      <w:proofErr w:type="spellEnd"/>
      <w:proofErr w:type="gramStart"/>
      <w:r>
        <w:t>()`</w:t>
      </w:r>
      <w:proofErr w:type="gramEnd"/>
      <w:r>
        <w:t xml:space="preserve"> </w:t>
      </w:r>
      <w:proofErr w:type="spellStart"/>
      <w:r>
        <w:t>sécurisé</w:t>
      </w:r>
      <w:proofErr w:type="spellEnd"/>
      <w:r>
        <w:t xml:space="preserve"> minimal).  </w:t>
      </w:r>
    </w:p>
    <w:p w14:paraId="6093EDB6" w14:textId="77777777" w:rsidR="002A31C6" w:rsidRDefault="002A31C6" w:rsidP="002A31C6">
      <w:r>
        <w:t xml:space="preserve">2. </w:t>
      </w:r>
      <w:proofErr w:type="spellStart"/>
      <w:r>
        <w:t>Vérifier</w:t>
      </w:r>
      <w:proofErr w:type="spellEnd"/>
      <w:r>
        <w:t xml:space="preserve"> que `</w:t>
      </w:r>
      <w:proofErr w:type="spellStart"/>
      <w:r>
        <w:t>generateEncryptedUrl</w:t>
      </w:r>
      <w:proofErr w:type="spellEnd"/>
      <w:r>
        <w:t xml:space="preserve">` </w:t>
      </w:r>
      <w:proofErr w:type="spellStart"/>
      <w:r>
        <w:t>utilise</w:t>
      </w:r>
      <w:proofErr w:type="spellEnd"/>
      <w:r>
        <w:t xml:space="preserve"> bien `Form01` (et </w:t>
      </w:r>
      <w:proofErr w:type="gramStart"/>
      <w:r>
        <w:t>non MBTI</w:t>
      </w:r>
      <w:proofErr w:type="gramEnd"/>
      <w:r>
        <w:t xml:space="preserve">).  </w:t>
      </w:r>
    </w:p>
    <w:p w14:paraId="261342EC" w14:textId="77777777" w:rsidR="002A31C6" w:rsidRDefault="002A31C6" w:rsidP="002A31C6">
      <w:r>
        <w:t xml:space="preserve">3. </w:t>
      </w:r>
      <w:proofErr w:type="spellStart"/>
      <w:r>
        <w:t>Rendre</w:t>
      </w:r>
      <w:proofErr w:type="spellEnd"/>
      <w:r>
        <w:t xml:space="preserve"> public le </w:t>
      </w:r>
      <w:proofErr w:type="spellStart"/>
      <w:r>
        <w:t>Formulaire</w:t>
      </w:r>
      <w:proofErr w:type="spellEnd"/>
      <w:r>
        <w:t xml:space="preserve"> </w:t>
      </w:r>
      <w:proofErr w:type="spellStart"/>
      <w:r>
        <w:t>cible</w:t>
      </w:r>
      <w:proofErr w:type="spellEnd"/>
      <w:r>
        <w:t xml:space="preserve"> (</w:t>
      </w:r>
      <w:proofErr w:type="spellStart"/>
      <w:r>
        <w:t>paramètres</w:t>
      </w:r>
      <w:proofErr w:type="spellEnd"/>
      <w:r>
        <w:t xml:space="preserve"> de partage Google Forms).  </w:t>
      </w:r>
    </w:p>
    <w:p w14:paraId="4BFB2F7A" w14:textId="77777777" w:rsidR="002A31C6" w:rsidRDefault="002A31C6" w:rsidP="002A31C6">
      <w:r>
        <w:t xml:space="preserve">4. </w:t>
      </w:r>
      <w:proofErr w:type="spellStart"/>
      <w:r>
        <w:t>Relancer</w:t>
      </w:r>
      <w:proofErr w:type="spellEnd"/>
      <w:r>
        <w:t xml:space="preserve"> test de </w:t>
      </w:r>
      <w:proofErr w:type="spellStart"/>
      <w:r>
        <w:t>déploiement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(</w:t>
      </w:r>
      <w:proofErr w:type="spellStart"/>
      <w:r>
        <w:t>ligne</w:t>
      </w:r>
      <w:proofErr w:type="spellEnd"/>
      <w:r>
        <w:t xml:space="preserve"> CONFIG).  </w:t>
      </w:r>
    </w:p>
    <w:p w14:paraId="7E5929B1" w14:textId="77777777" w:rsidR="002A31C6" w:rsidRDefault="002A31C6" w:rsidP="002A31C6">
      <w:r>
        <w:t xml:space="preserve">5. </w:t>
      </w:r>
      <w:proofErr w:type="spellStart"/>
      <w:r>
        <w:t>Vérifier</w:t>
      </w:r>
      <w:proofErr w:type="spellEnd"/>
      <w:r>
        <w:t xml:space="preserve"> propagation URL </w:t>
      </w:r>
      <w:proofErr w:type="spellStart"/>
      <w:r>
        <w:t>chiffrée</w:t>
      </w:r>
      <w:proofErr w:type="spellEnd"/>
      <w:r>
        <w:t xml:space="preserve"> dans CONFIG centrale.  </w:t>
      </w:r>
    </w:p>
    <w:p w14:paraId="3DA16B5B" w14:textId="77777777" w:rsidR="002A31C6" w:rsidRDefault="002A31C6" w:rsidP="002A31C6"/>
    <w:p w14:paraId="74A045DE" w14:textId="77777777" w:rsidR="002A31C6" w:rsidRDefault="002A31C6" w:rsidP="002A31C6">
      <w:r>
        <w:t>---</w:t>
      </w:r>
    </w:p>
    <w:p w14:paraId="43A53E40" w14:textId="77777777" w:rsidR="002A31C6" w:rsidRDefault="002A31C6" w:rsidP="002A31C6"/>
    <w:p w14:paraId="3551E69B" w14:textId="77777777" w:rsidR="002A31C6" w:rsidRDefault="002A31C6" w:rsidP="002A31C6">
      <w:r>
        <w:t xml:space="preserve"># 8. </w:t>
      </w:r>
      <w:proofErr w:type="spellStart"/>
      <w:r>
        <w:t>Artéfacts</w:t>
      </w:r>
      <w:proofErr w:type="spellEnd"/>
      <w:r>
        <w:t xml:space="preserve"> &amp; </w:t>
      </w:r>
      <w:proofErr w:type="spellStart"/>
      <w:r>
        <w:t>référentiels</w:t>
      </w:r>
      <w:proofErr w:type="spellEnd"/>
    </w:p>
    <w:p w14:paraId="22089B7B" w14:textId="77777777" w:rsidR="002A31C6" w:rsidRDefault="002A31C6" w:rsidP="002A31C6"/>
    <w:p w14:paraId="3F4188FD" w14:textId="77777777" w:rsidR="002A31C6" w:rsidRDefault="002A31C6" w:rsidP="002A31C6">
      <w:r>
        <w:t xml:space="preserve">- </w:t>
      </w:r>
      <w:proofErr w:type="spellStart"/>
      <w:r>
        <w:t>Gabarits</w:t>
      </w:r>
      <w:proofErr w:type="spellEnd"/>
      <w:r>
        <w:t xml:space="preserve"> </w:t>
      </w:r>
      <w:proofErr w:type="gramStart"/>
      <w:r>
        <w:t>emails :</w:t>
      </w:r>
      <w:proofErr w:type="gramEnd"/>
      <w:r>
        <w:t xml:space="preserve"> {{à </w:t>
      </w:r>
      <w:proofErr w:type="spellStart"/>
      <w:r>
        <w:t>compléter</w:t>
      </w:r>
      <w:proofErr w:type="spellEnd"/>
      <w:r>
        <w:t xml:space="preserve">}}  </w:t>
      </w:r>
    </w:p>
    <w:p w14:paraId="50311A71" w14:textId="77777777" w:rsidR="002A31C6" w:rsidRDefault="002A31C6" w:rsidP="002A31C6">
      <w:r>
        <w:t xml:space="preserve">- Onglets </w:t>
      </w:r>
      <w:proofErr w:type="gramStart"/>
      <w:r>
        <w:t>BDD :</w:t>
      </w:r>
      <w:proofErr w:type="gramEnd"/>
      <w:r>
        <w:t xml:space="preserve"> Questions_, </w:t>
      </w:r>
      <w:proofErr w:type="spellStart"/>
      <w:r>
        <w:t>Profils</w:t>
      </w:r>
      <w:proofErr w:type="spellEnd"/>
      <w:r>
        <w:t xml:space="preserve">_ (MBTI, ANCRES, etc.)  </w:t>
      </w:r>
    </w:p>
    <w:p w14:paraId="06D0344D" w14:textId="77777777" w:rsidR="002A31C6" w:rsidRDefault="002A31C6" w:rsidP="002A31C6">
      <w:r>
        <w:t xml:space="preserve">- Docs </w:t>
      </w:r>
      <w:proofErr w:type="spellStart"/>
      <w:r>
        <w:t>gabarits</w:t>
      </w:r>
      <w:proofErr w:type="spellEnd"/>
      <w:r>
        <w:t xml:space="preserve"> </w:t>
      </w:r>
      <w:proofErr w:type="gramStart"/>
      <w:r>
        <w:t>PDF :</w:t>
      </w:r>
      <w:proofErr w:type="gramEnd"/>
      <w:r>
        <w:t xml:space="preserve"> {{à </w:t>
      </w:r>
      <w:proofErr w:type="spellStart"/>
      <w:r>
        <w:t>compléter</w:t>
      </w:r>
      <w:proofErr w:type="spellEnd"/>
      <w:r>
        <w:t xml:space="preserve">}}  </w:t>
      </w:r>
    </w:p>
    <w:p w14:paraId="7C7319E1" w14:textId="77777777" w:rsidR="002A31C6" w:rsidRDefault="002A31C6" w:rsidP="002A31C6"/>
    <w:p w14:paraId="66B4B782" w14:textId="77777777" w:rsidR="002A31C6" w:rsidRDefault="002A31C6" w:rsidP="002A31C6">
      <w:r>
        <w:t>---</w:t>
      </w:r>
    </w:p>
    <w:p w14:paraId="3DF0F049" w14:textId="77777777" w:rsidR="002A31C6" w:rsidRDefault="002A31C6" w:rsidP="002A31C6"/>
    <w:p w14:paraId="5F3EF63C" w14:textId="77777777" w:rsidR="002A31C6" w:rsidRDefault="002A31C6" w:rsidP="002A31C6">
      <w:r>
        <w:lastRenderedPageBreak/>
        <w:t xml:space="preserve"># 9. Snippets </w:t>
      </w:r>
      <w:proofErr w:type="spellStart"/>
      <w:r>
        <w:t>prêts</w:t>
      </w:r>
      <w:proofErr w:type="spellEnd"/>
      <w:r>
        <w:t xml:space="preserve"> à </w:t>
      </w:r>
      <w:proofErr w:type="spellStart"/>
      <w:r>
        <w:t>l’emploi</w:t>
      </w:r>
      <w:proofErr w:type="spellEnd"/>
    </w:p>
    <w:p w14:paraId="0D795436" w14:textId="77777777" w:rsidR="002A31C6" w:rsidRDefault="002A31C6" w:rsidP="002A31C6"/>
    <w:p w14:paraId="02A04B20" w14:textId="77777777" w:rsidR="002A31C6" w:rsidRDefault="002A31C6" w:rsidP="002A31C6">
      <w:r>
        <w:t>### Fallback random (Apps Script)</w:t>
      </w:r>
    </w:p>
    <w:p w14:paraId="5A6EC43E" w14:textId="77777777" w:rsidR="002A31C6" w:rsidRDefault="002A31C6" w:rsidP="002A31C6">
      <w:r>
        <w:t>```</w:t>
      </w:r>
      <w:proofErr w:type="spellStart"/>
      <w:r>
        <w:t>js</w:t>
      </w:r>
      <w:proofErr w:type="spellEnd"/>
    </w:p>
    <w:p w14:paraId="666B7283" w14:textId="77777777" w:rsidR="002A31C6" w:rsidRDefault="002A31C6" w:rsidP="002A31C6">
      <w:r>
        <w:t xml:space="preserve">// </w:t>
      </w:r>
      <w:proofErr w:type="spellStart"/>
      <w:r>
        <w:t>Remplace</w:t>
      </w:r>
      <w:proofErr w:type="spellEnd"/>
      <w:r>
        <w:t xml:space="preserve"> </w:t>
      </w:r>
      <w:proofErr w:type="spellStart"/>
      <w:r>
        <w:t>WordArray.random</w:t>
      </w:r>
      <w:proofErr w:type="spellEnd"/>
      <w:r>
        <w:t>()</w:t>
      </w:r>
    </w:p>
    <w:p w14:paraId="43150353" w14:textId="77777777" w:rsidR="002A31C6" w:rsidRDefault="002A31C6" w:rsidP="002A31C6">
      <w:r>
        <w:t xml:space="preserve">function </w:t>
      </w:r>
      <w:proofErr w:type="spellStart"/>
      <w:r>
        <w:t>pseudoRandomWordArray</w:t>
      </w:r>
      <w:proofErr w:type="spellEnd"/>
      <w:r>
        <w:t>(</w:t>
      </w:r>
      <w:proofErr w:type="spellStart"/>
      <w:proofErr w:type="gramStart"/>
      <w:r>
        <w:t>len</w:t>
      </w:r>
      <w:proofErr w:type="spellEnd"/>
      <w:r>
        <w:t>) {</w:t>
      </w:r>
      <w:proofErr w:type="gramEnd"/>
    </w:p>
    <w:p w14:paraId="182D6B09" w14:textId="77777777" w:rsidR="002A31C6" w:rsidRDefault="002A31C6" w:rsidP="002A31C6">
      <w:r>
        <w:t xml:space="preserve">  var words = [</w:t>
      </w:r>
      <w:proofErr w:type="gramStart"/>
      <w:r>
        <w:t>];</w:t>
      </w:r>
      <w:proofErr w:type="gramEnd"/>
    </w:p>
    <w:p w14:paraId="216FF09E" w14:textId="77777777" w:rsidR="002A31C6" w:rsidRDefault="002A31C6" w:rsidP="002A31C6">
      <w:r>
        <w:t xml:space="preserve">  for (var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E6EA7A7" w14:textId="77777777" w:rsidR="002A31C6" w:rsidRDefault="002A31C6" w:rsidP="002A31C6">
      <w:r>
        <w:t xml:space="preserve">    </w:t>
      </w:r>
      <w:proofErr w:type="spellStart"/>
      <w:proofErr w:type="gramStart"/>
      <w:r>
        <w:t>words.push</w:t>
      </w:r>
      <w:proofErr w:type="spellEnd"/>
      <w:proofErr w:type="gramEnd"/>
      <w:r>
        <w:t>((</w:t>
      </w:r>
      <w:proofErr w:type="spellStart"/>
      <w:r>
        <w:t>Math.random</w:t>
      </w:r>
      <w:proofErr w:type="spellEnd"/>
      <w:proofErr w:type="gramStart"/>
      <w:r>
        <w:t>()*</w:t>
      </w:r>
      <w:proofErr w:type="gramEnd"/>
      <w:r>
        <w:t>0x</w:t>
      </w:r>
      <w:proofErr w:type="gramStart"/>
      <w:r>
        <w:t>100000000)|</w:t>
      </w:r>
      <w:proofErr w:type="gramEnd"/>
      <w:r>
        <w:t>0</w:t>
      </w:r>
      <w:proofErr w:type="gramStart"/>
      <w:r>
        <w:t>);</w:t>
      </w:r>
      <w:proofErr w:type="gramEnd"/>
    </w:p>
    <w:p w14:paraId="56228BBB" w14:textId="77777777" w:rsidR="002A31C6" w:rsidRDefault="002A31C6" w:rsidP="002A31C6">
      <w:r>
        <w:t xml:space="preserve">  }</w:t>
      </w:r>
    </w:p>
    <w:p w14:paraId="06576B84" w14:textId="77777777" w:rsidR="002A31C6" w:rsidRDefault="002A31C6" w:rsidP="002A31C6">
      <w:r>
        <w:t xml:space="preserve">  return </w:t>
      </w:r>
      <w:proofErr w:type="spellStart"/>
      <w:proofErr w:type="gramStart"/>
      <w:r>
        <w:t>CryptoJS.lib.WordArray.create</w:t>
      </w:r>
      <w:proofErr w:type="spellEnd"/>
      <w:proofErr w:type="gramEnd"/>
      <w:r>
        <w:t xml:space="preserve">(words, </w:t>
      </w:r>
      <w:proofErr w:type="spellStart"/>
      <w:r>
        <w:t>len</w:t>
      </w:r>
      <w:proofErr w:type="spellEnd"/>
      <w:r>
        <w:t>*4</w:t>
      </w:r>
      <w:proofErr w:type="gramStart"/>
      <w:r>
        <w:t>);</w:t>
      </w:r>
      <w:proofErr w:type="gramEnd"/>
    </w:p>
    <w:p w14:paraId="62C44D9D" w14:textId="77777777" w:rsidR="002A31C6" w:rsidRDefault="002A31C6" w:rsidP="002A31C6">
      <w:r>
        <w:t>}</w:t>
      </w:r>
    </w:p>
    <w:p w14:paraId="1FE275C0" w14:textId="77777777" w:rsidR="002A31C6" w:rsidRDefault="002A31C6" w:rsidP="002A31C6">
      <w:r>
        <w:t>10. Changelog</w:t>
      </w:r>
    </w:p>
    <w:p w14:paraId="4DCC07F0" w14:textId="77777777" w:rsidR="002A31C6" w:rsidRDefault="002A31C6" w:rsidP="002A31C6">
      <w:r>
        <w:t>2025-09-</w:t>
      </w:r>
      <w:proofErr w:type="gramStart"/>
      <w:r>
        <w:t>27 :</w:t>
      </w:r>
      <w:proofErr w:type="gramEnd"/>
    </w:p>
    <w:p w14:paraId="27595D14" w14:textId="77777777" w:rsidR="002A31C6" w:rsidRDefault="002A31C6" w:rsidP="002A31C6"/>
    <w:p w14:paraId="2A548868" w14:textId="77777777" w:rsidR="002A31C6" w:rsidRDefault="002A31C6" w:rsidP="002A31C6">
      <w:proofErr w:type="spellStart"/>
      <w:r>
        <w:t>Ajout</w:t>
      </w:r>
      <w:proofErr w:type="spellEnd"/>
      <w:r>
        <w:t xml:space="preserve"> AAA_CryptoJS_AES.gs.</w:t>
      </w:r>
    </w:p>
    <w:p w14:paraId="0801C3D8" w14:textId="77777777" w:rsidR="002A31C6" w:rsidRDefault="002A31C6" w:rsidP="002A31C6"/>
    <w:p w14:paraId="46C2E293" w14:textId="77777777" w:rsidR="002A31C6" w:rsidRDefault="002A31C6" w:rsidP="002A31C6">
      <w:proofErr w:type="spellStart"/>
      <w:r>
        <w:t>Ajout</w:t>
      </w:r>
      <w:proofErr w:type="spellEnd"/>
      <w:r>
        <w:t xml:space="preserve"> </w:t>
      </w:r>
      <w:proofErr w:type="spellStart"/>
      <w:proofErr w:type="gramStart"/>
      <w:r>
        <w:t>generateEncryptedUrl</w:t>
      </w:r>
      <w:proofErr w:type="spellEnd"/>
      <w:r>
        <w:t>(</w:t>
      </w:r>
      <w:proofErr w:type="gramEnd"/>
      <w:r>
        <w:t>) dans MoteurV3.</w:t>
      </w:r>
    </w:p>
    <w:p w14:paraId="3D7B0894" w14:textId="77777777" w:rsidR="002A31C6" w:rsidRDefault="002A31C6" w:rsidP="002A31C6"/>
    <w:p w14:paraId="3404F42D" w14:textId="77777777" w:rsidR="002A31C6" w:rsidRDefault="002A31C6" w:rsidP="002A31C6">
      <w:proofErr w:type="spellStart"/>
      <w:r>
        <w:t>Lancement</w:t>
      </w:r>
      <w:proofErr w:type="spellEnd"/>
      <w:r>
        <w:t xml:space="preserve"> </w:t>
      </w:r>
      <w:proofErr w:type="spellStart"/>
      <w:r>
        <w:t>déploiement</w:t>
      </w:r>
      <w:proofErr w:type="spellEnd"/>
      <w:r>
        <w:t xml:space="preserve"> V4 </w:t>
      </w:r>
      <w:proofErr w:type="spellStart"/>
      <w:r>
        <w:t>échoué</w:t>
      </w:r>
      <w:proofErr w:type="spellEnd"/>
      <w:r>
        <w:t xml:space="preserve"> (</w:t>
      </w:r>
      <w:proofErr w:type="spellStart"/>
      <w:r>
        <w:t>CryptoJS</w:t>
      </w:r>
      <w:proofErr w:type="spellEnd"/>
      <w:r>
        <w:t xml:space="preserve"> random).</w:t>
      </w:r>
    </w:p>
    <w:p w14:paraId="3D183718" w14:textId="77777777" w:rsidR="002A31C6" w:rsidRDefault="002A31C6" w:rsidP="002A31C6"/>
    <w:p w14:paraId="650657E7" w14:textId="77777777" w:rsidR="002A31C6" w:rsidRDefault="002A31C6" w:rsidP="002A31C6">
      <w:proofErr w:type="gramStart"/>
      <w:r>
        <w:t>Observation :</w:t>
      </w:r>
      <w:proofErr w:type="gramEnd"/>
      <w:r>
        <w:t xml:space="preserve"> </w:t>
      </w:r>
      <w:proofErr w:type="spellStart"/>
      <w:r>
        <w:t>formulaire</w:t>
      </w:r>
      <w:proofErr w:type="spellEnd"/>
      <w:r>
        <w:t xml:space="preserve"> </w:t>
      </w:r>
      <w:proofErr w:type="spellStart"/>
      <w:r>
        <w:t>généré</w:t>
      </w:r>
      <w:proofErr w:type="spellEnd"/>
      <w:r>
        <w:t xml:space="preserve"> </w:t>
      </w:r>
      <w:proofErr w:type="spellStart"/>
      <w:proofErr w:type="gramStart"/>
      <w:r>
        <w:t>non public</w:t>
      </w:r>
      <w:proofErr w:type="spellEnd"/>
      <w:proofErr w:type="gramEnd"/>
      <w:r>
        <w:t>.</w:t>
      </w:r>
    </w:p>
    <w:p w14:paraId="3F671DFF" w14:textId="77777777" w:rsidR="002A31C6" w:rsidRDefault="002A31C6" w:rsidP="002A31C6"/>
    <w:p w14:paraId="71F69ABF" w14:textId="77777777" w:rsidR="002A31C6" w:rsidRDefault="002A31C6" w:rsidP="002A31C6">
      <w:r>
        <w:t xml:space="preserve">11. Roadmap </w:t>
      </w:r>
      <w:proofErr w:type="spellStart"/>
      <w:r>
        <w:t>courte</w:t>
      </w:r>
      <w:proofErr w:type="spellEnd"/>
    </w:p>
    <w:p w14:paraId="1C9B8CCC" w14:textId="77777777" w:rsidR="002A31C6" w:rsidRDefault="002A31C6" w:rsidP="002A31C6">
      <w:pPr>
        <w:rPr>
          <w:rFonts w:hint="eastAsia"/>
        </w:rPr>
      </w:pPr>
      <w:proofErr w:type="spellStart"/>
      <w:r>
        <w:rPr>
          <w:rFonts w:hint="eastAsia"/>
        </w:rPr>
        <w:t>Corriger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CryptoJS</w:t>
      </w:r>
      <w:proofErr w:type="spellEnd"/>
      <w:r>
        <w:rPr>
          <w:rFonts w:hint="eastAsia"/>
        </w:rPr>
        <w:t xml:space="preserve"> random </w:t>
      </w:r>
      <w:r>
        <w:rPr>
          <w:rFonts w:hint="eastAsia"/>
        </w:rPr>
        <w:t>→</w:t>
      </w:r>
      <w:r>
        <w:rPr>
          <w:rFonts w:hint="eastAsia"/>
        </w:rPr>
        <w:t xml:space="preserve"> fallback custom.</w:t>
      </w:r>
    </w:p>
    <w:p w14:paraId="167527E2" w14:textId="77777777" w:rsidR="002A31C6" w:rsidRDefault="002A31C6" w:rsidP="002A31C6"/>
    <w:p w14:paraId="2787BE4D" w14:textId="77777777" w:rsidR="002A31C6" w:rsidRDefault="002A31C6" w:rsidP="002A31C6">
      <w:proofErr w:type="spellStart"/>
      <w:r>
        <w:lastRenderedPageBreak/>
        <w:t>Vérifier</w:t>
      </w:r>
      <w:proofErr w:type="spellEnd"/>
      <w:r>
        <w:t xml:space="preserve"> mapping Form01 ↔ </w:t>
      </w:r>
      <w:proofErr w:type="spellStart"/>
      <w:r>
        <w:t>formulaire</w:t>
      </w:r>
      <w:proofErr w:type="spellEnd"/>
      <w:r>
        <w:t xml:space="preserve"> </w:t>
      </w:r>
      <w:proofErr w:type="spellStart"/>
      <w:r>
        <w:t>généré</w:t>
      </w:r>
      <w:proofErr w:type="spellEnd"/>
      <w:r>
        <w:t>.</w:t>
      </w:r>
    </w:p>
    <w:p w14:paraId="1D9C6877" w14:textId="77777777" w:rsidR="002A31C6" w:rsidRDefault="002A31C6" w:rsidP="002A31C6"/>
    <w:p w14:paraId="14606491" w14:textId="77777777" w:rsidR="002A31C6" w:rsidRDefault="002A31C6" w:rsidP="002A31C6">
      <w:proofErr w:type="spellStart"/>
      <w:r>
        <w:t>Rendre</w:t>
      </w:r>
      <w:proofErr w:type="spellEnd"/>
      <w:r>
        <w:t xml:space="preserve"> </w:t>
      </w:r>
      <w:proofErr w:type="spellStart"/>
      <w:r>
        <w:t>formulaire</w:t>
      </w:r>
      <w:proofErr w:type="spellEnd"/>
      <w:r>
        <w:t xml:space="preserve"> </w:t>
      </w:r>
      <w:proofErr w:type="spellStart"/>
      <w:r>
        <w:t>cible</w:t>
      </w:r>
      <w:proofErr w:type="spellEnd"/>
      <w:r>
        <w:t xml:space="preserve"> public.</w:t>
      </w:r>
    </w:p>
    <w:p w14:paraId="50FEBF27" w14:textId="77777777" w:rsidR="002A31C6" w:rsidRDefault="002A31C6" w:rsidP="002A31C6"/>
    <w:p w14:paraId="57F82903" w14:textId="77777777" w:rsidR="002A31C6" w:rsidRDefault="002A31C6" w:rsidP="002A31C6">
      <w:proofErr w:type="spellStart"/>
      <w:r>
        <w:t>Relancer</w:t>
      </w:r>
      <w:proofErr w:type="spellEnd"/>
      <w:r>
        <w:t xml:space="preserve"> </w:t>
      </w:r>
      <w:proofErr w:type="spellStart"/>
      <w:r>
        <w:t>déploiement</w:t>
      </w:r>
      <w:proofErr w:type="spellEnd"/>
      <w:r>
        <w:t xml:space="preserve"> V4.</w:t>
      </w:r>
    </w:p>
    <w:p w14:paraId="664A3CDE" w14:textId="77777777" w:rsidR="002A31C6" w:rsidRDefault="002A31C6" w:rsidP="002A31C6"/>
    <w:p w14:paraId="490DF640" w14:textId="77777777" w:rsidR="002A31C6" w:rsidRDefault="002A31C6" w:rsidP="002A31C6">
      <w:pPr>
        <w:rPr>
          <w:rFonts w:hint="eastAsia"/>
        </w:rPr>
      </w:pPr>
      <w:r>
        <w:rPr>
          <w:rFonts w:hint="eastAsia"/>
        </w:rPr>
        <w:t xml:space="preserve">Tester URL </w:t>
      </w:r>
      <w:proofErr w:type="spellStart"/>
      <w:r>
        <w:rPr>
          <w:rFonts w:hint="eastAsia"/>
        </w:rPr>
        <w:t>chiffrée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déchiffrement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côté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traitement</w:t>
      </w:r>
      <w:proofErr w:type="spellEnd"/>
      <w:r>
        <w:rPr>
          <w:rFonts w:hint="eastAsia"/>
        </w:rPr>
        <w:t>.</w:t>
      </w:r>
    </w:p>
    <w:p w14:paraId="37ACDAC7" w14:textId="77777777" w:rsidR="002A31C6" w:rsidRDefault="002A31C6" w:rsidP="002A31C6"/>
    <w:p w14:paraId="7D51E2D9" w14:textId="77777777" w:rsidR="002A31C6" w:rsidRDefault="002A31C6" w:rsidP="002A31C6">
      <w:r>
        <w:t xml:space="preserve">12. Questions pour la </w:t>
      </w:r>
      <w:proofErr w:type="spellStart"/>
      <w:r>
        <w:t>prochaine</w:t>
      </w:r>
      <w:proofErr w:type="spellEnd"/>
      <w:r>
        <w:t xml:space="preserve"> session</w:t>
      </w:r>
    </w:p>
    <w:p w14:paraId="4978A7E0" w14:textId="77777777" w:rsidR="002A31C6" w:rsidRDefault="002A31C6" w:rsidP="002A31C6">
      <w:r>
        <w:t xml:space="preserve">Quelle </w:t>
      </w:r>
      <w:proofErr w:type="spellStart"/>
      <w:r>
        <w:t>clé</w:t>
      </w:r>
      <w:proofErr w:type="spellEnd"/>
      <w:r>
        <w:t xml:space="preserve"> de </w:t>
      </w:r>
      <w:proofErr w:type="spellStart"/>
      <w:r>
        <w:t>chiffrement</w:t>
      </w:r>
      <w:proofErr w:type="spellEnd"/>
      <w:r>
        <w:t xml:space="preserve"> </w:t>
      </w:r>
      <w:proofErr w:type="spellStart"/>
      <w:r>
        <w:t>définitive</w:t>
      </w:r>
      <w:proofErr w:type="spellEnd"/>
      <w:r>
        <w:t xml:space="preserve"> </w:t>
      </w:r>
      <w:proofErr w:type="spellStart"/>
      <w:proofErr w:type="gramStart"/>
      <w:r>
        <w:t>retenir</w:t>
      </w:r>
      <w:proofErr w:type="spellEnd"/>
      <w:r>
        <w:t xml:space="preserve"> ?</w:t>
      </w:r>
      <w:proofErr w:type="gramEnd"/>
      <w:r>
        <w:t xml:space="preserve"> (</w:t>
      </w:r>
      <w:proofErr w:type="spellStart"/>
      <w:r>
        <w:t>actuellement</w:t>
      </w:r>
      <w:proofErr w:type="spellEnd"/>
      <w:r>
        <w:t xml:space="preserve"> fixe dans script).</w:t>
      </w:r>
    </w:p>
    <w:p w14:paraId="34CD1EC2" w14:textId="77777777" w:rsidR="002A31C6" w:rsidRDefault="002A31C6" w:rsidP="002A31C6"/>
    <w:p w14:paraId="3C21BEE9" w14:textId="77777777" w:rsidR="002A31C6" w:rsidRDefault="002A31C6" w:rsidP="002A31C6">
      <w:proofErr w:type="spellStart"/>
      <w:r>
        <w:t>Confirmons</w:t>
      </w:r>
      <w:proofErr w:type="spellEnd"/>
      <w:r>
        <w:t xml:space="preserve">-nous que </w:t>
      </w:r>
      <w:proofErr w:type="spellStart"/>
      <w:r>
        <w:t>c’est</w:t>
      </w:r>
      <w:proofErr w:type="spellEnd"/>
      <w:r>
        <w:t xml:space="preserve"> bien Form01 qui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lié</w:t>
      </w:r>
      <w:proofErr w:type="spellEnd"/>
      <w:r>
        <w:t xml:space="preserve"> à </w:t>
      </w:r>
      <w:proofErr w:type="spellStart"/>
      <w:r>
        <w:t>tous</w:t>
      </w:r>
      <w:proofErr w:type="spellEnd"/>
      <w:r>
        <w:t xml:space="preserve"> les </w:t>
      </w:r>
      <w:proofErr w:type="spellStart"/>
      <w:proofErr w:type="gramStart"/>
      <w:r>
        <w:t>déploiements</w:t>
      </w:r>
      <w:proofErr w:type="spellEnd"/>
      <w:r>
        <w:t xml:space="preserve"> ?</w:t>
      </w:r>
      <w:proofErr w:type="gramEnd"/>
    </w:p>
    <w:p w14:paraId="75A5C097" w14:textId="77777777" w:rsidR="002A31C6" w:rsidRDefault="002A31C6" w:rsidP="002A31C6"/>
    <w:p w14:paraId="72DA59C9" w14:textId="77777777" w:rsidR="002A31C6" w:rsidRDefault="002A31C6" w:rsidP="002A31C6">
      <w:proofErr w:type="spellStart"/>
      <w:r>
        <w:t>Où</w:t>
      </w:r>
      <w:proofErr w:type="spellEnd"/>
      <w:r>
        <w:t xml:space="preserve"> stocker la </w:t>
      </w:r>
      <w:proofErr w:type="spellStart"/>
      <w:r>
        <w:t>clé</w:t>
      </w:r>
      <w:proofErr w:type="spellEnd"/>
      <w:r>
        <w:t xml:space="preserve"> (variable </w:t>
      </w:r>
      <w:proofErr w:type="spellStart"/>
      <w:r>
        <w:t>globale</w:t>
      </w:r>
      <w:proofErr w:type="spellEnd"/>
      <w:r>
        <w:t xml:space="preserve">, </w:t>
      </w:r>
      <w:proofErr w:type="spellStart"/>
      <w:r>
        <w:t>PropertiesService</w:t>
      </w:r>
      <w:proofErr w:type="spellEnd"/>
      <w:r>
        <w:t>, sheet config</w:t>
      </w:r>
      <w:proofErr w:type="gramStart"/>
      <w:r>
        <w:t>) ?</w:t>
      </w:r>
      <w:proofErr w:type="gramEnd"/>
    </w:p>
    <w:p w14:paraId="3DB37AD1" w14:textId="77777777" w:rsidR="002A31C6" w:rsidRDefault="002A31C6" w:rsidP="002A31C6"/>
    <w:p w14:paraId="297B7513" w14:textId="77777777" w:rsidR="002A31C6" w:rsidRDefault="002A31C6" w:rsidP="002A31C6">
      <w:r>
        <w:t xml:space="preserve">13. </w:t>
      </w:r>
      <w:proofErr w:type="spellStart"/>
      <w:r>
        <w:t>Sauvegardes</w:t>
      </w:r>
      <w:proofErr w:type="spellEnd"/>
      <w:r>
        <w:t xml:space="preserve"> &amp; rollback</w:t>
      </w:r>
    </w:p>
    <w:p w14:paraId="004728E2" w14:textId="77777777" w:rsidR="002A31C6" w:rsidRDefault="002A31C6" w:rsidP="002A31C6">
      <w:r>
        <w:t xml:space="preserve">Snapshots V4 (27/09/2025 12h) </w:t>
      </w:r>
      <w:proofErr w:type="spellStart"/>
      <w:r>
        <w:t>disponibles</w:t>
      </w:r>
      <w:proofErr w:type="spellEnd"/>
      <w:r>
        <w:t xml:space="preserve"> dans </w:t>
      </w:r>
      <w:proofErr w:type="spellStart"/>
      <w:r>
        <w:t>journaux</w:t>
      </w:r>
      <w:proofErr w:type="spellEnd"/>
      <w:r>
        <w:t xml:space="preserve"> Cloud.</w:t>
      </w:r>
    </w:p>
    <w:p w14:paraId="44F80473" w14:textId="77777777" w:rsidR="002A31C6" w:rsidRDefault="002A31C6" w:rsidP="002A31C6"/>
    <w:p w14:paraId="79CF78E8" w14:textId="77777777" w:rsidR="002A31C6" w:rsidRDefault="002A31C6" w:rsidP="002A31C6">
      <w:r>
        <w:t xml:space="preserve">Version </w:t>
      </w:r>
      <w:proofErr w:type="spellStart"/>
      <w:r>
        <w:t>précédente</w:t>
      </w:r>
      <w:proofErr w:type="spellEnd"/>
      <w:r>
        <w:t xml:space="preserve"> (sans </w:t>
      </w:r>
      <w:proofErr w:type="spellStart"/>
      <w:r>
        <w:t>CryptoJS</w:t>
      </w:r>
      <w:proofErr w:type="spellEnd"/>
      <w:r>
        <w:t xml:space="preserve">) </w:t>
      </w:r>
      <w:proofErr w:type="spellStart"/>
      <w:r>
        <w:t>restaurable</w:t>
      </w:r>
      <w:proofErr w:type="spellEnd"/>
      <w:r>
        <w:t xml:space="preserve"> via gestion de versions Apps Script.</w:t>
      </w:r>
    </w:p>
    <w:p w14:paraId="275E4F4C" w14:textId="77777777" w:rsidR="002A31C6" w:rsidRDefault="002A31C6" w:rsidP="002A31C6"/>
    <w:p w14:paraId="6814E98E" w14:textId="77777777" w:rsidR="002A31C6" w:rsidRDefault="002A31C6" w:rsidP="002A31C6">
      <w:r>
        <w:t>14. Conventions &amp; standards</w:t>
      </w:r>
    </w:p>
    <w:p w14:paraId="0550C95A" w14:textId="77777777" w:rsidR="002A31C6" w:rsidRDefault="002A31C6" w:rsidP="002A31C6">
      <w:r>
        <w:t xml:space="preserve">Nom des </w:t>
      </w:r>
      <w:proofErr w:type="spellStart"/>
      <w:r>
        <w:t>fichiers</w:t>
      </w:r>
      <w:proofErr w:type="spellEnd"/>
      <w:r>
        <w:t xml:space="preserve"> </w:t>
      </w:r>
      <w:proofErr w:type="gramStart"/>
      <w:r>
        <w:t>techniques :</w:t>
      </w:r>
      <w:proofErr w:type="gramEnd"/>
      <w:r>
        <w:t xml:space="preserve"> </w:t>
      </w:r>
      <w:proofErr w:type="spellStart"/>
      <w:r>
        <w:t>YYYYMMDD_Test_Vx_alpha_Nq</w:t>
      </w:r>
      <w:proofErr w:type="spellEnd"/>
      <w:r>
        <w:t>.</w:t>
      </w:r>
    </w:p>
    <w:p w14:paraId="0749303B" w14:textId="77777777" w:rsidR="002A31C6" w:rsidRDefault="002A31C6" w:rsidP="002A31C6"/>
    <w:p w14:paraId="1DCBF332" w14:textId="77777777" w:rsidR="002A31C6" w:rsidRDefault="002A31C6" w:rsidP="002A31C6">
      <w:proofErr w:type="spellStart"/>
      <w:r>
        <w:t>Constantes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MAJUSCULE (ex: ID_CONFIG).</w:t>
      </w:r>
    </w:p>
    <w:p w14:paraId="343D7BA3" w14:textId="77777777" w:rsidR="002A31C6" w:rsidRDefault="002A31C6" w:rsidP="002A31C6"/>
    <w:p w14:paraId="35BCF814" w14:textId="77777777" w:rsidR="002A31C6" w:rsidRDefault="002A31C6" w:rsidP="002A31C6">
      <w:proofErr w:type="gramStart"/>
      <w:r>
        <w:t>Placeholders</w:t>
      </w:r>
      <w:proofErr w:type="gramEnd"/>
      <w:r>
        <w:t xml:space="preserve"> emails </w:t>
      </w:r>
      <w:proofErr w:type="spellStart"/>
      <w:r>
        <w:t>en</w:t>
      </w:r>
      <w:proofErr w:type="spellEnd"/>
      <w:r>
        <w:t xml:space="preserve"> {{</w:t>
      </w:r>
      <w:proofErr w:type="spellStart"/>
      <w:r>
        <w:t>snake_</w:t>
      </w:r>
      <w:proofErr w:type="gramStart"/>
      <w:r>
        <w:t>case</w:t>
      </w:r>
      <w:proofErr w:type="spellEnd"/>
      <w:r>
        <w:t>}}.</w:t>
      </w:r>
      <w:proofErr w:type="gramEnd"/>
    </w:p>
    <w:p w14:paraId="2D85E544" w14:textId="77777777" w:rsidR="002A31C6" w:rsidRDefault="002A31C6" w:rsidP="002A31C6"/>
    <w:p w14:paraId="04B93EEB" w14:textId="77777777" w:rsidR="002A31C6" w:rsidRDefault="002A31C6" w:rsidP="002A31C6">
      <w:r>
        <w:t xml:space="preserve">Format ECHELLE_NOTE </w:t>
      </w:r>
      <w:proofErr w:type="spellStart"/>
      <w:proofErr w:type="gramStart"/>
      <w:r>
        <w:t>attendu</w:t>
      </w:r>
      <w:proofErr w:type="spellEnd"/>
      <w:r>
        <w:t xml:space="preserve"> :</w:t>
      </w:r>
      <w:proofErr w:type="gramEnd"/>
      <w:r>
        <w:t xml:space="preserve"> {min, </w:t>
      </w:r>
      <w:proofErr w:type="gramStart"/>
      <w:r>
        <w:t>max}.</w:t>
      </w:r>
      <w:proofErr w:type="gramEnd"/>
    </w:p>
    <w:p w14:paraId="51AF6F59" w14:textId="77777777" w:rsidR="002A31C6" w:rsidRDefault="002A31C6" w:rsidP="002A31C6"/>
    <w:p w14:paraId="524F8917" w14:textId="77777777" w:rsidR="002A31C6" w:rsidRDefault="002A31C6" w:rsidP="002A31C6">
      <w:r>
        <w:t xml:space="preserve">15. </w:t>
      </w:r>
      <w:proofErr w:type="spellStart"/>
      <w:r>
        <w:t>Annexe</w:t>
      </w:r>
      <w:proofErr w:type="spellEnd"/>
      <w:r>
        <w:t xml:space="preserve"> A — </w:t>
      </w:r>
      <w:proofErr w:type="spellStart"/>
      <w:r>
        <w:t>Glossaire</w:t>
      </w:r>
      <w:proofErr w:type="spellEnd"/>
    </w:p>
    <w:p w14:paraId="504B1670" w14:textId="77777777" w:rsidR="002A31C6" w:rsidRDefault="002A31C6" w:rsidP="002A31C6">
      <w:r>
        <w:t>Terme</w:t>
      </w:r>
      <w:r>
        <w:tab/>
      </w:r>
      <w:proofErr w:type="spellStart"/>
      <w:r>
        <w:t>Définition</w:t>
      </w:r>
      <w:proofErr w:type="spellEnd"/>
      <w:r>
        <w:t xml:space="preserve"> </w:t>
      </w:r>
      <w:proofErr w:type="spellStart"/>
      <w:r>
        <w:t>courte</w:t>
      </w:r>
      <w:proofErr w:type="spellEnd"/>
      <w:r>
        <w:tab/>
      </w:r>
      <w:proofErr w:type="spellStart"/>
      <w:r>
        <w:t>Catégorie</w:t>
      </w:r>
      <w:proofErr w:type="spellEnd"/>
      <w:r>
        <w:tab/>
        <w:t>Alias</w:t>
      </w:r>
      <w:r>
        <w:tab/>
      </w:r>
      <w:proofErr w:type="spellStart"/>
      <w:r>
        <w:t>Référence</w:t>
      </w:r>
      <w:proofErr w:type="spellEnd"/>
      <w:r>
        <w:tab/>
        <w:t>Notes</w:t>
      </w:r>
    </w:p>
    <w:p w14:paraId="6BA8B3C8" w14:textId="77777777" w:rsidR="002A31C6" w:rsidRDefault="002A31C6" w:rsidP="002A31C6">
      <w:proofErr w:type="spellStart"/>
      <w:r>
        <w:t>AAA_CryptoJS_AES</w:t>
      </w:r>
      <w:proofErr w:type="spellEnd"/>
      <w:r>
        <w:tab/>
      </w:r>
      <w:proofErr w:type="spellStart"/>
      <w:r>
        <w:t>Fichier</w:t>
      </w:r>
      <w:proofErr w:type="spellEnd"/>
      <w:r>
        <w:t xml:space="preserve"> Apps Script </w:t>
      </w:r>
      <w:proofErr w:type="spellStart"/>
      <w:r>
        <w:t>contenant</w:t>
      </w:r>
      <w:proofErr w:type="spellEnd"/>
      <w:r>
        <w:t xml:space="preserve"> </w:t>
      </w:r>
      <w:proofErr w:type="spellStart"/>
      <w:r>
        <w:t>CryptoJS</w:t>
      </w:r>
      <w:proofErr w:type="spellEnd"/>
      <w:r>
        <w:t xml:space="preserve"> </w:t>
      </w:r>
      <w:proofErr w:type="spellStart"/>
      <w:r>
        <w:t>complet</w:t>
      </w:r>
      <w:proofErr w:type="spellEnd"/>
      <w:r>
        <w:tab/>
        <w:t>Tech</w:t>
      </w:r>
      <w:r>
        <w:tab/>
        <w:t>—</w:t>
      </w:r>
      <w:r>
        <w:tab/>
      </w:r>
      <w:proofErr w:type="spellStart"/>
      <w:r>
        <w:t>Projet</w:t>
      </w:r>
      <w:proofErr w:type="spellEnd"/>
      <w:r>
        <w:t xml:space="preserve"> </w:t>
      </w:r>
      <w:proofErr w:type="spellStart"/>
      <w:r>
        <w:t>moteur</w:t>
      </w:r>
      <w:proofErr w:type="spellEnd"/>
      <w:r>
        <w:tab/>
        <w:t xml:space="preserve">Base </w:t>
      </w:r>
      <w:proofErr w:type="spellStart"/>
      <w:r>
        <w:t>minifiée</w:t>
      </w:r>
      <w:proofErr w:type="spellEnd"/>
    </w:p>
    <w:p w14:paraId="4205EB7A" w14:textId="77777777" w:rsidR="002A31C6" w:rsidRDefault="002A31C6" w:rsidP="002A31C6">
      <w:r>
        <w:t>AES</w:t>
      </w:r>
      <w:r>
        <w:tab/>
      </w:r>
      <w:proofErr w:type="spellStart"/>
      <w:r>
        <w:t>Algorithme</w:t>
      </w:r>
      <w:proofErr w:type="spellEnd"/>
      <w:r>
        <w:t xml:space="preserve"> de </w:t>
      </w:r>
      <w:proofErr w:type="spellStart"/>
      <w:r>
        <w:t>chiffrement</w:t>
      </w:r>
      <w:proofErr w:type="spellEnd"/>
      <w:r>
        <w:t xml:space="preserve"> </w:t>
      </w:r>
      <w:proofErr w:type="spellStart"/>
      <w:r>
        <w:t>symétrique</w:t>
      </w:r>
      <w:proofErr w:type="spellEnd"/>
      <w:r>
        <w:t xml:space="preserve"> </w:t>
      </w:r>
      <w:proofErr w:type="spellStart"/>
      <w:r>
        <w:t>utilisé</w:t>
      </w:r>
      <w:proofErr w:type="spellEnd"/>
      <w:r>
        <w:tab/>
        <w:t>Tech</w:t>
      </w:r>
      <w:r>
        <w:tab/>
        <w:t>—</w:t>
      </w:r>
      <w:r>
        <w:tab/>
      </w:r>
      <w:proofErr w:type="spellStart"/>
      <w:r>
        <w:t>AAA_CryptoJS_AES</w:t>
      </w:r>
      <w:proofErr w:type="spellEnd"/>
      <w:r>
        <w:tab/>
        <w:t>Reversible</w:t>
      </w:r>
    </w:p>
    <w:p w14:paraId="78278FD8" w14:textId="77777777" w:rsidR="002A31C6" w:rsidRDefault="002A31C6" w:rsidP="002A31C6">
      <w:r>
        <w:t>Form01</w:t>
      </w:r>
      <w:r>
        <w:tab/>
      </w:r>
      <w:proofErr w:type="spellStart"/>
      <w:r>
        <w:t>Formulaire</w:t>
      </w:r>
      <w:proofErr w:type="spellEnd"/>
      <w:r>
        <w:t xml:space="preserve"> </w:t>
      </w:r>
      <w:proofErr w:type="spellStart"/>
      <w:r>
        <w:t>d’identification</w:t>
      </w:r>
      <w:proofErr w:type="spellEnd"/>
      <w:r>
        <w:t xml:space="preserve"> </w:t>
      </w:r>
      <w:proofErr w:type="spellStart"/>
      <w:r>
        <w:t>général</w:t>
      </w:r>
      <w:proofErr w:type="spellEnd"/>
      <w:r>
        <w:tab/>
        <w:t>Métier</w:t>
      </w:r>
      <w:r>
        <w:tab/>
        <w:t>—</w:t>
      </w:r>
      <w:r>
        <w:tab/>
        <w:t>Google Forms</w:t>
      </w:r>
      <w:r>
        <w:tab/>
        <w:t xml:space="preserve">ID </w:t>
      </w:r>
      <w:proofErr w:type="spellStart"/>
      <w:r>
        <w:t>connu</w:t>
      </w:r>
      <w:proofErr w:type="spellEnd"/>
    </w:p>
    <w:p w14:paraId="20C63A39" w14:textId="77777777" w:rsidR="002A31C6" w:rsidRDefault="002A31C6" w:rsidP="002A31C6">
      <w:r>
        <w:t>MoteurV3.gs</w:t>
      </w:r>
      <w:r>
        <w:tab/>
        <w:t xml:space="preserve">Script principal de </w:t>
      </w:r>
      <w:proofErr w:type="spellStart"/>
      <w:r>
        <w:t>déploiement</w:t>
      </w:r>
      <w:proofErr w:type="spellEnd"/>
      <w:r>
        <w:tab/>
        <w:t>Tech</w:t>
      </w:r>
      <w:r>
        <w:tab/>
        <w:t>—</w:t>
      </w:r>
      <w:r>
        <w:tab/>
      </w:r>
      <w:proofErr w:type="spellStart"/>
      <w:r>
        <w:t>Projet</w:t>
      </w:r>
      <w:proofErr w:type="spellEnd"/>
      <w:r>
        <w:t xml:space="preserve"> </w:t>
      </w:r>
      <w:proofErr w:type="spellStart"/>
      <w:r>
        <w:t>moteur</w:t>
      </w:r>
      <w:proofErr w:type="spellEnd"/>
      <w:r>
        <w:tab/>
      </w:r>
      <w:proofErr w:type="spellStart"/>
      <w:r>
        <w:t>Génération</w:t>
      </w:r>
      <w:proofErr w:type="spellEnd"/>
      <w:r>
        <w:t xml:space="preserve"> </w:t>
      </w:r>
      <w:proofErr w:type="spellStart"/>
      <w:r>
        <w:t>formulaires</w:t>
      </w:r>
      <w:proofErr w:type="spellEnd"/>
    </w:p>
    <w:p w14:paraId="6FB44DC8" w14:textId="77777777" w:rsidR="002A31C6" w:rsidRDefault="002A31C6" w:rsidP="002A31C6">
      <w:proofErr w:type="spellStart"/>
      <w:r>
        <w:t>generateEncryptedUrl</w:t>
      </w:r>
      <w:proofErr w:type="spellEnd"/>
      <w:r>
        <w:tab/>
      </w:r>
      <w:proofErr w:type="spellStart"/>
      <w:r>
        <w:t>Fonction</w:t>
      </w:r>
      <w:proofErr w:type="spellEnd"/>
      <w:r>
        <w:t xml:space="preserve"> pour </w:t>
      </w:r>
      <w:proofErr w:type="spellStart"/>
      <w:r>
        <w:t>créer</w:t>
      </w:r>
      <w:proofErr w:type="spellEnd"/>
      <w:r>
        <w:t xml:space="preserve"> URL </w:t>
      </w:r>
      <w:proofErr w:type="spellStart"/>
      <w:r>
        <w:t>sécurisée</w:t>
      </w:r>
      <w:proofErr w:type="spellEnd"/>
      <w:r>
        <w:tab/>
        <w:t>Tech</w:t>
      </w:r>
      <w:r>
        <w:tab/>
        <w:t>—</w:t>
      </w:r>
      <w:r>
        <w:tab/>
        <w:t>MoteurV3.gs</w:t>
      </w:r>
      <w:r>
        <w:tab/>
      </w:r>
      <w:proofErr w:type="spellStart"/>
      <w:r>
        <w:t>Ajout</w:t>
      </w:r>
      <w:proofErr w:type="spellEnd"/>
      <w:r>
        <w:t xml:space="preserve"> 27/09</w:t>
      </w:r>
    </w:p>
    <w:p w14:paraId="7318F0E2" w14:textId="77777777" w:rsidR="002A31C6" w:rsidRDefault="002A31C6" w:rsidP="002A31C6">
      <w:proofErr w:type="spellStart"/>
      <w:r>
        <w:t>WordArray.random</w:t>
      </w:r>
      <w:proofErr w:type="spellEnd"/>
      <w:r>
        <w:tab/>
      </w:r>
      <w:proofErr w:type="spellStart"/>
      <w:r>
        <w:t>Générateur</w:t>
      </w:r>
      <w:proofErr w:type="spellEnd"/>
      <w:r>
        <w:t xml:space="preserve"> </w:t>
      </w:r>
      <w:proofErr w:type="spellStart"/>
      <w:r>
        <w:t>aléatoire</w:t>
      </w:r>
      <w:proofErr w:type="spellEnd"/>
      <w:r>
        <w:t xml:space="preserve"> </w:t>
      </w:r>
      <w:proofErr w:type="spellStart"/>
      <w:r>
        <w:t>CryptoJS</w:t>
      </w:r>
      <w:proofErr w:type="spellEnd"/>
      <w:r>
        <w:t xml:space="preserve"> (non </w:t>
      </w:r>
      <w:proofErr w:type="spellStart"/>
      <w:r>
        <w:t>supporté</w:t>
      </w:r>
      <w:proofErr w:type="spellEnd"/>
      <w:r>
        <w:t xml:space="preserve"> Apps Script)</w:t>
      </w:r>
      <w:r>
        <w:tab/>
        <w:t>Tech</w:t>
      </w:r>
      <w:r>
        <w:tab/>
        <w:t>—</w:t>
      </w:r>
      <w:r>
        <w:tab/>
      </w:r>
      <w:proofErr w:type="spellStart"/>
      <w:r>
        <w:t>CryptoJS</w:t>
      </w:r>
      <w:proofErr w:type="spellEnd"/>
      <w:r>
        <w:tab/>
        <w:t xml:space="preserve">À </w:t>
      </w:r>
      <w:proofErr w:type="spellStart"/>
      <w:r>
        <w:t>remplacer</w:t>
      </w:r>
      <w:proofErr w:type="spellEnd"/>
    </w:p>
    <w:p w14:paraId="1EDDF86D" w14:textId="77777777" w:rsidR="002A31C6" w:rsidRDefault="002A31C6" w:rsidP="002A31C6"/>
    <w:p w14:paraId="44903DD9" w14:textId="77777777" w:rsidR="002A31C6" w:rsidRDefault="002A31C6" w:rsidP="002A31C6">
      <w:r>
        <w:t xml:space="preserve">16. </w:t>
      </w:r>
      <w:proofErr w:type="spellStart"/>
      <w:r>
        <w:t>Annexe</w:t>
      </w:r>
      <w:proofErr w:type="spellEnd"/>
      <w:r>
        <w:t xml:space="preserve"> B — Registre des variables</w:t>
      </w:r>
    </w:p>
    <w:p w14:paraId="6CA175E9" w14:textId="77777777" w:rsidR="002A31C6" w:rsidRDefault="002A31C6" w:rsidP="002A31C6">
      <w:r>
        <w:t>Nom</w:t>
      </w:r>
      <w:r>
        <w:tab/>
        <w:t>Type</w:t>
      </w:r>
      <w:r>
        <w:tab/>
      </w:r>
      <w:proofErr w:type="spellStart"/>
      <w:r>
        <w:t>Portée</w:t>
      </w:r>
      <w:proofErr w:type="spellEnd"/>
      <w:r>
        <w:tab/>
      </w:r>
      <w:proofErr w:type="spellStart"/>
      <w:r>
        <w:t>Fichier</w:t>
      </w:r>
      <w:proofErr w:type="spellEnd"/>
      <w:r>
        <w:t>(s)</w:t>
      </w:r>
      <w:r>
        <w:tab/>
        <w:t>Usage</w:t>
      </w:r>
      <w:r>
        <w:tab/>
        <w:t xml:space="preserve">Valeur par </w:t>
      </w:r>
      <w:proofErr w:type="spellStart"/>
      <w:r>
        <w:t>défaut</w:t>
      </w:r>
      <w:proofErr w:type="spellEnd"/>
      <w:r>
        <w:t xml:space="preserve"> / Format</w:t>
      </w:r>
      <w:r>
        <w:tab/>
      </w:r>
      <w:proofErr w:type="spellStart"/>
      <w:r>
        <w:t>Exemple</w:t>
      </w:r>
      <w:proofErr w:type="spellEnd"/>
      <w:r>
        <w:tab/>
      </w:r>
      <w:proofErr w:type="spellStart"/>
      <w:r>
        <w:t>Dépendances</w:t>
      </w:r>
      <w:proofErr w:type="spellEnd"/>
      <w:r>
        <w:tab/>
      </w:r>
      <w:proofErr w:type="spellStart"/>
      <w:r>
        <w:t>Historique</w:t>
      </w:r>
      <w:proofErr w:type="spellEnd"/>
    </w:p>
    <w:p w14:paraId="093561CF" w14:textId="77777777" w:rsidR="002A31C6" w:rsidRDefault="002A31C6" w:rsidP="002A31C6">
      <w:proofErr w:type="spellStart"/>
      <w:r>
        <w:t>ID_Formulaire_Cible</w:t>
      </w:r>
      <w:proofErr w:type="spellEnd"/>
      <w:r>
        <w:tab/>
        <w:t>const</w:t>
      </w:r>
      <w:r>
        <w:tab/>
        <w:t>Config</w:t>
      </w:r>
      <w:r>
        <w:tab/>
      </w:r>
      <w:proofErr w:type="spellStart"/>
      <w:r>
        <w:t>CONFIG</w:t>
      </w:r>
      <w:proofErr w:type="spellEnd"/>
      <w:r>
        <w:t xml:space="preserve"> V2</w:t>
      </w:r>
      <w:r>
        <w:tab/>
        <w:t xml:space="preserve">ID Form </w:t>
      </w:r>
      <w:proofErr w:type="spellStart"/>
      <w:r>
        <w:t>déployé</w:t>
      </w:r>
      <w:proofErr w:type="spellEnd"/>
      <w:r>
        <w:tab/>
        <w:t>String</w:t>
      </w:r>
      <w:r>
        <w:tab/>
        <w:t>1FAIpQL...</w:t>
      </w:r>
      <w:r>
        <w:tab/>
        <w:t>Google Forms</w:t>
      </w:r>
      <w:r>
        <w:tab/>
        <w:t xml:space="preserve">2025-09-27 </w:t>
      </w:r>
      <w:proofErr w:type="spellStart"/>
      <w:r>
        <w:t>créé</w:t>
      </w:r>
      <w:proofErr w:type="spellEnd"/>
    </w:p>
    <w:p w14:paraId="5FF606E8" w14:textId="77777777" w:rsidR="002A31C6" w:rsidRDefault="002A31C6" w:rsidP="002A31C6">
      <w:r>
        <w:t>ID_Formulaire_Form01</w:t>
      </w:r>
      <w:r>
        <w:tab/>
        <w:t>const</w:t>
      </w:r>
      <w:r>
        <w:tab/>
        <w:t>Global</w:t>
      </w:r>
      <w:r>
        <w:tab/>
      </w:r>
      <w:proofErr w:type="spellStart"/>
      <w:r>
        <w:t>Moteur</w:t>
      </w:r>
      <w:proofErr w:type="spellEnd"/>
      <w:r>
        <w:t>/Config</w:t>
      </w:r>
      <w:r>
        <w:tab/>
      </w:r>
      <w:proofErr w:type="spellStart"/>
      <w:r>
        <w:t>Formulaire</w:t>
      </w:r>
      <w:proofErr w:type="spellEnd"/>
      <w:r>
        <w:t xml:space="preserve"> identification</w:t>
      </w:r>
      <w:r>
        <w:tab/>
        <w:t>1dePVb...</w:t>
      </w:r>
      <w:r>
        <w:tab/>
        <w:t>—</w:t>
      </w:r>
      <w:r>
        <w:tab/>
        <w:t>Google Forms</w:t>
      </w:r>
      <w:r>
        <w:tab/>
        <w:t xml:space="preserve">2025-09-27 </w:t>
      </w:r>
      <w:proofErr w:type="spellStart"/>
      <w:r>
        <w:t>confirmé</w:t>
      </w:r>
      <w:proofErr w:type="spellEnd"/>
    </w:p>
    <w:p w14:paraId="7C73E1C5" w14:textId="77777777" w:rsidR="002A31C6" w:rsidRDefault="002A31C6" w:rsidP="002A31C6">
      <w:r>
        <w:t>CRYPTO_KEY</w:t>
      </w:r>
      <w:r>
        <w:tab/>
        <w:t>const</w:t>
      </w:r>
      <w:r>
        <w:tab/>
      </w:r>
      <w:proofErr w:type="spellStart"/>
      <w:r>
        <w:t>Moteur</w:t>
      </w:r>
      <w:proofErr w:type="spellEnd"/>
      <w:r>
        <w:tab/>
        <w:t>MoteurV3</w:t>
      </w:r>
      <w:r>
        <w:tab/>
        <w:t>Clé AES</w:t>
      </w:r>
      <w:r>
        <w:tab/>
        <w:t>"</w:t>
      </w:r>
      <w:proofErr w:type="gramStart"/>
      <w:r>
        <w:t>rkSecretKey123"</w:t>
      </w:r>
      <w:r>
        <w:tab/>
        <w:t>—</w:t>
      </w:r>
      <w:proofErr w:type="gramEnd"/>
      <w:r>
        <w:tab/>
      </w:r>
      <w:proofErr w:type="spellStart"/>
      <w:r>
        <w:t>CryptoJS</w:t>
      </w:r>
      <w:proofErr w:type="spellEnd"/>
      <w:r>
        <w:t xml:space="preserve"> AES</w:t>
      </w:r>
      <w:r>
        <w:tab/>
        <w:t xml:space="preserve">2025-09-27 </w:t>
      </w:r>
      <w:proofErr w:type="spellStart"/>
      <w:r>
        <w:t>créé</w:t>
      </w:r>
      <w:proofErr w:type="spellEnd"/>
    </w:p>
    <w:p w14:paraId="04A94D90" w14:textId="77777777" w:rsidR="002A31C6" w:rsidRDefault="002A31C6" w:rsidP="002A31C6">
      <w:proofErr w:type="spellStart"/>
      <w:r>
        <w:t>generateEncryptedUrl</w:t>
      </w:r>
      <w:proofErr w:type="spellEnd"/>
      <w:r>
        <w:tab/>
      </w:r>
      <w:proofErr w:type="spellStart"/>
      <w:r>
        <w:t>func</w:t>
      </w:r>
      <w:proofErr w:type="spellEnd"/>
      <w:r>
        <w:tab/>
      </w:r>
      <w:proofErr w:type="spellStart"/>
      <w:r>
        <w:t>Moteur</w:t>
      </w:r>
      <w:proofErr w:type="spellEnd"/>
      <w:r>
        <w:tab/>
        <w:t>MoteurV3</w:t>
      </w:r>
      <w:r>
        <w:tab/>
      </w:r>
      <w:proofErr w:type="spellStart"/>
      <w:r>
        <w:t>Génération</w:t>
      </w:r>
      <w:proofErr w:type="spellEnd"/>
      <w:r>
        <w:t xml:space="preserve"> URL </w:t>
      </w:r>
      <w:proofErr w:type="spellStart"/>
      <w:r>
        <w:t>chiffrée</w:t>
      </w:r>
      <w:proofErr w:type="spellEnd"/>
      <w:r>
        <w:tab/>
        <w:t>URL</w:t>
      </w:r>
      <w:r>
        <w:tab/>
        <w:t>—</w:t>
      </w:r>
      <w:r>
        <w:tab/>
        <w:t xml:space="preserve">Form01, </w:t>
      </w:r>
      <w:proofErr w:type="spellStart"/>
      <w:r>
        <w:t>CryptoJS</w:t>
      </w:r>
      <w:proofErr w:type="spellEnd"/>
      <w:r>
        <w:tab/>
        <w:t xml:space="preserve">2025-09-27 </w:t>
      </w:r>
      <w:proofErr w:type="spellStart"/>
      <w:r>
        <w:t>créé</w:t>
      </w:r>
      <w:proofErr w:type="spellEnd"/>
    </w:p>
    <w:p w14:paraId="6E113EB0" w14:textId="77777777" w:rsidR="002A31C6" w:rsidRDefault="002A31C6" w:rsidP="002A31C6">
      <w:proofErr w:type="spellStart"/>
      <w:r>
        <w:t>pseudoRandomWordArray</w:t>
      </w:r>
      <w:proofErr w:type="spellEnd"/>
      <w:r>
        <w:tab/>
      </w:r>
      <w:proofErr w:type="spellStart"/>
      <w:r>
        <w:t>func</w:t>
      </w:r>
      <w:proofErr w:type="spellEnd"/>
      <w:r>
        <w:tab/>
      </w:r>
      <w:proofErr w:type="spellStart"/>
      <w:r>
        <w:t>Moteur</w:t>
      </w:r>
      <w:proofErr w:type="spellEnd"/>
      <w:r>
        <w:tab/>
      </w:r>
      <w:proofErr w:type="spellStart"/>
      <w:r>
        <w:t>AAA_CryptoJS_AES</w:t>
      </w:r>
      <w:proofErr w:type="spellEnd"/>
      <w:r>
        <w:tab/>
        <w:t>Fallback random</w:t>
      </w:r>
      <w:r>
        <w:tab/>
      </w:r>
      <w:proofErr w:type="spellStart"/>
      <w:r>
        <w:t>WordArray</w:t>
      </w:r>
      <w:proofErr w:type="spellEnd"/>
      <w:r>
        <w:tab/>
        <w:t>—</w:t>
      </w:r>
      <w:r>
        <w:tab/>
      </w:r>
      <w:proofErr w:type="spellStart"/>
      <w:r>
        <w:t>Math.random</w:t>
      </w:r>
      <w:proofErr w:type="spellEnd"/>
      <w:r>
        <w:tab/>
        <w:t xml:space="preserve">2025-09-27 </w:t>
      </w:r>
      <w:proofErr w:type="spellStart"/>
      <w:r>
        <w:t>proposé</w:t>
      </w:r>
      <w:proofErr w:type="spellEnd"/>
    </w:p>
    <w:p w14:paraId="269EDAAD" w14:textId="77777777" w:rsidR="002A31C6" w:rsidRDefault="002A31C6" w:rsidP="002A31C6"/>
    <w:p w14:paraId="3737F8B0" w14:textId="77777777" w:rsidR="002A31C6" w:rsidRDefault="002A31C6" w:rsidP="002A31C6">
      <w:r>
        <w:t>go</w:t>
      </w:r>
    </w:p>
    <w:p w14:paraId="794C499B" w14:textId="77777777" w:rsidR="002A31C6" w:rsidRDefault="002A31C6" w:rsidP="002A31C6">
      <w:r>
        <w:t>Copier le code</w:t>
      </w:r>
    </w:p>
    <w:p w14:paraId="7EB0BF0F" w14:textId="77777777" w:rsidR="002A31C6" w:rsidRDefault="002A31C6" w:rsidP="002A31C6"/>
    <w:p w14:paraId="5D9E971C" w14:textId="77777777" w:rsidR="002A31C6" w:rsidRDefault="002A31C6" w:rsidP="002A31C6">
      <w:proofErr w:type="spellStart"/>
      <w:r>
        <w:t>Veux-tu</w:t>
      </w:r>
      <w:proofErr w:type="spellEnd"/>
      <w:r>
        <w:t xml:space="preserve"> que </w:t>
      </w:r>
      <w:proofErr w:type="spellStart"/>
      <w:r>
        <w:t>je t</w:t>
      </w:r>
      <w:proofErr w:type="spellEnd"/>
      <w:r>
        <w:t>’intègre déjà la correction avec le `</w:t>
      </w:r>
      <w:proofErr w:type="spellStart"/>
      <w:r>
        <w:t>pseudoRandomWordArray</w:t>
      </w:r>
      <w:proofErr w:type="spellEnd"/>
      <w:r>
        <w:t xml:space="preserve">` </w:t>
      </w:r>
      <w:proofErr w:type="spellStart"/>
      <w:r>
        <w:t>directement</w:t>
      </w:r>
      <w:proofErr w:type="spellEnd"/>
      <w:r>
        <w:t xml:space="preserve"> dans `AAA_CryptoJS_AES.gs`, pour </w:t>
      </w:r>
      <w:proofErr w:type="spellStart"/>
      <w:r>
        <w:t>éviter</w:t>
      </w:r>
      <w:proofErr w:type="spellEnd"/>
      <w:r>
        <w:t xml:space="preserve"> </w:t>
      </w:r>
      <w:proofErr w:type="spellStart"/>
      <w:r>
        <w:t>l’erreur</w:t>
      </w:r>
      <w:proofErr w:type="spellEnd"/>
      <w:r>
        <w:t xml:space="preserve"> `Native crypto module` </w:t>
      </w:r>
      <w:proofErr w:type="spellStart"/>
      <w:r>
        <w:t>dès</w:t>
      </w:r>
      <w:proofErr w:type="spellEnd"/>
      <w:r>
        <w:t xml:space="preserve"> le prochain </w:t>
      </w:r>
      <w:proofErr w:type="gramStart"/>
      <w:r>
        <w:t>run ?</w:t>
      </w:r>
      <w:proofErr w:type="gramEnd"/>
    </w:p>
    <w:p w14:paraId="28180655" w14:textId="77777777" w:rsidR="002A31C6" w:rsidRDefault="002A31C6" w:rsidP="002A31C6"/>
    <w:p w14:paraId="3CB7B9B4" w14:textId="77777777" w:rsidR="002A31C6" w:rsidRDefault="002A31C6" w:rsidP="002A31C6"/>
    <w:p w14:paraId="6F5C0B86" w14:textId="77777777" w:rsidR="002A31C6" w:rsidRDefault="002A31C6" w:rsidP="002A31C6"/>
    <w:p w14:paraId="39330B6A" w14:textId="77777777" w:rsidR="002A31C6" w:rsidRDefault="002A31C6" w:rsidP="002A31C6"/>
    <w:p w14:paraId="7649C589" w14:textId="77777777" w:rsidR="002A31C6" w:rsidRDefault="002A31C6" w:rsidP="002A31C6"/>
    <w:p w14:paraId="072C056B" w14:textId="77777777" w:rsidR="002A31C6" w:rsidRDefault="002A31C6" w:rsidP="002A31C6"/>
    <w:p w14:paraId="3ED89C08" w14:textId="77777777" w:rsidR="002A31C6" w:rsidRDefault="002A31C6" w:rsidP="002A31C6">
      <w:r>
        <w:t xml:space="preserve">Vous </w:t>
      </w:r>
      <w:proofErr w:type="spellStart"/>
      <w:r>
        <w:t>avez</w:t>
      </w:r>
      <w:proofErr w:type="spellEnd"/>
      <w:r>
        <w:t xml:space="preserve"> </w:t>
      </w:r>
      <w:proofErr w:type="spellStart"/>
      <w:proofErr w:type="gramStart"/>
      <w:r>
        <w:t>dit</w:t>
      </w:r>
      <w:proofErr w:type="spellEnd"/>
      <w:r>
        <w:t> :</w:t>
      </w:r>
      <w:proofErr w:type="gramEnd"/>
    </w:p>
    <w:p w14:paraId="16E6C7A9" w14:textId="77777777" w:rsidR="002A31C6" w:rsidRDefault="002A31C6" w:rsidP="002A31C6">
      <w:proofErr w:type="spellStart"/>
      <w:r>
        <w:t>oui</w:t>
      </w:r>
      <w:proofErr w:type="spellEnd"/>
    </w:p>
    <w:p w14:paraId="2E864F53" w14:textId="77777777" w:rsidR="002A31C6" w:rsidRDefault="002A31C6" w:rsidP="002A31C6"/>
    <w:p w14:paraId="719DEE14" w14:textId="77777777" w:rsidR="002A31C6" w:rsidRDefault="002A31C6" w:rsidP="002A31C6"/>
    <w:p w14:paraId="52C367AE" w14:textId="77777777" w:rsidR="002A31C6" w:rsidRDefault="002A31C6" w:rsidP="002A31C6">
      <w:r>
        <w:t xml:space="preserve">ChatGPT a </w:t>
      </w:r>
      <w:proofErr w:type="spellStart"/>
      <w:proofErr w:type="gramStart"/>
      <w:r>
        <w:t>dit</w:t>
      </w:r>
      <w:proofErr w:type="spellEnd"/>
      <w:r>
        <w:t> :</w:t>
      </w:r>
      <w:proofErr w:type="gramEnd"/>
    </w:p>
    <w:p w14:paraId="2D6D6623" w14:textId="77777777" w:rsidR="002A31C6" w:rsidRDefault="002A31C6" w:rsidP="002A31C6"/>
    <w:p w14:paraId="58F42414" w14:textId="77777777" w:rsidR="002A31C6" w:rsidRDefault="002A31C6" w:rsidP="002A31C6">
      <w:proofErr w:type="spellStart"/>
      <w:r>
        <w:t>Réflexion</w:t>
      </w:r>
      <w:proofErr w:type="spellEnd"/>
      <w:r>
        <w:t xml:space="preserve"> </w:t>
      </w:r>
      <w:proofErr w:type="spellStart"/>
      <w:r>
        <w:t>durant</w:t>
      </w:r>
      <w:proofErr w:type="spellEnd"/>
      <w:r>
        <w:t xml:space="preserve"> 6s</w:t>
      </w:r>
    </w:p>
    <w:p w14:paraId="29190B87" w14:textId="77777777" w:rsidR="002A31C6" w:rsidRDefault="002A31C6" w:rsidP="002A31C6">
      <w:r>
        <w:t xml:space="preserve">Parfait — on applique le patch “random” </w:t>
      </w:r>
      <w:proofErr w:type="spellStart"/>
      <w:r>
        <w:t>côté</w:t>
      </w:r>
      <w:proofErr w:type="spellEnd"/>
      <w:r>
        <w:t xml:space="preserve"> Apps Script.</w:t>
      </w:r>
    </w:p>
    <w:p w14:paraId="40DC01F9" w14:textId="77777777" w:rsidR="002A31C6" w:rsidRDefault="002A31C6" w:rsidP="002A31C6"/>
    <w:p w14:paraId="534495AE" w14:textId="77777777" w:rsidR="002A31C6" w:rsidRDefault="002A31C6" w:rsidP="002A31C6">
      <w:r>
        <w:t xml:space="preserve">Ce que </w:t>
      </w:r>
      <w:proofErr w:type="spellStart"/>
      <w:r>
        <w:t>tu</w:t>
      </w:r>
      <w:proofErr w:type="spellEnd"/>
      <w:r>
        <w:t xml:space="preserve"> </w:t>
      </w:r>
      <w:proofErr w:type="spellStart"/>
      <w:r>
        <w:t>fais</w:t>
      </w:r>
      <w:proofErr w:type="spellEnd"/>
      <w:r>
        <w:t xml:space="preserve"> </w:t>
      </w:r>
      <w:proofErr w:type="spellStart"/>
      <w:r>
        <w:t>maintenant</w:t>
      </w:r>
      <w:proofErr w:type="spellEnd"/>
    </w:p>
    <w:p w14:paraId="092F2774" w14:textId="77777777" w:rsidR="002A31C6" w:rsidRDefault="002A31C6" w:rsidP="002A31C6">
      <w:proofErr w:type="spellStart"/>
      <w:r>
        <w:t>Crée</w:t>
      </w:r>
      <w:proofErr w:type="spellEnd"/>
      <w:r>
        <w:t xml:space="preserve"> un nouveau </w:t>
      </w:r>
      <w:proofErr w:type="spellStart"/>
      <w:r>
        <w:t>fichier</w:t>
      </w:r>
      <w:proofErr w:type="spellEnd"/>
      <w:r>
        <w:t xml:space="preserve"> dans ton </w:t>
      </w:r>
      <w:proofErr w:type="spellStart"/>
      <w:r>
        <w:t>projet</w:t>
      </w:r>
      <w:proofErr w:type="spellEnd"/>
      <w:r>
        <w:t xml:space="preserve"> Apps Script, </w:t>
      </w:r>
      <w:proofErr w:type="spellStart"/>
      <w:r>
        <w:t>nomme</w:t>
      </w:r>
      <w:proofErr w:type="spellEnd"/>
      <w:r>
        <w:t>-le ZZZ_CryptoJS_Patch_WordArrayRandom.gs.</w:t>
      </w:r>
    </w:p>
    <w:p w14:paraId="71094E8D" w14:textId="77777777" w:rsidR="002A31C6" w:rsidRDefault="002A31C6" w:rsidP="002A31C6"/>
    <w:p w14:paraId="0D176705" w14:textId="77777777" w:rsidR="002A31C6" w:rsidRDefault="002A31C6" w:rsidP="002A31C6">
      <w:r>
        <w:t xml:space="preserve">Colle </w:t>
      </w:r>
      <w:proofErr w:type="spellStart"/>
      <w:r>
        <w:t>exactement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code et </w:t>
      </w:r>
      <w:proofErr w:type="spellStart"/>
      <w:proofErr w:type="gramStart"/>
      <w:r>
        <w:t>enregistre</w:t>
      </w:r>
      <w:proofErr w:type="spellEnd"/>
      <w:r>
        <w:t xml:space="preserve"> :</w:t>
      </w:r>
      <w:proofErr w:type="gramEnd"/>
    </w:p>
    <w:p w14:paraId="55D7DE97" w14:textId="77777777" w:rsidR="002A31C6" w:rsidRDefault="002A31C6" w:rsidP="002A31C6"/>
    <w:p w14:paraId="55833466" w14:textId="77777777" w:rsidR="002A31C6" w:rsidRDefault="002A31C6" w:rsidP="002A31C6">
      <w:proofErr w:type="spellStart"/>
      <w:r>
        <w:t>javascript</w:t>
      </w:r>
      <w:proofErr w:type="spellEnd"/>
    </w:p>
    <w:p w14:paraId="257E1C53" w14:textId="77777777" w:rsidR="002A31C6" w:rsidRDefault="002A31C6" w:rsidP="002A31C6">
      <w:r>
        <w:t>Copier le code</w:t>
      </w:r>
    </w:p>
    <w:p w14:paraId="72116BE0" w14:textId="77777777" w:rsidR="002A31C6" w:rsidRDefault="002A31C6" w:rsidP="002A31C6">
      <w:r>
        <w:t xml:space="preserve">// Patch </w:t>
      </w:r>
      <w:proofErr w:type="spellStart"/>
      <w:proofErr w:type="gramStart"/>
      <w:r>
        <w:t>CryptoJS.WordArray.random</w:t>
      </w:r>
      <w:proofErr w:type="spellEnd"/>
      <w:proofErr w:type="gramEnd"/>
      <w:r>
        <w:t xml:space="preserve"> pour Google Apps Script</w:t>
      </w:r>
    </w:p>
    <w:p w14:paraId="21645468" w14:textId="77777777" w:rsidR="002A31C6" w:rsidRDefault="002A31C6" w:rsidP="002A31C6">
      <w:r>
        <w:t xml:space="preserve">// </w:t>
      </w:r>
      <w:proofErr w:type="spellStart"/>
      <w:r>
        <w:t>Remplace</w:t>
      </w:r>
      <w:proofErr w:type="spellEnd"/>
      <w:r>
        <w:t xml:space="preserve"> la source </w:t>
      </w:r>
      <w:proofErr w:type="spellStart"/>
      <w:r>
        <w:t>d'aléa</w:t>
      </w:r>
      <w:proofErr w:type="spellEnd"/>
      <w:r>
        <w:t xml:space="preserve"> native (</w:t>
      </w:r>
      <w:proofErr w:type="spellStart"/>
      <w:r>
        <w:t>inexistante</w:t>
      </w:r>
      <w:proofErr w:type="spellEnd"/>
      <w:r>
        <w:t xml:space="preserve"> dans GAS) par </w:t>
      </w:r>
      <w:proofErr w:type="spellStart"/>
      <w:r>
        <w:t>Utilities.getUuid</w:t>
      </w:r>
      <w:proofErr w:type="spellEnd"/>
      <w:r>
        <w:t>() + MD5.</w:t>
      </w:r>
    </w:p>
    <w:p w14:paraId="2106E024" w14:textId="77777777" w:rsidR="002A31C6" w:rsidRDefault="002A31C6" w:rsidP="002A31C6">
      <w:r>
        <w:t xml:space="preserve">// Charge </w:t>
      </w:r>
      <w:proofErr w:type="spellStart"/>
      <w:r>
        <w:t>ce</w:t>
      </w:r>
      <w:proofErr w:type="spellEnd"/>
      <w:r>
        <w:t xml:space="preserve"> </w:t>
      </w:r>
      <w:proofErr w:type="spellStart"/>
      <w:r>
        <w:t>fichier</w:t>
      </w:r>
      <w:proofErr w:type="spellEnd"/>
      <w:r>
        <w:t xml:space="preserve"> APRES AAA_CryptoJS_AES.gs (</w:t>
      </w:r>
      <w:proofErr w:type="spellStart"/>
      <w:r>
        <w:t>d'où</w:t>
      </w:r>
      <w:proofErr w:type="spellEnd"/>
      <w:r>
        <w:t xml:space="preserve"> le </w:t>
      </w:r>
      <w:proofErr w:type="spellStart"/>
      <w:r>
        <w:t>préfixe</w:t>
      </w:r>
      <w:proofErr w:type="spellEnd"/>
      <w:r>
        <w:t xml:space="preserve"> ZZZ).</w:t>
      </w:r>
    </w:p>
    <w:p w14:paraId="1FD18E10" w14:textId="77777777" w:rsidR="002A31C6" w:rsidRDefault="002A31C6" w:rsidP="002A31C6"/>
    <w:p w14:paraId="4543AC24" w14:textId="77777777" w:rsidR="002A31C6" w:rsidRDefault="002A31C6" w:rsidP="002A31C6">
      <w:r>
        <w:t>(function () {</w:t>
      </w:r>
    </w:p>
    <w:p w14:paraId="502FC0FC" w14:textId="77777777" w:rsidR="002A31C6" w:rsidRDefault="002A31C6" w:rsidP="002A31C6">
      <w:r>
        <w:t xml:space="preserve">  if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CryptoJS</w:t>
      </w:r>
      <w:proofErr w:type="spellEnd"/>
      <w:r>
        <w:t xml:space="preserve"> === 'undefined' |</w:t>
      </w:r>
      <w:proofErr w:type="gramStart"/>
      <w:r>
        <w:t>| !</w:t>
      </w:r>
      <w:proofErr w:type="gramEnd"/>
      <w:r>
        <w:t>CryptoJS.lib |</w:t>
      </w:r>
      <w:proofErr w:type="gramStart"/>
      <w:r>
        <w:t>| !</w:t>
      </w:r>
      <w:proofErr w:type="spellStart"/>
      <w:proofErr w:type="gramEnd"/>
      <w:r>
        <w:t>CryptoJS.lib.WordArray</w:t>
      </w:r>
      <w:proofErr w:type="spellEnd"/>
      <w:r>
        <w:t xml:space="preserve"> |</w:t>
      </w:r>
      <w:proofErr w:type="gramStart"/>
      <w:r>
        <w:t>| !</w:t>
      </w:r>
      <w:proofErr w:type="gramEnd"/>
      <w:r>
        <w:t>CryptoJS.MD5) {</w:t>
      </w:r>
    </w:p>
    <w:p w14:paraId="530B7091" w14:textId="77777777" w:rsidR="002A31C6" w:rsidRDefault="002A31C6" w:rsidP="002A31C6">
      <w:r>
        <w:t xml:space="preserve">    throw new </w:t>
      </w:r>
      <w:proofErr w:type="gramStart"/>
      <w:r>
        <w:t>Error(</w:t>
      </w:r>
      <w:proofErr w:type="gramEnd"/>
      <w:r>
        <w:t>'</w:t>
      </w:r>
      <w:proofErr w:type="spellStart"/>
      <w:r>
        <w:t>CryptoJS</w:t>
      </w:r>
      <w:proofErr w:type="spellEnd"/>
      <w:r>
        <w:t xml:space="preserve"> non chargé </w:t>
      </w:r>
      <w:proofErr w:type="spellStart"/>
      <w:r>
        <w:t>avant</w:t>
      </w:r>
      <w:proofErr w:type="spellEnd"/>
      <w:r>
        <w:t xml:space="preserve"> le patch </w:t>
      </w:r>
      <w:proofErr w:type="spellStart"/>
      <w:r>
        <w:t>WordArray.random</w:t>
      </w:r>
      <w:proofErr w:type="spellEnd"/>
      <w:r>
        <w:t xml:space="preserve"> (</w:t>
      </w:r>
      <w:proofErr w:type="spellStart"/>
      <w:r>
        <w:t>vérifie</w:t>
      </w:r>
      <w:proofErr w:type="spellEnd"/>
      <w:r>
        <w:t xml:space="preserve"> AAA_CryptoJS_AES.gs)'</w:t>
      </w:r>
      <w:proofErr w:type="gramStart"/>
      <w:r>
        <w:t>);</w:t>
      </w:r>
      <w:proofErr w:type="gramEnd"/>
    </w:p>
    <w:p w14:paraId="78EA4F87" w14:textId="77777777" w:rsidR="002A31C6" w:rsidRDefault="002A31C6" w:rsidP="002A31C6">
      <w:r>
        <w:t xml:space="preserve">  }</w:t>
      </w:r>
    </w:p>
    <w:p w14:paraId="4FF9DA9D" w14:textId="77777777" w:rsidR="002A31C6" w:rsidRDefault="002A31C6" w:rsidP="002A31C6"/>
    <w:p w14:paraId="3F449A84" w14:textId="77777777" w:rsidR="002A31C6" w:rsidRDefault="002A31C6" w:rsidP="002A31C6">
      <w:r>
        <w:t xml:space="preserve">  var WA = </w:t>
      </w:r>
      <w:proofErr w:type="spellStart"/>
      <w:r>
        <w:t>CryptoJS.lib.</w:t>
      </w:r>
      <w:proofErr w:type="gramStart"/>
      <w:r>
        <w:t>WordArray</w:t>
      </w:r>
      <w:proofErr w:type="spellEnd"/>
      <w:r>
        <w:t>;</w:t>
      </w:r>
      <w:proofErr w:type="gramEnd"/>
    </w:p>
    <w:p w14:paraId="45E89FDB" w14:textId="77777777" w:rsidR="002A31C6" w:rsidRDefault="002A31C6" w:rsidP="002A31C6"/>
    <w:p w14:paraId="08496F9A" w14:textId="77777777" w:rsidR="002A31C6" w:rsidRDefault="002A31C6" w:rsidP="002A31C6">
      <w:r>
        <w:t xml:space="preserve">  // </w:t>
      </w:r>
      <w:proofErr w:type="spellStart"/>
      <w:r>
        <w:t>Génère</w:t>
      </w:r>
      <w:proofErr w:type="spellEnd"/>
      <w:r>
        <w:t xml:space="preserve"> </w:t>
      </w:r>
      <w:proofErr w:type="spellStart"/>
      <w:r>
        <w:t>nBytes</w:t>
      </w:r>
      <w:proofErr w:type="spellEnd"/>
      <w:r>
        <w:t xml:space="preserve"> </w:t>
      </w:r>
      <w:proofErr w:type="spellStart"/>
      <w:r>
        <w:t>d’entropie</w:t>
      </w:r>
      <w:proofErr w:type="spellEnd"/>
      <w:r>
        <w:t xml:space="preserve"> pseudo-</w:t>
      </w:r>
      <w:proofErr w:type="spellStart"/>
      <w:r>
        <w:t>aléatoire</w:t>
      </w:r>
      <w:proofErr w:type="spellEnd"/>
      <w:r>
        <w:t xml:space="preserve"> (</w:t>
      </w:r>
      <w:proofErr w:type="spellStart"/>
      <w:r>
        <w:t>suffisant</w:t>
      </w:r>
      <w:proofErr w:type="spellEnd"/>
      <w:r>
        <w:t xml:space="preserve"> pour </w:t>
      </w:r>
      <w:proofErr w:type="spellStart"/>
      <w:r>
        <w:t>notre</w:t>
      </w:r>
      <w:proofErr w:type="spellEnd"/>
      <w:r>
        <w:t xml:space="preserve"> usage de </w:t>
      </w:r>
      <w:proofErr w:type="spellStart"/>
      <w:r>
        <w:t>salage</w:t>
      </w:r>
      <w:proofErr w:type="spellEnd"/>
      <w:r>
        <w:t xml:space="preserve"> OpenSSL).</w:t>
      </w:r>
    </w:p>
    <w:p w14:paraId="044B0EA9" w14:textId="77777777" w:rsidR="002A31C6" w:rsidRDefault="002A31C6" w:rsidP="002A31C6">
      <w:r>
        <w:t xml:space="preserve">  </w:t>
      </w:r>
      <w:proofErr w:type="spellStart"/>
      <w:proofErr w:type="gramStart"/>
      <w:r>
        <w:t>WA.random</w:t>
      </w:r>
      <w:proofErr w:type="spellEnd"/>
      <w:proofErr w:type="gramEnd"/>
      <w:r>
        <w:t xml:space="preserve"> = function (</w:t>
      </w:r>
      <w:proofErr w:type="spellStart"/>
      <w:proofErr w:type="gramStart"/>
      <w:r>
        <w:t>nBytes</w:t>
      </w:r>
      <w:proofErr w:type="spellEnd"/>
      <w:r>
        <w:t>) {</w:t>
      </w:r>
      <w:proofErr w:type="gramEnd"/>
    </w:p>
    <w:p w14:paraId="4E7E2736" w14:textId="77777777" w:rsidR="002A31C6" w:rsidRDefault="002A31C6" w:rsidP="002A31C6">
      <w:r>
        <w:t xml:space="preserve">    var words = [</w:t>
      </w:r>
      <w:proofErr w:type="gramStart"/>
      <w:r>
        <w:t>];</w:t>
      </w:r>
      <w:proofErr w:type="gramEnd"/>
    </w:p>
    <w:p w14:paraId="58B316D6" w14:textId="77777777" w:rsidR="002A31C6" w:rsidRDefault="002A31C6" w:rsidP="002A31C6">
      <w:r>
        <w:t xml:space="preserve">    var produced = </w:t>
      </w:r>
      <w:proofErr w:type="gramStart"/>
      <w:r>
        <w:t>0;</w:t>
      </w:r>
      <w:proofErr w:type="gramEnd"/>
    </w:p>
    <w:p w14:paraId="697FEFDF" w14:textId="77777777" w:rsidR="002A31C6" w:rsidRDefault="002A31C6" w:rsidP="002A31C6"/>
    <w:p w14:paraId="6C223FEF" w14:textId="77777777" w:rsidR="002A31C6" w:rsidRDefault="002A31C6" w:rsidP="002A31C6">
      <w:r>
        <w:t xml:space="preserve">    // </w:t>
      </w:r>
      <w:proofErr w:type="spellStart"/>
      <w:r>
        <w:t>Chaque</w:t>
      </w:r>
      <w:proofErr w:type="spellEnd"/>
      <w:r>
        <w:t xml:space="preserve"> MD5(</w:t>
      </w:r>
      <w:proofErr w:type="spellStart"/>
      <w:r>
        <w:t>uuid</w:t>
      </w:r>
      <w:proofErr w:type="spellEnd"/>
      <w:r>
        <w:t>) = 16 octets = 4 words</w:t>
      </w:r>
    </w:p>
    <w:p w14:paraId="78FBB2AD" w14:textId="77777777" w:rsidR="002A31C6" w:rsidRDefault="002A31C6" w:rsidP="002A31C6">
      <w:r>
        <w:t xml:space="preserve">    while (produced &lt; </w:t>
      </w:r>
      <w:proofErr w:type="spellStart"/>
      <w:proofErr w:type="gramStart"/>
      <w:r>
        <w:t>nBytes</w:t>
      </w:r>
      <w:proofErr w:type="spellEnd"/>
      <w:r>
        <w:t>) {</w:t>
      </w:r>
      <w:proofErr w:type="gramEnd"/>
    </w:p>
    <w:p w14:paraId="6B02849E" w14:textId="77777777" w:rsidR="002A31C6" w:rsidRDefault="002A31C6" w:rsidP="002A31C6">
      <w:r>
        <w:t xml:space="preserve">      var </w:t>
      </w:r>
      <w:proofErr w:type="spellStart"/>
      <w:r>
        <w:t>uuid</w:t>
      </w:r>
      <w:proofErr w:type="spellEnd"/>
      <w:r>
        <w:t xml:space="preserve"> = </w:t>
      </w:r>
      <w:proofErr w:type="spellStart"/>
      <w:r>
        <w:t>Utilities.getUuid</w:t>
      </w:r>
      <w:proofErr w:type="spellEnd"/>
      <w:r>
        <w:t>(</w:t>
      </w:r>
      <w:proofErr w:type="gramStart"/>
      <w:r>
        <w:t xml:space="preserve">);   </w:t>
      </w:r>
      <w:proofErr w:type="gramEnd"/>
      <w:r>
        <w:t xml:space="preserve">        // 36 chars pseudo-</w:t>
      </w:r>
      <w:proofErr w:type="spellStart"/>
      <w:r>
        <w:t>aléatoires</w:t>
      </w:r>
      <w:proofErr w:type="spellEnd"/>
      <w:r>
        <w:t xml:space="preserve"> </w:t>
      </w:r>
      <w:proofErr w:type="spellStart"/>
      <w:r>
        <w:t>fournis</w:t>
      </w:r>
      <w:proofErr w:type="spellEnd"/>
      <w:r>
        <w:t xml:space="preserve"> par GAS</w:t>
      </w:r>
    </w:p>
    <w:p w14:paraId="5AA67F48" w14:textId="77777777" w:rsidR="002A31C6" w:rsidRDefault="002A31C6" w:rsidP="002A31C6">
      <w:r>
        <w:t xml:space="preserve">      var digest = CryptoJS.MD5(</w:t>
      </w:r>
      <w:proofErr w:type="spellStart"/>
      <w:r>
        <w:t>uuid</w:t>
      </w:r>
      <w:proofErr w:type="spellEnd"/>
      <w:proofErr w:type="gramStart"/>
      <w:r>
        <w:t>).words</w:t>
      </w:r>
      <w:proofErr w:type="gramEnd"/>
      <w:r>
        <w:t>;    // 4 words (16 bytes)</w:t>
      </w:r>
    </w:p>
    <w:p w14:paraId="406DDDEC" w14:textId="77777777" w:rsidR="002A31C6" w:rsidRDefault="002A31C6" w:rsidP="002A31C6">
      <w:r>
        <w:t xml:space="preserve">      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digest.length</w:t>
      </w:r>
      <w:proofErr w:type="spellEnd"/>
      <w:proofErr w:type="gramEnd"/>
      <w:r>
        <w:t xml:space="preserve"> &amp;&amp; produced &lt; </w:t>
      </w:r>
      <w:proofErr w:type="spellStart"/>
      <w:r>
        <w:t>nBytes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1E78EBC" w14:textId="77777777" w:rsidR="002A31C6" w:rsidRDefault="002A31C6" w:rsidP="002A31C6">
      <w:r>
        <w:lastRenderedPageBreak/>
        <w:t xml:space="preserve">        </w:t>
      </w:r>
      <w:proofErr w:type="spellStart"/>
      <w:proofErr w:type="gramStart"/>
      <w:r>
        <w:t>words.push</w:t>
      </w:r>
      <w:proofErr w:type="spellEnd"/>
      <w:proofErr w:type="gramEnd"/>
      <w:r>
        <w:t>(digest[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3B5BA0A2" w14:textId="77777777" w:rsidR="002A31C6" w:rsidRDefault="002A31C6" w:rsidP="002A31C6">
      <w:r>
        <w:t xml:space="preserve">        produced += </w:t>
      </w:r>
      <w:proofErr w:type="gramStart"/>
      <w:r>
        <w:t>4;</w:t>
      </w:r>
      <w:proofErr w:type="gramEnd"/>
    </w:p>
    <w:p w14:paraId="452E34A1" w14:textId="77777777" w:rsidR="002A31C6" w:rsidRDefault="002A31C6" w:rsidP="002A31C6">
      <w:r>
        <w:t xml:space="preserve">      }</w:t>
      </w:r>
    </w:p>
    <w:p w14:paraId="18A5CCCC" w14:textId="77777777" w:rsidR="002A31C6" w:rsidRDefault="002A31C6" w:rsidP="002A31C6">
      <w:r>
        <w:t xml:space="preserve">    }</w:t>
      </w:r>
    </w:p>
    <w:p w14:paraId="2BAE6C74" w14:textId="77777777" w:rsidR="002A31C6" w:rsidRDefault="002A31C6" w:rsidP="002A31C6"/>
    <w:p w14:paraId="5D835669" w14:textId="77777777" w:rsidR="002A31C6" w:rsidRDefault="002A31C6" w:rsidP="002A31C6">
      <w:r>
        <w:t xml:space="preserve">    // </w:t>
      </w:r>
      <w:proofErr w:type="spellStart"/>
      <w:r>
        <w:t>Ajuste</w:t>
      </w:r>
      <w:proofErr w:type="spellEnd"/>
      <w:r>
        <w:t xml:space="preserve"> la longueur </w:t>
      </w:r>
      <w:proofErr w:type="spellStart"/>
      <w:r>
        <w:t>exacte</w:t>
      </w:r>
      <w:proofErr w:type="spellEnd"/>
      <w:r>
        <w:t xml:space="preserve"> (</w:t>
      </w:r>
      <w:proofErr w:type="spellStart"/>
      <w:r>
        <w:t>sigBytes</w:t>
      </w:r>
      <w:proofErr w:type="spellEnd"/>
      <w:r>
        <w:t xml:space="preserve">) à </w:t>
      </w:r>
      <w:proofErr w:type="spellStart"/>
      <w:r>
        <w:t>nBytes</w:t>
      </w:r>
      <w:proofErr w:type="spellEnd"/>
    </w:p>
    <w:p w14:paraId="1296E3CC" w14:textId="77777777" w:rsidR="002A31C6" w:rsidRDefault="002A31C6" w:rsidP="002A31C6">
      <w:r>
        <w:t xml:space="preserve">    return </w:t>
      </w:r>
      <w:proofErr w:type="spellStart"/>
      <w:proofErr w:type="gramStart"/>
      <w:r>
        <w:t>CryptoJS.lib.WordArray.create</w:t>
      </w:r>
      <w:proofErr w:type="spellEnd"/>
      <w:proofErr w:type="gramEnd"/>
      <w:r>
        <w:t xml:space="preserve">(words, </w:t>
      </w:r>
      <w:proofErr w:type="spellStart"/>
      <w:r>
        <w:t>nBytes</w:t>
      </w:r>
      <w:proofErr w:type="spellEnd"/>
      <w:proofErr w:type="gramStart"/>
      <w:r>
        <w:t>);</w:t>
      </w:r>
      <w:proofErr w:type="gramEnd"/>
    </w:p>
    <w:p w14:paraId="41ADC0EE" w14:textId="77777777" w:rsidR="002A31C6" w:rsidRDefault="002A31C6" w:rsidP="002A31C6">
      <w:r>
        <w:t xml:space="preserve">  };</w:t>
      </w:r>
    </w:p>
    <w:p w14:paraId="41CF50AA" w14:textId="77777777" w:rsidR="002A31C6" w:rsidRDefault="002A31C6" w:rsidP="002A31C6">
      <w:r>
        <w:t>})();</w:t>
      </w:r>
    </w:p>
    <w:p w14:paraId="49565A4E" w14:textId="77777777" w:rsidR="002A31C6" w:rsidRDefault="002A31C6" w:rsidP="002A31C6">
      <w:r>
        <w:t>(</w:t>
      </w:r>
      <w:proofErr w:type="spellStart"/>
      <w:r>
        <w:t>Optionnel</w:t>
      </w:r>
      <w:proofErr w:type="spellEnd"/>
      <w:r>
        <w:t xml:space="preserve">) Test </w:t>
      </w:r>
      <w:proofErr w:type="spellStart"/>
      <w:proofErr w:type="gramStart"/>
      <w:r>
        <w:t>rapide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ajoute</w:t>
      </w:r>
      <w:proofErr w:type="spellEnd"/>
      <w:r>
        <w:t xml:space="preserve">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exécute</w:t>
      </w:r>
      <w:proofErr w:type="spellEnd"/>
      <w:r>
        <w:t xml:space="preserve"> la </w:t>
      </w:r>
      <w:proofErr w:type="spellStart"/>
      <w:r>
        <w:t>fonction</w:t>
      </w:r>
      <w:proofErr w:type="spellEnd"/>
      <w:r>
        <w:t xml:space="preserve"> ci-dessous.</w:t>
      </w:r>
    </w:p>
    <w:p w14:paraId="10D3464B" w14:textId="77777777" w:rsidR="002A31C6" w:rsidRDefault="002A31C6" w:rsidP="002A31C6"/>
    <w:p w14:paraId="143C6A90" w14:textId="77777777" w:rsidR="002A31C6" w:rsidRDefault="002A31C6" w:rsidP="002A31C6">
      <w:proofErr w:type="spellStart"/>
      <w:r>
        <w:t>javascript</w:t>
      </w:r>
      <w:proofErr w:type="spellEnd"/>
    </w:p>
    <w:p w14:paraId="6CD0DC71" w14:textId="77777777" w:rsidR="002A31C6" w:rsidRDefault="002A31C6" w:rsidP="002A31C6">
      <w:r>
        <w:t>Copier le code</w:t>
      </w:r>
    </w:p>
    <w:p w14:paraId="23A5DBDB" w14:textId="77777777" w:rsidR="002A31C6" w:rsidRDefault="002A31C6" w:rsidP="002A31C6">
      <w:r>
        <w:t xml:space="preserve">function </w:t>
      </w:r>
      <w:proofErr w:type="spellStart"/>
      <w:proofErr w:type="gramStart"/>
      <w:r>
        <w:t>testCryptoAfterPatch</w:t>
      </w:r>
      <w:proofErr w:type="spellEnd"/>
      <w:r>
        <w:t>(</w:t>
      </w:r>
      <w:proofErr w:type="gramEnd"/>
      <w:r>
        <w:t>) {</w:t>
      </w:r>
    </w:p>
    <w:p w14:paraId="2CF01D54" w14:textId="77777777" w:rsidR="002A31C6" w:rsidRDefault="002A31C6" w:rsidP="002A31C6">
      <w:r>
        <w:t xml:space="preserve">  if </w:t>
      </w:r>
      <w:proofErr w:type="gramStart"/>
      <w:r>
        <w:t>(!</w:t>
      </w:r>
      <w:proofErr w:type="spellStart"/>
      <w:r>
        <w:t>CryptoJS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proofErr w:type="gramEnd"/>
      <w:r>
        <w:t>CryptoJS.AES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'</w:t>
      </w:r>
      <w:proofErr w:type="spellStart"/>
      <w:r>
        <w:t>CryptoJS</w:t>
      </w:r>
      <w:proofErr w:type="spellEnd"/>
      <w:r>
        <w:t>/AES non chargé'</w:t>
      </w:r>
      <w:proofErr w:type="gramStart"/>
      <w:r>
        <w:t>);</w:t>
      </w:r>
      <w:proofErr w:type="gramEnd"/>
    </w:p>
    <w:p w14:paraId="12A1DEE8" w14:textId="77777777" w:rsidR="002A31C6" w:rsidRDefault="002A31C6" w:rsidP="002A31C6">
      <w:r>
        <w:t xml:space="preserve">  var </w:t>
      </w:r>
      <w:proofErr w:type="spellStart"/>
      <w:r>
        <w:t>ct</w:t>
      </w:r>
      <w:proofErr w:type="spellEnd"/>
      <w:r>
        <w:t xml:space="preserve"> = </w:t>
      </w:r>
      <w:proofErr w:type="spellStart"/>
      <w:r>
        <w:t>CryptoJS.AES.encrypt</w:t>
      </w:r>
      <w:proofErr w:type="spellEnd"/>
      <w:r>
        <w:t>('ok', 'clef-test'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(); // </w:t>
      </w:r>
      <w:proofErr w:type="spellStart"/>
      <w:r>
        <w:t>utilise</w:t>
      </w:r>
      <w:proofErr w:type="spellEnd"/>
      <w:r>
        <w:t xml:space="preserve"> </w:t>
      </w:r>
      <w:proofErr w:type="spellStart"/>
      <w:r>
        <w:t>désormais</w:t>
      </w:r>
      <w:proofErr w:type="spellEnd"/>
      <w:r>
        <w:t xml:space="preserve"> le patch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sel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créé</w:t>
      </w:r>
      <w:proofErr w:type="spellEnd"/>
    </w:p>
    <w:p w14:paraId="66F13761" w14:textId="77777777" w:rsidR="002A31C6" w:rsidRDefault="002A31C6" w:rsidP="002A31C6">
      <w:r>
        <w:t xml:space="preserve">  var pt = </w:t>
      </w:r>
      <w:proofErr w:type="spellStart"/>
      <w:r>
        <w:t>CryptoJS.AES.decrypt</w:t>
      </w:r>
      <w:proofErr w:type="spellEnd"/>
      <w:r>
        <w:t>(</w:t>
      </w:r>
      <w:proofErr w:type="spellStart"/>
      <w:r>
        <w:t>ct</w:t>
      </w:r>
      <w:proofErr w:type="spellEnd"/>
      <w:r>
        <w:t>, 'clef-test'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(CryptoJS.enc.Utf8</w:t>
      </w:r>
      <w:proofErr w:type="gramStart"/>
      <w:r>
        <w:t>);</w:t>
      </w:r>
      <w:proofErr w:type="gramEnd"/>
    </w:p>
    <w:p w14:paraId="4EE680EB" w14:textId="77777777" w:rsidR="002A31C6" w:rsidRDefault="002A31C6" w:rsidP="002A31C6">
      <w:r>
        <w:t xml:space="preserve">  Logger.log(pt); // "ok"</w:t>
      </w:r>
    </w:p>
    <w:p w14:paraId="7BEC9ACC" w14:textId="77777777" w:rsidR="002A31C6" w:rsidRDefault="002A31C6" w:rsidP="002A31C6">
      <w:r>
        <w:t>}</w:t>
      </w:r>
    </w:p>
    <w:p w14:paraId="3EFB85BC" w14:textId="77777777" w:rsidR="002A31C6" w:rsidRDefault="002A31C6" w:rsidP="002A31C6">
      <w:r>
        <w:t>Relance orchestrateurDeploiement_V4_UI.</w:t>
      </w:r>
    </w:p>
    <w:p w14:paraId="5246606D" w14:textId="77777777" w:rsidR="002A31C6" w:rsidRDefault="002A31C6" w:rsidP="002A31C6"/>
    <w:p w14:paraId="70EE1B59" w14:textId="77777777" w:rsidR="002A31C6" w:rsidRDefault="002A31C6" w:rsidP="002A31C6">
      <w:proofErr w:type="spellStart"/>
      <w:r>
        <w:t>Pourquoi</w:t>
      </w:r>
      <w:proofErr w:type="spellEnd"/>
      <w:r>
        <w:t xml:space="preserve"> </w:t>
      </w:r>
      <w:proofErr w:type="spellStart"/>
      <w:r>
        <w:t>ça</w:t>
      </w:r>
      <w:proofErr w:type="spellEnd"/>
      <w:r>
        <w:t xml:space="preserve"> </w:t>
      </w:r>
      <w:proofErr w:type="spellStart"/>
      <w:r>
        <w:t>règle</w:t>
      </w:r>
      <w:proofErr w:type="spellEnd"/>
      <w:r>
        <w:t xml:space="preserve"> </w:t>
      </w:r>
      <w:proofErr w:type="spellStart"/>
      <w:r>
        <w:t>l’erreur</w:t>
      </w:r>
      <w:proofErr w:type="spellEnd"/>
    </w:p>
    <w:p w14:paraId="799C18CB" w14:textId="77777777" w:rsidR="002A31C6" w:rsidRDefault="002A31C6" w:rsidP="002A31C6">
      <w:proofErr w:type="spellStart"/>
      <w:r>
        <w:t>CryptoJS</w:t>
      </w:r>
      <w:proofErr w:type="spellEnd"/>
      <w:r>
        <w:t xml:space="preserve"> (format OpenSSL) </w:t>
      </w:r>
      <w:proofErr w:type="spellStart"/>
      <w:r>
        <w:t>appelait</w:t>
      </w:r>
      <w:proofErr w:type="spellEnd"/>
      <w:r>
        <w:t xml:space="preserve"> </w:t>
      </w:r>
      <w:proofErr w:type="spellStart"/>
      <w:r>
        <w:t>WordArray.random</w:t>
      </w:r>
      <w:proofErr w:type="spellEnd"/>
      <w:r>
        <w:t xml:space="preserve">() pour </w:t>
      </w:r>
      <w:proofErr w:type="spellStart"/>
      <w:r>
        <w:t>générer</w:t>
      </w:r>
      <w:proofErr w:type="spellEnd"/>
      <w:r>
        <w:t xml:space="preserve"> un salt.</w:t>
      </w:r>
    </w:p>
    <w:p w14:paraId="74702080" w14:textId="77777777" w:rsidR="002A31C6" w:rsidRDefault="002A31C6" w:rsidP="002A31C6"/>
    <w:p w14:paraId="0C9BB8FA" w14:textId="77777777" w:rsidR="002A31C6" w:rsidRDefault="002A31C6" w:rsidP="002A31C6">
      <w:pPr>
        <w:rPr>
          <w:rFonts w:hint="eastAsia"/>
        </w:rPr>
      </w:pPr>
      <w:r>
        <w:rPr>
          <w:rFonts w:hint="eastAsia"/>
        </w:rPr>
        <w:t xml:space="preserve">Dans Apps Script, il </w:t>
      </w:r>
      <w:proofErr w:type="spellStart"/>
      <w:r>
        <w:rPr>
          <w:rFonts w:hint="eastAsia"/>
        </w:rPr>
        <w:t>n</w:t>
      </w:r>
      <w:r>
        <w:rPr>
          <w:rFonts w:hint="eastAsia"/>
        </w:rPr>
        <w:t>’</w:t>
      </w:r>
      <w:r>
        <w:rPr>
          <w:rFonts w:hint="eastAsia"/>
        </w:rPr>
        <w:t>y</w:t>
      </w:r>
      <w:proofErr w:type="spellEnd"/>
      <w:r>
        <w:rPr>
          <w:rFonts w:hint="eastAsia"/>
        </w:rPr>
        <w:t xml:space="preserve"> a pas </w:t>
      </w:r>
      <w:proofErr w:type="spellStart"/>
      <w:r>
        <w:rPr>
          <w:rFonts w:hint="eastAsia"/>
        </w:rPr>
        <w:t>d</w:t>
      </w:r>
      <w:r>
        <w:rPr>
          <w:rFonts w:hint="eastAsia"/>
        </w:rPr>
        <w:t>’</w:t>
      </w:r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crypto native </w:t>
      </w:r>
      <w:r>
        <w:rPr>
          <w:rFonts w:hint="eastAsia"/>
        </w:rPr>
        <w:t>→</w:t>
      </w:r>
      <w:r>
        <w:rPr>
          <w:rFonts w:hint="eastAsia"/>
        </w:rPr>
        <w:t xml:space="preserve"> exception.</w:t>
      </w:r>
    </w:p>
    <w:p w14:paraId="4D1406A4" w14:textId="77777777" w:rsidR="002A31C6" w:rsidRDefault="002A31C6" w:rsidP="002A31C6"/>
    <w:p w14:paraId="144FA7C9" w14:textId="77777777" w:rsidR="002A31C6" w:rsidRDefault="002A31C6" w:rsidP="002A31C6">
      <w:r>
        <w:t xml:space="preserve">Le patch </w:t>
      </w:r>
      <w:proofErr w:type="spellStart"/>
      <w:r>
        <w:t>remplace</w:t>
      </w:r>
      <w:proofErr w:type="spellEnd"/>
      <w:r>
        <w:t xml:space="preserve"> </w:t>
      </w:r>
      <w:proofErr w:type="gramStart"/>
      <w:r>
        <w:t>random(</w:t>
      </w:r>
      <w:proofErr w:type="gramEnd"/>
      <w:r>
        <w:t xml:space="preserve">) par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implémentation</w:t>
      </w:r>
      <w:proofErr w:type="spellEnd"/>
      <w:r>
        <w:t xml:space="preserve"> </w:t>
      </w:r>
      <w:proofErr w:type="spellStart"/>
      <w:r>
        <w:t>basée</w:t>
      </w:r>
      <w:proofErr w:type="spellEnd"/>
      <w:r>
        <w:t xml:space="preserve"> sur </w:t>
      </w:r>
      <w:proofErr w:type="spellStart"/>
      <w:r>
        <w:t>Utilities.getUuid</w:t>
      </w:r>
      <w:proofErr w:type="spellEnd"/>
      <w:r>
        <w:t xml:space="preserve">() + MD5,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supprime</w:t>
      </w:r>
      <w:proofErr w:type="spellEnd"/>
      <w:r>
        <w:t xml:space="preserve"> </w:t>
      </w:r>
      <w:proofErr w:type="spellStart"/>
      <w:r>
        <w:t>l’erreur</w:t>
      </w:r>
      <w:proofErr w:type="spellEnd"/>
      <w:r>
        <w:t xml:space="preserve"> et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suffisant</w:t>
      </w:r>
      <w:proofErr w:type="spellEnd"/>
      <w:r>
        <w:t xml:space="preserve"> pour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d’obfuscation</w:t>
      </w:r>
      <w:proofErr w:type="spellEnd"/>
      <w:r>
        <w:t>/</w:t>
      </w:r>
      <w:proofErr w:type="spellStart"/>
      <w:r>
        <w:t>chiffrement</w:t>
      </w:r>
      <w:proofErr w:type="spellEnd"/>
      <w:r>
        <w:t xml:space="preserve"> </w:t>
      </w:r>
      <w:proofErr w:type="spellStart"/>
      <w:r>
        <w:t>applicatif</w:t>
      </w:r>
      <w:proofErr w:type="spellEnd"/>
      <w:r>
        <w:t>.</w:t>
      </w:r>
    </w:p>
    <w:p w14:paraId="4EE47434" w14:textId="77777777" w:rsidR="002A31C6" w:rsidRDefault="002A31C6" w:rsidP="002A31C6"/>
    <w:p w14:paraId="08BFA195" w14:textId="2D4AD2D9" w:rsidR="00FC3F27" w:rsidRPr="002A31C6" w:rsidRDefault="002A31C6" w:rsidP="002A31C6">
      <w:r>
        <w:t xml:space="preserve">Si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préfères</w:t>
      </w:r>
      <w:proofErr w:type="spellEnd"/>
      <w:r>
        <w:t xml:space="preserve"> ensuite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approche</w:t>
      </w:r>
      <w:proofErr w:type="spellEnd"/>
      <w:r>
        <w:t xml:space="preserve"> </w:t>
      </w:r>
      <w:proofErr w:type="spellStart"/>
      <w:r>
        <w:t>déterministe</w:t>
      </w:r>
      <w:proofErr w:type="spellEnd"/>
      <w:r>
        <w:t xml:space="preserve"> (</w:t>
      </w:r>
      <w:proofErr w:type="spellStart"/>
      <w:r>
        <w:t>clé+IV</w:t>
      </w:r>
      <w:proofErr w:type="spellEnd"/>
      <w:r>
        <w:t xml:space="preserve"> </w:t>
      </w:r>
      <w:proofErr w:type="spellStart"/>
      <w:r>
        <w:t>dérivées</w:t>
      </w:r>
      <w:proofErr w:type="spellEnd"/>
      <w:r>
        <w:t xml:space="preserve"> de ta passphrase, </w:t>
      </w:r>
      <w:proofErr w:type="spellStart"/>
      <w:r>
        <w:t>donc</w:t>
      </w:r>
      <w:proofErr w:type="spellEnd"/>
      <w:r>
        <w:t xml:space="preserve"> sans </w:t>
      </w:r>
      <w:proofErr w:type="gramStart"/>
      <w:r>
        <w:t>random(</w:t>
      </w:r>
      <w:proofErr w:type="gramEnd"/>
      <w:r>
        <w:t xml:space="preserve">) du tout), je </w:t>
      </w:r>
      <w:proofErr w:type="spellStart"/>
      <w:r>
        <w:t>te</w:t>
      </w:r>
      <w:proofErr w:type="spellEnd"/>
      <w:r>
        <w:t xml:space="preserve"> </w:t>
      </w:r>
      <w:proofErr w:type="spellStart"/>
      <w:r>
        <w:t>fournis</w:t>
      </w:r>
      <w:proofErr w:type="spellEnd"/>
      <w:r>
        <w:t xml:space="preserve"> le snippet prêt à </w:t>
      </w:r>
      <w:proofErr w:type="spellStart"/>
      <w:r>
        <w:t>coller</w:t>
      </w:r>
      <w:proofErr w:type="spellEnd"/>
      <w:r>
        <w:t xml:space="preserve"> dans </w:t>
      </w:r>
      <w:proofErr w:type="spellStart"/>
      <w:r>
        <w:t>generateEncryptedUrl</w:t>
      </w:r>
      <w:proofErr w:type="spellEnd"/>
      <w:r>
        <w:t>.</w:t>
      </w:r>
    </w:p>
    <w:sectPr w:rsidR="00FC3F27" w:rsidRPr="002A31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B00C0"/>
    <w:multiLevelType w:val="multilevel"/>
    <w:tmpl w:val="F72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53844"/>
    <w:multiLevelType w:val="multilevel"/>
    <w:tmpl w:val="6B1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A20FB"/>
    <w:multiLevelType w:val="multilevel"/>
    <w:tmpl w:val="DA7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F6BE4"/>
    <w:multiLevelType w:val="multilevel"/>
    <w:tmpl w:val="8D7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00CC1"/>
    <w:multiLevelType w:val="multilevel"/>
    <w:tmpl w:val="E35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65609"/>
    <w:multiLevelType w:val="multilevel"/>
    <w:tmpl w:val="E05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87639"/>
    <w:multiLevelType w:val="multilevel"/>
    <w:tmpl w:val="876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06FE7"/>
    <w:multiLevelType w:val="multilevel"/>
    <w:tmpl w:val="63C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31B06"/>
    <w:multiLevelType w:val="multilevel"/>
    <w:tmpl w:val="D332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B9543D"/>
    <w:multiLevelType w:val="multilevel"/>
    <w:tmpl w:val="CCD4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C5BA5"/>
    <w:multiLevelType w:val="multilevel"/>
    <w:tmpl w:val="2A80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F27769"/>
    <w:multiLevelType w:val="multilevel"/>
    <w:tmpl w:val="B55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3582A"/>
    <w:multiLevelType w:val="multilevel"/>
    <w:tmpl w:val="FF1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1E6A7F"/>
    <w:multiLevelType w:val="multilevel"/>
    <w:tmpl w:val="B80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D468A"/>
    <w:multiLevelType w:val="multilevel"/>
    <w:tmpl w:val="A81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856B3E"/>
    <w:multiLevelType w:val="multilevel"/>
    <w:tmpl w:val="F9B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E112A"/>
    <w:multiLevelType w:val="multilevel"/>
    <w:tmpl w:val="7C58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73584"/>
    <w:multiLevelType w:val="multilevel"/>
    <w:tmpl w:val="883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021199"/>
    <w:multiLevelType w:val="multilevel"/>
    <w:tmpl w:val="8FC6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A15D20"/>
    <w:multiLevelType w:val="multilevel"/>
    <w:tmpl w:val="C23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9E20CF"/>
    <w:multiLevelType w:val="multilevel"/>
    <w:tmpl w:val="BD8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4C0E00"/>
    <w:multiLevelType w:val="multilevel"/>
    <w:tmpl w:val="6BC0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107EDA"/>
    <w:multiLevelType w:val="multilevel"/>
    <w:tmpl w:val="8A8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D424A"/>
    <w:multiLevelType w:val="multilevel"/>
    <w:tmpl w:val="8F3A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800576"/>
    <w:multiLevelType w:val="multilevel"/>
    <w:tmpl w:val="741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276030"/>
    <w:multiLevelType w:val="multilevel"/>
    <w:tmpl w:val="9B9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EB5177"/>
    <w:multiLevelType w:val="multilevel"/>
    <w:tmpl w:val="EF2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955F9E"/>
    <w:multiLevelType w:val="multilevel"/>
    <w:tmpl w:val="08C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2158AE"/>
    <w:multiLevelType w:val="multilevel"/>
    <w:tmpl w:val="CC0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160433">
    <w:abstractNumId w:val="8"/>
  </w:num>
  <w:num w:numId="2" w16cid:durableId="1486702369">
    <w:abstractNumId w:val="6"/>
  </w:num>
  <w:num w:numId="3" w16cid:durableId="1132870584">
    <w:abstractNumId w:val="5"/>
  </w:num>
  <w:num w:numId="4" w16cid:durableId="1944653532">
    <w:abstractNumId w:val="4"/>
  </w:num>
  <w:num w:numId="5" w16cid:durableId="862935313">
    <w:abstractNumId w:val="7"/>
  </w:num>
  <w:num w:numId="6" w16cid:durableId="2087024020">
    <w:abstractNumId w:val="3"/>
  </w:num>
  <w:num w:numId="7" w16cid:durableId="418261303">
    <w:abstractNumId w:val="2"/>
  </w:num>
  <w:num w:numId="8" w16cid:durableId="900408415">
    <w:abstractNumId w:val="1"/>
  </w:num>
  <w:num w:numId="9" w16cid:durableId="1333946878">
    <w:abstractNumId w:val="0"/>
  </w:num>
  <w:num w:numId="10" w16cid:durableId="271665483">
    <w:abstractNumId w:val="38"/>
  </w:num>
  <w:num w:numId="11" w16cid:durableId="42026614">
    <w:abstractNumId w:val="27"/>
  </w:num>
  <w:num w:numId="12" w16cid:durableId="2067335559">
    <w:abstractNumId w:val="26"/>
  </w:num>
  <w:num w:numId="13" w16cid:durableId="2049335103">
    <w:abstractNumId w:val="17"/>
  </w:num>
  <w:num w:numId="14" w16cid:durableId="1306810163">
    <w:abstractNumId w:val="25"/>
  </w:num>
  <w:num w:numId="15" w16cid:durableId="829098892">
    <w:abstractNumId w:val="36"/>
  </w:num>
  <w:num w:numId="16" w16cid:durableId="1220937626">
    <w:abstractNumId w:val="15"/>
  </w:num>
  <w:num w:numId="17" w16cid:durableId="561329811">
    <w:abstractNumId w:val="22"/>
  </w:num>
  <w:num w:numId="18" w16cid:durableId="167603625">
    <w:abstractNumId w:val="29"/>
  </w:num>
  <w:num w:numId="19" w16cid:durableId="315032705">
    <w:abstractNumId w:val="23"/>
  </w:num>
  <w:num w:numId="20" w16cid:durableId="732199370">
    <w:abstractNumId w:val="9"/>
  </w:num>
  <w:num w:numId="21" w16cid:durableId="556742247">
    <w:abstractNumId w:val="35"/>
  </w:num>
  <w:num w:numId="22" w16cid:durableId="1782646828">
    <w:abstractNumId w:val="24"/>
  </w:num>
  <w:num w:numId="23" w16cid:durableId="793837680">
    <w:abstractNumId w:val="18"/>
  </w:num>
  <w:num w:numId="24" w16cid:durableId="1279027805">
    <w:abstractNumId w:val="30"/>
  </w:num>
  <w:num w:numId="25" w16cid:durableId="2081369967">
    <w:abstractNumId w:val="28"/>
  </w:num>
  <w:num w:numId="26" w16cid:durableId="372116800">
    <w:abstractNumId w:val="34"/>
  </w:num>
  <w:num w:numId="27" w16cid:durableId="1880895276">
    <w:abstractNumId w:val="37"/>
  </w:num>
  <w:num w:numId="28" w16cid:durableId="749936021">
    <w:abstractNumId w:val="33"/>
  </w:num>
  <w:num w:numId="29" w16cid:durableId="1608731725">
    <w:abstractNumId w:val="12"/>
  </w:num>
  <w:num w:numId="30" w16cid:durableId="239490872">
    <w:abstractNumId w:val="32"/>
  </w:num>
  <w:num w:numId="31" w16cid:durableId="308874281">
    <w:abstractNumId w:val="19"/>
  </w:num>
  <w:num w:numId="32" w16cid:durableId="419180096">
    <w:abstractNumId w:val="13"/>
  </w:num>
  <w:num w:numId="33" w16cid:durableId="1476993790">
    <w:abstractNumId w:val="10"/>
  </w:num>
  <w:num w:numId="34" w16cid:durableId="1979409092">
    <w:abstractNumId w:val="16"/>
  </w:num>
  <w:num w:numId="35" w16cid:durableId="2013532865">
    <w:abstractNumId w:val="11"/>
  </w:num>
  <w:num w:numId="36" w16cid:durableId="1795713068">
    <w:abstractNumId w:val="14"/>
  </w:num>
  <w:num w:numId="37" w16cid:durableId="853153407">
    <w:abstractNumId w:val="21"/>
  </w:num>
  <w:num w:numId="38" w16cid:durableId="2030830684">
    <w:abstractNumId w:val="20"/>
  </w:num>
  <w:num w:numId="39" w16cid:durableId="11942673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E55A6975-12C1-41BE-9775-1420765B503F}"/>
    <w:docVar w:name="dgnword-eventsink" w:val="2477522981584"/>
  </w:docVars>
  <w:rsids>
    <w:rsidRoot w:val="00B47730"/>
    <w:rsid w:val="00034616"/>
    <w:rsid w:val="0005451B"/>
    <w:rsid w:val="0006063C"/>
    <w:rsid w:val="0015074B"/>
    <w:rsid w:val="002200F4"/>
    <w:rsid w:val="0029639D"/>
    <w:rsid w:val="002A31C6"/>
    <w:rsid w:val="00326F90"/>
    <w:rsid w:val="004F2C4B"/>
    <w:rsid w:val="00645225"/>
    <w:rsid w:val="006E6B5F"/>
    <w:rsid w:val="00704553"/>
    <w:rsid w:val="00740209"/>
    <w:rsid w:val="0074445D"/>
    <w:rsid w:val="00797DE2"/>
    <w:rsid w:val="00AA1D8D"/>
    <w:rsid w:val="00B12E81"/>
    <w:rsid w:val="00B47730"/>
    <w:rsid w:val="00C0200A"/>
    <w:rsid w:val="00C878A1"/>
    <w:rsid w:val="00CB0664"/>
    <w:rsid w:val="00D1176A"/>
    <w:rsid w:val="00D55E6A"/>
    <w:rsid w:val="00F330B9"/>
    <w:rsid w:val="00FC3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FA478"/>
  <w14:defaultImageDpi w14:val="300"/>
  <w15:docId w15:val="{58172781-1E86-4E8E-B724-C6D9AFD4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1355</Words>
  <Characters>7457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 synthèse — Vers un logiciel expert r&amp;K piloté par les données</dc:title>
  <dc:subject/>
  <dc:creator>python-docx</dc:creator>
  <cp:keywords/>
  <dc:description>generated by python-docx</dc:description>
  <cp:lastModifiedBy>Victor CHANE NAM</cp:lastModifiedBy>
  <cp:revision>3</cp:revision>
  <dcterms:created xsi:type="dcterms:W3CDTF">2025-09-27T08:18:00Z</dcterms:created>
  <dcterms:modified xsi:type="dcterms:W3CDTF">2025-09-27T08:20:00Z</dcterms:modified>
  <cp:category/>
</cp:coreProperties>
</file>