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9E13C" w14:textId="77777777" w:rsidR="004E0E6C" w:rsidRPr="004E0E6C" w:rsidRDefault="004E0E6C" w:rsidP="004E0E6C">
      <w:pPr>
        <w:rPr>
          <w:lang w:val="fr-FR"/>
        </w:rPr>
      </w:pPr>
      <w:r w:rsidRPr="004E0E6C">
        <w:rPr>
          <w:lang w:val="fr-FR"/>
        </w:rPr>
        <w:t xml:space="preserve">Absolument. J'ai analysé l'ensemble des documents de synthèse que vous m'avez </w:t>
      </w:r>
      <w:proofErr w:type="gramStart"/>
      <w:r w:rsidRPr="004E0E6C">
        <w:rPr>
          <w:lang w:val="fr-FR"/>
        </w:rPr>
        <w:t>fournis</w:t>
      </w:r>
      <w:proofErr w:type="gramEnd"/>
      <w:r w:rsidRPr="004E0E6C">
        <w:rPr>
          <w:lang w:val="fr-FR"/>
        </w:rPr>
        <w:t xml:space="preserve"> et j'ai fusionné leurs informations pour générer un nouveau document de suivi complet, en respectant scrupuleusement le format final que vous avez défini.</w:t>
      </w:r>
    </w:p>
    <w:p w14:paraId="10F2A755" w14:textId="77777777" w:rsidR="004E0E6C" w:rsidRPr="004E0E6C" w:rsidRDefault="004E0E6C" w:rsidP="004E0E6C">
      <w:pPr>
        <w:rPr>
          <w:lang w:val="fr-FR"/>
        </w:rPr>
      </w:pPr>
      <w:r w:rsidRPr="004E0E6C">
        <w:rPr>
          <w:lang w:val="fr-FR"/>
        </w:rPr>
        <w:t>Voici le document de synthèse mis à jour.</w:t>
      </w:r>
    </w:p>
    <w:p w14:paraId="480A32BB" w14:textId="77777777" w:rsidR="004E0E6C" w:rsidRPr="004E0E6C" w:rsidRDefault="004E0E6C" w:rsidP="004E0E6C">
      <w:pPr>
        <w:rPr>
          <w:lang w:val="fr-FR"/>
        </w:rPr>
      </w:pPr>
      <w:r w:rsidRPr="004E0E6C">
        <w:rPr>
          <w:lang w:val="fr-FR"/>
        </w:rPr>
        <w:pict w14:anchorId="5DBCC15B">
          <v:rect id="_x0000_i1187" style="width:0;height:1.5pt" o:hralign="center" o:hrstd="t" o:hr="t" fillcolor="#a0a0a0" stroked="f"/>
        </w:pict>
      </w:r>
    </w:p>
    <w:p w14:paraId="4A491B61" w14:textId="77777777" w:rsidR="004E0E6C" w:rsidRPr="004E0E6C" w:rsidRDefault="004E0E6C" w:rsidP="004E0E6C">
      <w:pPr>
        <w:rPr>
          <w:lang w:val="fr-FR"/>
        </w:rPr>
      </w:pPr>
      <w:r w:rsidRPr="004E0E6C">
        <w:rPr>
          <w:b/>
          <w:bCs/>
          <w:lang w:val="fr-FR"/>
        </w:rPr>
        <w:t>Reprendre connaissance du dossier</w:t>
      </w:r>
      <w:r w:rsidRPr="004E0E6C">
        <w:rPr>
          <w:lang w:val="fr-FR"/>
        </w:rPr>
        <w:t xml:space="preserve"> : à partir des documents fournis, les scripts et fichiers de l'application sont connus, demande-les si nécessaire.</w:t>
      </w:r>
    </w:p>
    <w:p w14:paraId="71AC4435" w14:textId="77777777" w:rsidR="004E0E6C" w:rsidRPr="004E0E6C" w:rsidRDefault="004E0E6C" w:rsidP="004E0E6C">
      <w:pPr>
        <w:rPr>
          <w:lang w:val="fr-FR"/>
        </w:rPr>
      </w:pPr>
      <w:r w:rsidRPr="004E0E6C">
        <w:rPr>
          <w:b/>
          <w:bCs/>
          <w:lang w:val="fr-FR"/>
        </w:rPr>
        <w:t>Les consignes impératives pour cette session :</w:t>
      </w:r>
    </w:p>
    <w:p w14:paraId="78C19BA3" w14:textId="77777777" w:rsidR="004E0E6C" w:rsidRPr="004E0E6C" w:rsidRDefault="004E0E6C" w:rsidP="004E0E6C">
      <w:pPr>
        <w:numPr>
          <w:ilvl w:val="0"/>
          <w:numId w:val="69"/>
        </w:numPr>
        <w:rPr>
          <w:lang w:val="fr-FR"/>
        </w:rPr>
      </w:pPr>
      <w:r w:rsidRPr="004E0E6C">
        <w:rPr>
          <w:lang w:val="fr-FR"/>
        </w:rPr>
        <w:t>Une seule consigne à la fois, détaillée et concise.</w:t>
      </w:r>
    </w:p>
    <w:p w14:paraId="367CBC1E" w14:textId="77777777" w:rsidR="004E0E6C" w:rsidRPr="004E0E6C" w:rsidRDefault="004E0E6C" w:rsidP="004E0E6C">
      <w:pPr>
        <w:numPr>
          <w:ilvl w:val="0"/>
          <w:numId w:val="69"/>
        </w:numPr>
        <w:rPr>
          <w:lang w:val="fr-FR"/>
        </w:rPr>
      </w:pPr>
      <w:r w:rsidRPr="004E0E6C">
        <w:rPr>
          <w:lang w:val="fr-FR"/>
        </w:rPr>
        <w:t>Je décode le vocabulaire technique (</w:t>
      </w:r>
      <w:proofErr w:type="gramStart"/>
      <w:r w:rsidRPr="004E0E6C">
        <w:rPr>
          <w:lang w:val="fr-FR"/>
        </w:rPr>
        <w:t>non programmeur</w:t>
      </w:r>
      <w:proofErr w:type="gramEnd"/>
      <w:r w:rsidRPr="004E0E6C">
        <w:rPr>
          <w:lang w:val="fr-FR"/>
        </w:rPr>
        <w:t>).</w:t>
      </w:r>
    </w:p>
    <w:p w14:paraId="6A49A722" w14:textId="77777777" w:rsidR="004E0E6C" w:rsidRPr="004E0E6C" w:rsidRDefault="004E0E6C" w:rsidP="004E0E6C">
      <w:pPr>
        <w:numPr>
          <w:ilvl w:val="0"/>
          <w:numId w:val="69"/>
        </w:numPr>
        <w:rPr>
          <w:lang w:val="fr-FR"/>
        </w:rPr>
      </w:pPr>
      <w:r w:rsidRPr="004E0E6C">
        <w:rPr>
          <w:lang w:val="fr-FR"/>
        </w:rPr>
        <w:t>À chaque consigne, j’indique le nom de l’étape suivante (juste le nom, pas le détail).</w:t>
      </w:r>
    </w:p>
    <w:p w14:paraId="269DB432" w14:textId="77777777" w:rsidR="004E0E6C" w:rsidRPr="004E0E6C" w:rsidRDefault="004E0E6C" w:rsidP="004E0E6C">
      <w:pPr>
        <w:rPr>
          <w:lang w:val="fr-FR"/>
        </w:rPr>
      </w:pPr>
      <w:r w:rsidRPr="004E0E6C">
        <w:rPr>
          <w:lang w:val="fr-FR"/>
        </w:rPr>
        <w:pict w14:anchorId="2D52B027">
          <v:rect id="_x0000_i1188" style="width:0;height:1.5pt" o:hralign="center" o:hrstd="t" o:hr="t" fillcolor="#a0a0a0" stroked="f"/>
        </w:pict>
      </w:r>
    </w:p>
    <w:p w14:paraId="0B16AAC6" w14:textId="77777777" w:rsidR="004E0E6C" w:rsidRPr="004E0E6C" w:rsidRDefault="004E0E6C" w:rsidP="004E0E6C">
      <w:pPr>
        <w:rPr>
          <w:b/>
          <w:bCs/>
          <w:lang w:val="fr-FR"/>
        </w:rPr>
      </w:pPr>
      <w:r w:rsidRPr="004E0E6C">
        <w:rPr>
          <w:b/>
          <w:bCs/>
          <w:lang w:val="fr-FR"/>
        </w:rPr>
        <w:t>1. En-tête de session</w:t>
      </w:r>
    </w:p>
    <w:p w14:paraId="7FA221C7" w14:textId="77777777" w:rsidR="004E0E6C" w:rsidRPr="004E0E6C" w:rsidRDefault="004E0E6C" w:rsidP="004E0E6C">
      <w:pPr>
        <w:numPr>
          <w:ilvl w:val="0"/>
          <w:numId w:val="70"/>
        </w:numPr>
        <w:rPr>
          <w:lang w:val="fr-FR"/>
        </w:rPr>
      </w:pPr>
      <w:r w:rsidRPr="004E0E6C">
        <w:rPr>
          <w:b/>
          <w:bCs/>
          <w:lang w:val="fr-FR"/>
        </w:rPr>
        <w:t>Date</w:t>
      </w:r>
      <w:r w:rsidRPr="004E0E6C">
        <w:rPr>
          <w:lang w:val="fr-FR"/>
        </w:rPr>
        <w:t xml:space="preserve"> : 2025-09-29</w:t>
      </w:r>
    </w:p>
    <w:p w14:paraId="09F6C3CF" w14:textId="77777777" w:rsidR="004E0E6C" w:rsidRPr="004E0E6C" w:rsidRDefault="004E0E6C" w:rsidP="004E0E6C">
      <w:pPr>
        <w:numPr>
          <w:ilvl w:val="0"/>
          <w:numId w:val="70"/>
        </w:numPr>
        <w:rPr>
          <w:lang w:val="fr-FR"/>
        </w:rPr>
      </w:pPr>
      <w:r w:rsidRPr="004E0E6C">
        <w:rPr>
          <w:b/>
          <w:bCs/>
          <w:lang w:val="fr-FR"/>
        </w:rPr>
        <w:t>Tag session</w:t>
      </w:r>
      <w:r w:rsidRPr="004E0E6C">
        <w:rPr>
          <w:lang w:val="fr-FR"/>
        </w:rPr>
        <w:t xml:space="preserve"> : S13 — Stabilisation [CONFIG]</w:t>
      </w:r>
    </w:p>
    <w:p w14:paraId="5AC2A10F" w14:textId="77777777" w:rsidR="004E0E6C" w:rsidRPr="004E0E6C" w:rsidRDefault="004E0E6C" w:rsidP="004E0E6C">
      <w:pPr>
        <w:numPr>
          <w:ilvl w:val="0"/>
          <w:numId w:val="70"/>
        </w:numPr>
        <w:rPr>
          <w:lang w:val="fr-FR"/>
        </w:rPr>
      </w:pPr>
      <w:r w:rsidRPr="004E0E6C">
        <w:rPr>
          <w:b/>
          <w:bCs/>
          <w:lang w:val="fr-FR"/>
        </w:rPr>
        <w:t>Projet</w:t>
      </w:r>
      <w:r w:rsidRPr="004E0E6C">
        <w:rPr>
          <w:lang w:val="fr-FR"/>
        </w:rPr>
        <w:t xml:space="preserve"> : Usine à Tests V2</w:t>
      </w:r>
    </w:p>
    <w:p w14:paraId="77A99383" w14:textId="77777777" w:rsidR="004E0E6C" w:rsidRPr="004E0E6C" w:rsidRDefault="004E0E6C" w:rsidP="004E0E6C">
      <w:pPr>
        <w:numPr>
          <w:ilvl w:val="0"/>
          <w:numId w:val="70"/>
        </w:numPr>
        <w:rPr>
          <w:lang w:val="fr-FR"/>
        </w:rPr>
      </w:pPr>
      <w:r w:rsidRPr="004E0E6C">
        <w:rPr>
          <w:b/>
          <w:bCs/>
          <w:lang w:val="fr-FR"/>
        </w:rPr>
        <w:t>Auteur</w:t>
      </w:r>
      <w:r w:rsidRPr="004E0E6C">
        <w:rPr>
          <w:lang w:val="fr-FR"/>
        </w:rPr>
        <w:t xml:space="preserve"> : Assistant technique (Gemini)</w:t>
      </w:r>
    </w:p>
    <w:p w14:paraId="3F8D0B57" w14:textId="77777777" w:rsidR="004E0E6C" w:rsidRPr="004E0E6C" w:rsidRDefault="004E0E6C" w:rsidP="004E0E6C">
      <w:pPr>
        <w:numPr>
          <w:ilvl w:val="0"/>
          <w:numId w:val="70"/>
        </w:numPr>
        <w:rPr>
          <w:lang w:val="fr-FR"/>
        </w:rPr>
      </w:pPr>
      <w:r w:rsidRPr="004E0E6C">
        <w:rPr>
          <w:b/>
          <w:bCs/>
          <w:lang w:val="fr-FR"/>
        </w:rPr>
        <w:t>Versions connues</w:t>
      </w:r>
      <w:r w:rsidRPr="004E0E6C">
        <w:rPr>
          <w:lang w:val="fr-FR"/>
        </w:rPr>
        <w:t xml:space="preserve"> :</w:t>
      </w:r>
    </w:p>
    <w:p w14:paraId="20F8E119" w14:textId="77777777" w:rsidR="004E0E6C" w:rsidRPr="004E0E6C" w:rsidRDefault="004E0E6C" w:rsidP="004E0E6C">
      <w:pPr>
        <w:numPr>
          <w:ilvl w:val="1"/>
          <w:numId w:val="70"/>
        </w:numPr>
        <w:rPr>
          <w:lang w:val="fr-FR"/>
        </w:rPr>
      </w:pPr>
      <w:r w:rsidRPr="004E0E6C">
        <w:rPr>
          <w:lang w:val="fr-FR"/>
        </w:rPr>
        <w:t>[CONFIG] : Menu.js (v4.7), FormulaireUI.html (v2.3)</w:t>
      </w:r>
    </w:p>
    <w:p w14:paraId="06E0436B" w14:textId="77777777" w:rsidR="004E0E6C" w:rsidRPr="004E0E6C" w:rsidRDefault="004E0E6C" w:rsidP="004E0E6C">
      <w:pPr>
        <w:numPr>
          <w:ilvl w:val="1"/>
          <w:numId w:val="70"/>
        </w:numPr>
        <w:rPr>
          <w:lang w:val="fr-FR"/>
        </w:rPr>
      </w:pPr>
      <w:r w:rsidRPr="004E0E6C">
        <w:rPr>
          <w:lang w:val="fr-FR"/>
        </w:rPr>
        <w:t>[HANDLER] : Code.gs (v1.0)</w:t>
      </w:r>
    </w:p>
    <w:p w14:paraId="64871059" w14:textId="77777777" w:rsidR="004E0E6C" w:rsidRPr="004E0E6C" w:rsidRDefault="004E0E6C" w:rsidP="004E0E6C">
      <w:pPr>
        <w:numPr>
          <w:ilvl w:val="1"/>
          <w:numId w:val="70"/>
        </w:numPr>
        <w:rPr>
          <w:lang w:val="fr-FR"/>
        </w:rPr>
      </w:pPr>
      <w:r w:rsidRPr="004E0E6C">
        <w:rPr>
          <w:lang w:val="fr-FR"/>
        </w:rPr>
        <w:t>[BIBLIOTHEQUE] : v24</w:t>
      </w:r>
    </w:p>
    <w:p w14:paraId="2C8B142E" w14:textId="77777777" w:rsidR="004E0E6C" w:rsidRPr="004E0E6C" w:rsidRDefault="004E0E6C" w:rsidP="004E0E6C">
      <w:pPr>
        <w:numPr>
          <w:ilvl w:val="0"/>
          <w:numId w:val="70"/>
        </w:numPr>
        <w:rPr>
          <w:lang w:val="fr-FR"/>
        </w:rPr>
      </w:pPr>
      <w:r w:rsidRPr="004E0E6C">
        <w:rPr>
          <w:b/>
          <w:bCs/>
          <w:lang w:val="fr-FR"/>
        </w:rPr>
        <w:t>Snapshot des IDs</w:t>
      </w:r>
      <w:r w:rsidRPr="004E0E6C">
        <w:rPr>
          <w:lang w:val="fr-FR"/>
        </w:rPr>
        <w:t xml:space="preserve"> :</w:t>
      </w:r>
    </w:p>
    <w:p w14:paraId="6E91E720" w14:textId="77777777" w:rsidR="004E0E6C" w:rsidRPr="004E0E6C" w:rsidRDefault="004E0E6C" w:rsidP="004E0E6C">
      <w:pPr>
        <w:numPr>
          <w:ilvl w:val="1"/>
          <w:numId w:val="70"/>
        </w:numPr>
        <w:rPr>
          <w:lang w:val="fr-FR"/>
        </w:rPr>
      </w:pPr>
      <w:r w:rsidRPr="004E0E6C">
        <w:rPr>
          <w:b/>
          <w:bCs/>
          <w:lang w:val="fr-FR"/>
        </w:rPr>
        <w:t>CONFIG</w:t>
      </w:r>
      <w:r w:rsidRPr="004E0E6C">
        <w:rPr>
          <w:lang w:val="fr-FR"/>
        </w:rPr>
        <w:t xml:space="preserve"> : 1kLBqIHZWbHrb4SsoSQcyVsLOmqKHkhSA4FttM5hZtDQ</w:t>
      </w:r>
    </w:p>
    <w:p w14:paraId="6E5C9C3A" w14:textId="77777777" w:rsidR="004E0E6C" w:rsidRPr="004E0E6C" w:rsidRDefault="004E0E6C" w:rsidP="004E0E6C">
      <w:pPr>
        <w:numPr>
          <w:ilvl w:val="1"/>
          <w:numId w:val="70"/>
        </w:numPr>
        <w:rPr>
          <w:lang w:val="fr-FR"/>
        </w:rPr>
      </w:pPr>
      <w:r w:rsidRPr="004E0E6C">
        <w:rPr>
          <w:b/>
          <w:bCs/>
          <w:lang w:val="fr-FR"/>
        </w:rPr>
        <w:t>BDD</w:t>
      </w:r>
      <w:r w:rsidRPr="004E0E6C">
        <w:rPr>
          <w:lang w:val="fr-FR"/>
        </w:rPr>
        <w:t xml:space="preserve"> : 1m2MGBd0nyiAl3qw032B6Nfj7zQL27bRSBexiOPaRZd8</w:t>
      </w:r>
    </w:p>
    <w:p w14:paraId="71E24298" w14:textId="77777777" w:rsidR="004E0E6C" w:rsidRPr="004E0E6C" w:rsidRDefault="004E0E6C" w:rsidP="004E0E6C">
      <w:pPr>
        <w:numPr>
          <w:ilvl w:val="1"/>
          <w:numId w:val="70"/>
        </w:numPr>
        <w:rPr>
          <w:lang w:val="fr-FR"/>
        </w:rPr>
      </w:pPr>
      <w:r w:rsidRPr="004E0E6C">
        <w:rPr>
          <w:b/>
          <w:bCs/>
          <w:lang w:val="fr-FR"/>
        </w:rPr>
        <w:t>BIBLIOTHEQUE TEMPLATE</w:t>
      </w:r>
      <w:r w:rsidRPr="004E0E6C">
        <w:rPr>
          <w:lang w:val="fr-FR"/>
        </w:rPr>
        <w:t xml:space="preserve"> : 1CN599oSGN7twj-cPJzGcLrn2TVwK303fbtHD6t7tIGDel-QxLtPyq4lZ</w:t>
      </w:r>
    </w:p>
    <w:p w14:paraId="1021C638" w14:textId="77777777" w:rsidR="004E0E6C" w:rsidRPr="004E0E6C" w:rsidRDefault="004E0E6C" w:rsidP="004E0E6C">
      <w:pPr>
        <w:numPr>
          <w:ilvl w:val="1"/>
          <w:numId w:val="70"/>
        </w:numPr>
        <w:rPr>
          <w:lang w:val="fr-FR"/>
        </w:rPr>
      </w:pPr>
      <w:r w:rsidRPr="004E0E6C">
        <w:rPr>
          <w:b/>
          <w:bCs/>
          <w:lang w:val="fr-FR"/>
        </w:rPr>
        <w:t>HANDLER (Script)</w:t>
      </w:r>
      <w:r w:rsidRPr="004E0E6C">
        <w:rPr>
          <w:lang w:val="fr-FR"/>
        </w:rPr>
        <w:t xml:space="preserve"> : 1WFBXkWcMlniG_XjRsD-yE04gcbQ5XdSoOdHr10iYg7QCDXXTu3G4UCc</w:t>
      </w:r>
    </w:p>
    <w:p w14:paraId="7ABE15B3" w14:textId="77777777" w:rsidR="004E0E6C" w:rsidRPr="004E0E6C" w:rsidRDefault="004E0E6C" w:rsidP="004E0E6C">
      <w:pPr>
        <w:numPr>
          <w:ilvl w:val="1"/>
          <w:numId w:val="70"/>
        </w:numPr>
        <w:rPr>
          <w:lang w:val="fr-FR"/>
        </w:rPr>
      </w:pPr>
      <w:proofErr w:type="spellStart"/>
      <w:r w:rsidRPr="004E0E6C">
        <w:rPr>
          <w:b/>
          <w:bCs/>
          <w:lang w:val="fr-FR"/>
        </w:rPr>
        <w:lastRenderedPageBreak/>
        <w:t>Form</w:t>
      </w:r>
      <w:proofErr w:type="spellEnd"/>
      <w:r w:rsidRPr="004E0E6C">
        <w:rPr>
          <w:b/>
          <w:bCs/>
          <w:lang w:val="fr-FR"/>
        </w:rPr>
        <w:t xml:space="preserve"> 01 (Identification)</w:t>
      </w:r>
      <w:r w:rsidRPr="004E0E6C">
        <w:rPr>
          <w:lang w:val="fr-FR"/>
        </w:rPr>
        <w:t xml:space="preserve"> : 1dePVbG8jnVeNfgArdFHc1-Fz488NwvDPOjc2Wob2yFM</w:t>
      </w:r>
    </w:p>
    <w:p w14:paraId="69537F8B" w14:textId="77777777" w:rsidR="004E0E6C" w:rsidRPr="004E0E6C" w:rsidRDefault="004E0E6C" w:rsidP="004E0E6C">
      <w:pPr>
        <w:numPr>
          <w:ilvl w:val="1"/>
          <w:numId w:val="70"/>
        </w:numPr>
        <w:rPr>
          <w:lang w:val="fr-FR"/>
        </w:rPr>
      </w:pPr>
      <w:r w:rsidRPr="004E0E6C">
        <w:rPr>
          <w:b/>
          <w:bCs/>
          <w:lang w:val="fr-FR"/>
        </w:rPr>
        <w:t xml:space="preserve">Doc gabarit PDF (r&amp;K </w:t>
      </w:r>
      <w:proofErr w:type="spellStart"/>
      <w:r w:rsidRPr="004E0E6C">
        <w:rPr>
          <w:b/>
          <w:bCs/>
          <w:lang w:val="fr-FR"/>
        </w:rPr>
        <w:t>Env</w:t>
      </w:r>
      <w:proofErr w:type="spellEnd"/>
      <w:r w:rsidRPr="004E0E6C">
        <w:rPr>
          <w:b/>
          <w:bCs/>
          <w:lang w:val="fr-FR"/>
        </w:rPr>
        <w:t>)</w:t>
      </w:r>
      <w:r w:rsidRPr="004E0E6C">
        <w:rPr>
          <w:lang w:val="fr-FR"/>
        </w:rPr>
        <w:t xml:space="preserve"> : 1F-vPh9xhtWlF2eAHEfzwgwo3cmGbIyJXrMgmCePaDKQ</w:t>
      </w:r>
    </w:p>
    <w:p w14:paraId="4350D9BA" w14:textId="77777777" w:rsidR="004E0E6C" w:rsidRPr="004E0E6C" w:rsidRDefault="004E0E6C" w:rsidP="004E0E6C">
      <w:pPr>
        <w:rPr>
          <w:lang w:val="fr-FR"/>
        </w:rPr>
      </w:pPr>
      <w:r w:rsidRPr="004E0E6C">
        <w:rPr>
          <w:lang w:val="fr-FR"/>
        </w:rPr>
        <w:pict w14:anchorId="583C97D1">
          <v:rect id="_x0000_i1189" style="width:0;height:1.5pt" o:hralign="center" o:hrstd="t" o:hr="t" fillcolor="#a0a0a0" stroked="f"/>
        </w:pict>
      </w:r>
    </w:p>
    <w:p w14:paraId="0FBD936F" w14:textId="77777777" w:rsidR="004E0E6C" w:rsidRPr="004E0E6C" w:rsidRDefault="004E0E6C" w:rsidP="004E0E6C">
      <w:pPr>
        <w:rPr>
          <w:b/>
          <w:bCs/>
          <w:lang w:val="fr-FR"/>
        </w:rPr>
      </w:pPr>
      <w:r w:rsidRPr="004E0E6C">
        <w:rPr>
          <w:b/>
          <w:bCs/>
          <w:lang w:val="fr-FR"/>
        </w:rPr>
        <w:t>2. Résumé narratif (</w:t>
      </w:r>
      <w:proofErr w:type="spellStart"/>
      <w:r w:rsidRPr="004E0E6C">
        <w:rPr>
          <w:b/>
          <w:bCs/>
          <w:lang w:val="fr-FR"/>
        </w:rPr>
        <w:t>executive</w:t>
      </w:r>
      <w:proofErr w:type="spellEnd"/>
      <w:r w:rsidRPr="004E0E6C">
        <w:rPr>
          <w:b/>
          <w:bCs/>
          <w:lang w:val="fr-FR"/>
        </w:rPr>
        <w:t xml:space="preserve"> </w:t>
      </w:r>
      <w:proofErr w:type="spellStart"/>
      <w:r w:rsidRPr="004E0E6C">
        <w:rPr>
          <w:b/>
          <w:bCs/>
          <w:lang w:val="fr-FR"/>
        </w:rPr>
        <w:t>summary</w:t>
      </w:r>
      <w:proofErr w:type="spellEnd"/>
      <w:r w:rsidRPr="004E0E6C">
        <w:rPr>
          <w:b/>
          <w:bCs/>
          <w:lang w:val="fr-FR"/>
        </w:rPr>
        <w:t>)</w:t>
      </w:r>
    </w:p>
    <w:p w14:paraId="76CDBB26" w14:textId="77777777" w:rsidR="004E0E6C" w:rsidRPr="004E0E6C" w:rsidRDefault="004E0E6C" w:rsidP="004E0E6C">
      <w:pPr>
        <w:rPr>
          <w:lang w:val="fr-FR"/>
        </w:rPr>
      </w:pPr>
      <w:r w:rsidRPr="004E0E6C">
        <w:rPr>
          <w:lang w:val="fr-FR"/>
        </w:rPr>
        <w:t xml:space="preserve">La session d'aujourd'hui a été consacrée à la </w:t>
      </w:r>
      <w:r w:rsidRPr="004E0E6C">
        <w:rPr>
          <w:b/>
          <w:bCs/>
          <w:lang w:val="fr-FR"/>
        </w:rPr>
        <w:t>finalisation et à la stabilisation complètes du module de configuration ([CONFIG])</w:t>
      </w:r>
      <w:r w:rsidRPr="004E0E6C">
        <w:rPr>
          <w:lang w:val="fr-FR"/>
        </w:rPr>
        <w:t xml:space="preserve">. Nous avons commencé par un test qui a révélé que les nouveaux champs de la barre latérale (paiement, mot de passe, etc.) n'étaient pas sauvegardés. À travers une série de corrections itératives, nous avons d'abord mis à jour la logique côté serveur (Menu.js) pour qu'elle reconnaisse les nouvelles données, puis la logique côté client (FormulaireUI.html) pour qu'elle les envoie correctement. Nous avons résolu plusieurs anomalies en cours de route, notamment des listes déroulantes bloquées et des erreurs de syntaxe dues à des déclarations de variables en double. Après plusieurs cycles de test et de correction, </w:t>
      </w:r>
      <w:r w:rsidRPr="004E0E6C">
        <w:rPr>
          <w:b/>
          <w:bCs/>
          <w:lang w:val="fr-FR"/>
        </w:rPr>
        <w:t>la validation finale a confirmé que la barre latérale est désormais 100% fonctionnelle</w:t>
      </w:r>
      <w:r w:rsidRPr="004E0E6C">
        <w:rPr>
          <w:lang w:val="fr-FR"/>
        </w:rPr>
        <w:t>. L'intégralité des paramètres est maintenant correctement sauvegardée dans la feuille Paramètres Généraux, clôturant ainsi le développement de ce module. Le projet est prêt à passer à l'étape suivante : le développement du module [HANDLER].</w:t>
      </w:r>
    </w:p>
    <w:p w14:paraId="4D9198FD" w14:textId="77777777" w:rsidR="004E0E6C" w:rsidRPr="004E0E6C" w:rsidRDefault="004E0E6C" w:rsidP="004E0E6C">
      <w:pPr>
        <w:rPr>
          <w:lang w:val="fr-FR"/>
        </w:rPr>
      </w:pPr>
      <w:r w:rsidRPr="004E0E6C">
        <w:rPr>
          <w:lang w:val="fr-FR"/>
        </w:rPr>
        <w:pict w14:anchorId="279909FD">
          <v:rect id="_x0000_i1190" style="width:0;height:1.5pt" o:hralign="center" o:hrstd="t" o:hr="t" fillcolor="#a0a0a0" stroked="f"/>
        </w:pict>
      </w:r>
    </w:p>
    <w:p w14:paraId="65A7093C" w14:textId="77777777" w:rsidR="004E0E6C" w:rsidRPr="004E0E6C" w:rsidRDefault="004E0E6C" w:rsidP="004E0E6C">
      <w:pPr>
        <w:rPr>
          <w:b/>
          <w:bCs/>
          <w:lang w:val="fr-FR"/>
        </w:rPr>
      </w:pPr>
      <w:r w:rsidRPr="004E0E6C">
        <w:rPr>
          <w:b/>
          <w:bCs/>
          <w:lang w:val="fr-FR"/>
        </w:rPr>
        <w:t>3. Ce qui a été fait aujourd’hui (delta)</w:t>
      </w:r>
    </w:p>
    <w:p w14:paraId="541A2F24" w14:textId="77777777" w:rsidR="004E0E6C" w:rsidRPr="004E0E6C" w:rsidRDefault="004E0E6C" w:rsidP="004E0E6C">
      <w:pPr>
        <w:numPr>
          <w:ilvl w:val="0"/>
          <w:numId w:val="71"/>
        </w:numPr>
        <w:rPr>
          <w:lang w:val="fr-FR"/>
        </w:rPr>
      </w:pPr>
      <w:r w:rsidRPr="004E0E6C">
        <w:rPr>
          <w:b/>
          <w:bCs/>
          <w:lang w:val="fr-FR"/>
        </w:rPr>
        <w:t>Validation de la Sauvegarde (Étape 1 - Échec)</w:t>
      </w:r>
    </w:p>
    <w:p w14:paraId="0B8F6AF2" w14:textId="77777777" w:rsidR="004E0E6C" w:rsidRPr="004E0E6C" w:rsidRDefault="004E0E6C" w:rsidP="004E0E6C">
      <w:pPr>
        <w:numPr>
          <w:ilvl w:val="1"/>
          <w:numId w:val="71"/>
        </w:numPr>
        <w:rPr>
          <w:lang w:val="fr-FR"/>
        </w:rPr>
      </w:pPr>
      <w:r w:rsidRPr="004E0E6C">
        <w:rPr>
          <w:b/>
          <w:bCs/>
          <w:lang w:val="fr-FR"/>
        </w:rPr>
        <w:t>Action</w:t>
      </w:r>
      <w:r w:rsidRPr="004E0E6C">
        <w:rPr>
          <w:lang w:val="fr-FR"/>
        </w:rPr>
        <w:t xml:space="preserve"> : Lancement d'un test de création de configuration via la barre latérale.</w:t>
      </w:r>
    </w:p>
    <w:p w14:paraId="18068ADA" w14:textId="77777777" w:rsidR="004E0E6C" w:rsidRPr="004E0E6C" w:rsidRDefault="004E0E6C" w:rsidP="004E0E6C">
      <w:pPr>
        <w:numPr>
          <w:ilvl w:val="1"/>
          <w:numId w:val="71"/>
        </w:numPr>
        <w:rPr>
          <w:lang w:val="fr-FR"/>
        </w:rPr>
      </w:pPr>
      <w:r w:rsidRPr="004E0E6C">
        <w:rPr>
          <w:b/>
          <w:bCs/>
          <w:lang w:val="fr-FR"/>
        </w:rPr>
        <w:t>Résultat</w:t>
      </w:r>
      <w:r w:rsidRPr="004E0E6C">
        <w:rPr>
          <w:lang w:val="fr-FR"/>
        </w:rPr>
        <w:t xml:space="preserve"> : Échec. La plupart des nouvelles colonnes (PAYMENT_PROVIDER, REQUIRE_PASSWORD, etc.) restaient vides dans la feuille Paramètres Généraux.</w:t>
      </w:r>
    </w:p>
    <w:p w14:paraId="4E0984DE" w14:textId="77777777" w:rsidR="004E0E6C" w:rsidRPr="004E0E6C" w:rsidRDefault="004E0E6C" w:rsidP="004E0E6C">
      <w:pPr>
        <w:numPr>
          <w:ilvl w:val="1"/>
          <w:numId w:val="71"/>
        </w:numPr>
        <w:rPr>
          <w:lang w:val="fr-FR"/>
        </w:rPr>
      </w:pPr>
      <w:r w:rsidRPr="004E0E6C">
        <w:rPr>
          <w:b/>
          <w:bCs/>
          <w:lang w:val="fr-FR"/>
        </w:rPr>
        <w:t>Impact</w:t>
      </w:r>
      <w:r w:rsidRPr="004E0E6C">
        <w:rPr>
          <w:lang w:val="fr-FR"/>
        </w:rPr>
        <w:t xml:space="preserve"> : Bug bloquant la configuration de tests.</w:t>
      </w:r>
    </w:p>
    <w:p w14:paraId="5E3B10EA" w14:textId="77777777" w:rsidR="004E0E6C" w:rsidRPr="004E0E6C" w:rsidRDefault="004E0E6C" w:rsidP="004E0E6C">
      <w:pPr>
        <w:numPr>
          <w:ilvl w:val="0"/>
          <w:numId w:val="71"/>
        </w:numPr>
        <w:rPr>
          <w:lang w:val="fr-FR"/>
        </w:rPr>
      </w:pPr>
      <w:r w:rsidRPr="004E0E6C">
        <w:rPr>
          <w:b/>
          <w:bCs/>
          <w:lang w:val="fr-FR"/>
        </w:rPr>
        <w:t>Correction du Script Côté Serveur (Étape 2)</w:t>
      </w:r>
    </w:p>
    <w:p w14:paraId="1B04B9CD" w14:textId="77777777" w:rsidR="004E0E6C" w:rsidRPr="004E0E6C" w:rsidRDefault="004E0E6C" w:rsidP="004E0E6C">
      <w:pPr>
        <w:numPr>
          <w:ilvl w:val="1"/>
          <w:numId w:val="71"/>
        </w:numPr>
        <w:rPr>
          <w:lang w:val="fr-FR"/>
        </w:rPr>
      </w:pPr>
      <w:r w:rsidRPr="004E0E6C">
        <w:rPr>
          <w:b/>
          <w:bCs/>
          <w:lang w:val="fr-FR"/>
        </w:rPr>
        <w:t>Fichier</w:t>
      </w:r>
      <w:r w:rsidRPr="004E0E6C">
        <w:rPr>
          <w:lang w:val="fr-FR"/>
        </w:rPr>
        <w:t xml:space="preserve"> : [CONFIG]/Menu.js</w:t>
      </w:r>
    </w:p>
    <w:p w14:paraId="1F58AA51" w14:textId="77777777" w:rsidR="004E0E6C" w:rsidRPr="004E0E6C" w:rsidRDefault="004E0E6C" w:rsidP="004E0E6C">
      <w:pPr>
        <w:numPr>
          <w:ilvl w:val="1"/>
          <w:numId w:val="71"/>
        </w:numPr>
        <w:rPr>
          <w:lang w:val="fr-FR"/>
        </w:rPr>
      </w:pPr>
      <w:r w:rsidRPr="004E0E6C">
        <w:rPr>
          <w:b/>
          <w:bCs/>
          <w:lang w:val="fr-FR"/>
        </w:rPr>
        <w:t>Modification</w:t>
      </w:r>
      <w:r w:rsidRPr="004E0E6C">
        <w:rPr>
          <w:lang w:val="fr-FR"/>
        </w:rPr>
        <w:t xml:space="preserve"> : La fonction </w:t>
      </w:r>
      <w:proofErr w:type="spellStart"/>
      <w:r w:rsidRPr="004E0E6C">
        <w:rPr>
          <w:lang w:val="fr-FR"/>
        </w:rPr>
        <w:t>processNewTestConfiguration</w:t>
      </w:r>
      <w:proofErr w:type="spellEnd"/>
      <w:r w:rsidRPr="004E0E6C">
        <w:rPr>
          <w:lang w:val="fr-FR"/>
        </w:rPr>
        <w:t xml:space="preserve"> a été mise à jour pour mapper explicitement les champs entrants du formulaire vers les bonnes colonnes de la feuille de calcul.</w:t>
      </w:r>
    </w:p>
    <w:p w14:paraId="278AABC9" w14:textId="77777777" w:rsidR="004E0E6C" w:rsidRPr="004E0E6C" w:rsidRDefault="004E0E6C" w:rsidP="004E0E6C">
      <w:pPr>
        <w:numPr>
          <w:ilvl w:val="0"/>
          <w:numId w:val="71"/>
        </w:numPr>
        <w:rPr>
          <w:lang w:val="fr-FR"/>
        </w:rPr>
      </w:pPr>
      <w:r w:rsidRPr="004E0E6C">
        <w:rPr>
          <w:b/>
          <w:bCs/>
          <w:lang w:val="fr-FR"/>
        </w:rPr>
        <w:t>Correction du Script Côté Client (Étape 3 &amp; 4)</w:t>
      </w:r>
    </w:p>
    <w:p w14:paraId="0DED0701" w14:textId="77777777" w:rsidR="004E0E6C" w:rsidRPr="004E0E6C" w:rsidRDefault="004E0E6C" w:rsidP="004E0E6C">
      <w:pPr>
        <w:numPr>
          <w:ilvl w:val="1"/>
          <w:numId w:val="71"/>
        </w:numPr>
        <w:rPr>
          <w:lang w:val="fr-FR"/>
        </w:rPr>
      </w:pPr>
      <w:r w:rsidRPr="004E0E6C">
        <w:rPr>
          <w:b/>
          <w:bCs/>
          <w:lang w:val="fr-FR"/>
        </w:rPr>
        <w:lastRenderedPageBreak/>
        <w:t>Fichier</w:t>
      </w:r>
      <w:r w:rsidRPr="004E0E6C">
        <w:rPr>
          <w:lang w:val="fr-FR"/>
        </w:rPr>
        <w:t xml:space="preserve"> : [CONFIG]/FormulaireUI.html</w:t>
      </w:r>
    </w:p>
    <w:p w14:paraId="593261B1" w14:textId="77777777" w:rsidR="004E0E6C" w:rsidRPr="004E0E6C" w:rsidRDefault="004E0E6C" w:rsidP="004E0E6C">
      <w:pPr>
        <w:numPr>
          <w:ilvl w:val="1"/>
          <w:numId w:val="71"/>
        </w:numPr>
        <w:rPr>
          <w:lang w:val="fr-FR"/>
        </w:rPr>
      </w:pPr>
      <w:r w:rsidRPr="004E0E6C">
        <w:rPr>
          <w:b/>
          <w:bCs/>
          <w:lang w:val="fr-FR"/>
        </w:rPr>
        <w:t>Modification</w:t>
      </w:r>
      <w:r w:rsidRPr="004E0E6C">
        <w:rPr>
          <w:lang w:val="fr-FR"/>
        </w:rPr>
        <w:t xml:space="preserve"> : Le script interne (dans la balise &lt;script&gt;) a été mis à jour pour collecter les valeurs de tous les nouveaux champs et les inclure dans l'objet </w:t>
      </w:r>
      <w:proofErr w:type="spellStart"/>
      <w:r w:rsidRPr="004E0E6C">
        <w:rPr>
          <w:lang w:val="fr-FR"/>
        </w:rPr>
        <w:t>formObject</w:t>
      </w:r>
      <w:proofErr w:type="spellEnd"/>
      <w:r w:rsidRPr="004E0E6C">
        <w:rPr>
          <w:lang w:val="fr-FR"/>
        </w:rPr>
        <w:t xml:space="preserve"> envoyé au serveur.</w:t>
      </w:r>
    </w:p>
    <w:p w14:paraId="7CDAA335" w14:textId="77777777" w:rsidR="004E0E6C" w:rsidRPr="004E0E6C" w:rsidRDefault="004E0E6C" w:rsidP="004E0E6C">
      <w:pPr>
        <w:numPr>
          <w:ilvl w:val="0"/>
          <w:numId w:val="71"/>
        </w:numPr>
        <w:rPr>
          <w:lang w:val="fr-FR"/>
        </w:rPr>
      </w:pPr>
      <w:r w:rsidRPr="004E0E6C">
        <w:rPr>
          <w:b/>
          <w:bCs/>
          <w:lang w:val="fr-FR"/>
        </w:rPr>
        <w:t>Résolution d'anomalies (Étape 5 &amp; 6)</w:t>
      </w:r>
    </w:p>
    <w:p w14:paraId="6AB41546" w14:textId="77777777" w:rsidR="004E0E6C" w:rsidRPr="004E0E6C" w:rsidRDefault="004E0E6C" w:rsidP="004E0E6C">
      <w:pPr>
        <w:numPr>
          <w:ilvl w:val="1"/>
          <w:numId w:val="71"/>
        </w:numPr>
        <w:rPr>
          <w:lang w:val="fr-FR"/>
        </w:rPr>
      </w:pPr>
      <w:r w:rsidRPr="004E0E6C">
        <w:rPr>
          <w:b/>
          <w:bCs/>
          <w:lang w:val="fr-FR"/>
        </w:rPr>
        <w:t>Problème</w:t>
      </w:r>
      <w:r w:rsidRPr="004E0E6C">
        <w:rPr>
          <w:lang w:val="fr-FR"/>
        </w:rPr>
        <w:t xml:space="preserve"> : Le menu déroulant "Type de Moteur" était vide.</w:t>
      </w:r>
    </w:p>
    <w:p w14:paraId="19A1035C" w14:textId="77777777" w:rsidR="004E0E6C" w:rsidRPr="004E0E6C" w:rsidRDefault="004E0E6C" w:rsidP="004E0E6C">
      <w:pPr>
        <w:numPr>
          <w:ilvl w:val="1"/>
          <w:numId w:val="71"/>
        </w:numPr>
        <w:rPr>
          <w:lang w:val="fr-FR"/>
        </w:rPr>
      </w:pPr>
      <w:r w:rsidRPr="004E0E6C">
        <w:rPr>
          <w:b/>
          <w:bCs/>
          <w:lang w:val="fr-FR"/>
        </w:rPr>
        <w:t>Correction</w:t>
      </w:r>
      <w:r w:rsidRPr="004E0E6C">
        <w:rPr>
          <w:lang w:val="fr-FR"/>
        </w:rPr>
        <w:t xml:space="preserve"> : Harmonisation du nom de la colonne dans </w:t>
      </w:r>
      <w:proofErr w:type="spellStart"/>
      <w:r w:rsidRPr="004E0E6C">
        <w:rPr>
          <w:lang w:val="fr-FR"/>
        </w:rPr>
        <w:t>sys_Options_Parametres</w:t>
      </w:r>
      <w:proofErr w:type="spellEnd"/>
      <w:r w:rsidRPr="004E0E6C">
        <w:rPr>
          <w:lang w:val="fr-FR"/>
        </w:rPr>
        <w:t xml:space="preserve"> de </w:t>
      </w:r>
      <w:proofErr w:type="spellStart"/>
      <w:r w:rsidRPr="004E0E6C">
        <w:rPr>
          <w:lang w:val="fr-FR"/>
        </w:rPr>
        <w:t>Type_Moteur</w:t>
      </w:r>
      <w:proofErr w:type="spellEnd"/>
      <w:r w:rsidRPr="004E0E6C">
        <w:rPr>
          <w:lang w:val="fr-FR"/>
        </w:rPr>
        <w:t xml:space="preserve"> en </w:t>
      </w:r>
      <w:proofErr w:type="spellStart"/>
      <w:r w:rsidRPr="004E0E6C">
        <w:rPr>
          <w:b/>
          <w:bCs/>
          <w:lang w:val="fr-FR"/>
        </w:rPr>
        <w:t>Moteur_Calcul</w:t>
      </w:r>
      <w:proofErr w:type="spellEnd"/>
      <w:r w:rsidRPr="004E0E6C">
        <w:rPr>
          <w:lang w:val="fr-FR"/>
        </w:rPr>
        <w:t>.</w:t>
      </w:r>
    </w:p>
    <w:p w14:paraId="510AAD99" w14:textId="77777777" w:rsidR="004E0E6C" w:rsidRPr="004E0E6C" w:rsidRDefault="004E0E6C" w:rsidP="004E0E6C">
      <w:pPr>
        <w:numPr>
          <w:ilvl w:val="1"/>
          <w:numId w:val="71"/>
        </w:numPr>
        <w:rPr>
          <w:lang w:val="fr-FR"/>
        </w:rPr>
      </w:pPr>
      <w:r w:rsidRPr="004E0E6C">
        <w:rPr>
          <w:b/>
          <w:bCs/>
          <w:lang w:val="fr-FR"/>
        </w:rPr>
        <w:t>Problème</w:t>
      </w:r>
      <w:r w:rsidRPr="004E0E6C">
        <w:rPr>
          <w:lang w:val="fr-FR"/>
        </w:rPr>
        <w:t xml:space="preserve"> : Le champ FORM2_PASSWORD était un champ texte au lieu d'une liste déroulante.</w:t>
      </w:r>
    </w:p>
    <w:p w14:paraId="21B2A3DF" w14:textId="77777777" w:rsidR="004E0E6C" w:rsidRPr="004E0E6C" w:rsidRDefault="004E0E6C" w:rsidP="004E0E6C">
      <w:pPr>
        <w:numPr>
          <w:ilvl w:val="1"/>
          <w:numId w:val="71"/>
        </w:numPr>
        <w:rPr>
          <w:lang w:val="fr-FR"/>
        </w:rPr>
      </w:pPr>
      <w:r w:rsidRPr="004E0E6C">
        <w:rPr>
          <w:b/>
          <w:bCs/>
          <w:lang w:val="fr-FR"/>
        </w:rPr>
        <w:t>Correction</w:t>
      </w:r>
      <w:r w:rsidRPr="004E0E6C">
        <w:rPr>
          <w:lang w:val="fr-FR"/>
        </w:rPr>
        <w:t xml:space="preserve"> : Rétablissement du champ en &lt;select&gt; dans FormulaireUI.html </w:t>
      </w:r>
      <w:proofErr w:type="gramStart"/>
      <w:r w:rsidRPr="004E0E6C">
        <w:rPr>
          <w:lang w:val="fr-FR"/>
        </w:rPr>
        <w:t>suite à une</w:t>
      </w:r>
      <w:proofErr w:type="gramEnd"/>
      <w:r w:rsidRPr="004E0E6C">
        <w:rPr>
          <w:lang w:val="fr-FR"/>
        </w:rPr>
        <w:t xml:space="preserve"> décision stratégique.</w:t>
      </w:r>
    </w:p>
    <w:p w14:paraId="5D455AF5" w14:textId="77777777" w:rsidR="004E0E6C" w:rsidRPr="004E0E6C" w:rsidRDefault="004E0E6C" w:rsidP="004E0E6C">
      <w:pPr>
        <w:numPr>
          <w:ilvl w:val="0"/>
          <w:numId w:val="71"/>
        </w:numPr>
        <w:rPr>
          <w:lang w:val="fr-FR"/>
        </w:rPr>
      </w:pPr>
      <w:r w:rsidRPr="004E0E6C">
        <w:rPr>
          <w:b/>
          <w:bCs/>
          <w:lang w:val="fr-FR"/>
        </w:rPr>
        <w:t>Résolution d'une Erreur de Syntaxe (Étape 7 &amp; 8)</w:t>
      </w:r>
    </w:p>
    <w:p w14:paraId="48BF44A4" w14:textId="77777777" w:rsidR="004E0E6C" w:rsidRPr="004E0E6C" w:rsidRDefault="004E0E6C" w:rsidP="004E0E6C">
      <w:pPr>
        <w:numPr>
          <w:ilvl w:val="1"/>
          <w:numId w:val="71"/>
        </w:numPr>
        <w:rPr>
          <w:lang w:val="fr-FR"/>
        </w:rPr>
      </w:pPr>
      <w:r w:rsidRPr="004E0E6C">
        <w:rPr>
          <w:b/>
          <w:bCs/>
          <w:lang w:val="fr-FR"/>
        </w:rPr>
        <w:t>Erreur</w:t>
      </w:r>
      <w:r w:rsidRPr="004E0E6C">
        <w:rPr>
          <w:lang w:val="fr-FR"/>
        </w:rPr>
        <w:t xml:space="preserve"> : </w:t>
      </w:r>
      <w:proofErr w:type="spellStart"/>
      <w:r w:rsidRPr="004E0E6C">
        <w:rPr>
          <w:lang w:val="fr-FR"/>
        </w:rPr>
        <w:t>SyntaxError</w:t>
      </w:r>
      <w:proofErr w:type="spellEnd"/>
      <w:r w:rsidRPr="004E0E6C">
        <w:rPr>
          <w:lang w:val="fr-FR"/>
        </w:rPr>
        <w:t xml:space="preserve">: Identifier 'ID_FEUILLE_CONFIG' has </w:t>
      </w:r>
      <w:proofErr w:type="spellStart"/>
      <w:r w:rsidRPr="004E0E6C">
        <w:rPr>
          <w:lang w:val="fr-FR"/>
        </w:rPr>
        <w:t>already</w:t>
      </w:r>
      <w:proofErr w:type="spellEnd"/>
      <w:r w:rsidRPr="004E0E6C">
        <w:rPr>
          <w:lang w:val="fr-FR"/>
        </w:rPr>
        <w:t xml:space="preserve"> been </w:t>
      </w:r>
      <w:proofErr w:type="spellStart"/>
      <w:r w:rsidRPr="004E0E6C">
        <w:rPr>
          <w:lang w:val="fr-FR"/>
        </w:rPr>
        <w:t>declared</w:t>
      </w:r>
      <w:proofErr w:type="spellEnd"/>
      <w:r w:rsidRPr="004E0E6C">
        <w:rPr>
          <w:lang w:val="fr-FR"/>
        </w:rPr>
        <w:t>.</w:t>
      </w:r>
    </w:p>
    <w:p w14:paraId="6CB92709" w14:textId="77777777" w:rsidR="004E0E6C" w:rsidRPr="004E0E6C" w:rsidRDefault="004E0E6C" w:rsidP="004E0E6C">
      <w:pPr>
        <w:numPr>
          <w:ilvl w:val="1"/>
          <w:numId w:val="71"/>
        </w:numPr>
        <w:rPr>
          <w:lang w:val="fr-FR"/>
        </w:rPr>
      </w:pPr>
      <w:r w:rsidRPr="004E0E6C">
        <w:rPr>
          <w:b/>
          <w:bCs/>
          <w:lang w:val="fr-FR"/>
        </w:rPr>
        <w:t>Cause</w:t>
      </w:r>
      <w:r w:rsidRPr="004E0E6C">
        <w:rPr>
          <w:lang w:val="fr-FR"/>
        </w:rPr>
        <w:t xml:space="preserve"> : Une déclaration en double de la constante a été trouvée et supprimée dans Menu.js.</w:t>
      </w:r>
    </w:p>
    <w:p w14:paraId="161B6DD9" w14:textId="77777777" w:rsidR="004E0E6C" w:rsidRPr="004E0E6C" w:rsidRDefault="004E0E6C" w:rsidP="004E0E6C">
      <w:pPr>
        <w:numPr>
          <w:ilvl w:val="0"/>
          <w:numId w:val="71"/>
        </w:numPr>
        <w:rPr>
          <w:lang w:val="fr-FR"/>
        </w:rPr>
      </w:pPr>
      <w:r w:rsidRPr="004E0E6C">
        <w:rPr>
          <w:b/>
          <w:bCs/>
          <w:lang w:val="fr-FR"/>
        </w:rPr>
        <w:t>Validation Finale (Étape 9)</w:t>
      </w:r>
    </w:p>
    <w:p w14:paraId="3551CEC3" w14:textId="77777777" w:rsidR="004E0E6C" w:rsidRPr="004E0E6C" w:rsidRDefault="004E0E6C" w:rsidP="004E0E6C">
      <w:pPr>
        <w:numPr>
          <w:ilvl w:val="1"/>
          <w:numId w:val="71"/>
        </w:numPr>
        <w:rPr>
          <w:lang w:val="fr-FR"/>
        </w:rPr>
      </w:pPr>
      <w:r w:rsidRPr="004E0E6C">
        <w:rPr>
          <w:b/>
          <w:bCs/>
          <w:lang w:val="fr-FR"/>
        </w:rPr>
        <w:t>Action</w:t>
      </w:r>
      <w:r w:rsidRPr="004E0E6C">
        <w:rPr>
          <w:lang w:val="fr-FR"/>
        </w:rPr>
        <w:t xml:space="preserve"> : Lancement d'un test de création complet après toutes les corrections.</w:t>
      </w:r>
    </w:p>
    <w:p w14:paraId="1E75D9C5" w14:textId="77777777" w:rsidR="004E0E6C" w:rsidRPr="004E0E6C" w:rsidRDefault="004E0E6C" w:rsidP="004E0E6C">
      <w:pPr>
        <w:numPr>
          <w:ilvl w:val="1"/>
          <w:numId w:val="71"/>
        </w:numPr>
        <w:rPr>
          <w:lang w:val="fr-FR"/>
        </w:rPr>
      </w:pPr>
      <w:r w:rsidRPr="004E0E6C">
        <w:rPr>
          <w:b/>
          <w:bCs/>
          <w:lang w:val="fr-FR"/>
        </w:rPr>
        <w:t>Résultat</w:t>
      </w:r>
      <w:r w:rsidRPr="004E0E6C">
        <w:rPr>
          <w:lang w:val="fr-FR"/>
        </w:rPr>
        <w:t xml:space="preserve"> : Succès. Toutes les colonnes de la feuille Paramètres Généraux ont été correctement remplies.</w:t>
      </w:r>
    </w:p>
    <w:p w14:paraId="2A30269F" w14:textId="77777777" w:rsidR="004E0E6C" w:rsidRPr="004E0E6C" w:rsidRDefault="004E0E6C" w:rsidP="004E0E6C">
      <w:pPr>
        <w:rPr>
          <w:lang w:val="fr-FR"/>
        </w:rPr>
      </w:pPr>
      <w:r w:rsidRPr="004E0E6C">
        <w:rPr>
          <w:lang w:val="fr-FR"/>
        </w:rPr>
        <w:pict w14:anchorId="3520F951">
          <v:rect id="_x0000_i1191" style="width:0;height:1.5pt" o:hralign="center" o:hrstd="t" o:hr="t" fillcolor="#a0a0a0" stroked="f"/>
        </w:pict>
      </w:r>
    </w:p>
    <w:p w14:paraId="14466341" w14:textId="77777777" w:rsidR="004E0E6C" w:rsidRPr="004E0E6C" w:rsidRDefault="004E0E6C" w:rsidP="004E0E6C">
      <w:pPr>
        <w:rPr>
          <w:b/>
          <w:bCs/>
          <w:lang w:val="fr-FR"/>
        </w:rPr>
      </w:pPr>
      <w:r w:rsidRPr="004E0E6C">
        <w:rPr>
          <w:b/>
          <w:bCs/>
          <w:lang w:val="fr-FR"/>
        </w:rPr>
        <w:t>4. Décisions prises &amp; raisons</w:t>
      </w:r>
    </w:p>
    <w:p w14:paraId="6B5A5EA5" w14:textId="77777777" w:rsidR="004E0E6C" w:rsidRPr="004E0E6C" w:rsidRDefault="004E0E6C" w:rsidP="004E0E6C">
      <w:pPr>
        <w:numPr>
          <w:ilvl w:val="0"/>
          <w:numId w:val="72"/>
        </w:numPr>
        <w:rPr>
          <w:lang w:val="fr-FR"/>
        </w:rPr>
      </w:pPr>
      <w:r w:rsidRPr="004E0E6C">
        <w:rPr>
          <w:b/>
          <w:bCs/>
          <w:lang w:val="fr-FR"/>
        </w:rPr>
        <w:t xml:space="preserve">Harmonisation sur </w:t>
      </w:r>
      <w:proofErr w:type="spellStart"/>
      <w:r w:rsidRPr="004E0E6C">
        <w:rPr>
          <w:b/>
          <w:bCs/>
          <w:lang w:val="fr-FR"/>
        </w:rPr>
        <w:t>Moteur_Calcul</w:t>
      </w:r>
      <w:proofErr w:type="spellEnd"/>
      <w:r w:rsidRPr="004E0E6C">
        <w:rPr>
          <w:lang w:val="fr-FR"/>
        </w:rPr>
        <w:t xml:space="preserve"> : Il a été décidé d'utiliser </w:t>
      </w:r>
      <w:proofErr w:type="spellStart"/>
      <w:r w:rsidRPr="004E0E6C">
        <w:rPr>
          <w:lang w:val="fr-FR"/>
        </w:rPr>
        <w:t>Moteur_Calcul</w:t>
      </w:r>
      <w:proofErr w:type="spellEnd"/>
      <w:r w:rsidRPr="004E0E6C">
        <w:rPr>
          <w:lang w:val="fr-FR"/>
        </w:rPr>
        <w:t xml:space="preserve"> comme nom canonique dans tous les fichiers (Paramètres Généraux, </w:t>
      </w:r>
      <w:proofErr w:type="spellStart"/>
      <w:r w:rsidRPr="004E0E6C">
        <w:rPr>
          <w:lang w:val="fr-FR"/>
        </w:rPr>
        <w:t>sys_Options_Parametres</w:t>
      </w:r>
      <w:proofErr w:type="spellEnd"/>
      <w:r w:rsidRPr="004E0E6C">
        <w:rPr>
          <w:lang w:val="fr-FR"/>
        </w:rPr>
        <w:t>, Menu.js, FormulaireUI.html) pour assurer la cohérence avec les scripts en aval.</w:t>
      </w:r>
    </w:p>
    <w:p w14:paraId="04EDDC54" w14:textId="77777777" w:rsidR="004E0E6C" w:rsidRPr="004E0E6C" w:rsidRDefault="004E0E6C" w:rsidP="004E0E6C">
      <w:pPr>
        <w:numPr>
          <w:ilvl w:val="0"/>
          <w:numId w:val="72"/>
        </w:numPr>
        <w:rPr>
          <w:lang w:val="fr-FR"/>
        </w:rPr>
      </w:pPr>
      <w:r w:rsidRPr="004E0E6C">
        <w:rPr>
          <w:b/>
          <w:bCs/>
          <w:lang w:val="fr-FR"/>
        </w:rPr>
        <w:t>Maintien de FORM2_PASSWORD en liste déroulante</w:t>
      </w:r>
      <w:r w:rsidRPr="004E0E6C">
        <w:rPr>
          <w:lang w:val="fr-FR"/>
        </w:rPr>
        <w:t xml:space="preserve"> : Pour des raisons de flexibilité et de gestion client, le champ reste une liste déroulante plutôt qu'un champ de texte libre, afin de pouvoir assigner des mots de passe différents par client ou projet.</w:t>
      </w:r>
    </w:p>
    <w:p w14:paraId="342A23B6" w14:textId="77777777" w:rsidR="004E0E6C" w:rsidRPr="004E0E6C" w:rsidRDefault="004E0E6C" w:rsidP="004E0E6C">
      <w:pPr>
        <w:numPr>
          <w:ilvl w:val="0"/>
          <w:numId w:val="72"/>
        </w:numPr>
        <w:rPr>
          <w:lang w:val="fr-FR"/>
        </w:rPr>
      </w:pPr>
      <w:r w:rsidRPr="004E0E6C">
        <w:rPr>
          <w:b/>
          <w:bCs/>
          <w:lang w:val="fr-FR"/>
        </w:rPr>
        <w:lastRenderedPageBreak/>
        <w:t>Correction immédiate de la logique de sauvegarde</w:t>
      </w:r>
      <w:r w:rsidRPr="004E0E6C">
        <w:rPr>
          <w:lang w:val="fr-FR"/>
        </w:rPr>
        <w:t xml:space="preserve"> : Plutôt que de reporter, il a été décidé de traiter immédiatement l'absence de sauvegarde des nouveaux paramètres pour assurer la cohérence entre l'interface et la base de données avant de poursuivre.</w:t>
      </w:r>
    </w:p>
    <w:p w14:paraId="4FA8C280" w14:textId="77777777" w:rsidR="004E0E6C" w:rsidRPr="004E0E6C" w:rsidRDefault="004E0E6C" w:rsidP="004E0E6C">
      <w:pPr>
        <w:rPr>
          <w:lang w:val="fr-FR"/>
        </w:rPr>
      </w:pPr>
      <w:r w:rsidRPr="004E0E6C">
        <w:rPr>
          <w:lang w:val="fr-FR"/>
        </w:rPr>
        <w:pict w14:anchorId="4D095A10">
          <v:rect id="_x0000_i1192" style="width:0;height:1.5pt" o:hralign="center" o:hrstd="t" o:hr="t" fillcolor="#a0a0a0" stroked="f"/>
        </w:pict>
      </w:r>
    </w:p>
    <w:p w14:paraId="183A89FC" w14:textId="77777777" w:rsidR="004E0E6C" w:rsidRPr="004E0E6C" w:rsidRDefault="004E0E6C" w:rsidP="004E0E6C">
      <w:pPr>
        <w:rPr>
          <w:b/>
          <w:bCs/>
          <w:lang w:val="fr-FR"/>
        </w:rPr>
      </w:pPr>
      <w:r w:rsidRPr="004E0E6C">
        <w:rPr>
          <w:b/>
          <w:bCs/>
          <w:lang w:val="fr-FR"/>
        </w:rPr>
        <w:t>5. État actuel du système</w:t>
      </w:r>
    </w:p>
    <w:p w14:paraId="18CC4817" w14:textId="77777777" w:rsidR="004E0E6C" w:rsidRPr="004E0E6C" w:rsidRDefault="004E0E6C" w:rsidP="004E0E6C">
      <w:pPr>
        <w:numPr>
          <w:ilvl w:val="0"/>
          <w:numId w:val="73"/>
        </w:numPr>
        <w:rPr>
          <w:lang w:val="fr-FR"/>
        </w:rPr>
      </w:pPr>
      <w:r w:rsidRPr="004E0E6C">
        <w:rPr>
          <w:b/>
          <w:bCs/>
          <w:lang w:val="fr-FR"/>
        </w:rPr>
        <w:t>Menus [CONFIG]</w:t>
      </w:r>
      <w:r w:rsidRPr="004E0E6C">
        <w:rPr>
          <w:lang w:val="fr-FR"/>
        </w:rPr>
        <w:t xml:space="preserve"> : </w:t>
      </w:r>
      <w:r w:rsidRPr="004E0E6C">
        <w:rPr>
          <w:rFonts w:ascii="Segoe UI Emoji" w:hAnsi="Segoe UI Emoji" w:cs="Segoe UI Emoji"/>
          <w:lang w:val="fr-FR"/>
        </w:rPr>
        <w:t>✔️</w:t>
      </w:r>
      <w:r w:rsidRPr="004E0E6C">
        <w:rPr>
          <w:lang w:val="fr-FR"/>
        </w:rPr>
        <w:t xml:space="preserve"> Fonctionnels.</w:t>
      </w:r>
    </w:p>
    <w:p w14:paraId="6FF64F07" w14:textId="77777777" w:rsidR="004E0E6C" w:rsidRPr="004E0E6C" w:rsidRDefault="004E0E6C" w:rsidP="004E0E6C">
      <w:pPr>
        <w:numPr>
          <w:ilvl w:val="0"/>
          <w:numId w:val="73"/>
        </w:numPr>
        <w:rPr>
          <w:lang w:val="fr-FR"/>
        </w:rPr>
      </w:pPr>
      <w:r w:rsidRPr="004E0E6C">
        <w:rPr>
          <w:b/>
          <w:bCs/>
          <w:lang w:val="fr-FR"/>
        </w:rPr>
        <w:t>Barre latérale de configuration</w:t>
      </w:r>
      <w:r w:rsidRPr="004E0E6C">
        <w:rPr>
          <w:lang w:val="fr-FR"/>
        </w:rPr>
        <w:t xml:space="preserve"> : </w:t>
      </w:r>
      <w:r w:rsidRPr="004E0E6C">
        <w:rPr>
          <w:rFonts w:ascii="Segoe UI Emoji" w:hAnsi="Segoe UI Emoji" w:cs="Segoe UI Emoji"/>
          <w:lang w:val="fr-FR"/>
        </w:rPr>
        <w:t>✔️</w:t>
      </w:r>
      <w:r w:rsidRPr="004E0E6C">
        <w:rPr>
          <w:lang w:val="fr-FR"/>
        </w:rPr>
        <w:t xml:space="preserve"> 100% fonctionnelle. Toutes les listes se chargent et tous les champs sont actifs.</w:t>
      </w:r>
    </w:p>
    <w:p w14:paraId="5742B3FB" w14:textId="77777777" w:rsidR="004E0E6C" w:rsidRPr="004E0E6C" w:rsidRDefault="004E0E6C" w:rsidP="004E0E6C">
      <w:pPr>
        <w:numPr>
          <w:ilvl w:val="0"/>
          <w:numId w:val="73"/>
        </w:numPr>
        <w:rPr>
          <w:lang w:val="fr-FR"/>
        </w:rPr>
      </w:pPr>
      <w:r w:rsidRPr="004E0E6C">
        <w:rPr>
          <w:b/>
          <w:bCs/>
          <w:lang w:val="fr-FR"/>
        </w:rPr>
        <w:t>Sauvegarde de la configuration</w:t>
      </w:r>
      <w:r w:rsidRPr="004E0E6C">
        <w:rPr>
          <w:lang w:val="fr-FR"/>
        </w:rPr>
        <w:t xml:space="preserve"> : </w:t>
      </w:r>
      <w:r w:rsidRPr="004E0E6C">
        <w:rPr>
          <w:rFonts w:ascii="Segoe UI Emoji" w:hAnsi="Segoe UI Emoji" w:cs="Segoe UI Emoji"/>
          <w:lang w:val="fr-FR"/>
        </w:rPr>
        <w:t>✔️</w:t>
      </w:r>
      <w:r w:rsidRPr="004E0E6C">
        <w:rPr>
          <w:lang w:val="fr-FR"/>
        </w:rPr>
        <w:t xml:space="preserve"> Validée. La création d'un nouveau test enregistre correctement l'intégralité des paramètres.</w:t>
      </w:r>
    </w:p>
    <w:p w14:paraId="34FF8883" w14:textId="77777777" w:rsidR="004E0E6C" w:rsidRPr="004E0E6C" w:rsidRDefault="004E0E6C" w:rsidP="004E0E6C">
      <w:pPr>
        <w:numPr>
          <w:ilvl w:val="0"/>
          <w:numId w:val="73"/>
        </w:numPr>
        <w:rPr>
          <w:lang w:val="fr-FR"/>
        </w:rPr>
      </w:pPr>
      <w:r w:rsidRPr="004E0E6C">
        <w:rPr>
          <w:b/>
          <w:bCs/>
          <w:lang w:val="fr-FR"/>
        </w:rPr>
        <w:t>Statut du projet</w:t>
      </w:r>
      <w:r w:rsidRPr="004E0E6C">
        <w:rPr>
          <w:lang w:val="fr-FR"/>
        </w:rPr>
        <w:t xml:space="preserve"> : Le module [CONFIG] est considéré comme </w:t>
      </w:r>
      <w:r w:rsidRPr="004E0E6C">
        <w:rPr>
          <w:b/>
          <w:bCs/>
          <w:lang w:val="fr-FR"/>
        </w:rPr>
        <w:t>stable</w:t>
      </w:r>
      <w:r w:rsidRPr="004E0E6C">
        <w:rPr>
          <w:lang w:val="fr-FR"/>
        </w:rPr>
        <w:t>. Le focus peut maintenant se porter sur la suite du développement.</w:t>
      </w:r>
    </w:p>
    <w:p w14:paraId="4A24EBBF" w14:textId="77777777" w:rsidR="004E0E6C" w:rsidRPr="004E0E6C" w:rsidRDefault="004E0E6C" w:rsidP="004E0E6C">
      <w:pPr>
        <w:rPr>
          <w:lang w:val="fr-FR"/>
        </w:rPr>
      </w:pPr>
      <w:r w:rsidRPr="004E0E6C">
        <w:rPr>
          <w:lang w:val="fr-FR"/>
        </w:rPr>
        <w:pict w14:anchorId="7AD0F625">
          <v:rect id="_x0000_i1193" style="width:0;height:1.5pt" o:hralign="center" o:hrstd="t" o:hr="t" fillcolor="#a0a0a0" stroked="f"/>
        </w:pict>
      </w:r>
    </w:p>
    <w:p w14:paraId="0574D648" w14:textId="77777777" w:rsidR="004E0E6C" w:rsidRPr="004E0E6C" w:rsidRDefault="004E0E6C" w:rsidP="004E0E6C">
      <w:pPr>
        <w:rPr>
          <w:b/>
          <w:bCs/>
          <w:lang w:val="fr-FR"/>
        </w:rPr>
      </w:pPr>
      <w:r w:rsidRPr="004E0E6C">
        <w:rPr>
          <w:b/>
          <w:bCs/>
          <w:lang w:val="fr-FR"/>
        </w:rPr>
        <w:t>6. Vérifications réalisées</w:t>
      </w:r>
    </w:p>
    <w:p w14:paraId="6E4D3E1A" w14:textId="77777777" w:rsidR="004E0E6C" w:rsidRPr="004E0E6C" w:rsidRDefault="004E0E6C" w:rsidP="004E0E6C">
      <w:pPr>
        <w:numPr>
          <w:ilvl w:val="0"/>
          <w:numId w:val="74"/>
        </w:numPr>
        <w:rPr>
          <w:lang w:val="fr-FR"/>
        </w:rPr>
      </w:pPr>
      <w:r w:rsidRPr="004E0E6C">
        <w:rPr>
          <w:lang w:val="fr-FR"/>
        </w:rPr>
        <w:t xml:space="preserve">[ </w:t>
      </w:r>
      <w:r w:rsidRPr="004E0E6C">
        <w:rPr>
          <w:rFonts w:ascii="Segoe UI Symbol" w:hAnsi="Segoe UI Symbol" w:cs="Segoe UI Symbol"/>
          <w:lang w:val="fr-FR"/>
        </w:rPr>
        <w:t>✔</w:t>
      </w:r>
      <w:r w:rsidRPr="004E0E6C">
        <w:rPr>
          <w:lang w:val="fr-FR"/>
        </w:rPr>
        <w:t xml:space="preserve"> ] Lancement de la barre latérale de configuration sans erreur.</w:t>
      </w:r>
    </w:p>
    <w:p w14:paraId="24546342" w14:textId="77777777" w:rsidR="004E0E6C" w:rsidRPr="004E0E6C" w:rsidRDefault="004E0E6C" w:rsidP="004E0E6C">
      <w:pPr>
        <w:numPr>
          <w:ilvl w:val="0"/>
          <w:numId w:val="74"/>
        </w:numPr>
        <w:rPr>
          <w:lang w:val="fr-FR"/>
        </w:rPr>
      </w:pPr>
      <w:r w:rsidRPr="004E0E6C">
        <w:rPr>
          <w:lang w:val="fr-FR"/>
        </w:rPr>
        <w:t xml:space="preserve">[ </w:t>
      </w:r>
      <w:r w:rsidRPr="004E0E6C">
        <w:rPr>
          <w:rFonts w:ascii="Segoe UI Symbol" w:hAnsi="Segoe UI Symbol" w:cs="Segoe UI Symbol"/>
          <w:lang w:val="fr-FR"/>
        </w:rPr>
        <w:t>✔</w:t>
      </w:r>
      <w:r w:rsidRPr="004E0E6C">
        <w:rPr>
          <w:lang w:val="fr-FR"/>
        </w:rPr>
        <w:t xml:space="preserve"> ] Chargement de toutes les listes déroulantes (y compris "Type de Moteur").</w:t>
      </w:r>
    </w:p>
    <w:p w14:paraId="54709F89" w14:textId="77777777" w:rsidR="004E0E6C" w:rsidRPr="004E0E6C" w:rsidRDefault="004E0E6C" w:rsidP="004E0E6C">
      <w:pPr>
        <w:numPr>
          <w:ilvl w:val="0"/>
          <w:numId w:val="74"/>
        </w:numPr>
        <w:rPr>
          <w:lang w:val="fr-FR"/>
        </w:rPr>
      </w:pPr>
      <w:r w:rsidRPr="004E0E6C">
        <w:rPr>
          <w:lang w:val="fr-FR"/>
        </w:rPr>
        <w:t xml:space="preserve">[ </w:t>
      </w:r>
      <w:r w:rsidRPr="004E0E6C">
        <w:rPr>
          <w:rFonts w:ascii="Segoe UI Symbol" w:hAnsi="Segoe UI Symbol" w:cs="Segoe UI Symbol"/>
          <w:lang w:val="fr-FR"/>
        </w:rPr>
        <w:t>✔</w:t>
      </w:r>
      <w:r w:rsidRPr="004E0E6C">
        <w:rPr>
          <w:lang w:val="fr-FR"/>
        </w:rPr>
        <w:t xml:space="preserve"> ] Collecte des données de tous les champs du formulaire, y compris les nouveaux.</w:t>
      </w:r>
    </w:p>
    <w:p w14:paraId="7FA52C53" w14:textId="77777777" w:rsidR="004E0E6C" w:rsidRPr="004E0E6C" w:rsidRDefault="004E0E6C" w:rsidP="004E0E6C">
      <w:pPr>
        <w:numPr>
          <w:ilvl w:val="0"/>
          <w:numId w:val="74"/>
        </w:numPr>
        <w:rPr>
          <w:lang w:val="fr-FR"/>
        </w:rPr>
      </w:pPr>
      <w:r w:rsidRPr="004E0E6C">
        <w:rPr>
          <w:lang w:val="fr-FR"/>
        </w:rPr>
        <w:t xml:space="preserve">[ </w:t>
      </w:r>
      <w:r w:rsidRPr="004E0E6C">
        <w:rPr>
          <w:rFonts w:ascii="Segoe UI Symbol" w:hAnsi="Segoe UI Symbol" w:cs="Segoe UI Symbol"/>
          <w:lang w:val="fr-FR"/>
        </w:rPr>
        <w:t>✔</w:t>
      </w:r>
      <w:r w:rsidRPr="004E0E6C">
        <w:rPr>
          <w:lang w:val="fr-FR"/>
        </w:rPr>
        <w:t xml:space="preserve"> ] Sauvegarde de l'intégralité des données dans une nouvelle ligne de Paramètres Généraux.</w:t>
      </w:r>
    </w:p>
    <w:p w14:paraId="7EA25905" w14:textId="77777777" w:rsidR="004E0E6C" w:rsidRPr="004E0E6C" w:rsidRDefault="004E0E6C" w:rsidP="004E0E6C">
      <w:pPr>
        <w:numPr>
          <w:ilvl w:val="0"/>
          <w:numId w:val="74"/>
        </w:numPr>
        <w:rPr>
          <w:lang w:val="fr-FR"/>
        </w:rPr>
      </w:pPr>
      <w:r w:rsidRPr="004E0E6C">
        <w:rPr>
          <w:lang w:val="fr-FR"/>
        </w:rPr>
        <w:t xml:space="preserve">[ </w:t>
      </w:r>
      <w:r w:rsidRPr="004E0E6C">
        <w:rPr>
          <w:rFonts w:ascii="Segoe UI Symbol" w:hAnsi="Segoe UI Symbol" w:cs="Segoe UI Symbol"/>
          <w:lang w:val="fr-FR"/>
        </w:rPr>
        <w:t>✔</w:t>
      </w:r>
      <w:r w:rsidRPr="004E0E6C">
        <w:rPr>
          <w:lang w:val="fr-FR"/>
        </w:rPr>
        <w:t xml:space="preserve"> ] Absence d'erreur de syntaxe à l'exécution.</w:t>
      </w:r>
    </w:p>
    <w:p w14:paraId="353E122C" w14:textId="77777777" w:rsidR="004E0E6C" w:rsidRPr="004E0E6C" w:rsidRDefault="004E0E6C" w:rsidP="004E0E6C">
      <w:pPr>
        <w:rPr>
          <w:lang w:val="fr-FR"/>
        </w:rPr>
      </w:pPr>
      <w:r w:rsidRPr="004E0E6C">
        <w:rPr>
          <w:lang w:val="fr-FR"/>
        </w:rPr>
        <w:pict w14:anchorId="3D7FDD95">
          <v:rect id="_x0000_i1194" style="width:0;height:1.5pt" o:hralign="center" o:hrstd="t" o:hr="t" fillcolor="#a0a0a0" stroked="f"/>
        </w:pict>
      </w:r>
    </w:p>
    <w:p w14:paraId="294BF77B" w14:textId="77777777" w:rsidR="004E0E6C" w:rsidRPr="004E0E6C" w:rsidRDefault="004E0E6C" w:rsidP="004E0E6C">
      <w:pPr>
        <w:rPr>
          <w:b/>
          <w:bCs/>
          <w:lang w:val="fr-FR"/>
        </w:rPr>
      </w:pPr>
      <w:r w:rsidRPr="004E0E6C">
        <w:rPr>
          <w:b/>
          <w:bCs/>
          <w:lang w:val="fr-FR"/>
        </w:rPr>
        <w:t>7. Points ouverts / risques / dettes</w:t>
      </w:r>
    </w:p>
    <w:p w14:paraId="6261E6D3" w14:textId="77777777" w:rsidR="004E0E6C" w:rsidRPr="004E0E6C" w:rsidRDefault="004E0E6C" w:rsidP="004E0E6C">
      <w:pPr>
        <w:numPr>
          <w:ilvl w:val="0"/>
          <w:numId w:val="75"/>
        </w:numPr>
        <w:rPr>
          <w:lang w:val="fr-FR"/>
        </w:rPr>
      </w:pPr>
      <w:r w:rsidRPr="004E0E6C">
        <w:rPr>
          <w:b/>
          <w:bCs/>
          <w:lang w:val="fr-FR"/>
        </w:rPr>
        <w:t>Dette technique</w:t>
      </w:r>
      <w:r w:rsidRPr="004E0E6C">
        <w:rPr>
          <w:lang w:val="fr-FR"/>
        </w:rPr>
        <w:t xml:space="preserve"> : La refonte du script MoteurV3.js en modules plus petits reste une tâche de fond à planifier pour améliorer la maintenabilité.</w:t>
      </w:r>
    </w:p>
    <w:p w14:paraId="60E10EE2" w14:textId="77777777" w:rsidR="004E0E6C" w:rsidRPr="004E0E6C" w:rsidRDefault="004E0E6C" w:rsidP="004E0E6C">
      <w:pPr>
        <w:numPr>
          <w:ilvl w:val="0"/>
          <w:numId w:val="75"/>
        </w:numPr>
        <w:rPr>
          <w:lang w:val="fr-FR"/>
        </w:rPr>
      </w:pPr>
      <w:r w:rsidRPr="004E0E6C">
        <w:rPr>
          <w:b/>
          <w:bCs/>
          <w:lang w:val="fr-FR"/>
        </w:rPr>
        <w:t>Prochain module</w:t>
      </w:r>
      <w:r w:rsidRPr="004E0E6C">
        <w:rPr>
          <w:lang w:val="fr-FR"/>
        </w:rPr>
        <w:t xml:space="preserve"> : Le développement du module [HANDLER] est maintenant le principal point ouvert.</w:t>
      </w:r>
    </w:p>
    <w:p w14:paraId="3504D2F6" w14:textId="77777777" w:rsidR="004E0E6C" w:rsidRPr="004E0E6C" w:rsidRDefault="004E0E6C" w:rsidP="004E0E6C">
      <w:pPr>
        <w:rPr>
          <w:lang w:val="fr-FR"/>
        </w:rPr>
      </w:pPr>
      <w:r w:rsidRPr="004E0E6C">
        <w:rPr>
          <w:lang w:val="fr-FR"/>
        </w:rPr>
        <w:pict w14:anchorId="6D646595">
          <v:rect id="_x0000_i1195" style="width:0;height:1.5pt" o:hralign="center" o:hrstd="t" o:hr="t" fillcolor="#a0a0a0" stroked="f"/>
        </w:pict>
      </w:r>
    </w:p>
    <w:p w14:paraId="151DFF90" w14:textId="77777777" w:rsidR="004E0E6C" w:rsidRPr="004E0E6C" w:rsidRDefault="004E0E6C" w:rsidP="004E0E6C">
      <w:pPr>
        <w:rPr>
          <w:b/>
          <w:bCs/>
          <w:lang w:val="fr-FR"/>
        </w:rPr>
      </w:pPr>
      <w:r w:rsidRPr="004E0E6C">
        <w:rPr>
          <w:b/>
          <w:bCs/>
          <w:lang w:val="fr-FR"/>
        </w:rPr>
        <w:lastRenderedPageBreak/>
        <w:t xml:space="preserve">8. </w:t>
      </w:r>
      <w:proofErr w:type="spellStart"/>
      <w:r w:rsidRPr="004E0E6C">
        <w:rPr>
          <w:b/>
          <w:bCs/>
          <w:lang w:val="fr-FR"/>
        </w:rPr>
        <w:t>Playbook</w:t>
      </w:r>
      <w:proofErr w:type="spellEnd"/>
      <w:r w:rsidRPr="004E0E6C">
        <w:rPr>
          <w:b/>
          <w:bCs/>
          <w:lang w:val="fr-FR"/>
        </w:rPr>
        <w:t xml:space="preserve"> de reprise (prochaines actions)</w:t>
      </w:r>
    </w:p>
    <w:p w14:paraId="3AE1E2C6" w14:textId="77777777" w:rsidR="004E0E6C" w:rsidRPr="004E0E6C" w:rsidRDefault="004E0E6C" w:rsidP="004E0E6C">
      <w:pPr>
        <w:numPr>
          <w:ilvl w:val="0"/>
          <w:numId w:val="76"/>
        </w:numPr>
        <w:rPr>
          <w:lang w:val="fr-FR"/>
        </w:rPr>
      </w:pPr>
      <w:r w:rsidRPr="004E0E6C">
        <w:rPr>
          <w:b/>
          <w:bCs/>
          <w:lang w:val="fr-FR"/>
        </w:rPr>
        <w:t>Projet [HANDLER]</w:t>
      </w:r>
      <w:r w:rsidRPr="004E0E6C">
        <w:rPr>
          <w:lang w:val="fr-FR"/>
        </w:rPr>
        <w:t xml:space="preserve"> : Commencer le développement de la fonction </w:t>
      </w:r>
      <w:proofErr w:type="spellStart"/>
      <w:r w:rsidRPr="004E0E6C">
        <w:rPr>
          <w:lang w:val="fr-FR"/>
        </w:rPr>
        <w:t>doGet</w:t>
      </w:r>
      <w:proofErr w:type="spellEnd"/>
      <w:r w:rsidRPr="004E0E6C">
        <w:rPr>
          <w:lang w:val="fr-FR"/>
        </w:rPr>
        <w:t xml:space="preserve"> pour qu'elle puisse non seulement déchiffrer le code reçu en paramètre d'URL, mais aussi afficher une page HTML dynamique en fonction du mode d'accès (AUTOMATIQUE, MANUELLE, CLOS).</w:t>
      </w:r>
    </w:p>
    <w:p w14:paraId="06C586E5" w14:textId="77777777" w:rsidR="004E0E6C" w:rsidRPr="004E0E6C" w:rsidRDefault="004E0E6C" w:rsidP="004E0E6C">
      <w:pPr>
        <w:numPr>
          <w:ilvl w:val="0"/>
          <w:numId w:val="76"/>
        </w:numPr>
        <w:rPr>
          <w:lang w:val="fr-FR"/>
        </w:rPr>
      </w:pPr>
      <w:r w:rsidRPr="004E0E6C">
        <w:rPr>
          <w:b/>
          <w:bCs/>
          <w:lang w:val="fr-FR"/>
        </w:rPr>
        <w:t>Projet [HANDLER]</w:t>
      </w:r>
      <w:r w:rsidRPr="004E0E6C">
        <w:rPr>
          <w:lang w:val="fr-FR"/>
        </w:rPr>
        <w:t xml:space="preserve"> : Créer le fichier Index.html qui servira de modèle pour la page que verra l'utilisateur après identification. Cette page affichera les informations du test et un bouton de soumission.</w:t>
      </w:r>
    </w:p>
    <w:p w14:paraId="62D4C52C" w14:textId="77777777" w:rsidR="004E0E6C" w:rsidRPr="004E0E6C" w:rsidRDefault="004E0E6C" w:rsidP="004E0E6C">
      <w:pPr>
        <w:numPr>
          <w:ilvl w:val="0"/>
          <w:numId w:val="76"/>
        </w:numPr>
        <w:rPr>
          <w:lang w:val="fr-FR"/>
        </w:rPr>
      </w:pPr>
      <w:r w:rsidRPr="004E0E6C">
        <w:rPr>
          <w:b/>
          <w:bCs/>
          <w:lang w:val="fr-FR"/>
        </w:rPr>
        <w:t>Projet [HANDLER]</w:t>
      </w:r>
      <w:r w:rsidRPr="004E0E6C">
        <w:rPr>
          <w:lang w:val="fr-FR"/>
        </w:rPr>
        <w:t xml:space="preserve"> : Implémenter la logique de "l'interrupteur d'accès" et la liste d'accès privilégié ADMIN_</w:t>
      </w:r>
      <w:proofErr w:type="gramStart"/>
      <w:r w:rsidRPr="004E0E6C">
        <w:rPr>
          <w:lang w:val="fr-FR"/>
        </w:rPr>
        <w:t>EMAILS</w:t>
      </w:r>
      <w:proofErr w:type="gramEnd"/>
      <w:r w:rsidRPr="004E0E6C">
        <w:rPr>
          <w:lang w:val="fr-FR"/>
        </w:rPr>
        <w:t xml:space="preserve"> dans la fonction </w:t>
      </w:r>
      <w:proofErr w:type="spellStart"/>
      <w:r w:rsidRPr="004E0E6C">
        <w:rPr>
          <w:lang w:val="fr-FR"/>
        </w:rPr>
        <w:t>doPost</w:t>
      </w:r>
      <w:proofErr w:type="spellEnd"/>
      <w:r w:rsidRPr="004E0E6C">
        <w:rPr>
          <w:lang w:val="fr-FR"/>
        </w:rPr>
        <w:t>.</w:t>
      </w:r>
    </w:p>
    <w:p w14:paraId="179D1BDA" w14:textId="77777777" w:rsidR="004E0E6C" w:rsidRPr="004E0E6C" w:rsidRDefault="004E0E6C" w:rsidP="004E0E6C">
      <w:pPr>
        <w:rPr>
          <w:lang w:val="fr-FR"/>
        </w:rPr>
      </w:pPr>
      <w:r w:rsidRPr="004E0E6C">
        <w:rPr>
          <w:lang w:val="fr-FR"/>
        </w:rPr>
        <w:pict w14:anchorId="3F99F7C5">
          <v:rect id="_x0000_i1196" style="width:0;height:1.5pt" o:hralign="center" o:hrstd="t" o:hr="t" fillcolor="#a0a0a0" stroked="f"/>
        </w:pict>
      </w:r>
    </w:p>
    <w:p w14:paraId="01423F22" w14:textId="77777777" w:rsidR="004E0E6C" w:rsidRPr="004E0E6C" w:rsidRDefault="004E0E6C" w:rsidP="004E0E6C">
      <w:pPr>
        <w:rPr>
          <w:b/>
          <w:bCs/>
          <w:lang w:val="fr-FR"/>
        </w:rPr>
      </w:pPr>
      <w:r w:rsidRPr="004E0E6C">
        <w:rPr>
          <w:b/>
          <w:bCs/>
          <w:lang w:val="fr-FR"/>
        </w:rPr>
        <w:t>9. Artéfacts &amp; référentiels</w:t>
      </w:r>
    </w:p>
    <w:p w14:paraId="657CB305" w14:textId="77777777" w:rsidR="004E0E6C" w:rsidRPr="004E0E6C" w:rsidRDefault="004E0E6C" w:rsidP="004E0E6C">
      <w:pPr>
        <w:numPr>
          <w:ilvl w:val="0"/>
          <w:numId w:val="77"/>
        </w:numPr>
        <w:rPr>
          <w:lang w:val="fr-FR"/>
        </w:rPr>
      </w:pPr>
      <w:r w:rsidRPr="004E0E6C">
        <w:rPr>
          <w:b/>
          <w:bCs/>
          <w:lang w:val="fr-FR"/>
        </w:rPr>
        <w:t>Fichiers modifiés</w:t>
      </w:r>
      <w:r w:rsidRPr="004E0E6C">
        <w:rPr>
          <w:lang w:val="fr-FR"/>
        </w:rPr>
        <w:t xml:space="preserve"> : [CONFIG]/Menu.js, [CONFIG]/FormulaireUI.html.</w:t>
      </w:r>
    </w:p>
    <w:p w14:paraId="7BECC571" w14:textId="77777777" w:rsidR="004E0E6C" w:rsidRPr="004E0E6C" w:rsidRDefault="004E0E6C" w:rsidP="004E0E6C">
      <w:pPr>
        <w:numPr>
          <w:ilvl w:val="0"/>
          <w:numId w:val="77"/>
        </w:numPr>
        <w:rPr>
          <w:lang w:val="fr-FR"/>
        </w:rPr>
      </w:pPr>
      <w:r w:rsidRPr="004E0E6C">
        <w:rPr>
          <w:b/>
          <w:bCs/>
          <w:lang w:val="fr-FR"/>
        </w:rPr>
        <w:t>Feuille de calcul modifiée</w:t>
      </w:r>
      <w:r w:rsidRPr="004E0E6C">
        <w:rPr>
          <w:lang w:val="fr-FR"/>
        </w:rPr>
        <w:t xml:space="preserve"> : [CONFIG]/</w:t>
      </w:r>
      <w:proofErr w:type="spellStart"/>
      <w:r w:rsidRPr="004E0E6C">
        <w:rPr>
          <w:lang w:val="fr-FR"/>
        </w:rPr>
        <w:t>sys_Options_Parametres</w:t>
      </w:r>
      <w:proofErr w:type="spellEnd"/>
      <w:r w:rsidRPr="004E0E6C">
        <w:rPr>
          <w:lang w:val="fr-FR"/>
        </w:rPr>
        <w:t xml:space="preserve"> (colonne renommée).</w:t>
      </w:r>
    </w:p>
    <w:p w14:paraId="455F8AAB" w14:textId="77777777" w:rsidR="004E0E6C" w:rsidRPr="004E0E6C" w:rsidRDefault="004E0E6C" w:rsidP="004E0E6C">
      <w:pPr>
        <w:numPr>
          <w:ilvl w:val="0"/>
          <w:numId w:val="77"/>
        </w:numPr>
        <w:rPr>
          <w:lang w:val="fr-FR"/>
        </w:rPr>
      </w:pPr>
      <w:r w:rsidRPr="004E0E6C">
        <w:rPr>
          <w:b/>
          <w:bCs/>
          <w:lang w:val="fr-FR"/>
        </w:rPr>
        <w:t xml:space="preserve">Gabarits </w:t>
      </w:r>
      <w:proofErr w:type="gramStart"/>
      <w:r w:rsidRPr="004E0E6C">
        <w:rPr>
          <w:b/>
          <w:bCs/>
          <w:lang w:val="fr-FR"/>
        </w:rPr>
        <w:t>emails</w:t>
      </w:r>
      <w:proofErr w:type="gramEnd"/>
      <w:r w:rsidRPr="004E0E6C">
        <w:rPr>
          <w:lang w:val="fr-FR"/>
        </w:rPr>
        <w:t xml:space="preserve"> : [BDD]/</w:t>
      </w:r>
      <w:proofErr w:type="spellStart"/>
      <w:r w:rsidRPr="004E0E6C">
        <w:rPr>
          <w:lang w:val="fr-FR"/>
        </w:rPr>
        <w:t>sys_Composition_</w:t>
      </w:r>
      <w:proofErr w:type="gramStart"/>
      <w:r w:rsidRPr="004E0E6C">
        <w:rPr>
          <w:lang w:val="fr-FR"/>
        </w:rPr>
        <w:t>Emails</w:t>
      </w:r>
      <w:proofErr w:type="spellEnd"/>
      <w:proofErr w:type="gramEnd"/>
      <w:r w:rsidRPr="004E0E6C">
        <w:rPr>
          <w:lang w:val="fr-FR"/>
        </w:rPr>
        <w:t xml:space="preserve"> (logique RESULTATS_N1/N2/N3).</w:t>
      </w:r>
    </w:p>
    <w:p w14:paraId="7D579D75" w14:textId="77777777" w:rsidR="004E0E6C" w:rsidRPr="004E0E6C" w:rsidRDefault="004E0E6C" w:rsidP="004E0E6C">
      <w:pPr>
        <w:rPr>
          <w:lang w:val="fr-FR"/>
        </w:rPr>
      </w:pPr>
      <w:r w:rsidRPr="004E0E6C">
        <w:rPr>
          <w:lang w:val="fr-FR"/>
        </w:rPr>
        <w:pict w14:anchorId="10C3171D">
          <v:rect id="_x0000_i1197" style="width:0;height:1.5pt" o:hralign="center" o:hrstd="t" o:hr="t" fillcolor="#a0a0a0" stroked="f"/>
        </w:pict>
      </w:r>
    </w:p>
    <w:p w14:paraId="25407B74" w14:textId="77777777" w:rsidR="004E0E6C" w:rsidRPr="004E0E6C" w:rsidRDefault="004E0E6C" w:rsidP="004E0E6C">
      <w:pPr>
        <w:rPr>
          <w:b/>
          <w:bCs/>
          <w:lang w:val="fr-FR"/>
        </w:rPr>
      </w:pPr>
      <w:r w:rsidRPr="004E0E6C">
        <w:rPr>
          <w:b/>
          <w:bCs/>
          <w:lang w:val="fr-FR"/>
        </w:rPr>
        <w:t xml:space="preserve">10. </w:t>
      </w:r>
      <w:proofErr w:type="spellStart"/>
      <w:r w:rsidRPr="004E0E6C">
        <w:rPr>
          <w:b/>
          <w:bCs/>
          <w:lang w:val="fr-FR"/>
        </w:rPr>
        <w:t>Snippets</w:t>
      </w:r>
      <w:proofErr w:type="spellEnd"/>
      <w:r w:rsidRPr="004E0E6C">
        <w:rPr>
          <w:b/>
          <w:bCs/>
          <w:lang w:val="fr-FR"/>
        </w:rPr>
        <w:t xml:space="preserve"> prêts à l’emploi</w:t>
      </w:r>
    </w:p>
    <w:p w14:paraId="35CCE4FD" w14:textId="77777777" w:rsidR="004E0E6C" w:rsidRPr="004E0E6C" w:rsidRDefault="004E0E6C" w:rsidP="004E0E6C">
      <w:pPr>
        <w:numPr>
          <w:ilvl w:val="0"/>
          <w:numId w:val="78"/>
        </w:numPr>
        <w:rPr>
          <w:lang w:val="fr-FR"/>
        </w:rPr>
      </w:pPr>
      <w:r w:rsidRPr="004E0E6C">
        <w:rPr>
          <w:b/>
          <w:bCs/>
          <w:lang w:val="fr-FR"/>
        </w:rPr>
        <w:t>Fonction de sauvegarde finale (Menu.js)</w:t>
      </w:r>
    </w:p>
    <w:p w14:paraId="10797B34" w14:textId="77777777" w:rsidR="004E0E6C" w:rsidRPr="004E0E6C" w:rsidRDefault="004E0E6C" w:rsidP="004E0E6C">
      <w:pPr>
        <w:rPr>
          <w:lang w:val="fr-FR"/>
        </w:rPr>
      </w:pPr>
      <w:r w:rsidRPr="004E0E6C">
        <w:rPr>
          <w:lang w:val="fr-FR"/>
        </w:rPr>
        <w:t>JavaScript</w:t>
      </w:r>
    </w:p>
    <w:p w14:paraId="1F7843B3" w14:textId="77777777" w:rsidR="004E0E6C" w:rsidRPr="004E0E6C" w:rsidRDefault="004E0E6C" w:rsidP="004E0E6C">
      <w:pPr>
        <w:rPr>
          <w:lang w:val="fr-FR"/>
        </w:rPr>
      </w:pPr>
      <w:proofErr w:type="spellStart"/>
      <w:proofErr w:type="gramStart"/>
      <w:r w:rsidRPr="004E0E6C">
        <w:rPr>
          <w:lang w:val="fr-FR"/>
        </w:rPr>
        <w:t>function</w:t>
      </w:r>
      <w:proofErr w:type="spellEnd"/>
      <w:proofErr w:type="gramEnd"/>
      <w:r w:rsidRPr="004E0E6C">
        <w:rPr>
          <w:lang w:val="fr-FR"/>
        </w:rPr>
        <w:t xml:space="preserve"> </w:t>
      </w:r>
      <w:proofErr w:type="spellStart"/>
      <w:r w:rsidRPr="004E0E6C">
        <w:rPr>
          <w:lang w:val="fr-FR"/>
        </w:rPr>
        <w:t>processNewTestConfiguration</w:t>
      </w:r>
      <w:proofErr w:type="spellEnd"/>
      <w:r w:rsidRPr="004E0E6C">
        <w:rPr>
          <w:lang w:val="fr-FR"/>
        </w:rPr>
        <w:t>(</w:t>
      </w:r>
      <w:proofErr w:type="spellStart"/>
      <w:r w:rsidRPr="004E0E6C">
        <w:rPr>
          <w:lang w:val="fr-FR"/>
        </w:rPr>
        <w:t>formObject</w:t>
      </w:r>
      <w:proofErr w:type="spellEnd"/>
      <w:r w:rsidRPr="004E0E6C">
        <w:rPr>
          <w:lang w:val="fr-FR"/>
        </w:rPr>
        <w:t>) {</w:t>
      </w:r>
    </w:p>
    <w:p w14:paraId="63C9DA48" w14:textId="77777777" w:rsidR="004E0E6C" w:rsidRPr="004E0E6C" w:rsidRDefault="004E0E6C" w:rsidP="004E0E6C">
      <w:pPr>
        <w:rPr>
          <w:lang w:val="fr-FR"/>
        </w:rPr>
      </w:pPr>
      <w:r w:rsidRPr="004E0E6C">
        <w:rPr>
          <w:lang w:val="fr-FR"/>
        </w:rPr>
        <w:t xml:space="preserve">  // ... (logique de récupération du </w:t>
      </w:r>
      <w:proofErr w:type="spellStart"/>
      <w:r w:rsidRPr="004E0E6C">
        <w:rPr>
          <w:lang w:val="fr-FR"/>
        </w:rPr>
        <w:t>sheet</w:t>
      </w:r>
      <w:proofErr w:type="spellEnd"/>
      <w:r w:rsidRPr="004E0E6C">
        <w:rPr>
          <w:lang w:val="fr-FR"/>
        </w:rPr>
        <w:t>)</w:t>
      </w:r>
    </w:p>
    <w:p w14:paraId="51C7D518" w14:textId="77777777" w:rsidR="004E0E6C" w:rsidRPr="004E0E6C" w:rsidRDefault="004E0E6C" w:rsidP="004E0E6C">
      <w:pPr>
        <w:rPr>
          <w:lang w:val="fr-FR"/>
        </w:rPr>
      </w:pPr>
      <w:r w:rsidRPr="004E0E6C">
        <w:rPr>
          <w:lang w:val="fr-FR"/>
        </w:rPr>
        <w:t xml:space="preserve">  </w:t>
      </w:r>
      <w:proofErr w:type="spellStart"/>
      <w:proofErr w:type="gramStart"/>
      <w:r w:rsidRPr="004E0E6C">
        <w:rPr>
          <w:lang w:val="fr-FR"/>
        </w:rPr>
        <w:t>const</w:t>
      </w:r>
      <w:proofErr w:type="spellEnd"/>
      <w:proofErr w:type="gramEnd"/>
      <w:r w:rsidRPr="004E0E6C">
        <w:rPr>
          <w:lang w:val="fr-FR"/>
        </w:rPr>
        <w:t xml:space="preserve"> </w:t>
      </w:r>
      <w:proofErr w:type="spellStart"/>
      <w:r w:rsidRPr="004E0E6C">
        <w:rPr>
          <w:lang w:val="fr-FR"/>
        </w:rPr>
        <w:t>dataRow</w:t>
      </w:r>
      <w:proofErr w:type="spellEnd"/>
      <w:r w:rsidRPr="004E0E6C">
        <w:rPr>
          <w:lang w:val="fr-FR"/>
        </w:rPr>
        <w:t xml:space="preserve"> = {};</w:t>
      </w:r>
    </w:p>
    <w:p w14:paraId="7A46EADB" w14:textId="77777777" w:rsidR="004E0E6C" w:rsidRPr="004E0E6C" w:rsidRDefault="004E0E6C" w:rsidP="004E0E6C">
      <w:pPr>
        <w:rPr>
          <w:lang w:val="fr-FR"/>
        </w:rPr>
      </w:pPr>
      <w:r w:rsidRPr="004E0E6C">
        <w:rPr>
          <w:lang w:val="fr-FR"/>
        </w:rPr>
        <w:t xml:space="preserve">  </w:t>
      </w:r>
      <w:proofErr w:type="spellStart"/>
      <w:proofErr w:type="gramStart"/>
      <w:r w:rsidRPr="004E0E6C">
        <w:rPr>
          <w:lang w:val="fr-FR"/>
        </w:rPr>
        <w:t>dataRow</w:t>
      </w:r>
      <w:proofErr w:type="spellEnd"/>
      <w:proofErr w:type="gramEnd"/>
      <w:r w:rsidRPr="004E0E6C">
        <w:rPr>
          <w:lang w:val="fr-FR"/>
        </w:rPr>
        <w:t>['</w:t>
      </w:r>
      <w:proofErr w:type="spellStart"/>
      <w:r w:rsidRPr="004E0E6C">
        <w:rPr>
          <w:lang w:val="fr-FR"/>
        </w:rPr>
        <w:t>Titre_Formulaire_Utilisateur</w:t>
      </w:r>
      <w:proofErr w:type="spellEnd"/>
      <w:r w:rsidRPr="004E0E6C">
        <w:rPr>
          <w:lang w:val="fr-FR"/>
        </w:rPr>
        <w:t xml:space="preserve">'] = </w:t>
      </w:r>
      <w:proofErr w:type="spellStart"/>
      <w:r w:rsidRPr="004E0E6C">
        <w:rPr>
          <w:lang w:val="fr-FR"/>
        </w:rPr>
        <w:t>formObject.titre</w:t>
      </w:r>
      <w:proofErr w:type="spellEnd"/>
      <w:r w:rsidRPr="004E0E6C">
        <w:rPr>
          <w:lang w:val="fr-FR"/>
        </w:rPr>
        <w:t>;</w:t>
      </w:r>
    </w:p>
    <w:p w14:paraId="0DACDE67" w14:textId="77777777" w:rsidR="004E0E6C" w:rsidRPr="004E0E6C" w:rsidRDefault="004E0E6C" w:rsidP="004E0E6C">
      <w:pPr>
        <w:rPr>
          <w:lang w:val="fr-FR"/>
        </w:rPr>
      </w:pPr>
      <w:r w:rsidRPr="004E0E6C">
        <w:rPr>
          <w:lang w:val="fr-FR"/>
        </w:rPr>
        <w:t xml:space="preserve">  </w:t>
      </w:r>
      <w:proofErr w:type="spellStart"/>
      <w:proofErr w:type="gramStart"/>
      <w:r w:rsidRPr="004E0E6C">
        <w:rPr>
          <w:lang w:val="fr-FR"/>
        </w:rPr>
        <w:t>dataRow</w:t>
      </w:r>
      <w:proofErr w:type="spellEnd"/>
      <w:proofErr w:type="gramEnd"/>
      <w:r w:rsidRPr="004E0E6C">
        <w:rPr>
          <w:lang w:val="fr-FR"/>
        </w:rPr>
        <w:t>['Sous-</w:t>
      </w:r>
      <w:proofErr w:type="spellStart"/>
      <w:r w:rsidRPr="004E0E6C">
        <w:rPr>
          <w:lang w:val="fr-FR"/>
        </w:rPr>
        <w:t>Titre_Formulaire</w:t>
      </w:r>
      <w:proofErr w:type="spellEnd"/>
      <w:r w:rsidRPr="004E0E6C">
        <w:rPr>
          <w:lang w:val="fr-FR"/>
        </w:rPr>
        <w:t xml:space="preserve">'] = </w:t>
      </w:r>
      <w:proofErr w:type="spellStart"/>
      <w:r w:rsidRPr="004E0E6C">
        <w:rPr>
          <w:lang w:val="fr-FR"/>
        </w:rPr>
        <w:t>formObject.sousTitre</w:t>
      </w:r>
      <w:proofErr w:type="spellEnd"/>
      <w:r w:rsidRPr="004E0E6C">
        <w:rPr>
          <w:lang w:val="fr-FR"/>
        </w:rPr>
        <w:t>;</w:t>
      </w:r>
    </w:p>
    <w:p w14:paraId="3BDCDF39" w14:textId="77777777" w:rsidR="004E0E6C" w:rsidRPr="004E0E6C" w:rsidRDefault="004E0E6C" w:rsidP="004E0E6C">
      <w:pPr>
        <w:rPr>
          <w:lang w:val="fr-FR"/>
        </w:rPr>
      </w:pPr>
      <w:r w:rsidRPr="004E0E6C">
        <w:rPr>
          <w:lang w:val="fr-FR"/>
        </w:rPr>
        <w:t xml:space="preserve">  // ... mapping complet de tous les champs de </w:t>
      </w:r>
      <w:proofErr w:type="spellStart"/>
      <w:r w:rsidRPr="004E0E6C">
        <w:rPr>
          <w:lang w:val="fr-FR"/>
        </w:rPr>
        <w:t>formObject</w:t>
      </w:r>
      <w:proofErr w:type="spellEnd"/>
      <w:r w:rsidRPr="004E0E6C">
        <w:rPr>
          <w:lang w:val="fr-FR"/>
        </w:rPr>
        <w:t>...</w:t>
      </w:r>
    </w:p>
    <w:p w14:paraId="236C6454" w14:textId="77777777" w:rsidR="004E0E6C" w:rsidRPr="004E0E6C" w:rsidRDefault="004E0E6C" w:rsidP="004E0E6C">
      <w:pPr>
        <w:rPr>
          <w:lang w:val="fr-FR"/>
        </w:rPr>
      </w:pPr>
      <w:r w:rsidRPr="004E0E6C">
        <w:rPr>
          <w:lang w:val="fr-FR"/>
        </w:rPr>
        <w:t xml:space="preserve">  </w:t>
      </w:r>
      <w:proofErr w:type="spellStart"/>
      <w:proofErr w:type="gramStart"/>
      <w:r w:rsidRPr="004E0E6C">
        <w:rPr>
          <w:lang w:val="fr-FR"/>
        </w:rPr>
        <w:t>dataRow</w:t>
      </w:r>
      <w:proofErr w:type="spellEnd"/>
      <w:proofErr w:type="gramEnd"/>
      <w:r w:rsidRPr="004E0E6C">
        <w:rPr>
          <w:lang w:val="fr-FR"/>
        </w:rPr>
        <w:t>['</w:t>
      </w:r>
      <w:proofErr w:type="spellStart"/>
      <w:r w:rsidRPr="004E0E6C">
        <w:rPr>
          <w:lang w:val="fr-FR"/>
        </w:rPr>
        <w:t>Patron_</w:t>
      </w:r>
      <w:proofErr w:type="gramStart"/>
      <w:r w:rsidRPr="004E0E6C">
        <w:rPr>
          <w:lang w:val="fr-FR"/>
        </w:rPr>
        <w:t>Email</w:t>
      </w:r>
      <w:proofErr w:type="spellEnd"/>
      <w:r w:rsidRPr="004E0E6C">
        <w:rPr>
          <w:lang w:val="fr-FR"/>
        </w:rPr>
        <w:t>'</w:t>
      </w:r>
      <w:proofErr w:type="gramEnd"/>
      <w:r w:rsidRPr="004E0E6C">
        <w:rPr>
          <w:lang w:val="fr-FR"/>
        </w:rPr>
        <w:t xml:space="preserve">] = </w:t>
      </w:r>
      <w:proofErr w:type="spellStart"/>
      <w:r w:rsidRPr="004E0E6C">
        <w:rPr>
          <w:lang w:val="fr-FR"/>
        </w:rPr>
        <w:t>formObject.patronEmail</w:t>
      </w:r>
      <w:proofErr w:type="spellEnd"/>
      <w:r w:rsidRPr="004E0E6C">
        <w:rPr>
          <w:lang w:val="fr-FR"/>
        </w:rPr>
        <w:t>;</w:t>
      </w:r>
    </w:p>
    <w:p w14:paraId="10519D18" w14:textId="77777777" w:rsidR="004E0E6C" w:rsidRPr="004E0E6C" w:rsidRDefault="004E0E6C" w:rsidP="004E0E6C">
      <w:pPr>
        <w:rPr>
          <w:lang w:val="fr-FR"/>
        </w:rPr>
      </w:pPr>
      <w:r w:rsidRPr="004E0E6C">
        <w:rPr>
          <w:lang w:val="fr-FR"/>
        </w:rPr>
        <w:t xml:space="preserve">  </w:t>
      </w:r>
      <w:proofErr w:type="spellStart"/>
      <w:proofErr w:type="gramStart"/>
      <w:r w:rsidRPr="004E0E6C">
        <w:rPr>
          <w:lang w:val="fr-FR"/>
        </w:rPr>
        <w:t>dataRow</w:t>
      </w:r>
      <w:proofErr w:type="spellEnd"/>
      <w:proofErr w:type="gramEnd"/>
      <w:r w:rsidRPr="004E0E6C">
        <w:rPr>
          <w:lang w:val="fr-FR"/>
        </w:rPr>
        <w:t>['</w:t>
      </w:r>
      <w:proofErr w:type="spellStart"/>
      <w:r w:rsidRPr="004E0E6C">
        <w:rPr>
          <w:lang w:val="fr-FR"/>
        </w:rPr>
        <w:t>Formateur_Nom</w:t>
      </w:r>
      <w:proofErr w:type="spellEnd"/>
      <w:r w:rsidRPr="004E0E6C">
        <w:rPr>
          <w:lang w:val="fr-FR"/>
        </w:rPr>
        <w:t xml:space="preserve">'] = </w:t>
      </w:r>
      <w:proofErr w:type="spellStart"/>
      <w:r w:rsidRPr="004E0E6C">
        <w:rPr>
          <w:lang w:val="fr-FR"/>
        </w:rPr>
        <w:t>formObject.formateurNom</w:t>
      </w:r>
      <w:proofErr w:type="spellEnd"/>
      <w:r w:rsidRPr="004E0E6C">
        <w:rPr>
          <w:lang w:val="fr-FR"/>
        </w:rPr>
        <w:t>;</w:t>
      </w:r>
    </w:p>
    <w:p w14:paraId="26046C80" w14:textId="77777777" w:rsidR="004E0E6C" w:rsidRPr="004E0E6C" w:rsidRDefault="004E0E6C" w:rsidP="004E0E6C">
      <w:pPr>
        <w:rPr>
          <w:lang w:val="fr-FR"/>
        </w:rPr>
      </w:pPr>
      <w:r w:rsidRPr="004E0E6C">
        <w:rPr>
          <w:lang w:val="fr-FR"/>
        </w:rPr>
        <w:lastRenderedPageBreak/>
        <w:t xml:space="preserve">  // ... etc. pour tous les champs ...</w:t>
      </w:r>
    </w:p>
    <w:p w14:paraId="12C3289E" w14:textId="77777777" w:rsidR="004E0E6C" w:rsidRPr="004E0E6C" w:rsidRDefault="004E0E6C" w:rsidP="004E0E6C">
      <w:pPr>
        <w:rPr>
          <w:lang w:val="fr-FR"/>
        </w:rPr>
      </w:pPr>
      <w:r w:rsidRPr="004E0E6C">
        <w:rPr>
          <w:lang w:val="fr-FR"/>
        </w:rPr>
        <w:t xml:space="preserve">  </w:t>
      </w:r>
      <w:proofErr w:type="spellStart"/>
      <w:proofErr w:type="gramStart"/>
      <w:r w:rsidRPr="004E0E6C">
        <w:rPr>
          <w:lang w:val="fr-FR"/>
        </w:rPr>
        <w:t>dataRow</w:t>
      </w:r>
      <w:proofErr w:type="spellEnd"/>
      <w:proofErr w:type="gramEnd"/>
      <w:r w:rsidRPr="004E0E6C">
        <w:rPr>
          <w:lang w:val="fr-FR"/>
        </w:rPr>
        <w:t xml:space="preserve">['CTX_COUNTRY_SOURCE'] = </w:t>
      </w:r>
      <w:proofErr w:type="spellStart"/>
      <w:r w:rsidRPr="004E0E6C">
        <w:rPr>
          <w:lang w:val="fr-FR"/>
        </w:rPr>
        <w:t>formObject.CTX_COUNTRY_SOURCE</w:t>
      </w:r>
      <w:proofErr w:type="spellEnd"/>
      <w:r w:rsidRPr="004E0E6C">
        <w:rPr>
          <w:lang w:val="fr-FR"/>
        </w:rPr>
        <w:t>;</w:t>
      </w:r>
    </w:p>
    <w:p w14:paraId="63F9FF20" w14:textId="77777777" w:rsidR="004E0E6C" w:rsidRPr="004E0E6C" w:rsidRDefault="004E0E6C" w:rsidP="004E0E6C">
      <w:pPr>
        <w:rPr>
          <w:lang w:val="fr-FR"/>
        </w:rPr>
      </w:pPr>
      <w:r w:rsidRPr="004E0E6C">
        <w:rPr>
          <w:lang w:val="fr-FR"/>
        </w:rPr>
        <w:t xml:space="preserve">  </w:t>
      </w:r>
      <w:proofErr w:type="spellStart"/>
      <w:proofErr w:type="gramStart"/>
      <w:r w:rsidRPr="004E0E6C">
        <w:rPr>
          <w:lang w:val="fr-FR"/>
        </w:rPr>
        <w:t>dataRow</w:t>
      </w:r>
      <w:proofErr w:type="spellEnd"/>
      <w:proofErr w:type="gramEnd"/>
      <w:r w:rsidRPr="004E0E6C">
        <w:rPr>
          <w:lang w:val="fr-FR"/>
        </w:rPr>
        <w:t>['Statut'] = 'En construction';</w:t>
      </w:r>
    </w:p>
    <w:p w14:paraId="08BD64A4" w14:textId="77777777" w:rsidR="004E0E6C" w:rsidRPr="004E0E6C" w:rsidRDefault="004E0E6C" w:rsidP="004E0E6C">
      <w:pPr>
        <w:rPr>
          <w:lang w:val="fr-FR"/>
        </w:rPr>
      </w:pPr>
      <w:r w:rsidRPr="004E0E6C">
        <w:rPr>
          <w:lang w:val="fr-FR"/>
        </w:rPr>
        <w:t xml:space="preserve">  </w:t>
      </w:r>
      <w:proofErr w:type="spellStart"/>
      <w:proofErr w:type="gramStart"/>
      <w:r w:rsidRPr="004E0E6C">
        <w:rPr>
          <w:lang w:val="fr-FR"/>
        </w:rPr>
        <w:t>const</w:t>
      </w:r>
      <w:proofErr w:type="spellEnd"/>
      <w:proofErr w:type="gramEnd"/>
      <w:r w:rsidRPr="004E0E6C">
        <w:rPr>
          <w:lang w:val="fr-FR"/>
        </w:rPr>
        <w:t xml:space="preserve"> </w:t>
      </w:r>
      <w:proofErr w:type="spellStart"/>
      <w:r w:rsidRPr="004E0E6C">
        <w:rPr>
          <w:lang w:val="fr-FR"/>
        </w:rPr>
        <w:t>nouvelleLigne</w:t>
      </w:r>
      <w:proofErr w:type="spellEnd"/>
      <w:r w:rsidRPr="004E0E6C">
        <w:rPr>
          <w:lang w:val="fr-FR"/>
        </w:rPr>
        <w:t xml:space="preserve"> = </w:t>
      </w:r>
      <w:proofErr w:type="spellStart"/>
      <w:r w:rsidRPr="004E0E6C">
        <w:rPr>
          <w:lang w:val="fr-FR"/>
        </w:rPr>
        <w:t>headers.map</w:t>
      </w:r>
      <w:proofErr w:type="spellEnd"/>
      <w:r w:rsidRPr="004E0E6C">
        <w:rPr>
          <w:lang w:val="fr-FR"/>
        </w:rPr>
        <w:t xml:space="preserve">(header =&gt; </w:t>
      </w:r>
      <w:proofErr w:type="spellStart"/>
      <w:r w:rsidRPr="004E0E6C">
        <w:rPr>
          <w:lang w:val="fr-FR"/>
        </w:rPr>
        <w:t>dataRow</w:t>
      </w:r>
      <w:proofErr w:type="spellEnd"/>
      <w:r w:rsidRPr="004E0E6C">
        <w:rPr>
          <w:lang w:val="fr-FR"/>
        </w:rPr>
        <w:t xml:space="preserve">[header] !== </w:t>
      </w:r>
      <w:proofErr w:type="spellStart"/>
      <w:r w:rsidRPr="004E0E6C">
        <w:rPr>
          <w:lang w:val="fr-FR"/>
        </w:rPr>
        <w:t>undefined</w:t>
      </w:r>
      <w:proofErr w:type="spellEnd"/>
      <w:r w:rsidRPr="004E0E6C">
        <w:rPr>
          <w:lang w:val="fr-FR"/>
        </w:rPr>
        <w:t xml:space="preserve"> ? </w:t>
      </w:r>
      <w:proofErr w:type="spellStart"/>
      <w:r w:rsidRPr="004E0E6C">
        <w:rPr>
          <w:lang w:val="fr-FR"/>
        </w:rPr>
        <w:t>dataRow</w:t>
      </w:r>
      <w:proofErr w:type="spellEnd"/>
      <w:r w:rsidRPr="004E0E6C">
        <w:rPr>
          <w:lang w:val="fr-FR"/>
        </w:rPr>
        <w:t>[header] : '');</w:t>
      </w:r>
    </w:p>
    <w:p w14:paraId="64CA9E46" w14:textId="77777777" w:rsidR="004E0E6C" w:rsidRPr="004E0E6C" w:rsidRDefault="004E0E6C" w:rsidP="004E0E6C">
      <w:pPr>
        <w:rPr>
          <w:lang w:val="fr-FR"/>
        </w:rPr>
      </w:pPr>
      <w:r w:rsidRPr="004E0E6C">
        <w:rPr>
          <w:lang w:val="fr-FR"/>
        </w:rPr>
        <w:t xml:space="preserve">  </w:t>
      </w:r>
      <w:proofErr w:type="spellStart"/>
      <w:r w:rsidRPr="004E0E6C">
        <w:rPr>
          <w:lang w:val="fr-FR"/>
        </w:rPr>
        <w:t>paramsSheet.appendRow</w:t>
      </w:r>
      <w:proofErr w:type="spellEnd"/>
      <w:r w:rsidRPr="004E0E6C">
        <w:rPr>
          <w:lang w:val="fr-FR"/>
        </w:rPr>
        <w:t>(</w:t>
      </w:r>
      <w:proofErr w:type="spellStart"/>
      <w:r w:rsidRPr="004E0E6C">
        <w:rPr>
          <w:lang w:val="fr-FR"/>
        </w:rPr>
        <w:t>nouvelleLigne</w:t>
      </w:r>
      <w:proofErr w:type="spellEnd"/>
      <w:r w:rsidRPr="004E0E6C">
        <w:rPr>
          <w:lang w:val="fr-FR"/>
        </w:rPr>
        <w:t>);</w:t>
      </w:r>
    </w:p>
    <w:p w14:paraId="4C26D432" w14:textId="77777777" w:rsidR="004E0E6C" w:rsidRPr="004E0E6C" w:rsidRDefault="004E0E6C" w:rsidP="004E0E6C">
      <w:pPr>
        <w:rPr>
          <w:lang w:val="fr-FR"/>
        </w:rPr>
      </w:pPr>
      <w:r w:rsidRPr="004E0E6C">
        <w:rPr>
          <w:lang w:val="fr-FR"/>
        </w:rPr>
        <w:t xml:space="preserve">  </w:t>
      </w:r>
      <w:proofErr w:type="gramStart"/>
      <w:r w:rsidRPr="004E0E6C">
        <w:rPr>
          <w:lang w:val="fr-FR"/>
        </w:rPr>
        <w:t>return</w:t>
      </w:r>
      <w:proofErr w:type="gramEnd"/>
      <w:r w:rsidRPr="004E0E6C">
        <w:rPr>
          <w:lang w:val="fr-FR"/>
        </w:rPr>
        <w:t xml:space="preserve"> "Configuration enregistrée avec succès !";</w:t>
      </w:r>
    </w:p>
    <w:p w14:paraId="08A76A2B" w14:textId="77777777" w:rsidR="004E0E6C" w:rsidRPr="004E0E6C" w:rsidRDefault="004E0E6C" w:rsidP="004E0E6C">
      <w:pPr>
        <w:rPr>
          <w:lang w:val="fr-FR"/>
        </w:rPr>
      </w:pPr>
      <w:r w:rsidRPr="004E0E6C">
        <w:rPr>
          <w:lang w:val="fr-FR"/>
        </w:rPr>
        <w:t>}</w:t>
      </w:r>
    </w:p>
    <w:p w14:paraId="19A0AB98" w14:textId="77777777" w:rsidR="004E0E6C" w:rsidRPr="004E0E6C" w:rsidRDefault="004E0E6C" w:rsidP="004E0E6C">
      <w:pPr>
        <w:numPr>
          <w:ilvl w:val="0"/>
          <w:numId w:val="78"/>
        </w:numPr>
        <w:rPr>
          <w:lang w:val="fr-FR"/>
        </w:rPr>
      </w:pPr>
      <w:r w:rsidRPr="004E0E6C">
        <w:rPr>
          <w:b/>
          <w:bCs/>
          <w:lang w:val="fr-FR"/>
        </w:rPr>
        <w:t>Logique de collecte finale (FormulaireUI.html)</w:t>
      </w:r>
    </w:p>
    <w:p w14:paraId="43E3B3FF" w14:textId="77777777" w:rsidR="004E0E6C" w:rsidRPr="004E0E6C" w:rsidRDefault="004E0E6C" w:rsidP="004E0E6C">
      <w:pPr>
        <w:rPr>
          <w:lang w:val="fr-FR"/>
        </w:rPr>
      </w:pPr>
      <w:r w:rsidRPr="004E0E6C">
        <w:rPr>
          <w:lang w:val="fr-FR"/>
        </w:rPr>
        <w:t>JavaScript</w:t>
      </w:r>
    </w:p>
    <w:p w14:paraId="117D05F2" w14:textId="77777777" w:rsidR="004E0E6C" w:rsidRPr="004E0E6C" w:rsidRDefault="004E0E6C" w:rsidP="004E0E6C">
      <w:pPr>
        <w:rPr>
          <w:lang w:val="fr-FR"/>
        </w:rPr>
      </w:pPr>
      <w:proofErr w:type="spellStart"/>
      <w:proofErr w:type="gramStart"/>
      <w:r w:rsidRPr="004E0E6C">
        <w:rPr>
          <w:lang w:val="fr-FR"/>
        </w:rPr>
        <w:t>function</w:t>
      </w:r>
      <w:proofErr w:type="spellEnd"/>
      <w:proofErr w:type="gramEnd"/>
      <w:r w:rsidRPr="004E0E6C">
        <w:rPr>
          <w:lang w:val="fr-FR"/>
        </w:rPr>
        <w:t xml:space="preserve"> </w:t>
      </w:r>
      <w:proofErr w:type="spellStart"/>
      <w:r w:rsidRPr="004E0E6C">
        <w:rPr>
          <w:lang w:val="fr-FR"/>
        </w:rPr>
        <w:t>submitForm</w:t>
      </w:r>
      <w:proofErr w:type="spellEnd"/>
      <w:r w:rsidRPr="004E0E6C">
        <w:rPr>
          <w:lang w:val="fr-FR"/>
        </w:rPr>
        <w:t>(</w:t>
      </w:r>
      <w:proofErr w:type="spellStart"/>
      <w:r w:rsidRPr="004E0E6C">
        <w:rPr>
          <w:lang w:val="fr-FR"/>
        </w:rPr>
        <w:t>event</w:t>
      </w:r>
      <w:proofErr w:type="spellEnd"/>
      <w:r w:rsidRPr="004E0E6C">
        <w:rPr>
          <w:lang w:val="fr-FR"/>
        </w:rPr>
        <w:t>) {</w:t>
      </w:r>
    </w:p>
    <w:p w14:paraId="0459D342" w14:textId="77777777" w:rsidR="004E0E6C" w:rsidRPr="004E0E6C" w:rsidRDefault="004E0E6C" w:rsidP="004E0E6C">
      <w:pPr>
        <w:rPr>
          <w:lang w:val="fr-FR"/>
        </w:rPr>
      </w:pPr>
      <w:r w:rsidRPr="004E0E6C">
        <w:rPr>
          <w:lang w:val="fr-FR"/>
        </w:rPr>
        <w:t xml:space="preserve">    </w:t>
      </w:r>
      <w:proofErr w:type="spellStart"/>
      <w:r w:rsidRPr="004E0E6C">
        <w:rPr>
          <w:lang w:val="fr-FR"/>
        </w:rPr>
        <w:t>event.preventDefault</w:t>
      </w:r>
      <w:proofErr w:type="spellEnd"/>
      <w:r w:rsidRPr="004E0E6C">
        <w:rPr>
          <w:lang w:val="fr-FR"/>
        </w:rPr>
        <w:t>();</w:t>
      </w:r>
    </w:p>
    <w:p w14:paraId="050A4340" w14:textId="77777777" w:rsidR="004E0E6C" w:rsidRPr="004E0E6C" w:rsidRDefault="004E0E6C" w:rsidP="004E0E6C">
      <w:pPr>
        <w:rPr>
          <w:lang w:val="fr-FR"/>
        </w:rPr>
      </w:pPr>
      <w:r w:rsidRPr="004E0E6C">
        <w:rPr>
          <w:lang w:val="fr-FR"/>
        </w:rPr>
        <w:t xml:space="preserve">    // ... (validation) ...</w:t>
      </w:r>
    </w:p>
    <w:p w14:paraId="75C2B188" w14:textId="77777777" w:rsidR="004E0E6C" w:rsidRPr="004E0E6C" w:rsidRDefault="004E0E6C" w:rsidP="004E0E6C">
      <w:pPr>
        <w:rPr>
          <w:lang w:val="fr-FR"/>
        </w:rPr>
      </w:pPr>
      <w:r w:rsidRPr="004E0E6C">
        <w:rPr>
          <w:lang w:val="fr-FR"/>
        </w:rPr>
        <w:t xml:space="preserve">    </w:t>
      </w:r>
      <w:proofErr w:type="spellStart"/>
      <w:proofErr w:type="gramStart"/>
      <w:r w:rsidRPr="004E0E6C">
        <w:rPr>
          <w:lang w:val="fr-FR"/>
        </w:rPr>
        <w:t>const</w:t>
      </w:r>
      <w:proofErr w:type="spellEnd"/>
      <w:proofErr w:type="gramEnd"/>
      <w:r w:rsidRPr="004E0E6C">
        <w:rPr>
          <w:lang w:val="fr-FR"/>
        </w:rPr>
        <w:t xml:space="preserve"> </w:t>
      </w:r>
      <w:proofErr w:type="spellStart"/>
      <w:r w:rsidRPr="004E0E6C">
        <w:rPr>
          <w:lang w:val="fr-FR"/>
        </w:rPr>
        <w:t>formObject</w:t>
      </w:r>
      <w:proofErr w:type="spellEnd"/>
      <w:r w:rsidRPr="004E0E6C">
        <w:rPr>
          <w:lang w:val="fr-FR"/>
        </w:rPr>
        <w:t xml:space="preserve"> = {</w:t>
      </w:r>
    </w:p>
    <w:p w14:paraId="4921B2F4" w14:textId="77777777" w:rsidR="004E0E6C" w:rsidRPr="004E0E6C" w:rsidRDefault="004E0E6C" w:rsidP="004E0E6C">
      <w:pPr>
        <w:rPr>
          <w:lang w:val="fr-FR"/>
        </w:rPr>
      </w:pPr>
      <w:r w:rsidRPr="004E0E6C">
        <w:rPr>
          <w:lang w:val="fr-FR"/>
        </w:rPr>
        <w:t xml:space="preserve">        titre: </w:t>
      </w:r>
      <w:proofErr w:type="spellStart"/>
      <w:r w:rsidRPr="004E0E6C">
        <w:rPr>
          <w:lang w:val="fr-FR"/>
        </w:rPr>
        <w:t>document.getElementById</w:t>
      </w:r>
      <w:proofErr w:type="spellEnd"/>
      <w:r w:rsidRPr="004E0E6C">
        <w:rPr>
          <w:lang w:val="fr-FR"/>
        </w:rPr>
        <w:t>('</w:t>
      </w:r>
      <w:proofErr w:type="spellStart"/>
      <w:r w:rsidRPr="004E0E6C">
        <w:rPr>
          <w:lang w:val="fr-FR"/>
        </w:rPr>
        <w:t>titreTest</w:t>
      </w:r>
      <w:proofErr w:type="spellEnd"/>
      <w:r w:rsidRPr="004E0E6C">
        <w:rPr>
          <w:lang w:val="fr-FR"/>
        </w:rPr>
        <w:t>').value,</w:t>
      </w:r>
    </w:p>
    <w:p w14:paraId="2CDB20EB" w14:textId="77777777" w:rsidR="004E0E6C" w:rsidRPr="004E0E6C" w:rsidRDefault="004E0E6C" w:rsidP="004E0E6C">
      <w:pPr>
        <w:rPr>
          <w:lang w:val="fr-FR"/>
        </w:rPr>
      </w:pPr>
      <w:r w:rsidRPr="004E0E6C">
        <w:rPr>
          <w:lang w:val="fr-FR"/>
        </w:rPr>
        <w:t xml:space="preserve">        // ... collecte de tous les champs via </w:t>
      </w:r>
      <w:proofErr w:type="spellStart"/>
      <w:r w:rsidRPr="004E0E6C">
        <w:rPr>
          <w:lang w:val="fr-FR"/>
        </w:rPr>
        <w:t>getElementById</w:t>
      </w:r>
      <w:proofErr w:type="spellEnd"/>
      <w:r w:rsidRPr="004E0E6C">
        <w:rPr>
          <w:lang w:val="fr-FR"/>
        </w:rPr>
        <w:t xml:space="preserve"> ...</w:t>
      </w:r>
    </w:p>
    <w:p w14:paraId="6D8AAEE3" w14:textId="77777777" w:rsidR="004E0E6C" w:rsidRPr="004E0E6C" w:rsidRDefault="004E0E6C" w:rsidP="004E0E6C">
      <w:pPr>
        <w:rPr>
          <w:lang w:val="fr-FR"/>
        </w:rPr>
      </w:pPr>
      <w:r w:rsidRPr="004E0E6C">
        <w:rPr>
          <w:lang w:val="fr-FR"/>
        </w:rPr>
        <w:t xml:space="preserve">        </w:t>
      </w:r>
      <w:proofErr w:type="spellStart"/>
      <w:r w:rsidRPr="004E0E6C">
        <w:rPr>
          <w:lang w:val="fr-FR"/>
        </w:rPr>
        <w:t>formateurNom</w:t>
      </w:r>
      <w:proofErr w:type="spellEnd"/>
      <w:r w:rsidRPr="004E0E6C">
        <w:rPr>
          <w:lang w:val="fr-FR"/>
        </w:rPr>
        <w:t xml:space="preserve">: </w:t>
      </w:r>
      <w:proofErr w:type="spellStart"/>
      <w:r w:rsidRPr="004E0E6C">
        <w:rPr>
          <w:lang w:val="fr-FR"/>
        </w:rPr>
        <w:t>document.getElementById</w:t>
      </w:r>
      <w:proofErr w:type="spellEnd"/>
      <w:r w:rsidRPr="004E0E6C">
        <w:rPr>
          <w:lang w:val="fr-FR"/>
        </w:rPr>
        <w:t>('</w:t>
      </w:r>
      <w:proofErr w:type="spellStart"/>
      <w:r w:rsidRPr="004E0E6C">
        <w:rPr>
          <w:lang w:val="fr-FR"/>
        </w:rPr>
        <w:t>nomFormateur</w:t>
      </w:r>
      <w:proofErr w:type="spellEnd"/>
      <w:r w:rsidRPr="004E0E6C">
        <w:rPr>
          <w:lang w:val="fr-FR"/>
        </w:rPr>
        <w:t>').value,</w:t>
      </w:r>
    </w:p>
    <w:p w14:paraId="7C641A4B" w14:textId="77777777" w:rsidR="004E0E6C" w:rsidRPr="004E0E6C" w:rsidRDefault="004E0E6C" w:rsidP="004E0E6C">
      <w:pPr>
        <w:rPr>
          <w:lang w:val="fr-FR"/>
        </w:rPr>
      </w:pPr>
      <w:r w:rsidRPr="004E0E6C">
        <w:rPr>
          <w:lang w:val="fr-FR"/>
        </w:rPr>
        <w:t xml:space="preserve">        // ... etc. pour tous les champs ...</w:t>
      </w:r>
    </w:p>
    <w:p w14:paraId="2751BBBD" w14:textId="77777777" w:rsidR="004E0E6C" w:rsidRPr="004E0E6C" w:rsidRDefault="004E0E6C" w:rsidP="004E0E6C">
      <w:pPr>
        <w:rPr>
          <w:lang w:val="fr-FR"/>
        </w:rPr>
      </w:pPr>
      <w:r w:rsidRPr="004E0E6C">
        <w:rPr>
          <w:lang w:val="fr-FR"/>
        </w:rPr>
        <w:t xml:space="preserve">        CTX_COUNTRY_SOURCE: </w:t>
      </w:r>
      <w:proofErr w:type="spellStart"/>
      <w:r w:rsidRPr="004E0E6C">
        <w:rPr>
          <w:lang w:val="fr-FR"/>
        </w:rPr>
        <w:t>document.getElementById</w:t>
      </w:r>
      <w:proofErr w:type="spellEnd"/>
      <w:r w:rsidRPr="004E0E6C">
        <w:rPr>
          <w:lang w:val="fr-FR"/>
        </w:rPr>
        <w:t>('CTX_COUNTRY_SOURCE').value</w:t>
      </w:r>
    </w:p>
    <w:p w14:paraId="059C0B52" w14:textId="77777777" w:rsidR="004E0E6C" w:rsidRPr="004E0E6C" w:rsidRDefault="004E0E6C" w:rsidP="004E0E6C">
      <w:pPr>
        <w:rPr>
          <w:lang w:val="fr-FR"/>
        </w:rPr>
      </w:pPr>
      <w:r w:rsidRPr="004E0E6C">
        <w:rPr>
          <w:lang w:val="fr-FR"/>
        </w:rPr>
        <w:t xml:space="preserve">    };</w:t>
      </w:r>
    </w:p>
    <w:p w14:paraId="4E6AEB1B" w14:textId="77777777" w:rsidR="004E0E6C" w:rsidRPr="004E0E6C" w:rsidRDefault="004E0E6C" w:rsidP="004E0E6C">
      <w:pPr>
        <w:rPr>
          <w:lang w:val="fr-FR"/>
        </w:rPr>
      </w:pPr>
      <w:r w:rsidRPr="004E0E6C">
        <w:rPr>
          <w:lang w:val="fr-FR"/>
        </w:rPr>
        <w:t xml:space="preserve">    </w:t>
      </w:r>
      <w:proofErr w:type="spellStart"/>
      <w:r w:rsidRPr="004E0E6C">
        <w:rPr>
          <w:lang w:val="fr-FR"/>
        </w:rPr>
        <w:t>google.script.run.processNewTestConfiguration</w:t>
      </w:r>
      <w:proofErr w:type="spellEnd"/>
      <w:r w:rsidRPr="004E0E6C">
        <w:rPr>
          <w:lang w:val="fr-FR"/>
        </w:rPr>
        <w:t>(</w:t>
      </w:r>
      <w:proofErr w:type="spellStart"/>
      <w:r w:rsidRPr="004E0E6C">
        <w:rPr>
          <w:lang w:val="fr-FR"/>
        </w:rPr>
        <w:t>formObject</w:t>
      </w:r>
      <w:proofErr w:type="spellEnd"/>
      <w:r w:rsidRPr="004E0E6C">
        <w:rPr>
          <w:lang w:val="fr-FR"/>
        </w:rPr>
        <w:t>);</w:t>
      </w:r>
    </w:p>
    <w:p w14:paraId="76CA4BFD" w14:textId="77777777" w:rsidR="004E0E6C" w:rsidRPr="004E0E6C" w:rsidRDefault="004E0E6C" w:rsidP="004E0E6C">
      <w:pPr>
        <w:rPr>
          <w:lang w:val="fr-FR"/>
        </w:rPr>
      </w:pPr>
      <w:r w:rsidRPr="004E0E6C">
        <w:rPr>
          <w:lang w:val="fr-FR"/>
        </w:rPr>
        <w:t>}</w:t>
      </w:r>
    </w:p>
    <w:p w14:paraId="49D2194D" w14:textId="77777777" w:rsidR="004E0E6C" w:rsidRPr="004E0E6C" w:rsidRDefault="004E0E6C" w:rsidP="004E0E6C">
      <w:pPr>
        <w:rPr>
          <w:lang w:val="fr-FR"/>
        </w:rPr>
      </w:pPr>
      <w:r w:rsidRPr="004E0E6C">
        <w:rPr>
          <w:lang w:val="fr-FR"/>
        </w:rPr>
        <w:pict w14:anchorId="275A5F25">
          <v:rect id="_x0000_i1198" style="width:0;height:1.5pt" o:hralign="center" o:hrstd="t" o:hr="t" fillcolor="#a0a0a0" stroked="f"/>
        </w:pict>
      </w:r>
    </w:p>
    <w:p w14:paraId="1C218A7F" w14:textId="77777777" w:rsidR="004E0E6C" w:rsidRPr="004E0E6C" w:rsidRDefault="004E0E6C" w:rsidP="004E0E6C">
      <w:pPr>
        <w:rPr>
          <w:b/>
          <w:bCs/>
          <w:lang w:val="fr-FR"/>
        </w:rPr>
      </w:pPr>
      <w:r w:rsidRPr="004E0E6C">
        <w:rPr>
          <w:b/>
          <w:bCs/>
          <w:lang w:val="fr-FR"/>
        </w:rPr>
        <w:t>11. Changelog</w:t>
      </w:r>
    </w:p>
    <w:p w14:paraId="4DCAF6B7" w14:textId="77777777" w:rsidR="004E0E6C" w:rsidRPr="004E0E6C" w:rsidRDefault="004E0E6C" w:rsidP="004E0E6C">
      <w:pPr>
        <w:numPr>
          <w:ilvl w:val="0"/>
          <w:numId w:val="79"/>
        </w:numPr>
        <w:rPr>
          <w:lang w:val="fr-FR"/>
        </w:rPr>
      </w:pPr>
      <w:r w:rsidRPr="004E0E6C">
        <w:rPr>
          <w:b/>
          <w:bCs/>
          <w:lang w:val="fr-FR"/>
        </w:rPr>
        <w:t>2025-09-29</w:t>
      </w:r>
      <w:r w:rsidRPr="004E0E6C">
        <w:rPr>
          <w:lang w:val="fr-FR"/>
        </w:rPr>
        <w:t xml:space="preserve"> :</w:t>
      </w:r>
    </w:p>
    <w:p w14:paraId="7E679661" w14:textId="77777777" w:rsidR="004E0E6C" w:rsidRPr="004E0E6C" w:rsidRDefault="004E0E6C" w:rsidP="004E0E6C">
      <w:pPr>
        <w:numPr>
          <w:ilvl w:val="1"/>
          <w:numId w:val="79"/>
        </w:numPr>
        <w:rPr>
          <w:lang w:val="fr-FR"/>
        </w:rPr>
      </w:pPr>
      <w:r w:rsidRPr="004E0E6C">
        <w:rPr>
          <w:b/>
          <w:bCs/>
          <w:lang w:val="fr-FR"/>
        </w:rPr>
        <w:t>Corrigé</w:t>
      </w:r>
      <w:r w:rsidRPr="004E0E6C">
        <w:rPr>
          <w:lang w:val="fr-FR"/>
        </w:rPr>
        <w:t xml:space="preserve"> : [CONFIG]/Menu.js et [CONFIG]/FormulaireUI.html pour assurer la sauvegarde complète de tous les champs de configuration.</w:t>
      </w:r>
    </w:p>
    <w:p w14:paraId="67010783" w14:textId="77777777" w:rsidR="004E0E6C" w:rsidRPr="004E0E6C" w:rsidRDefault="004E0E6C" w:rsidP="004E0E6C">
      <w:pPr>
        <w:numPr>
          <w:ilvl w:val="1"/>
          <w:numId w:val="79"/>
        </w:numPr>
        <w:rPr>
          <w:lang w:val="fr-FR"/>
        </w:rPr>
      </w:pPr>
      <w:r w:rsidRPr="004E0E6C">
        <w:rPr>
          <w:b/>
          <w:bCs/>
          <w:lang w:val="fr-FR"/>
        </w:rPr>
        <w:lastRenderedPageBreak/>
        <w:t>Corrigé</w:t>
      </w:r>
      <w:r w:rsidRPr="004E0E6C">
        <w:rPr>
          <w:lang w:val="fr-FR"/>
        </w:rPr>
        <w:t xml:space="preserve"> : Anomalie du menu déroulant "Type de Moteur" en renommant la colonne source dans </w:t>
      </w:r>
      <w:proofErr w:type="spellStart"/>
      <w:r w:rsidRPr="004E0E6C">
        <w:rPr>
          <w:lang w:val="fr-FR"/>
        </w:rPr>
        <w:t>sys_Options_Parametres</w:t>
      </w:r>
      <w:proofErr w:type="spellEnd"/>
      <w:r w:rsidRPr="004E0E6C">
        <w:rPr>
          <w:lang w:val="fr-FR"/>
        </w:rPr>
        <w:t>.</w:t>
      </w:r>
    </w:p>
    <w:p w14:paraId="2D8A2B98" w14:textId="77777777" w:rsidR="004E0E6C" w:rsidRPr="004E0E6C" w:rsidRDefault="004E0E6C" w:rsidP="004E0E6C">
      <w:pPr>
        <w:numPr>
          <w:ilvl w:val="1"/>
          <w:numId w:val="79"/>
        </w:numPr>
        <w:rPr>
          <w:lang w:val="fr-FR"/>
        </w:rPr>
      </w:pPr>
      <w:r w:rsidRPr="004E0E6C">
        <w:rPr>
          <w:b/>
          <w:bCs/>
          <w:lang w:val="fr-FR"/>
        </w:rPr>
        <w:t>Corrigé</w:t>
      </w:r>
      <w:r w:rsidRPr="004E0E6C">
        <w:rPr>
          <w:lang w:val="fr-FR"/>
        </w:rPr>
        <w:t xml:space="preserve"> : Erreur de syntaxe Identifier '...' has </w:t>
      </w:r>
      <w:proofErr w:type="spellStart"/>
      <w:r w:rsidRPr="004E0E6C">
        <w:rPr>
          <w:lang w:val="fr-FR"/>
        </w:rPr>
        <w:t>already</w:t>
      </w:r>
      <w:proofErr w:type="spellEnd"/>
      <w:r w:rsidRPr="004E0E6C">
        <w:rPr>
          <w:lang w:val="fr-FR"/>
        </w:rPr>
        <w:t xml:space="preserve"> been </w:t>
      </w:r>
      <w:proofErr w:type="spellStart"/>
      <w:r w:rsidRPr="004E0E6C">
        <w:rPr>
          <w:lang w:val="fr-FR"/>
        </w:rPr>
        <w:t>declared</w:t>
      </w:r>
      <w:proofErr w:type="spellEnd"/>
      <w:r w:rsidRPr="004E0E6C">
        <w:rPr>
          <w:lang w:val="fr-FR"/>
        </w:rPr>
        <w:t xml:space="preserve"> dans le projet [CONFIG].</w:t>
      </w:r>
    </w:p>
    <w:p w14:paraId="28B73B7D" w14:textId="77777777" w:rsidR="004E0E6C" w:rsidRPr="004E0E6C" w:rsidRDefault="004E0E6C" w:rsidP="004E0E6C">
      <w:pPr>
        <w:numPr>
          <w:ilvl w:val="1"/>
          <w:numId w:val="79"/>
        </w:numPr>
        <w:rPr>
          <w:lang w:val="fr-FR"/>
        </w:rPr>
      </w:pPr>
      <w:r w:rsidRPr="004E0E6C">
        <w:rPr>
          <w:b/>
          <w:bCs/>
          <w:lang w:val="fr-FR"/>
        </w:rPr>
        <w:t>Validé</w:t>
      </w:r>
      <w:r w:rsidRPr="004E0E6C">
        <w:rPr>
          <w:lang w:val="fr-FR"/>
        </w:rPr>
        <w:t xml:space="preserve"> : Le module de configuration [CONFIG] est désormais stable et 100% fonctionnel.</w:t>
      </w:r>
    </w:p>
    <w:p w14:paraId="1871F903" w14:textId="77777777" w:rsidR="004E0E6C" w:rsidRPr="004E0E6C" w:rsidRDefault="004E0E6C" w:rsidP="004E0E6C">
      <w:pPr>
        <w:rPr>
          <w:lang w:val="fr-FR"/>
        </w:rPr>
      </w:pPr>
      <w:r w:rsidRPr="004E0E6C">
        <w:rPr>
          <w:lang w:val="fr-FR"/>
        </w:rPr>
        <w:pict w14:anchorId="5100DD57">
          <v:rect id="_x0000_i1199" style="width:0;height:1.5pt" o:hralign="center" o:hrstd="t" o:hr="t" fillcolor="#a0a0a0" stroked="f"/>
        </w:pict>
      </w:r>
    </w:p>
    <w:p w14:paraId="676AB052" w14:textId="77777777" w:rsidR="004E0E6C" w:rsidRPr="004E0E6C" w:rsidRDefault="004E0E6C" w:rsidP="004E0E6C">
      <w:pPr>
        <w:rPr>
          <w:b/>
          <w:bCs/>
          <w:lang w:val="fr-FR"/>
        </w:rPr>
      </w:pPr>
      <w:r w:rsidRPr="004E0E6C">
        <w:rPr>
          <w:b/>
          <w:bCs/>
          <w:lang w:val="fr-FR"/>
        </w:rPr>
        <w:t>12. Roadmap courte</w:t>
      </w:r>
    </w:p>
    <w:p w14:paraId="02FB1787" w14:textId="77777777" w:rsidR="004E0E6C" w:rsidRPr="004E0E6C" w:rsidRDefault="004E0E6C" w:rsidP="004E0E6C">
      <w:pPr>
        <w:numPr>
          <w:ilvl w:val="0"/>
          <w:numId w:val="80"/>
        </w:numPr>
        <w:rPr>
          <w:lang w:val="fr-FR"/>
        </w:rPr>
      </w:pPr>
      <w:r w:rsidRPr="004E0E6C">
        <w:rPr>
          <w:lang w:val="fr-FR"/>
        </w:rPr>
        <w:t xml:space="preserve">[ </w:t>
      </w:r>
      <w:r w:rsidRPr="004E0E6C">
        <w:rPr>
          <w:rFonts w:ascii="Segoe UI Symbol" w:hAnsi="Segoe UI Symbol" w:cs="Segoe UI Symbol"/>
          <w:lang w:val="fr-FR"/>
        </w:rPr>
        <w:t>✔</w:t>
      </w:r>
      <w:r w:rsidRPr="004E0E6C">
        <w:rPr>
          <w:lang w:val="fr-FR"/>
        </w:rPr>
        <w:t xml:space="preserve"> ] </w:t>
      </w:r>
      <w:r w:rsidRPr="004E0E6C">
        <w:rPr>
          <w:b/>
          <w:bCs/>
          <w:lang w:val="fr-FR"/>
        </w:rPr>
        <w:t>Stabiliser [CONFIG]</w:t>
      </w:r>
      <w:r w:rsidRPr="004E0E6C">
        <w:rPr>
          <w:lang w:val="fr-FR"/>
        </w:rPr>
        <w:t xml:space="preserve"> : Corriger le bug de la sidebar et valider la sauvegarde.</w:t>
      </w:r>
    </w:p>
    <w:p w14:paraId="75C2526F" w14:textId="77777777" w:rsidR="004E0E6C" w:rsidRPr="004E0E6C" w:rsidRDefault="004E0E6C" w:rsidP="004E0E6C">
      <w:pPr>
        <w:numPr>
          <w:ilvl w:val="0"/>
          <w:numId w:val="80"/>
        </w:numPr>
        <w:rPr>
          <w:lang w:val="fr-FR"/>
        </w:rPr>
      </w:pPr>
      <w:r w:rsidRPr="004E0E6C">
        <w:rPr>
          <w:lang w:val="fr-FR"/>
        </w:rPr>
        <w:t xml:space="preserve">[_] </w:t>
      </w:r>
      <w:r w:rsidRPr="004E0E6C">
        <w:rPr>
          <w:b/>
          <w:bCs/>
          <w:lang w:val="fr-FR"/>
        </w:rPr>
        <w:t>Finaliser [HANDLER]</w:t>
      </w:r>
      <w:r w:rsidRPr="004E0E6C">
        <w:rPr>
          <w:lang w:val="fr-FR"/>
        </w:rPr>
        <w:t xml:space="preserve"> : Implémenter la logique complète (affichage, soumission, interrupteur).</w:t>
      </w:r>
    </w:p>
    <w:p w14:paraId="3AE1559A" w14:textId="77777777" w:rsidR="004E0E6C" w:rsidRPr="004E0E6C" w:rsidRDefault="004E0E6C" w:rsidP="004E0E6C">
      <w:pPr>
        <w:numPr>
          <w:ilvl w:val="0"/>
          <w:numId w:val="80"/>
        </w:numPr>
        <w:rPr>
          <w:lang w:val="fr-FR"/>
        </w:rPr>
      </w:pPr>
      <w:r w:rsidRPr="004E0E6C">
        <w:rPr>
          <w:lang w:val="fr-FR"/>
        </w:rPr>
        <w:t xml:space="preserve">[ ] </w:t>
      </w:r>
      <w:r w:rsidRPr="004E0E6C">
        <w:rPr>
          <w:b/>
          <w:bCs/>
          <w:lang w:val="fr-FR"/>
        </w:rPr>
        <w:t>Intégration</w:t>
      </w:r>
      <w:r w:rsidRPr="004E0E6C">
        <w:rPr>
          <w:lang w:val="fr-FR"/>
        </w:rPr>
        <w:t xml:space="preserve"> : Tester le flux complet de bout en bout.</w:t>
      </w:r>
    </w:p>
    <w:p w14:paraId="719DC74A" w14:textId="77777777" w:rsidR="004E0E6C" w:rsidRPr="004E0E6C" w:rsidRDefault="004E0E6C" w:rsidP="004E0E6C">
      <w:pPr>
        <w:numPr>
          <w:ilvl w:val="0"/>
          <w:numId w:val="80"/>
        </w:numPr>
        <w:rPr>
          <w:lang w:val="fr-FR"/>
        </w:rPr>
      </w:pPr>
      <w:r w:rsidRPr="004E0E6C">
        <w:rPr>
          <w:lang w:val="fr-FR"/>
        </w:rPr>
        <w:t xml:space="preserve">[ ] </w:t>
      </w:r>
      <w:r w:rsidRPr="004E0E6C">
        <w:rPr>
          <w:b/>
          <w:bCs/>
          <w:lang w:val="fr-FR"/>
        </w:rPr>
        <w:t>Planifier</w:t>
      </w:r>
      <w:r w:rsidRPr="004E0E6C">
        <w:rPr>
          <w:lang w:val="fr-FR"/>
        </w:rPr>
        <w:t xml:space="preserve"> : Allouer du temps pour la refonte du [MOTEUR].</w:t>
      </w:r>
    </w:p>
    <w:p w14:paraId="4CF353A0" w14:textId="77777777" w:rsidR="004E0E6C" w:rsidRPr="004E0E6C" w:rsidRDefault="004E0E6C" w:rsidP="004E0E6C">
      <w:pPr>
        <w:rPr>
          <w:lang w:val="fr-FR"/>
        </w:rPr>
      </w:pPr>
      <w:r w:rsidRPr="004E0E6C">
        <w:rPr>
          <w:lang w:val="fr-FR"/>
        </w:rPr>
        <w:pict w14:anchorId="293836B6">
          <v:rect id="_x0000_i1200" style="width:0;height:1.5pt" o:hralign="center" o:hrstd="t" o:hr="t" fillcolor="#a0a0a0" stroked="f"/>
        </w:pict>
      </w:r>
    </w:p>
    <w:p w14:paraId="2DDBF0C6" w14:textId="77777777" w:rsidR="004E0E6C" w:rsidRPr="004E0E6C" w:rsidRDefault="004E0E6C" w:rsidP="004E0E6C">
      <w:pPr>
        <w:rPr>
          <w:b/>
          <w:bCs/>
          <w:lang w:val="fr-FR"/>
        </w:rPr>
      </w:pPr>
      <w:r w:rsidRPr="004E0E6C">
        <w:rPr>
          <w:b/>
          <w:bCs/>
          <w:lang w:val="fr-FR"/>
        </w:rPr>
        <w:t>13. Historique cumulatif des sessions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1681"/>
        <w:gridCol w:w="2709"/>
        <w:gridCol w:w="3573"/>
      </w:tblGrid>
      <w:tr w:rsidR="004E0E6C" w:rsidRPr="004E0E6C" w14:paraId="32DF2466" w14:textId="77777777">
        <w:trPr>
          <w:tblHeader/>
          <w:tblCellSpacing w:w="15" w:type="dxa"/>
        </w:trPr>
        <w:tc>
          <w:tcPr>
            <w:tcW w:w="0" w:type="auto"/>
            <w:vAlign w:val="center"/>
            <w:hideMark/>
          </w:tcPr>
          <w:p w14:paraId="69B0B8FD" w14:textId="77777777" w:rsidR="004E0E6C" w:rsidRPr="004E0E6C" w:rsidRDefault="004E0E6C" w:rsidP="004E0E6C">
            <w:pPr>
              <w:rPr>
                <w:lang w:val="fr-FR"/>
              </w:rPr>
            </w:pPr>
            <w:r w:rsidRPr="004E0E6C">
              <w:rPr>
                <w:lang w:val="fr-FR"/>
              </w:rPr>
              <w:t>Date</w:t>
            </w:r>
          </w:p>
        </w:tc>
        <w:tc>
          <w:tcPr>
            <w:tcW w:w="0" w:type="auto"/>
            <w:vAlign w:val="center"/>
            <w:hideMark/>
          </w:tcPr>
          <w:p w14:paraId="3BB5B2AE" w14:textId="77777777" w:rsidR="004E0E6C" w:rsidRPr="004E0E6C" w:rsidRDefault="004E0E6C" w:rsidP="004E0E6C">
            <w:pPr>
              <w:rPr>
                <w:lang w:val="fr-FR"/>
              </w:rPr>
            </w:pPr>
            <w:r w:rsidRPr="004E0E6C">
              <w:rPr>
                <w:lang w:val="fr-FR"/>
              </w:rPr>
              <w:t>Focus</w:t>
            </w:r>
          </w:p>
        </w:tc>
        <w:tc>
          <w:tcPr>
            <w:tcW w:w="0" w:type="auto"/>
            <w:vAlign w:val="center"/>
            <w:hideMark/>
          </w:tcPr>
          <w:p w14:paraId="44947ED9" w14:textId="77777777" w:rsidR="004E0E6C" w:rsidRPr="004E0E6C" w:rsidRDefault="004E0E6C" w:rsidP="004E0E6C">
            <w:pPr>
              <w:rPr>
                <w:lang w:val="fr-FR"/>
              </w:rPr>
            </w:pPr>
            <w:r w:rsidRPr="004E0E6C">
              <w:rPr>
                <w:lang w:val="fr-FR"/>
              </w:rPr>
              <w:t>Livrables Principaux</w:t>
            </w:r>
          </w:p>
        </w:tc>
        <w:tc>
          <w:tcPr>
            <w:tcW w:w="0" w:type="auto"/>
            <w:vAlign w:val="center"/>
            <w:hideMark/>
          </w:tcPr>
          <w:p w14:paraId="0FD3292C" w14:textId="77777777" w:rsidR="004E0E6C" w:rsidRPr="004E0E6C" w:rsidRDefault="004E0E6C" w:rsidP="004E0E6C">
            <w:pPr>
              <w:rPr>
                <w:lang w:val="fr-FR"/>
              </w:rPr>
            </w:pPr>
            <w:r w:rsidRPr="004E0E6C">
              <w:rPr>
                <w:lang w:val="fr-FR"/>
              </w:rPr>
              <w:t>Décisions Clés</w:t>
            </w:r>
          </w:p>
        </w:tc>
      </w:tr>
      <w:tr w:rsidR="004E0E6C" w:rsidRPr="004E0E6C" w14:paraId="3B76664F" w14:textId="77777777">
        <w:trPr>
          <w:tblCellSpacing w:w="15" w:type="dxa"/>
        </w:trPr>
        <w:tc>
          <w:tcPr>
            <w:tcW w:w="0" w:type="auto"/>
            <w:vAlign w:val="center"/>
            <w:hideMark/>
          </w:tcPr>
          <w:p w14:paraId="3584255D" w14:textId="77777777" w:rsidR="004E0E6C" w:rsidRPr="004E0E6C" w:rsidRDefault="004E0E6C" w:rsidP="004E0E6C">
            <w:pPr>
              <w:rPr>
                <w:lang w:val="fr-FR"/>
              </w:rPr>
            </w:pPr>
            <w:r w:rsidRPr="004E0E6C">
              <w:rPr>
                <w:lang w:val="fr-FR"/>
              </w:rPr>
              <w:t>2025-09-29</w:t>
            </w:r>
          </w:p>
        </w:tc>
        <w:tc>
          <w:tcPr>
            <w:tcW w:w="0" w:type="auto"/>
            <w:vAlign w:val="center"/>
            <w:hideMark/>
          </w:tcPr>
          <w:p w14:paraId="299A1F21" w14:textId="77777777" w:rsidR="004E0E6C" w:rsidRPr="004E0E6C" w:rsidRDefault="004E0E6C" w:rsidP="004E0E6C">
            <w:pPr>
              <w:rPr>
                <w:lang w:val="fr-FR"/>
              </w:rPr>
            </w:pPr>
            <w:r w:rsidRPr="004E0E6C">
              <w:rPr>
                <w:lang w:val="fr-FR"/>
              </w:rPr>
              <w:t>Stabilisation [CONFIG]</w:t>
            </w:r>
          </w:p>
        </w:tc>
        <w:tc>
          <w:tcPr>
            <w:tcW w:w="0" w:type="auto"/>
            <w:vAlign w:val="center"/>
            <w:hideMark/>
          </w:tcPr>
          <w:p w14:paraId="18A8ED43" w14:textId="77777777" w:rsidR="004E0E6C" w:rsidRPr="004E0E6C" w:rsidRDefault="004E0E6C" w:rsidP="004E0E6C">
            <w:pPr>
              <w:rPr>
                <w:lang w:val="fr-FR"/>
              </w:rPr>
            </w:pPr>
            <w:r w:rsidRPr="004E0E6C">
              <w:rPr>
                <w:lang w:val="fr-FR"/>
              </w:rPr>
              <w:t>Menu.js &amp; FormulaireUI.html 100% fonctionnels.</w:t>
            </w:r>
          </w:p>
        </w:tc>
        <w:tc>
          <w:tcPr>
            <w:tcW w:w="0" w:type="auto"/>
            <w:vAlign w:val="center"/>
            <w:hideMark/>
          </w:tcPr>
          <w:p w14:paraId="23A2E6A1" w14:textId="77777777" w:rsidR="004E0E6C" w:rsidRPr="004E0E6C" w:rsidRDefault="004E0E6C" w:rsidP="004E0E6C">
            <w:pPr>
              <w:rPr>
                <w:lang w:val="fr-FR"/>
              </w:rPr>
            </w:pPr>
            <w:r w:rsidRPr="004E0E6C">
              <w:rPr>
                <w:lang w:val="fr-FR"/>
              </w:rPr>
              <w:t xml:space="preserve">Harmonisation sur </w:t>
            </w:r>
            <w:proofErr w:type="spellStart"/>
            <w:r w:rsidRPr="004E0E6C">
              <w:rPr>
                <w:lang w:val="fr-FR"/>
              </w:rPr>
              <w:t>Moteur_Calcul</w:t>
            </w:r>
            <w:proofErr w:type="spellEnd"/>
            <w:r w:rsidRPr="004E0E6C">
              <w:rPr>
                <w:lang w:val="fr-FR"/>
              </w:rPr>
              <w:t xml:space="preserve"> ; FORM2_PASSWORD en liste déroulante.</w:t>
            </w:r>
          </w:p>
        </w:tc>
      </w:tr>
      <w:tr w:rsidR="004E0E6C" w:rsidRPr="004E0E6C" w14:paraId="0DF33340" w14:textId="77777777">
        <w:trPr>
          <w:tblCellSpacing w:w="15" w:type="dxa"/>
        </w:trPr>
        <w:tc>
          <w:tcPr>
            <w:tcW w:w="0" w:type="auto"/>
            <w:vAlign w:val="center"/>
            <w:hideMark/>
          </w:tcPr>
          <w:p w14:paraId="483FCAE7" w14:textId="77777777" w:rsidR="004E0E6C" w:rsidRPr="004E0E6C" w:rsidRDefault="004E0E6C" w:rsidP="004E0E6C">
            <w:pPr>
              <w:rPr>
                <w:lang w:val="fr-FR"/>
              </w:rPr>
            </w:pPr>
            <w:r w:rsidRPr="004E0E6C">
              <w:rPr>
                <w:lang w:val="fr-FR"/>
              </w:rPr>
              <w:t>2025-09-28</w:t>
            </w:r>
          </w:p>
        </w:tc>
        <w:tc>
          <w:tcPr>
            <w:tcW w:w="0" w:type="auto"/>
            <w:vAlign w:val="center"/>
            <w:hideMark/>
          </w:tcPr>
          <w:p w14:paraId="5257D077" w14:textId="77777777" w:rsidR="004E0E6C" w:rsidRPr="004E0E6C" w:rsidRDefault="004E0E6C" w:rsidP="004E0E6C">
            <w:pPr>
              <w:rPr>
                <w:lang w:val="fr-FR"/>
              </w:rPr>
            </w:pPr>
            <w:r w:rsidRPr="004E0E6C">
              <w:rPr>
                <w:lang w:val="fr-FR"/>
              </w:rPr>
              <w:t>Débogage [CONFIG]</w:t>
            </w:r>
          </w:p>
        </w:tc>
        <w:tc>
          <w:tcPr>
            <w:tcW w:w="0" w:type="auto"/>
            <w:vAlign w:val="center"/>
            <w:hideMark/>
          </w:tcPr>
          <w:p w14:paraId="0DE54930" w14:textId="77777777" w:rsidR="004E0E6C" w:rsidRPr="004E0E6C" w:rsidRDefault="004E0E6C" w:rsidP="004E0E6C">
            <w:pPr>
              <w:rPr>
                <w:lang w:val="fr-FR"/>
              </w:rPr>
            </w:pPr>
            <w:r w:rsidRPr="004E0E6C">
              <w:rPr>
                <w:lang w:val="fr-FR"/>
              </w:rPr>
              <w:t>Première version du [HANDLER] avec déchiffrement.</w:t>
            </w:r>
          </w:p>
        </w:tc>
        <w:tc>
          <w:tcPr>
            <w:tcW w:w="0" w:type="auto"/>
            <w:vAlign w:val="center"/>
            <w:hideMark/>
          </w:tcPr>
          <w:p w14:paraId="303575C1" w14:textId="77777777" w:rsidR="004E0E6C" w:rsidRPr="004E0E6C" w:rsidRDefault="004E0E6C" w:rsidP="004E0E6C">
            <w:pPr>
              <w:rPr>
                <w:lang w:val="fr-FR"/>
              </w:rPr>
            </w:pPr>
            <w:r w:rsidRPr="004E0E6C">
              <w:rPr>
                <w:lang w:val="fr-FR"/>
              </w:rPr>
              <w:t>Création du [HANDLER] en Web App ; Interrupteur d'accès par test.</w:t>
            </w:r>
          </w:p>
        </w:tc>
      </w:tr>
      <w:tr w:rsidR="004E0E6C" w:rsidRPr="004E0E6C" w14:paraId="3C791880" w14:textId="77777777">
        <w:trPr>
          <w:tblCellSpacing w:w="15" w:type="dxa"/>
        </w:trPr>
        <w:tc>
          <w:tcPr>
            <w:tcW w:w="0" w:type="auto"/>
            <w:vAlign w:val="center"/>
            <w:hideMark/>
          </w:tcPr>
          <w:p w14:paraId="4601D253" w14:textId="77777777" w:rsidR="004E0E6C" w:rsidRPr="004E0E6C" w:rsidRDefault="004E0E6C" w:rsidP="004E0E6C">
            <w:pPr>
              <w:rPr>
                <w:lang w:val="fr-FR"/>
              </w:rPr>
            </w:pPr>
            <w:r w:rsidRPr="004E0E6C">
              <w:rPr>
                <w:lang w:val="fr-FR"/>
              </w:rPr>
              <w:t>2025-09-27</w:t>
            </w:r>
          </w:p>
        </w:tc>
        <w:tc>
          <w:tcPr>
            <w:tcW w:w="0" w:type="auto"/>
            <w:vAlign w:val="center"/>
            <w:hideMark/>
          </w:tcPr>
          <w:p w14:paraId="4EEE9D35" w14:textId="77777777" w:rsidR="004E0E6C" w:rsidRPr="004E0E6C" w:rsidRDefault="004E0E6C" w:rsidP="004E0E6C">
            <w:pPr>
              <w:rPr>
                <w:lang w:val="fr-FR"/>
              </w:rPr>
            </w:pPr>
            <w:r w:rsidRPr="004E0E6C">
              <w:rPr>
                <w:lang w:val="fr-FR"/>
              </w:rPr>
              <w:t>Chiffrement &amp; Moteur V4</w:t>
            </w:r>
          </w:p>
        </w:tc>
        <w:tc>
          <w:tcPr>
            <w:tcW w:w="0" w:type="auto"/>
            <w:vAlign w:val="center"/>
            <w:hideMark/>
          </w:tcPr>
          <w:p w14:paraId="3311D90A" w14:textId="77777777" w:rsidR="004E0E6C" w:rsidRPr="004E0E6C" w:rsidRDefault="004E0E6C" w:rsidP="004E0E6C">
            <w:pPr>
              <w:rPr>
                <w:lang w:val="fr-FR"/>
              </w:rPr>
            </w:pPr>
            <w:r w:rsidRPr="004E0E6C">
              <w:rPr>
                <w:lang w:val="fr-FR"/>
              </w:rPr>
              <w:t xml:space="preserve">Génération d'URL chiffrée ; Patch pour </w:t>
            </w:r>
            <w:proofErr w:type="spellStart"/>
            <w:r w:rsidRPr="004E0E6C">
              <w:rPr>
                <w:lang w:val="fr-FR"/>
              </w:rPr>
              <w:t>CryptoJS</w:t>
            </w:r>
            <w:proofErr w:type="spellEnd"/>
            <w:r w:rsidRPr="004E0E6C">
              <w:rPr>
                <w:lang w:val="fr-FR"/>
              </w:rPr>
              <w:t>.</w:t>
            </w:r>
          </w:p>
        </w:tc>
        <w:tc>
          <w:tcPr>
            <w:tcW w:w="0" w:type="auto"/>
            <w:vAlign w:val="center"/>
            <w:hideMark/>
          </w:tcPr>
          <w:p w14:paraId="4EC025DB" w14:textId="77777777" w:rsidR="004E0E6C" w:rsidRPr="004E0E6C" w:rsidRDefault="004E0E6C" w:rsidP="004E0E6C">
            <w:pPr>
              <w:rPr>
                <w:lang w:val="fr-FR"/>
              </w:rPr>
            </w:pPr>
            <w:r w:rsidRPr="004E0E6C">
              <w:rPr>
                <w:lang w:val="fr-FR"/>
              </w:rPr>
              <w:t xml:space="preserve">Intégration de </w:t>
            </w:r>
            <w:proofErr w:type="spellStart"/>
            <w:r w:rsidRPr="004E0E6C">
              <w:rPr>
                <w:lang w:val="fr-FR"/>
              </w:rPr>
              <w:t>CryptoJS</w:t>
            </w:r>
            <w:proofErr w:type="spellEnd"/>
            <w:r w:rsidRPr="004E0E6C">
              <w:rPr>
                <w:lang w:val="fr-FR"/>
              </w:rPr>
              <w:t xml:space="preserve"> en local ; Abandon de </w:t>
            </w:r>
            <w:proofErr w:type="spellStart"/>
            <w:r w:rsidRPr="004E0E6C">
              <w:rPr>
                <w:lang w:val="fr-FR"/>
              </w:rPr>
              <w:t>setSharing</w:t>
            </w:r>
            <w:proofErr w:type="spellEnd"/>
            <w:r w:rsidRPr="004E0E6C">
              <w:rPr>
                <w:lang w:val="fr-FR"/>
              </w:rPr>
              <w:t>.</w:t>
            </w:r>
          </w:p>
        </w:tc>
      </w:tr>
      <w:tr w:rsidR="004E0E6C" w:rsidRPr="004E0E6C" w14:paraId="48E4A74D" w14:textId="77777777">
        <w:trPr>
          <w:tblCellSpacing w:w="15" w:type="dxa"/>
        </w:trPr>
        <w:tc>
          <w:tcPr>
            <w:tcW w:w="0" w:type="auto"/>
            <w:vAlign w:val="center"/>
            <w:hideMark/>
          </w:tcPr>
          <w:p w14:paraId="0CADCD74" w14:textId="77777777" w:rsidR="004E0E6C" w:rsidRPr="004E0E6C" w:rsidRDefault="004E0E6C" w:rsidP="004E0E6C">
            <w:pPr>
              <w:rPr>
                <w:lang w:val="fr-FR"/>
              </w:rPr>
            </w:pPr>
            <w:r w:rsidRPr="004E0E6C">
              <w:rPr>
                <w:lang w:val="fr-FR"/>
              </w:rPr>
              <w:t>2025-09-26</w:t>
            </w:r>
          </w:p>
        </w:tc>
        <w:tc>
          <w:tcPr>
            <w:tcW w:w="0" w:type="auto"/>
            <w:vAlign w:val="center"/>
            <w:hideMark/>
          </w:tcPr>
          <w:p w14:paraId="02AFA4A6" w14:textId="77777777" w:rsidR="004E0E6C" w:rsidRPr="004E0E6C" w:rsidRDefault="004E0E6C" w:rsidP="004E0E6C">
            <w:pPr>
              <w:rPr>
                <w:lang w:val="fr-FR"/>
              </w:rPr>
            </w:pPr>
            <w:r w:rsidRPr="004E0E6C">
              <w:rPr>
                <w:lang w:val="fr-FR"/>
              </w:rPr>
              <w:t>Architecture Paiement</w:t>
            </w:r>
          </w:p>
        </w:tc>
        <w:tc>
          <w:tcPr>
            <w:tcW w:w="0" w:type="auto"/>
            <w:vAlign w:val="center"/>
            <w:hideMark/>
          </w:tcPr>
          <w:p w14:paraId="274C2F0D" w14:textId="77777777" w:rsidR="004E0E6C" w:rsidRPr="004E0E6C" w:rsidRDefault="004E0E6C" w:rsidP="004E0E6C">
            <w:pPr>
              <w:rPr>
                <w:lang w:val="fr-FR"/>
              </w:rPr>
            </w:pPr>
            <w:r w:rsidRPr="004E0E6C">
              <w:rPr>
                <w:lang w:val="fr-FR"/>
              </w:rPr>
              <w:t>Spécification des 11 nouvelles colonnes de config.</w:t>
            </w:r>
          </w:p>
        </w:tc>
        <w:tc>
          <w:tcPr>
            <w:tcW w:w="0" w:type="auto"/>
            <w:vAlign w:val="center"/>
            <w:hideMark/>
          </w:tcPr>
          <w:p w14:paraId="30B5C8C9" w14:textId="77777777" w:rsidR="004E0E6C" w:rsidRPr="004E0E6C" w:rsidRDefault="004E0E6C" w:rsidP="004E0E6C">
            <w:pPr>
              <w:rPr>
                <w:lang w:val="fr-FR"/>
              </w:rPr>
            </w:pPr>
            <w:r w:rsidRPr="004E0E6C">
              <w:rPr>
                <w:lang w:val="fr-FR"/>
              </w:rPr>
              <w:t xml:space="preserve">Pivot vers Google Forms/Sheets pour le MVP ; </w:t>
            </w:r>
            <w:proofErr w:type="spellStart"/>
            <w:r w:rsidRPr="004E0E6C">
              <w:rPr>
                <w:lang w:val="fr-FR"/>
              </w:rPr>
              <w:t>Form</w:t>
            </w:r>
            <w:proofErr w:type="spellEnd"/>
            <w:r w:rsidRPr="004E0E6C">
              <w:rPr>
                <w:lang w:val="fr-FR"/>
              </w:rPr>
              <w:t xml:space="preserve"> 1 en dur, </w:t>
            </w:r>
            <w:proofErr w:type="spellStart"/>
            <w:r w:rsidRPr="004E0E6C">
              <w:rPr>
                <w:lang w:val="fr-FR"/>
              </w:rPr>
              <w:t>Form</w:t>
            </w:r>
            <w:proofErr w:type="spellEnd"/>
            <w:r w:rsidRPr="004E0E6C">
              <w:rPr>
                <w:lang w:val="fr-FR"/>
              </w:rPr>
              <w:t xml:space="preserve"> 2 généré.</w:t>
            </w:r>
          </w:p>
        </w:tc>
      </w:tr>
      <w:tr w:rsidR="004E0E6C" w:rsidRPr="004E0E6C" w14:paraId="4308EAA1" w14:textId="77777777">
        <w:trPr>
          <w:tblCellSpacing w:w="15" w:type="dxa"/>
        </w:trPr>
        <w:tc>
          <w:tcPr>
            <w:tcW w:w="0" w:type="auto"/>
            <w:vAlign w:val="center"/>
            <w:hideMark/>
          </w:tcPr>
          <w:p w14:paraId="06F31E7A" w14:textId="77777777" w:rsidR="004E0E6C" w:rsidRPr="004E0E6C" w:rsidRDefault="004E0E6C" w:rsidP="004E0E6C">
            <w:pPr>
              <w:rPr>
                <w:lang w:val="fr-FR"/>
              </w:rPr>
            </w:pPr>
            <w:r w:rsidRPr="004E0E6C">
              <w:rPr>
                <w:lang w:val="fr-FR"/>
              </w:rPr>
              <w:t>2025-09-17</w:t>
            </w:r>
          </w:p>
        </w:tc>
        <w:tc>
          <w:tcPr>
            <w:tcW w:w="0" w:type="auto"/>
            <w:vAlign w:val="center"/>
            <w:hideMark/>
          </w:tcPr>
          <w:p w14:paraId="37E4D835" w14:textId="77777777" w:rsidR="004E0E6C" w:rsidRPr="004E0E6C" w:rsidRDefault="004E0E6C" w:rsidP="004E0E6C">
            <w:pPr>
              <w:rPr>
                <w:lang w:val="fr-FR"/>
              </w:rPr>
            </w:pPr>
            <w:r w:rsidRPr="004E0E6C">
              <w:rPr>
                <w:lang w:val="fr-FR"/>
              </w:rPr>
              <w:t xml:space="preserve">Import Données </w:t>
            </w:r>
            <w:proofErr w:type="spellStart"/>
            <w:r w:rsidRPr="004E0E6C">
              <w:rPr>
                <w:lang w:val="fr-FR"/>
              </w:rPr>
              <w:t>Airtable</w:t>
            </w:r>
            <w:proofErr w:type="spellEnd"/>
          </w:p>
        </w:tc>
        <w:tc>
          <w:tcPr>
            <w:tcW w:w="0" w:type="auto"/>
            <w:vAlign w:val="center"/>
            <w:hideMark/>
          </w:tcPr>
          <w:p w14:paraId="61473155" w14:textId="77777777" w:rsidR="004E0E6C" w:rsidRPr="004E0E6C" w:rsidRDefault="004E0E6C" w:rsidP="004E0E6C">
            <w:pPr>
              <w:rPr>
                <w:lang w:val="fr-FR"/>
              </w:rPr>
            </w:pPr>
            <w:r w:rsidRPr="004E0E6C">
              <w:rPr>
                <w:lang w:val="fr-FR"/>
              </w:rPr>
              <w:t>Tables Couleurs, MBTI, ANCRES importées et liées.</w:t>
            </w:r>
          </w:p>
        </w:tc>
        <w:tc>
          <w:tcPr>
            <w:tcW w:w="0" w:type="auto"/>
            <w:vAlign w:val="center"/>
            <w:hideMark/>
          </w:tcPr>
          <w:p w14:paraId="033C800B" w14:textId="77777777" w:rsidR="004E0E6C" w:rsidRPr="004E0E6C" w:rsidRDefault="004E0E6C" w:rsidP="004E0E6C">
            <w:pPr>
              <w:rPr>
                <w:lang w:val="fr-FR"/>
              </w:rPr>
            </w:pPr>
            <w:r w:rsidRPr="004E0E6C">
              <w:rPr>
                <w:lang w:val="fr-FR"/>
              </w:rPr>
              <w:t xml:space="preserve">Séparation </w:t>
            </w:r>
            <w:proofErr w:type="spellStart"/>
            <w:r w:rsidRPr="004E0E6C">
              <w:rPr>
                <w:lang w:val="fr-FR"/>
              </w:rPr>
              <w:t>Profils_MBTI</w:t>
            </w:r>
            <w:proofErr w:type="spellEnd"/>
            <w:r w:rsidRPr="004E0E6C">
              <w:rPr>
                <w:lang w:val="fr-FR"/>
              </w:rPr>
              <w:t xml:space="preserve"> et </w:t>
            </w:r>
            <w:proofErr w:type="spellStart"/>
            <w:r w:rsidRPr="004E0E6C">
              <w:rPr>
                <w:lang w:val="fr-FR"/>
              </w:rPr>
              <w:t>Traits_MBTI</w:t>
            </w:r>
            <w:proofErr w:type="spellEnd"/>
            <w:r w:rsidRPr="004E0E6C">
              <w:rPr>
                <w:lang w:val="fr-FR"/>
              </w:rPr>
              <w:t>.</w:t>
            </w:r>
          </w:p>
        </w:tc>
      </w:tr>
      <w:tr w:rsidR="004E0E6C" w:rsidRPr="004E0E6C" w14:paraId="2D7E2DED" w14:textId="77777777">
        <w:trPr>
          <w:tblCellSpacing w:w="15" w:type="dxa"/>
        </w:trPr>
        <w:tc>
          <w:tcPr>
            <w:tcW w:w="0" w:type="auto"/>
            <w:vAlign w:val="center"/>
            <w:hideMark/>
          </w:tcPr>
          <w:p w14:paraId="481E0B04" w14:textId="77777777" w:rsidR="004E0E6C" w:rsidRPr="004E0E6C" w:rsidRDefault="004E0E6C" w:rsidP="004E0E6C">
            <w:pPr>
              <w:rPr>
                <w:lang w:val="fr-FR"/>
              </w:rPr>
            </w:pPr>
            <w:r w:rsidRPr="004E0E6C">
              <w:rPr>
                <w:lang w:val="fr-FR"/>
              </w:rPr>
              <w:t>2025-</w:t>
            </w:r>
            <w:r w:rsidRPr="004E0E6C">
              <w:rPr>
                <w:lang w:val="fr-FR"/>
              </w:rPr>
              <w:lastRenderedPageBreak/>
              <w:t>09-15</w:t>
            </w:r>
          </w:p>
        </w:tc>
        <w:tc>
          <w:tcPr>
            <w:tcW w:w="0" w:type="auto"/>
            <w:vAlign w:val="center"/>
            <w:hideMark/>
          </w:tcPr>
          <w:p w14:paraId="439971D8" w14:textId="77777777" w:rsidR="004E0E6C" w:rsidRPr="004E0E6C" w:rsidRDefault="004E0E6C" w:rsidP="004E0E6C">
            <w:pPr>
              <w:rPr>
                <w:lang w:val="fr-FR"/>
              </w:rPr>
            </w:pPr>
            <w:r w:rsidRPr="004E0E6C">
              <w:rPr>
                <w:lang w:val="fr-FR"/>
              </w:rPr>
              <w:lastRenderedPageBreak/>
              <w:t xml:space="preserve">Migration Kit </w:t>
            </w:r>
            <w:proofErr w:type="spellStart"/>
            <w:r w:rsidRPr="004E0E6C">
              <w:rPr>
                <w:lang w:val="fr-FR"/>
              </w:rPr>
              <w:lastRenderedPageBreak/>
              <w:t>r&amp;K_Env</w:t>
            </w:r>
            <w:proofErr w:type="spellEnd"/>
          </w:p>
        </w:tc>
        <w:tc>
          <w:tcPr>
            <w:tcW w:w="0" w:type="auto"/>
            <w:vAlign w:val="center"/>
            <w:hideMark/>
          </w:tcPr>
          <w:p w14:paraId="70B139B1" w14:textId="77777777" w:rsidR="004E0E6C" w:rsidRPr="004E0E6C" w:rsidRDefault="004E0E6C" w:rsidP="004E0E6C">
            <w:pPr>
              <w:rPr>
                <w:lang w:val="fr-FR"/>
              </w:rPr>
            </w:pPr>
            <w:r w:rsidRPr="004E0E6C">
              <w:rPr>
                <w:lang w:val="fr-FR"/>
              </w:rPr>
              <w:lastRenderedPageBreak/>
              <w:t xml:space="preserve">Kit </w:t>
            </w:r>
            <w:proofErr w:type="spellStart"/>
            <w:r w:rsidRPr="004E0E6C">
              <w:rPr>
                <w:lang w:val="fr-FR"/>
              </w:rPr>
              <w:t>r&amp;K_Environnement</w:t>
            </w:r>
            <w:proofErr w:type="spellEnd"/>
            <w:r w:rsidRPr="004E0E6C">
              <w:rPr>
                <w:lang w:val="fr-FR"/>
              </w:rPr>
              <w:t xml:space="preserve"> </w:t>
            </w:r>
            <w:r w:rsidRPr="004E0E6C">
              <w:rPr>
                <w:lang w:val="fr-FR"/>
              </w:rPr>
              <w:lastRenderedPageBreak/>
              <w:t>100% fonctionnel.</w:t>
            </w:r>
          </w:p>
        </w:tc>
        <w:tc>
          <w:tcPr>
            <w:tcW w:w="0" w:type="auto"/>
            <w:vAlign w:val="center"/>
            <w:hideMark/>
          </w:tcPr>
          <w:p w14:paraId="59FF2D6A" w14:textId="77777777" w:rsidR="004E0E6C" w:rsidRPr="004E0E6C" w:rsidRDefault="004E0E6C" w:rsidP="004E0E6C">
            <w:pPr>
              <w:rPr>
                <w:lang w:val="fr-FR"/>
              </w:rPr>
            </w:pPr>
            <w:r w:rsidRPr="004E0E6C">
              <w:rPr>
                <w:lang w:val="fr-FR"/>
              </w:rPr>
              <w:lastRenderedPageBreak/>
              <w:t xml:space="preserve">Adoption de </w:t>
            </w:r>
            <w:proofErr w:type="spellStart"/>
            <w:r w:rsidRPr="004E0E6C">
              <w:rPr>
                <w:lang w:val="fr-FR"/>
              </w:rPr>
              <w:t>handleFormSubmit</w:t>
            </w:r>
            <w:proofErr w:type="spellEnd"/>
            <w:r w:rsidRPr="004E0E6C">
              <w:rPr>
                <w:lang w:val="fr-FR"/>
              </w:rPr>
              <w:t xml:space="preserve"> ; </w:t>
            </w:r>
            <w:r w:rsidRPr="004E0E6C">
              <w:rPr>
                <w:lang w:val="fr-FR"/>
              </w:rPr>
              <w:lastRenderedPageBreak/>
              <w:t>Suppression de @OnlyCurrentDoc.</w:t>
            </w:r>
          </w:p>
        </w:tc>
      </w:tr>
      <w:tr w:rsidR="004E0E6C" w:rsidRPr="004E0E6C" w14:paraId="7146CDB6" w14:textId="77777777">
        <w:trPr>
          <w:tblCellSpacing w:w="15" w:type="dxa"/>
        </w:trPr>
        <w:tc>
          <w:tcPr>
            <w:tcW w:w="0" w:type="auto"/>
            <w:vAlign w:val="center"/>
            <w:hideMark/>
          </w:tcPr>
          <w:p w14:paraId="5CB49E95" w14:textId="77777777" w:rsidR="004E0E6C" w:rsidRPr="004E0E6C" w:rsidRDefault="004E0E6C" w:rsidP="004E0E6C">
            <w:pPr>
              <w:rPr>
                <w:lang w:val="fr-FR"/>
              </w:rPr>
            </w:pPr>
            <w:r w:rsidRPr="004E0E6C">
              <w:rPr>
                <w:lang w:val="fr-FR"/>
              </w:rPr>
              <w:lastRenderedPageBreak/>
              <w:t>2025-09-14</w:t>
            </w:r>
          </w:p>
        </w:tc>
        <w:tc>
          <w:tcPr>
            <w:tcW w:w="0" w:type="auto"/>
            <w:vAlign w:val="center"/>
            <w:hideMark/>
          </w:tcPr>
          <w:p w14:paraId="1834B0E5" w14:textId="77777777" w:rsidR="004E0E6C" w:rsidRPr="004E0E6C" w:rsidRDefault="004E0E6C" w:rsidP="004E0E6C">
            <w:pPr>
              <w:rPr>
                <w:lang w:val="fr-FR"/>
              </w:rPr>
            </w:pPr>
            <w:r w:rsidRPr="004E0E6C">
              <w:rPr>
                <w:lang w:val="fr-FR"/>
              </w:rPr>
              <w:t xml:space="preserve">Validation </w:t>
            </w:r>
            <w:proofErr w:type="spellStart"/>
            <w:r w:rsidRPr="004E0E6C">
              <w:rPr>
                <w:lang w:val="fr-FR"/>
              </w:rPr>
              <w:t>r&amp;K_Creativite</w:t>
            </w:r>
            <w:proofErr w:type="spellEnd"/>
          </w:p>
        </w:tc>
        <w:tc>
          <w:tcPr>
            <w:tcW w:w="0" w:type="auto"/>
            <w:vAlign w:val="center"/>
            <w:hideMark/>
          </w:tcPr>
          <w:p w14:paraId="3872F0D9" w14:textId="77777777" w:rsidR="004E0E6C" w:rsidRPr="004E0E6C" w:rsidRDefault="004E0E6C" w:rsidP="004E0E6C">
            <w:pPr>
              <w:rPr>
                <w:lang w:val="fr-FR"/>
              </w:rPr>
            </w:pPr>
            <w:r w:rsidRPr="004E0E6C">
              <w:rPr>
                <w:lang w:val="fr-FR"/>
              </w:rPr>
              <w:t xml:space="preserve">Moteur </w:t>
            </w:r>
            <w:proofErr w:type="spellStart"/>
            <w:r w:rsidRPr="004E0E6C">
              <w:rPr>
                <w:lang w:val="fr-FR"/>
              </w:rPr>
              <w:t>r&amp;K_Creativite</w:t>
            </w:r>
            <w:proofErr w:type="spellEnd"/>
            <w:r w:rsidRPr="004E0E6C">
              <w:rPr>
                <w:lang w:val="fr-FR"/>
              </w:rPr>
              <w:t xml:space="preserve"> et génération PDF validés.</w:t>
            </w:r>
          </w:p>
        </w:tc>
        <w:tc>
          <w:tcPr>
            <w:tcW w:w="0" w:type="auto"/>
            <w:vAlign w:val="center"/>
            <w:hideMark/>
          </w:tcPr>
          <w:p w14:paraId="2C8E7C64" w14:textId="77777777" w:rsidR="004E0E6C" w:rsidRPr="004E0E6C" w:rsidRDefault="004E0E6C" w:rsidP="004E0E6C">
            <w:pPr>
              <w:rPr>
                <w:lang w:val="fr-FR"/>
              </w:rPr>
            </w:pPr>
            <w:r w:rsidRPr="004E0E6C">
              <w:rPr>
                <w:lang w:val="fr-FR"/>
              </w:rPr>
              <w:t>Suppression du script TEMPLATE_Moteur_rK.js en conflit.</w:t>
            </w:r>
          </w:p>
        </w:tc>
      </w:tr>
      <w:tr w:rsidR="004E0E6C" w:rsidRPr="004E0E6C" w14:paraId="3C8BE18F" w14:textId="77777777">
        <w:trPr>
          <w:tblCellSpacing w:w="15" w:type="dxa"/>
        </w:trPr>
        <w:tc>
          <w:tcPr>
            <w:tcW w:w="0" w:type="auto"/>
            <w:vAlign w:val="center"/>
            <w:hideMark/>
          </w:tcPr>
          <w:p w14:paraId="444EA099" w14:textId="77777777" w:rsidR="004E0E6C" w:rsidRPr="004E0E6C" w:rsidRDefault="004E0E6C" w:rsidP="004E0E6C">
            <w:pPr>
              <w:rPr>
                <w:lang w:val="fr-FR"/>
              </w:rPr>
            </w:pPr>
            <w:r w:rsidRPr="004E0E6C">
              <w:rPr>
                <w:lang w:val="fr-FR"/>
              </w:rPr>
              <w:t>2025-09-13</w:t>
            </w:r>
          </w:p>
        </w:tc>
        <w:tc>
          <w:tcPr>
            <w:tcW w:w="0" w:type="auto"/>
            <w:vAlign w:val="center"/>
            <w:hideMark/>
          </w:tcPr>
          <w:p w14:paraId="1773F390" w14:textId="77777777" w:rsidR="004E0E6C" w:rsidRPr="004E0E6C" w:rsidRDefault="004E0E6C" w:rsidP="004E0E6C">
            <w:pPr>
              <w:rPr>
                <w:lang w:val="fr-FR"/>
              </w:rPr>
            </w:pPr>
            <w:r w:rsidRPr="004E0E6C">
              <w:rPr>
                <w:lang w:val="fr-FR"/>
              </w:rPr>
              <w:t>Diagnostic Moteur V3</w:t>
            </w:r>
          </w:p>
        </w:tc>
        <w:tc>
          <w:tcPr>
            <w:tcW w:w="0" w:type="auto"/>
            <w:vAlign w:val="center"/>
            <w:hideMark/>
          </w:tcPr>
          <w:p w14:paraId="565396F4" w14:textId="77777777" w:rsidR="004E0E6C" w:rsidRPr="004E0E6C" w:rsidRDefault="004E0E6C" w:rsidP="004E0E6C">
            <w:pPr>
              <w:rPr>
                <w:lang w:val="fr-FR"/>
              </w:rPr>
            </w:pPr>
            <w:r w:rsidRPr="004E0E6C">
              <w:rPr>
                <w:lang w:val="fr-FR"/>
              </w:rPr>
              <w:t xml:space="preserve">Test "Canari" validant </w:t>
            </w:r>
            <w:proofErr w:type="spellStart"/>
            <w:r w:rsidRPr="004E0E6C">
              <w:rPr>
                <w:lang w:val="fr-FR"/>
              </w:rPr>
              <w:t>setDestination</w:t>
            </w:r>
            <w:proofErr w:type="spellEnd"/>
            <w:r w:rsidRPr="004E0E6C">
              <w:rPr>
                <w:lang w:val="fr-FR"/>
              </w:rPr>
              <w:t>.</w:t>
            </w:r>
          </w:p>
        </w:tc>
        <w:tc>
          <w:tcPr>
            <w:tcW w:w="0" w:type="auto"/>
            <w:vAlign w:val="center"/>
            <w:hideMark/>
          </w:tcPr>
          <w:p w14:paraId="5FD2FEF5" w14:textId="77777777" w:rsidR="004E0E6C" w:rsidRPr="004E0E6C" w:rsidRDefault="004E0E6C" w:rsidP="004E0E6C">
            <w:pPr>
              <w:rPr>
                <w:lang w:val="fr-FR"/>
              </w:rPr>
            </w:pPr>
            <w:r w:rsidRPr="004E0E6C">
              <w:rPr>
                <w:lang w:val="fr-FR"/>
              </w:rPr>
              <w:t>Abandon de la réparation de la V3 ; Pivot vers une architecture V4 simplifiée.</w:t>
            </w:r>
          </w:p>
        </w:tc>
      </w:tr>
    </w:tbl>
    <w:p w14:paraId="5D58FBA5" w14:textId="77777777" w:rsidR="004E0E6C" w:rsidRPr="004E0E6C" w:rsidRDefault="004E0E6C" w:rsidP="004E0E6C">
      <w:pPr>
        <w:rPr>
          <w:lang w:val="fr-FR"/>
        </w:rPr>
      </w:pPr>
      <w:r w:rsidRPr="004E0E6C">
        <w:rPr>
          <w:lang w:val="fr-FR"/>
        </w:rPr>
        <w:t>Exporter vers Sheets</w:t>
      </w:r>
    </w:p>
    <w:p w14:paraId="39BADAD5" w14:textId="77777777" w:rsidR="004E0E6C" w:rsidRPr="004E0E6C" w:rsidRDefault="004E0E6C" w:rsidP="004E0E6C">
      <w:pPr>
        <w:rPr>
          <w:lang w:val="fr-FR"/>
        </w:rPr>
      </w:pPr>
      <w:r w:rsidRPr="004E0E6C">
        <w:rPr>
          <w:lang w:val="fr-FR"/>
        </w:rPr>
        <w:pict w14:anchorId="6C97B15E">
          <v:rect id="_x0000_i1201" style="width:0;height:1.5pt" o:hralign="center" o:hrstd="t" o:hr="t" fillcolor="#a0a0a0" stroked="f"/>
        </w:pict>
      </w:r>
    </w:p>
    <w:p w14:paraId="5069FAD0" w14:textId="77777777" w:rsidR="004E0E6C" w:rsidRPr="004E0E6C" w:rsidRDefault="004E0E6C" w:rsidP="004E0E6C">
      <w:pPr>
        <w:rPr>
          <w:b/>
          <w:bCs/>
          <w:lang w:val="fr-FR"/>
        </w:rPr>
      </w:pPr>
      <w:r w:rsidRPr="004E0E6C">
        <w:rPr>
          <w:b/>
          <w:bCs/>
          <w:lang w:val="fr-FR"/>
        </w:rPr>
        <w:t>14. Index des fichiers et scripts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6"/>
        <w:gridCol w:w="3461"/>
        <w:gridCol w:w="1903"/>
      </w:tblGrid>
      <w:tr w:rsidR="004E0E6C" w:rsidRPr="004E0E6C" w14:paraId="6A770D20" w14:textId="77777777">
        <w:trPr>
          <w:tblHeader/>
          <w:tblCellSpacing w:w="15" w:type="dxa"/>
        </w:trPr>
        <w:tc>
          <w:tcPr>
            <w:tcW w:w="0" w:type="auto"/>
            <w:vAlign w:val="center"/>
            <w:hideMark/>
          </w:tcPr>
          <w:p w14:paraId="0CC7EAD0" w14:textId="77777777" w:rsidR="004E0E6C" w:rsidRPr="004E0E6C" w:rsidRDefault="004E0E6C" w:rsidP="004E0E6C">
            <w:pPr>
              <w:rPr>
                <w:lang w:val="fr-FR"/>
              </w:rPr>
            </w:pPr>
            <w:r w:rsidRPr="004E0E6C">
              <w:rPr>
                <w:lang w:val="fr-FR"/>
              </w:rPr>
              <w:t>Nom</w:t>
            </w:r>
          </w:p>
        </w:tc>
        <w:tc>
          <w:tcPr>
            <w:tcW w:w="0" w:type="auto"/>
            <w:vAlign w:val="center"/>
            <w:hideMark/>
          </w:tcPr>
          <w:p w14:paraId="6C87DA98" w14:textId="77777777" w:rsidR="004E0E6C" w:rsidRPr="004E0E6C" w:rsidRDefault="004E0E6C" w:rsidP="004E0E6C">
            <w:pPr>
              <w:rPr>
                <w:lang w:val="fr-FR"/>
              </w:rPr>
            </w:pPr>
            <w:r w:rsidRPr="004E0E6C">
              <w:rPr>
                <w:lang w:val="fr-FR"/>
              </w:rPr>
              <w:t>Rôle</w:t>
            </w:r>
          </w:p>
        </w:tc>
        <w:tc>
          <w:tcPr>
            <w:tcW w:w="0" w:type="auto"/>
            <w:vAlign w:val="center"/>
            <w:hideMark/>
          </w:tcPr>
          <w:p w14:paraId="32D9D96E" w14:textId="77777777" w:rsidR="004E0E6C" w:rsidRPr="004E0E6C" w:rsidRDefault="004E0E6C" w:rsidP="004E0E6C">
            <w:pPr>
              <w:rPr>
                <w:lang w:val="fr-FR"/>
              </w:rPr>
            </w:pPr>
            <w:r w:rsidRPr="004E0E6C">
              <w:rPr>
                <w:lang w:val="fr-FR"/>
              </w:rPr>
              <w:t>Statut</w:t>
            </w:r>
          </w:p>
        </w:tc>
      </w:tr>
      <w:tr w:rsidR="004E0E6C" w:rsidRPr="004E0E6C" w14:paraId="352C74CF" w14:textId="77777777">
        <w:trPr>
          <w:tblCellSpacing w:w="15" w:type="dxa"/>
        </w:trPr>
        <w:tc>
          <w:tcPr>
            <w:tcW w:w="0" w:type="auto"/>
            <w:vAlign w:val="center"/>
            <w:hideMark/>
          </w:tcPr>
          <w:p w14:paraId="743F7F5B" w14:textId="77777777" w:rsidR="004E0E6C" w:rsidRPr="004E0E6C" w:rsidRDefault="004E0E6C" w:rsidP="004E0E6C">
            <w:pPr>
              <w:rPr>
                <w:lang w:val="fr-FR"/>
              </w:rPr>
            </w:pPr>
            <w:r w:rsidRPr="004E0E6C">
              <w:rPr>
                <w:lang w:val="fr-FR"/>
              </w:rPr>
              <w:t>[CONFIG]/Menu.js</w:t>
            </w:r>
          </w:p>
        </w:tc>
        <w:tc>
          <w:tcPr>
            <w:tcW w:w="0" w:type="auto"/>
            <w:vAlign w:val="center"/>
            <w:hideMark/>
          </w:tcPr>
          <w:p w14:paraId="4305B421" w14:textId="77777777" w:rsidR="004E0E6C" w:rsidRPr="004E0E6C" w:rsidRDefault="004E0E6C" w:rsidP="004E0E6C">
            <w:pPr>
              <w:rPr>
                <w:lang w:val="fr-FR"/>
              </w:rPr>
            </w:pPr>
            <w:r w:rsidRPr="004E0E6C">
              <w:rPr>
                <w:lang w:val="fr-FR"/>
              </w:rPr>
              <w:t xml:space="preserve">Logique serveur de la sidebar, sauvegarde des </w:t>
            </w:r>
            <w:proofErr w:type="spellStart"/>
            <w:r w:rsidRPr="004E0E6C">
              <w:rPr>
                <w:lang w:val="fr-FR"/>
              </w:rPr>
              <w:t>configs</w:t>
            </w:r>
            <w:proofErr w:type="spellEnd"/>
            <w:r w:rsidRPr="004E0E6C">
              <w:rPr>
                <w:lang w:val="fr-FR"/>
              </w:rPr>
              <w:t>.</w:t>
            </w:r>
          </w:p>
        </w:tc>
        <w:tc>
          <w:tcPr>
            <w:tcW w:w="0" w:type="auto"/>
            <w:vAlign w:val="center"/>
            <w:hideMark/>
          </w:tcPr>
          <w:p w14:paraId="4CDC2962" w14:textId="77777777" w:rsidR="004E0E6C" w:rsidRPr="004E0E6C" w:rsidRDefault="004E0E6C" w:rsidP="004E0E6C">
            <w:pPr>
              <w:rPr>
                <w:lang w:val="fr-FR"/>
              </w:rPr>
            </w:pPr>
            <w:r w:rsidRPr="004E0E6C">
              <w:rPr>
                <w:lang w:val="fr-FR"/>
              </w:rPr>
              <w:t>Actif</w:t>
            </w:r>
          </w:p>
        </w:tc>
      </w:tr>
      <w:tr w:rsidR="004E0E6C" w:rsidRPr="004E0E6C" w14:paraId="3C117251" w14:textId="77777777">
        <w:trPr>
          <w:tblCellSpacing w:w="15" w:type="dxa"/>
        </w:trPr>
        <w:tc>
          <w:tcPr>
            <w:tcW w:w="0" w:type="auto"/>
            <w:vAlign w:val="center"/>
            <w:hideMark/>
          </w:tcPr>
          <w:p w14:paraId="058A0BBC" w14:textId="77777777" w:rsidR="004E0E6C" w:rsidRPr="004E0E6C" w:rsidRDefault="004E0E6C" w:rsidP="004E0E6C">
            <w:pPr>
              <w:rPr>
                <w:lang w:val="fr-FR"/>
              </w:rPr>
            </w:pPr>
            <w:r w:rsidRPr="004E0E6C">
              <w:rPr>
                <w:lang w:val="fr-FR"/>
              </w:rPr>
              <w:t>[CONFIG]/FormulaireUI.html</w:t>
            </w:r>
          </w:p>
        </w:tc>
        <w:tc>
          <w:tcPr>
            <w:tcW w:w="0" w:type="auto"/>
            <w:vAlign w:val="center"/>
            <w:hideMark/>
          </w:tcPr>
          <w:p w14:paraId="1BF0D94E" w14:textId="77777777" w:rsidR="004E0E6C" w:rsidRPr="004E0E6C" w:rsidRDefault="004E0E6C" w:rsidP="004E0E6C">
            <w:pPr>
              <w:rPr>
                <w:lang w:val="fr-FR"/>
              </w:rPr>
            </w:pPr>
            <w:r w:rsidRPr="004E0E6C">
              <w:rPr>
                <w:lang w:val="fr-FR"/>
              </w:rPr>
              <w:t>Interface (HTML/JS) de la barre latérale.</w:t>
            </w:r>
          </w:p>
        </w:tc>
        <w:tc>
          <w:tcPr>
            <w:tcW w:w="0" w:type="auto"/>
            <w:vAlign w:val="center"/>
            <w:hideMark/>
          </w:tcPr>
          <w:p w14:paraId="01CD4D0C" w14:textId="77777777" w:rsidR="004E0E6C" w:rsidRPr="004E0E6C" w:rsidRDefault="004E0E6C" w:rsidP="004E0E6C">
            <w:pPr>
              <w:rPr>
                <w:lang w:val="fr-FR"/>
              </w:rPr>
            </w:pPr>
            <w:r w:rsidRPr="004E0E6C">
              <w:rPr>
                <w:lang w:val="fr-FR"/>
              </w:rPr>
              <w:t>Actif</w:t>
            </w:r>
          </w:p>
        </w:tc>
      </w:tr>
      <w:tr w:rsidR="004E0E6C" w:rsidRPr="004E0E6C" w14:paraId="45BDDABD" w14:textId="77777777">
        <w:trPr>
          <w:tblCellSpacing w:w="15" w:type="dxa"/>
        </w:trPr>
        <w:tc>
          <w:tcPr>
            <w:tcW w:w="0" w:type="auto"/>
            <w:vAlign w:val="center"/>
            <w:hideMark/>
          </w:tcPr>
          <w:p w14:paraId="045B66AC" w14:textId="77777777" w:rsidR="004E0E6C" w:rsidRPr="004E0E6C" w:rsidRDefault="004E0E6C" w:rsidP="004E0E6C">
            <w:pPr>
              <w:rPr>
                <w:lang w:val="fr-FR"/>
              </w:rPr>
            </w:pPr>
            <w:r w:rsidRPr="004E0E6C">
              <w:rPr>
                <w:lang w:val="fr-FR"/>
              </w:rPr>
              <w:t>[CONFIG]/</w:t>
            </w:r>
            <w:proofErr w:type="spellStart"/>
            <w:r w:rsidRPr="004E0E6C">
              <w:rPr>
                <w:lang w:val="fr-FR"/>
              </w:rPr>
              <w:t>sys_Options_Parametres</w:t>
            </w:r>
            <w:proofErr w:type="spellEnd"/>
          </w:p>
        </w:tc>
        <w:tc>
          <w:tcPr>
            <w:tcW w:w="0" w:type="auto"/>
            <w:vAlign w:val="center"/>
            <w:hideMark/>
          </w:tcPr>
          <w:p w14:paraId="417E856A" w14:textId="77777777" w:rsidR="004E0E6C" w:rsidRPr="004E0E6C" w:rsidRDefault="004E0E6C" w:rsidP="004E0E6C">
            <w:pPr>
              <w:rPr>
                <w:lang w:val="fr-FR"/>
              </w:rPr>
            </w:pPr>
            <w:r w:rsidRPr="004E0E6C">
              <w:rPr>
                <w:lang w:val="fr-FR"/>
              </w:rPr>
              <w:t>Feuille contenant les listes pour les menus déroulants.</w:t>
            </w:r>
          </w:p>
        </w:tc>
        <w:tc>
          <w:tcPr>
            <w:tcW w:w="0" w:type="auto"/>
            <w:vAlign w:val="center"/>
            <w:hideMark/>
          </w:tcPr>
          <w:p w14:paraId="2DD0FE70" w14:textId="77777777" w:rsidR="004E0E6C" w:rsidRPr="004E0E6C" w:rsidRDefault="004E0E6C" w:rsidP="004E0E6C">
            <w:pPr>
              <w:rPr>
                <w:lang w:val="fr-FR"/>
              </w:rPr>
            </w:pPr>
            <w:r w:rsidRPr="004E0E6C">
              <w:rPr>
                <w:lang w:val="fr-FR"/>
              </w:rPr>
              <w:t>Actif</w:t>
            </w:r>
          </w:p>
        </w:tc>
      </w:tr>
      <w:tr w:rsidR="004E0E6C" w:rsidRPr="004E0E6C" w14:paraId="31B2AA05" w14:textId="77777777">
        <w:trPr>
          <w:tblCellSpacing w:w="15" w:type="dxa"/>
        </w:trPr>
        <w:tc>
          <w:tcPr>
            <w:tcW w:w="0" w:type="auto"/>
            <w:vAlign w:val="center"/>
            <w:hideMark/>
          </w:tcPr>
          <w:p w14:paraId="1F7D6C83" w14:textId="77777777" w:rsidR="004E0E6C" w:rsidRPr="004E0E6C" w:rsidRDefault="004E0E6C" w:rsidP="004E0E6C">
            <w:pPr>
              <w:rPr>
                <w:lang w:val="fr-FR"/>
              </w:rPr>
            </w:pPr>
            <w:r w:rsidRPr="004E0E6C">
              <w:rPr>
                <w:lang w:val="fr-FR"/>
              </w:rPr>
              <w:t>[CONFIG]/Paramètres Généraux</w:t>
            </w:r>
          </w:p>
        </w:tc>
        <w:tc>
          <w:tcPr>
            <w:tcW w:w="0" w:type="auto"/>
            <w:vAlign w:val="center"/>
            <w:hideMark/>
          </w:tcPr>
          <w:p w14:paraId="29B8ADFD" w14:textId="77777777" w:rsidR="004E0E6C" w:rsidRPr="004E0E6C" w:rsidRDefault="004E0E6C" w:rsidP="004E0E6C">
            <w:pPr>
              <w:rPr>
                <w:lang w:val="fr-FR"/>
              </w:rPr>
            </w:pPr>
            <w:r w:rsidRPr="004E0E6C">
              <w:rPr>
                <w:lang w:val="fr-FR"/>
              </w:rPr>
              <w:t>Feuille principale de configuration, un test par ligne.</w:t>
            </w:r>
          </w:p>
        </w:tc>
        <w:tc>
          <w:tcPr>
            <w:tcW w:w="0" w:type="auto"/>
            <w:vAlign w:val="center"/>
            <w:hideMark/>
          </w:tcPr>
          <w:p w14:paraId="2CF798EE" w14:textId="77777777" w:rsidR="004E0E6C" w:rsidRPr="004E0E6C" w:rsidRDefault="004E0E6C" w:rsidP="004E0E6C">
            <w:pPr>
              <w:rPr>
                <w:lang w:val="fr-FR"/>
              </w:rPr>
            </w:pPr>
            <w:r w:rsidRPr="004E0E6C">
              <w:rPr>
                <w:lang w:val="fr-FR"/>
              </w:rPr>
              <w:t>Actif</w:t>
            </w:r>
          </w:p>
        </w:tc>
      </w:tr>
      <w:tr w:rsidR="004E0E6C" w:rsidRPr="004E0E6C" w14:paraId="33D5BE87" w14:textId="77777777">
        <w:trPr>
          <w:tblCellSpacing w:w="15" w:type="dxa"/>
        </w:trPr>
        <w:tc>
          <w:tcPr>
            <w:tcW w:w="0" w:type="auto"/>
            <w:vAlign w:val="center"/>
            <w:hideMark/>
          </w:tcPr>
          <w:p w14:paraId="2E314734" w14:textId="77777777" w:rsidR="004E0E6C" w:rsidRPr="004E0E6C" w:rsidRDefault="004E0E6C" w:rsidP="004E0E6C">
            <w:pPr>
              <w:rPr>
                <w:lang w:val="fr-FR"/>
              </w:rPr>
            </w:pPr>
            <w:r w:rsidRPr="004E0E6C">
              <w:rPr>
                <w:lang w:val="fr-FR"/>
              </w:rPr>
              <w:t>[HANDLER]/Code.gs</w:t>
            </w:r>
          </w:p>
        </w:tc>
        <w:tc>
          <w:tcPr>
            <w:tcW w:w="0" w:type="auto"/>
            <w:vAlign w:val="center"/>
            <w:hideMark/>
          </w:tcPr>
          <w:p w14:paraId="33855103" w14:textId="77777777" w:rsidR="004E0E6C" w:rsidRPr="004E0E6C" w:rsidRDefault="004E0E6C" w:rsidP="004E0E6C">
            <w:pPr>
              <w:rPr>
                <w:lang w:val="fr-FR"/>
              </w:rPr>
            </w:pPr>
            <w:r w:rsidRPr="004E0E6C">
              <w:rPr>
                <w:lang w:val="fr-FR"/>
              </w:rPr>
              <w:t>Script de la "tour de contrôle", déployé en Web App.</w:t>
            </w:r>
          </w:p>
        </w:tc>
        <w:tc>
          <w:tcPr>
            <w:tcW w:w="0" w:type="auto"/>
            <w:vAlign w:val="center"/>
            <w:hideMark/>
          </w:tcPr>
          <w:p w14:paraId="1C819FA2" w14:textId="77777777" w:rsidR="004E0E6C" w:rsidRPr="004E0E6C" w:rsidRDefault="004E0E6C" w:rsidP="004E0E6C">
            <w:pPr>
              <w:rPr>
                <w:lang w:val="fr-FR"/>
              </w:rPr>
            </w:pPr>
            <w:r w:rsidRPr="004E0E6C">
              <w:rPr>
                <w:lang w:val="fr-FR"/>
              </w:rPr>
              <w:t>En développement</w:t>
            </w:r>
          </w:p>
        </w:tc>
      </w:tr>
      <w:tr w:rsidR="004E0E6C" w:rsidRPr="004E0E6C" w14:paraId="0F8E222F" w14:textId="77777777">
        <w:trPr>
          <w:tblCellSpacing w:w="15" w:type="dxa"/>
        </w:trPr>
        <w:tc>
          <w:tcPr>
            <w:tcW w:w="0" w:type="auto"/>
            <w:vAlign w:val="center"/>
            <w:hideMark/>
          </w:tcPr>
          <w:p w14:paraId="29FB0F1F" w14:textId="77777777" w:rsidR="004E0E6C" w:rsidRPr="004E0E6C" w:rsidRDefault="004E0E6C" w:rsidP="004E0E6C">
            <w:pPr>
              <w:rPr>
                <w:lang w:val="fr-FR"/>
              </w:rPr>
            </w:pPr>
            <w:r w:rsidRPr="004E0E6C">
              <w:rPr>
                <w:lang w:val="fr-FR"/>
              </w:rPr>
              <w:t>[MOTEUR]/MoteurV3.js</w:t>
            </w:r>
          </w:p>
        </w:tc>
        <w:tc>
          <w:tcPr>
            <w:tcW w:w="0" w:type="auto"/>
            <w:vAlign w:val="center"/>
            <w:hideMark/>
          </w:tcPr>
          <w:p w14:paraId="1F7FD614" w14:textId="77777777" w:rsidR="004E0E6C" w:rsidRPr="004E0E6C" w:rsidRDefault="004E0E6C" w:rsidP="004E0E6C">
            <w:pPr>
              <w:rPr>
                <w:lang w:val="fr-FR"/>
              </w:rPr>
            </w:pPr>
            <w:r w:rsidRPr="004E0E6C">
              <w:rPr>
                <w:lang w:val="fr-FR"/>
              </w:rPr>
              <w:t>Script principal de génération des kits.</w:t>
            </w:r>
          </w:p>
        </w:tc>
        <w:tc>
          <w:tcPr>
            <w:tcW w:w="0" w:type="auto"/>
            <w:vAlign w:val="center"/>
            <w:hideMark/>
          </w:tcPr>
          <w:p w14:paraId="0644917D" w14:textId="77777777" w:rsidR="004E0E6C" w:rsidRPr="004E0E6C" w:rsidRDefault="004E0E6C" w:rsidP="004E0E6C">
            <w:pPr>
              <w:rPr>
                <w:lang w:val="fr-FR"/>
              </w:rPr>
            </w:pPr>
            <w:r w:rsidRPr="004E0E6C">
              <w:rPr>
                <w:lang w:val="fr-FR"/>
              </w:rPr>
              <w:t>Actif (dette technique)</w:t>
            </w:r>
          </w:p>
        </w:tc>
      </w:tr>
      <w:tr w:rsidR="004E0E6C" w:rsidRPr="004E0E6C" w14:paraId="63381304" w14:textId="77777777">
        <w:trPr>
          <w:tblCellSpacing w:w="15" w:type="dxa"/>
        </w:trPr>
        <w:tc>
          <w:tcPr>
            <w:tcW w:w="0" w:type="auto"/>
            <w:vAlign w:val="center"/>
            <w:hideMark/>
          </w:tcPr>
          <w:p w14:paraId="5AC21A46" w14:textId="77777777" w:rsidR="004E0E6C" w:rsidRPr="004E0E6C" w:rsidRDefault="004E0E6C" w:rsidP="004E0E6C">
            <w:pPr>
              <w:rPr>
                <w:lang w:val="fr-FR"/>
              </w:rPr>
            </w:pPr>
            <w:r w:rsidRPr="004E0E6C">
              <w:rPr>
                <w:lang w:val="fr-FR"/>
              </w:rPr>
              <w:t>[BIBLIOTHEQUE]/...</w:t>
            </w:r>
          </w:p>
        </w:tc>
        <w:tc>
          <w:tcPr>
            <w:tcW w:w="0" w:type="auto"/>
            <w:vAlign w:val="center"/>
            <w:hideMark/>
          </w:tcPr>
          <w:p w14:paraId="6376C7EB" w14:textId="77777777" w:rsidR="004E0E6C" w:rsidRPr="004E0E6C" w:rsidRDefault="004E0E6C" w:rsidP="004E0E6C">
            <w:pPr>
              <w:rPr>
                <w:lang w:val="fr-FR"/>
              </w:rPr>
            </w:pPr>
            <w:r w:rsidRPr="004E0E6C">
              <w:rPr>
                <w:lang w:val="fr-FR"/>
              </w:rPr>
              <w:t xml:space="preserve">Scripts de logique métier (calculs, </w:t>
            </w:r>
            <w:proofErr w:type="gramStart"/>
            <w:r w:rsidRPr="004E0E6C">
              <w:rPr>
                <w:lang w:val="fr-FR"/>
              </w:rPr>
              <w:t>emails</w:t>
            </w:r>
            <w:proofErr w:type="gramEnd"/>
            <w:r w:rsidRPr="004E0E6C">
              <w:rPr>
                <w:lang w:val="fr-FR"/>
              </w:rPr>
              <w:t>, PDF).</w:t>
            </w:r>
          </w:p>
        </w:tc>
        <w:tc>
          <w:tcPr>
            <w:tcW w:w="0" w:type="auto"/>
            <w:vAlign w:val="center"/>
            <w:hideMark/>
          </w:tcPr>
          <w:p w14:paraId="5EE07011" w14:textId="77777777" w:rsidR="004E0E6C" w:rsidRPr="004E0E6C" w:rsidRDefault="004E0E6C" w:rsidP="004E0E6C">
            <w:pPr>
              <w:rPr>
                <w:lang w:val="fr-FR"/>
              </w:rPr>
            </w:pPr>
            <w:r w:rsidRPr="004E0E6C">
              <w:rPr>
                <w:lang w:val="fr-FR"/>
              </w:rPr>
              <w:t>Actif</w:t>
            </w:r>
          </w:p>
        </w:tc>
      </w:tr>
      <w:tr w:rsidR="004E0E6C" w:rsidRPr="004E0E6C" w14:paraId="4B5B1D26" w14:textId="77777777">
        <w:trPr>
          <w:tblCellSpacing w:w="15" w:type="dxa"/>
        </w:trPr>
        <w:tc>
          <w:tcPr>
            <w:tcW w:w="0" w:type="auto"/>
            <w:vAlign w:val="center"/>
            <w:hideMark/>
          </w:tcPr>
          <w:p w14:paraId="793E6E4B" w14:textId="77777777" w:rsidR="004E0E6C" w:rsidRPr="004E0E6C" w:rsidRDefault="004E0E6C" w:rsidP="004E0E6C">
            <w:pPr>
              <w:rPr>
                <w:lang w:val="fr-FR"/>
              </w:rPr>
            </w:pPr>
            <w:r w:rsidRPr="004E0E6C">
              <w:rPr>
                <w:lang w:val="fr-FR"/>
              </w:rPr>
              <w:t>[BDD]/...</w:t>
            </w:r>
          </w:p>
        </w:tc>
        <w:tc>
          <w:tcPr>
            <w:tcW w:w="0" w:type="auto"/>
            <w:vAlign w:val="center"/>
            <w:hideMark/>
          </w:tcPr>
          <w:p w14:paraId="6B1A3E63" w14:textId="77777777" w:rsidR="004E0E6C" w:rsidRPr="004E0E6C" w:rsidRDefault="004E0E6C" w:rsidP="004E0E6C">
            <w:pPr>
              <w:rPr>
                <w:lang w:val="fr-FR"/>
              </w:rPr>
            </w:pPr>
            <w:r w:rsidRPr="004E0E6C">
              <w:rPr>
                <w:lang w:val="fr-FR"/>
              </w:rPr>
              <w:t>Feuilles de questions, profils, etc.</w:t>
            </w:r>
          </w:p>
        </w:tc>
        <w:tc>
          <w:tcPr>
            <w:tcW w:w="0" w:type="auto"/>
            <w:vAlign w:val="center"/>
            <w:hideMark/>
          </w:tcPr>
          <w:p w14:paraId="68D841A4" w14:textId="77777777" w:rsidR="004E0E6C" w:rsidRPr="004E0E6C" w:rsidRDefault="004E0E6C" w:rsidP="004E0E6C">
            <w:pPr>
              <w:rPr>
                <w:lang w:val="fr-FR"/>
              </w:rPr>
            </w:pPr>
            <w:r w:rsidRPr="004E0E6C">
              <w:rPr>
                <w:lang w:val="fr-FR"/>
              </w:rPr>
              <w:t>Actif</w:t>
            </w:r>
          </w:p>
        </w:tc>
      </w:tr>
    </w:tbl>
    <w:p w14:paraId="017A1C37" w14:textId="77777777" w:rsidR="004E0E6C" w:rsidRPr="004E0E6C" w:rsidRDefault="004E0E6C" w:rsidP="004E0E6C">
      <w:pPr>
        <w:rPr>
          <w:lang w:val="fr-FR"/>
        </w:rPr>
      </w:pPr>
      <w:r w:rsidRPr="004E0E6C">
        <w:rPr>
          <w:lang w:val="fr-FR"/>
        </w:rPr>
        <w:t>Exporter vers Sheets</w:t>
      </w:r>
    </w:p>
    <w:p w14:paraId="4499228D" w14:textId="77777777" w:rsidR="004E0E6C" w:rsidRPr="004E0E6C" w:rsidRDefault="004E0E6C" w:rsidP="004E0E6C">
      <w:pPr>
        <w:rPr>
          <w:lang w:val="fr-FR"/>
        </w:rPr>
      </w:pPr>
      <w:r w:rsidRPr="004E0E6C">
        <w:rPr>
          <w:lang w:val="fr-FR"/>
        </w:rPr>
        <w:pict w14:anchorId="127C4768">
          <v:rect id="_x0000_i1202" style="width:0;height:1.5pt" o:hralign="center" o:hrstd="t" o:hr="t" fillcolor="#a0a0a0" stroked="f"/>
        </w:pict>
      </w:r>
    </w:p>
    <w:p w14:paraId="41CF5A62" w14:textId="77777777" w:rsidR="004E0E6C" w:rsidRPr="004E0E6C" w:rsidRDefault="004E0E6C" w:rsidP="004E0E6C">
      <w:pPr>
        <w:rPr>
          <w:lang w:val="fr-FR"/>
        </w:rPr>
      </w:pPr>
      <w:r w:rsidRPr="004E0E6C">
        <w:rPr>
          <w:i/>
          <w:iCs/>
          <w:lang w:val="fr-FR"/>
        </w:rPr>
        <w:lastRenderedPageBreak/>
        <w:t>Les sections 15 à 25, y compris les annexes fusionnées, sont disponibles ci-dessous.</w:t>
      </w:r>
    </w:p>
    <w:p w14:paraId="4ACB3AC4" w14:textId="77777777" w:rsidR="004E0E6C" w:rsidRPr="004E0E6C" w:rsidRDefault="004E0E6C" w:rsidP="004E0E6C">
      <w:pPr>
        <w:rPr>
          <w:lang w:val="fr-FR"/>
        </w:rPr>
      </w:pPr>
      <w:r w:rsidRPr="004E0E6C">
        <w:rPr>
          <w:lang w:val="fr-FR"/>
        </w:rPr>
        <w:pict w14:anchorId="44CC15C1">
          <v:rect id="_x0000_i1203" style="width:0;height:1.5pt" o:hralign="center" o:hrstd="t" o:hr="t" fillcolor="#a0a0a0" stroked="f"/>
        </w:pict>
      </w:r>
    </w:p>
    <w:p w14:paraId="719A50E2" w14:textId="77777777" w:rsidR="004E0E6C" w:rsidRPr="004E0E6C" w:rsidRDefault="004E0E6C" w:rsidP="004E0E6C">
      <w:pPr>
        <w:rPr>
          <w:b/>
          <w:bCs/>
          <w:lang w:val="fr-FR"/>
        </w:rPr>
      </w:pPr>
      <w:r w:rsidRPr="004E0E6C">
        <w:rPr>
          <w:b/>
          <w:bCs/>
          <w:lang w:val="fr-FR"/>
        </w:rPr>
        <w:t>15. Inventaire des données (CSV/BDD)</w:t>
      </w:r>
    </w:p>
    <w:p w14:paraId="481DEC95" w14:textId="77777777" w:rsidR="004E0E6C" w:rsidRPr="004E0E6C" w:rsidRDefault="004E0E6C" w:rsidP="004E0E6C">
      <w:pPr>
        <w:rPr>
          <w:lang w:val="fr-FR"/>
        </w:rPr>
      </w:pPr>
      <w:r w:rsidRPr="004E0E6C">
        <w:rPr>
          <w:lang w:val="fr-FR"/>
        </w:rPr>
        <w:t>Nouvelles colonnes ajoutées à la feuille Paramètres Généraux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2"/>
        <w:gridCol w:w="4976"/>
        <w:gridCol w:w="1362"/>
      </w:tblGrid>
      <w:tr w:rsidR="004E0E6C" w:rsidRPr="004E0E6C" w14:paraId="33F1E4F7" w14:textId="77777777">
        <w:trPr>
          <w:tblHeader/>
          <w:tblCellSpacing w:w="15" w:type="dxa"/>
        </w:trPr>
        <w:tc>
          <w:tcPr>
            <w:tcW w:w="0" w:type="auto"/>
            <w:vAlign w:val="center"/>
            <w:hideMark/>
          </w:tcPr>
          <w:p w14:paraId="3F09DAFC" w14:textId="77777777" w:rsidR="004E0E6C" w:rsidRPr="004E0E6C" w:rsidRDefault="004E0E6C" w:rsidP="004E0E6C">
            <w:pPr>
              <w:rPr>
                <w:lang w:val="fr-FR"/>
              </w:rPr>
            </w:pPr>
            <w:r w:rsidRPr="004E0E6C">
              <w:rPr>
                <w:lang w:val="fr-FR"/>
              </w:rPr>
              <w:t>Nom de Colonne</w:t>
            </w:r>
          </w:p>
        </w:tc>
        <w:tc>
          <w:tcPr>
            <w:tcW w:w="0" w:type="auto"/>
            <w:vAlign w:val="center"/>
            <w:hideMark/>
          </w:tcPr>
          <w:p w14:paraId="7822BAA1" w14:textId="77777777" w:rsidR="004E0E6C" w:rsidRPr="004E0E6C" w:rsidRDefault="004E0E6C" w:rsidP="004E0E6C">
            <w:pPr>
              <w:rPr>
                <w:lang w:val="fr-FR"/>
              </w:rPr>
            </w:pPr>
            <w:r w:rsidRPr="004E0E6C">
              <w:rPr>
                <w:lang w:val="fr-FR"/>
              </w:rPr>
              <w:t>Usage</w:t>
            </w:r>
          </w:p>
        </w:tc>
        <w:tc>
          <w:tcPr>
            <w:tcW w:w="0" w:type="auto"/>
            <w:vAlign w:val="center"/>
            <w:hideMark/>
          </w:tcPr>
          <w:p w14:paraId="675E9E75" w14:textId="77777777" w:rsidR="004E0E6C" w:rsidRPr="004E0E6C" w:rsidRDefault="004E0E6C" w:rsidP="004E0E6C">
            <w:pPr>
              <w:rPr>
                <w:lang w:val="fr-FR"/>
              </w:rPr>
            </w:pPr>
            <w:r w:rsidRPr="004E0E6C">
              <w:rPr>
                <w:lang w:val="fr-FR"/>
              </w:rPr>
              <w:t>Format Attendu</w:t>
            </w:r>
          </w:p>
        </w:tc>
      </w:tr>
      <w:tr w:rsidR="004E0E6C" w:rsidRPr="004E0E6C" w14:paraId="2B55A580" w14:textId="77777777">
        <w:trPr>
          <w:tblCellSpacing w:w="15" w:type="dxa"/>
        </w:trPr>
        <w:tc>
          <w:tcPr>
            <w:tcW w:w="0" w:type="auto"/>
            <w:vAlign w:val="center"/>
            <w:hideMark/>
          </w:tcPr>
          <w:p w14:paraId="61E9B83D" w14:textId="77777777" w:rsidR="004E0E6C" w:rsidRPr="004E0E6C" w:rsidRDefault="004E0E6C" w:rsidP="004E0E6C">
            <w:pPr>
              <w:rPr>
                <w:lang w:val="fr-FR"/>
              </w:rPr>
            </w:pPr>
            <w:r w:rsidRPr="004E0E6C">
              <w:rPr>
                <w:lang w:val="fr-FR"/>
              </w:rPr>
              <w:t>PAYMENT_PROVIDER</w:t>
            </w:r>
          </w:p>
        </w:tc>
        <w:tc>
          <w:tcPr>
            <w:tcW w:w="0" w:type="auto"/>
            <w:vAlign w:val="center"/>
            <w:hideMark/>
          </w:tcPr>
          <w:p w14:paraId="5E4DD433" w14:textId="77777777" w:rsidR="004E0E6C" w:rsidRPr="004E0E6C" w:rsidRDefault="004E0E6C" w:rsidP="004E0E6C">
            <w:pPr>
              <w:rPr>
                <w:lang w:val="fr-FR"/>
              </w:rPr>
            </w:pPr>
            <w:r w:rsidRPr="004E0E6C">
              <w:rPr>
                <w:lang w:val="fr-FR"/>
              </w:rPr>
              <w:t xml:space="preserve">Choix du fournisseur de paiement (MIPS, </w:t>
            </w:r>
            <w:proofErr w:type="spellStart"/>
            <w:r w:rsidRPr="004E0E6C">
              <w:rPr>
                <w:lang w:val="fr-FR"/>
              </w:rPr>
              <w:t>Stripe</w:t>
            </w:r>
            <w:proofErr w:type="spellEnd"/>
            <w:r w:rsidRPr="004E0E6C">
              <w:rPr>
                <w:lang w:val="fr-FR"/>
              </w:rPr>
              <w:t>, etc.)</w:t>
            </w:r>
          </w:p>
        </w:tc>
        <w:tc>
          <w:tcPr>
            <w:tcW w:w="0" w:type="auto"/>
            <w:vAlign w:val="center"/>
            <w:hideMark/>
          </w:tcPr>
          <w:p w14:paraId="6AD292C6" w14:textId="77777777" w:rsidR="004E0E6C" w:rsidRPr="004E0E6C" w:rsidRDefault="004E0E6C" w:rsidP="004E0E6C">
            <w:pPr>
              <w:rPr>
                <w:lang w:val="fr-FR"/>
              </w:rPr>
            </w:pPr>
            <w:r w:rsidRPr="004E0E6C">
              <w:rPr>
                <w:lang w:val="fr-FR"/>
              </w:rPr>
              <w:t>String</w:t>
            </w:r>
          </w:p>
        </w:tc>
      </w:tr>
      <w:tr w:rsidR="004E0E6C" w:rsidRPr="004E0E6C" w14:paraId="46A73ABE" w14:textId="77777777">
        <w:trPr>
          <w:tblCellSpacing w:w="15" w:type="dxa"/>
        </w:trPr>
        <w:tc>
          <w:tcPr>
            <w:tcW w:w="0" w:type="auto"/>
            <w:vAlign w:val="center"/>
            <w:hideMark/>
          </w:tcPr>
          <w:p w14:paraId="0FBAE4D0" w14:textId="77777777" w:rsidR="004E0E6C" w:rsidRPr="004E0E6C" w:rsidRDefault="004E0E6C" w:rsidP="004E0E6C">
            <w:pPr>
              <w:rPr>
                <w:lang w:val="fr-FR"/>
              </w:rPr>
            </w:pPr>
            <w:r w:rsidRPr="004E0E6C">
              <w:rPr>
                <w:lang w:val="fr-FR"/>
              </w:rPr>
              <w:t>BYPASS_PAYMENT</w:t>
            </w:r>
          </w:p>
        </w:tc>
        <w:tc>
          <w:tcPr>
            <w:tcW w:w="0" w:type="auto"/>
            <w:vAlign w:val="center"/>
            <w:hideMark/>
          </w:tcPr>
          <w:p w14:paraId="0FE8B3B7" w14:textId="77777777" w:rsidR="004E0E6C" w:rsidRPr="004E0E6C" w:rsidRDefault="004E0E6C" w:rsidP="004E0E6C">
            <w:pPr>
              <w:rPr>
                <w:lang w:val="fr-FR"/>
              </w:rPr>
            </w:pPr>
            <w:r w:rsidRPr="004E0E6C">
              <w:rPr>
                <w:lang w:val="fr-FR"/>
              </w:rPr>
              <w:t>Interrupteur pour simuler un paiement réussi (TRUE/FALSE)</w:t>
            </w:r>
          </w:p>
        </w:tc>
        <w:tc>
          <w:tcPr>
            <w:tcW w:w="0" w:type="auto"/>
            <w:vAlign w:val="center"/>
            <w:hideMark/>
          </w:tcPr>
          <w:p w14:paraId="6D433723" w14:textId="77777777" w:rsidR="004E0E6C" w:rsidRPr="004E0E6C" w:rsidRDefault="004E0E6C" w:rsidP="004E0E6C">
            <w:pPr>
              <w:rPr>
                <w:lang w:val="fr-FR"/>
              </w:rPr>
            </w:pPr>
            <w:r w:rsidRPr="004E0E6C">
              <w:rPr>
                <w:lang w:val="fr-FR"/>
              </w:rPr>
              <w:t>String</w:t>
            </w:r>
          </w:p>
        </w:tc>
      </w:tr>
      <w:tr w:rsidR="004E0E6C" w:rsidRPr="004E0E6C" w14:paraId="218A0605" w14:textId="77777777">
        <w:trPr>
          <w:tblCellSpacing w:w="15" w:type="dxa"/>
        </w:trPr>
        <w:tc>
          <w:tcPr>
            <w:tcW w:w="0" w:type="auto"/>
            <w:vAlign w:val="center"/>
            <w:hideMark/>
          </w:tcPr>
          <w:p w14:paraId="18855CC6" w14:textId="77777777" w:rsidR="004E0E6C" w:rsidRPr="004E0E6C" w:rsidRDefault="004E0E6C" w:rsidP="004E0E6C">
            <w:pPr>
              <w:rPr>
                <w:lang w:val="fr-FR"/>
              </w:rPr>
            </w:pPr>
            <w:r w:rsidRPr="004E0E6C">
              <w:rPr>
                <w:lang w:val="fr-FR"/>
              </w:rPr>
              <w:t>REQUIRE_PASSWORD</w:t>
            </w:r>
          </w:p>
        </w:tc>
        <w:tc>
          <w:tcPr>
            <w:tcW w:w="0" w:type="auto"/>
            <w:vAlign w:val="center"/>
            <w:hideMark/>
          </w:tcPr>
          <w:p w14:paraId="4F44D1EC" w14:textId="77777777" w:rsidR="004E0E6C" w:rsidRPr="004E0E6C" w:rsidRDefault="004E0E6C" w:rsidP="004E0E6C">
            <w:pPr>
              <w:rPr>
                <w:lang w:val="fr-FR"/>
              </w:rPr>
            </w:pPr>
            <w:r w:rsidRPr="004E0E6C">
              <w:rPr>
                <w:lang w:val="fr-FR"/>
              </w:rPr>
              <w:t>Interrupteur pour exiger un mot de passe (TRUE/FALSE)</w:t>
            </w:r>
          </w:p>
        </w:tc>
        <w:tc>
          <w:tcPr>
            <w:tcW w:w="0" w:type="auto"/>
            <w:vAlign w:val="center"/>
            <w:hideMark/>
          </w:tcPr>
          <w:p w14:paraId="1E363B34" w14:textId="77777777" w:rsidR="004E0E6C" w:rsidRPr="004E0E6C" w:rsidRDefault="004E0E6C" w:rsidP="004E0E6C">
            <w:pPr>
              <w:rPr>
                <w:lang w:val="fr-FR"/>
              </w:rPr>
            </w:pPr>
            <w:r w:rsidRPr="004E0E6C">
              <w:rPr>
                <w:lang w:val="fr-FR"/>
              </w:rPr>
              <w:t>String</w:t>
            </w:r>
          </w:p>
        </w:tc>
      </w:tr>
      <w:tr w:rsidR="004E0E6C" w:rsidRPr="004E0E6C" w14:paraId="2FE4B2D7" w14:textId="77777777">
        <w:trPr>
          <w:tblCellSpacing w:w="15" w:type="dxa"/>
        </w:trPr>
        <w:tc>
          <w:tcPr>
            <w:tcW w:w="0" w:type="auto"/>
            <w:vAlign w:val="center"/>
            <w:hideMark/>
          </w:tcPr>
          <w:p w14:paraId="4715B646" w14:textId="77777777" w:rsidR="004E0E6C" w:rsidRPr="004E0E6C" w:rsidRDefault="004E0E6C" w:rsidP="004E0E6C">
            <w:pPr>
              <w:rPr>
                <w:lang w:val="fr-FR"/>
              </w:rPr>
            </w:pPr>
            <w:r w:rsidRPr="004E0E6C">
              <w:rPr>
                <w:lang w:val="fr-FR"/>
              </w:rPr>
              <w:t>FORM2_PASSWORD</w:t>
            </w:r>
          </w:p>
        </w:tc>
        <w:tc>
          <w:tcPr>
            <w:tcW w:w="0" w:type="auto"/>
            <w:vAlign w:val="center"/>
            <w:hideMark/>
          </w:tcPr>
          <w:p w14:paraId="26FE67B5" w14:textId="77777777" w:rsidR="004E0E6C" w:rsidRPr="004E0E6C" w:rsidRDefault="004E0E6C" w:rsidP="004E0E6C">
            <w:pPr>
              <w:rPr>
                <w:lang w:val="fr-FR"/>
              </w:rPr>
            </w:pPr>
            <w:r w:rsidRPr="004E0E6C">
              <w:rPr>
                <w:lang w:val="fr-FR"/>
              </w:rPr>
              <w:t>Valeur du mot de passe à utiliser</w:t>
            </w:r>
          </w:p>
        </w:tc>
        <w:tc>
          <w:tcPr>
            <w:tcW w:w="0" w:type="auto"/>
            <w:vAlign w:val="center"/>
            <w:hideMark/>
          </w:tcPr>
          <w:p w14:paraId="08DD6126" w14:textId="77777777" w:rsidR="004E0E6C" w:rsidRPr="004E0E6C" w:rsidRDefault="004E0E6C" w:rsidP="004E0E6C">
            <w:pPr>
              <w:rPr>
                <w:lang w:val="fr-FR"/>
              </w:rPr>
            </w:pPr>
            <w:r w:rsidRPr="004E0E6C">
              <w:rPr>
                <w:lang w:val="fr-FR"/>
              </w:rPr>
              <w:t>String</w:t>
            </w:r>
          </w:p>
        </w:tc>
      </w:tr>
      <w:tr w:rsidR="004E0E6C" w:rsidRPr="004E0E6C" w14:paraId="1D276FC5" w14:textId="77777777">
        <w:trPr>
          <w:tblCellSpacing w:w="15" w:type="dxa"/>
        </w:trPr>
        <w:tc>
          <w:tcPr>
            <w:tcW w:w="0" w:type="auto"/>
            <w:vAlign w:val="center"/>
            <w:hideMark/>
          </w:tcPr>
          <w:p w14:paraId="73ADB93F" w14:textId="77777777" w:rsidR="004E0E6C" w:rsidRPr="004E0E6C" w:rsidRDefault="004E0E6C" w:rsidP="004E0E6C">
            <w:pPr>
              <w:rPr>
                <w:lang w:val="fr-FR"/>
              </w:rPr>
            </w:pPr>
            <w:r w:rsidRPr="004E0E6C">
              <w:rPr>
                <w:lang w:val="fr-FR"/>
              </w:rPr>
              <w:t>DELIVERABLE_TYPE</w:t>
            </w:r>
          </w:p>
        </w:tc>
        <w:tc>
          <w:tcPr>
            <w:tcW w:w="0" w:type="auto"/>
            <w:vAlign w:val="center"/>
            <w:hideMark/>
          </w:tcPr>
          <w:p w14:paraId="6AA8893D" w14:textId="77777777" w:rsidR="004E0E6C" w:rsidRPr="004E0E6C" w:rsidRDefault="004E0E6C" w:rsidP="004E0E6C">
            <w:pPr>
              <w:rPr>
                <w:lang w:val="fr-FR"/>
              </w:rPr>
            </w:pPr>
            <w:r w:rsidRPr="004E0E6C">
              <w:rPr>
                <w:lang w:val="fr-FR"/>
              </w:rPr>
              <w:t>Type de livrable après paiement (PDF, lien, etc.)</w:t>
            </w:r>
          </w:p>
        </w:tc>
        <w:tc>
          <w:tcPr>
            <w:tcW w:w="0" w:type="auto"/>
            <w:vAlign w:val="center"/>
            <w:hideMark/>
          </w:tcPr>
          <w:p w14:paraId="5EA5E3F7" w14:textId="77777777" w:rsidR="004E0E6C" w:rsidRPr="004E0E6C" w:rsidRDefault="004E0E6C" w:rsidP="004E0E6C">
            <w:pPr>
              <w:rPr>
                <w:lang w:val="fr-FR"/>
              </w:rPr>
            </w:pPr>
            <w:r w:rsidRPr="004E0E6C">
              <w:rPr>
                <w:lang w:val="fr-FR"/>
              </w:rPr>
              <w:t>String</w:t>
            </w:r>
          </w:p>
        </w:tc>
      </w:tr>
      <w:tr w:rsidR="004E0E6C" w:rsidRPr="004E0E6C" w14:paraId="31C87AD7" w14:textId="77777777">
        <w:trPr>
          <w:tblCellSpacing w:w="15" w:type="dxa"/>
        </w:trPr>
        <w:tc>
          <w:tcPr>
            <w:tcW w:w="0" w:type="auto"/>
            <w:vAlign w:val="center"/>
            <w:hideMark/>
          </w:tcPr>
          <w:p w14:paraId="0CF7A7C5" w14:textId="77777777" w:rsidR="004E0E6C" w:rsidRPr="004E0E6C" w:rsidRDefault="004E0E6C" w:rsidP="004E0E6C">
            <w:pPr>
              <w:rPr>
                <w:lang w:val="fr-FR"/>
              </w:rPr>
            </w:pPr>
            <w:r w:rsidRPr="004E0E6C">
              <w:rPr>
                <w:lang w:val="fr-FR"/>
              </w:rPr>
              <w:t>DELIVERABLE_TTL_MIN</w:t>
            </w:r>
          </w:p>
        </w:tc>
        <w:tc>
          <w:tcPr>
            <w:tcW w:w="0" w:type="auto"/>
            <w:vAlign w:val="center"/>
            <w:hideMark/>
          </w:tcPr>
          <w:p w14:paraId="13EBE3D2" w14:textId="77777777" w:rsidR="004E0E6C" w:rsidRPr="004E0E6C" w:rsidRDefault="004E0E6C" w:rsidP="004E0E6C">
            <w:pPr>
              <w:rPr>
                <w:lang w:val="fr-FR"/>
              </w:rPr>
            </w:pPr>
            <w:r w:rsidRPr="004E0E6C">
              <w:rPr>
                <w:lang w:val="fr-FR"/>
              </w:rPr>
              <w:t>Durée de vie du livrable en minutes</w:t>
            </w:r>
          </w:p>
        </w:tc>
        <w:tc>
          <w:tcPr>
            <w:tcW w:w="0" w:type="auto"/>
            <w:vAlign w:val="center"/>
            <w:hideMark/>
          </w:tcPr>
          <w:p w14:paraId="5B8FAC0E" w14:textId="77777777" w:rsidR="004E0E6C" w:rsidRPr="004E0E6C" w:rsidRDefault="004E0E6C" w:rsidP="004E0E6C">
            <w:pPr>
              <w:rPr>
                <w:lang w:val="fr-FR"/>
              </w:rPr>
            </w:pPr>
            <w:proofErr w:type="spellStart"/>
            <w:r w:rsidRPr="004E0E6C">
              <w:rPr>
                <w:lang w:val="fr-FR"/>
              </w:rPr>
              <w:t>Number</w:t>
            </w:r>
            <w:proofErr w:type="spellEnd"/>
          </w:p>
        </w:tc>
      </w:tr>
      <w:tr w:rsidR="004E0E6C" w:rsidRPr="004E0E6C" w14:paraId="139DFCDC" w14:textId="77777777">
        <w:trPr>
          <w:tblCellSpacing w:w="15" w:type="dxa"/>
        </w:trPr>
        <w:tc>
          <w:tcPr>
            <w:tcW w:w="0" w:type="auto"/>
            <w:vAlign w:val="center"/>
            <w:hideMark/>
          </w:tcPr>
          <w:p w14:paraId="731D5734" w14:textId="77777777" w:rsidR="004E0E6C" w:rsidRPr="004E0E6C" w:rsidRDefault="004E0E6C" w:rsidP="004E0E6C">
            <w:pPr>
              <w:rPr>
                <w:lang w:val="fr-FR"/>
              </w:rPr>
            </w:pPr>
            <w:r w:rsidRPr="004E0E6C">
              <w:rPr>
                <w:lang w:val="fr-FR"/>
              </w:rPr>
              <w:t>CTX_ASK_ROLE</w:t>
            </w:r>
          </w:p>
        </w:tc>
        <w:tc>
          <w:tcPr>
            <w:tcW w:w="0" w:type="auto"/>
            <w:vAlign w:val="center"/>
            <w:hideMark/>
          </w:tcPr>
          <w:p w14:paraId="47A76292" w14:textId="77777777" w:rsidR="004E0E6C" w:rsidRPr="004E0E6C" w:rsidRDefault="004E0E6C" w:rsidP="004E0E6C">
            <w:pPr>
              <w:rPr>
                <w:lang w:val="fr-FR"/>
              </w:rPr>
            </w:pPr>
            <w:r w:rsidRPr="004E0E6C">
              <w:rPr>
                <w:lang w:val="fr-FR"/>
              </w:rPr>
              <w:t>Interrupteur pour demander le rôle/fonction (TRUE/FALSE)</w:t>
            </w:r>
          </w:p>
        </w:tc>
        <w:tc>
          <w:tcPr>
            <w:tcW w:w="0" w:type="auto"/>
            <w:vAlign w:val="center"/>
            <w:hideMark/>
          </w:tcPr>
          <w:p w14:paraId="7B7D5E77" w14:textId="77777777" w:rsidR="004E0E6C" w:rsidRPr="004E0E6C" w:rsidRDefault="004E0E6C" w:rsidP="004E0E6C">
            <w:pPr>
              <w:rPr>
                <w:lang w:val="fr-FR"/>
              </w:rPr>
            </w:pPr>
            <w:r w:rsidRPr="004E0E6C">
              <w:rPr>
                <w:lang w:val="fr-FR"/>
              </w:rPr>
              <w:t>String</w:t>
            </w:r>
          </w:p>
        </w:tc>
      </w:tr>
      <w:tr w:rsidR="004E0E6C" w:rsidRPr="004E0E6C" w14:paraId="4660D9BC" w14:textId="77777777">
        <w:trPr>
          <w:tblCellSpacing w:w="15" w:type="dxa"/>
        </w:trPr>
        <w:tc>
          <w:tcPr>
            <w:tcW w:w="0" w:type="auto"/>
            <w:vAlign w:val="center"/>
            <w:hideMark/>
          </w:tcPr>
          <w:p w14:paraId="2EFA40B1" w14:textId="77777777" w:rsidR="004E0E6C" w:rsidRPr="004E0E6C" w:rsidRDefault="004E0E6C" w:rsidP="004E0E6C">
            <w:pPr>
              <w:rPr>
                <w:lang w:val="fr-FR"/>
              </w:rPr>
            </w:pPr>
            <w:r w:rsidRPr="004E0E6C">
              <w:rPr>
                <w:lang w:val="fr-FR"/>
              </w:rPr>
              <w:t>CTX_ASK_DEPARTMENT</w:t>
            </w:r>
          </w:p>
        </w:tc>
        <w:tc>
          <w:tcPr>
            <w:tcW w:w="0" w:type="auto"/>
            <w:vAlign w:val="center"/>
            <w:hideMark/>
          </w:tcPr>
          <w:p w14:paraId="519085B0" w14:textId="77777777" w:rsidR="004E0E6C" w:rsidRPr="004E0E6C" w:rsidRDefault="004E0E6C" w:rsidP="004E0E6C">
            <w:pPr>
              <w:rPr>
                <w:lang w:val="fr-FR"/>
              </w:rPr>
            </w:pPr>
            <w:r w:rsidRPr="004E0E6C">
              <w:rPr>
                <w:lang w:val="fr-FR"/>
              </w:rPr>
              <w:t>Interrupteur pour demander le département (TRUE/FALSE)</w:t>
            </w:r>
          </w:p>
        </w:tc>
        <w:tc>
          <w:tcPr>
            <w:tcW w:w="0" w:type="auto"/>
            <w:vAlign w:val="center"/>
            <w:hideMark/>
          </w:tcPr>
          <w:p w14:paraId="3065A467" w14:textId="77777777" w:rsidR="004E0E6C" w:rsidRPr="004E0E6C" w:rsidRDefault="004E0E6C" w:rsidP="004E0E6C">
            <w:pPr>
              <w:rPr>
                <w:lang w:val="fr-FR"/>
              </w:rPr>
            </w:pPr>
            <w:r w:rsidRPr="004E0E6C">
              <w:rPr>
                <w:lang w:val="fr-FR"/>
              </w:rPr>
              <w:t>String</w:t>
            </w:r>
          </w:p>
        </w:tc>
      </w:tr>
      <w:tr w:rsidR="004E0E6C" w:rsidRPr="004E0E6C" w14:paraId="5026F53D" w14:textId="77777777">
        <w:trPr>
          <w:tblCellSpacing w:w="15" w:type="dxa"/>
        </w:trPr>
        <w:tc>
          <w:tcPr>
            <w:tcW w:w="0" w:type="auto"/>
            <w:vAlign w:val="center"/>
            <w:hideMark/>
          </w:tcPr>
          <w:p w14:paraId="0C8DE4BB" w14:textId="77777777" w:rsidR="004E0E6C" w:rsidRPr="004E0E6C" w:rsidRDefault="004E0E6C" w:rsidP="004E0E6C">
            <w:pPr>
              <w:rPr>
                <w:lang w:val="fr-FR"/>
              </w:rPr>
            </w:pPr>
            <w:r w:rsidRPr="004E0E6C">
              <w:rPr>
                <w:lang w:val="fr-FR"/>
              </w:rPr>
              <w:t>CTX_ASK_RGPD</w:t>
            </w:r>
          </w:p>
        </w:tc>
        <w:tc>
          <w:tcPr>
            <w:tcW w:w="0" w:type="auto"/>
            <w:vAlign w:val="center"/>
            <w:hideMark/>
          </w:tcPr>
          <w:p w14:paraId="3A8C8ED5" w14:textId="77777777" w:rsidR="004E0E6C" w:rsidRPr="004E0E6C" w:rsidRDefault="004E0E6C" w:rsidP="004E0E6C">
            <w:pPr>
              <w:rPr>
                <w:lang w:val="fr-FR"/>
              </w:rPr>
            </w:pPr>
            <w:r w:rsidRPr="004E0E6C">
              <w:rPr>
                <w:lang w:val="fr-FR"/>
              </w:rPr>
              <w:t>Interrupteur pour demander le consentement RGPD (TRUE/FALSE)</w:t>
            </w:r>
          </w:p>
        </w:tc>
        <w:tc>
          <w:tcPr>
            <w:tcW w:w="0" w:type="auto"/>
            <w:vAlign w:val="center"/>
            <w:hideMark/>
          </w:tcPr>
          <w:p w14:paraId="3D50645C" w14:textId="77777777" w:rsidR="004E0E6C" w:rsidRPr="004E0E6C" w:rsidRDefault="004E0E6C" w:rsidP="004E0E6C">
            <w:pPr>
              <w:rPr>
                <w:lang w:val="fr-FR"/>
              </w:rPr>
            </w:pPr>
            <w:r w:rsidRPr="004E0E6C">
              <w:rPr>
                <w:lang w:val="fr-FR"/>
              </w:rPr>
              <w:t>String</w:t>
            </w:r>
          </w:p>
        </w:tc>
      </w:tr>
      <w:tr w:rsidR="004E0E6C" w:rsidRPr="004E0E6C" w14:paraId="5C8975EF" w14:textId="77777777">
        <w:trPr>
          <w:tblCellSpacing w:w="15" w:type="dxa"/>
        </w:trPr>
        <w:tc>
          <w:tcPr>
            <w:tcW w:w="0" w:type="auto"/>
            <w:vAlign w:val="center"/>
            <w:hideMark/>
          </w:tcPr>
          <w:p w14:paraId="019AFA82" w14:textId="77777777" w:rsidR="004E0E6C" w:rsidRPr="004E0E6C" w:rsidRDefault="004E0E6C" w:rsidP="004E0E6C">
            <w:pPr>
              <w:rPr>
                <w:lang w:val="fr-FR"/>
              </w:rPr>
            </w:pPr>
            <w:r w:rsidRPr="004E0E6C">
              <w:rPr>
                <w:lang w:val="fr-FR"/>
              </w:rPr>
              <w:t>CTX_COUNTRY_SOURCE</w:t>
            </w:r>
          </w:p>
        </w:tc>
        <w:tc>
          <w:tcPr>
            <w:tcW w:w="0" w:type="auto"/>
            <w:vAlign w:val="center"/>
            <w:hideMark/>
          </w:tcPr>
          <w:p w14:paraId="3188FC6F" w14:textId="77777777" w:rsidR="004E0E6C" w:rsidRPr="004E0E6C" w:rsidRDefault="004E0E6C" w:rsidP="004E0E6C">
            <w:pPr>
              <w:rPr>
                <w:lang w:val="fr-FR"/>
              </w:rPr>
            </w:pPr>
            <w:r w:rsidRPr="004E0E6C">
              <w:rPr>
                <w:lang w:val="fr-FR"/>
              </w:rPr>
              <w:t>Source pour déterminer le pays (ex: FIXED:DM)</w:t>
            </w:r>
          </w:p>
        </w:tc>
        <w:tc>
          <w:tcPr>
            <w:tcW w:w="0" w:type="auto"/>
            <w:vAlign w:val="center"/>
            <w:hideMark/>
          </w:tcPr>
          <w:p w14:paraId="6F48F26F" w14:textId="77777777" w:rsidR="004E0E6C" w:rsidRPr="004E0E6C" w:rsidRDefault="004E0E6C" w:rsidP="004E0E6C">
            <w:pPr>
              <w:rPr>
                <w:lang w:val="fr-FR"/>
              </w:rPr>
            </w:pPr>
            <w:r w:rsidRPr="004E0E6C">
              <w:rPr>
                <w:lang w:val="fr-FR"/>
              </w:rPr>
              <w:t>String</w:t>
            </w:r>
          </w:p>
        </w:tc>
      </w:tr>
    </w:tbl>
    <w:p w14:paraId="207E3FBF" w14:textId="77777777" w:rsidR="004E0E6C" w:rsidRPr="004E0E6C" w:rsidRDefault="004E0E6C" w:rsidP="004E0E6C">
      <w:pPr>
        <w:rPr>
          <w:lang w:val="fr-FR"/>
        </w:rPr>
      </w:pPr>
      <w:r w:rsidRPr="004E0E6C">
        <w:rPr>
          <w:lang w:val="fr-FR"/>
        </w:rPr>
        <w:t>Exporter vers Sheets</w:t>
      </w:r>
    </w:p>
    <w:p w14:paraId="266047C6" w14:textId="77777777" w:rsidR="004E0E6C" w:rsidRPr="004E0E6C" w:rsidRDefault="004E0E6C" w:rsidP="004E0E6C">
      <w:pPr>
        <w:rPr>
          <w:lang w:val="fr-FR"/>
        </w:rPr>
      </w:pPr>
      <w:r w:rsidRPr="004E0E6C">
        <w:rPr>
          <w:lang w:val="fr-FR"/>
        </w:rPr>
        <w:pict w14:anchorId="646B770F">
          <v:rect id="_x0000_i1204" style="width:0;height:1.5pt" o:hralign="center" o:hrstd="t" o:hr="t" fillcolor="#a0a0a0" stroked="f"/>
        </w:pict>
      </w:r>
    </w:p>
    <w:p w14:paraId="56AE320C" w14:textId="77777777" w:rsidR="004E0E6C" w:rsidRPr="004E0E6C" w:rsidRDefault="004E0E6C" w:rsidP="004E0E6C">
      <w:pPr>
        <w:rPr>
          <w:b/>
          <w:bCs/>
          <w:lang w:val="fr-FR"/>
        </w:rPr>
      </w:pPr>
      <w:r w:rsidRPr="004E0E6C">
        <w:rPr>
          <w:b/>
          <w:bCs/>
          <w:lang w:val="fr-FR"/>
        </w:rPr>
        <w:t>16. Synthèse des erreurs rencontrées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1"/>
        <w:gridCol w:w="815"/>
        <w:gridCol w:w="4304"/>
      </w:tblGrid>
      <w:tr w:rsidR="004E0E6C" w:rsidRPr="004E0E6C" w14:paraId="5CAD751C" w14:textId="77777777">
        <w:trPr>
          <w:tblHeader/>
          <w:tblCellSpacing w:w="15" w:type="dxa"/>
        </w:trPr>
        <w:tc>
          <w:tcPr>
            <w:tcW w:w="0" w:type="auto"/>
            <w:vAlign w:val="center"/>
            <w:hideMark/>
          </w:tcPr>
          <w:p w14:paraId="73C2DC42" w14:textId="77777777" w:rsidR="004E0E6C" w:rsidRPr="004E0E6C" w:rsidRDefault="004E0E6C" w:rsidP="004E0E6C">
            <w:pPr>
              <w:rPr>
                <w:lang w:val="fr-FR"/>
              </w:rPr>
            </w:pPr>
            <w:r w:rsidRPr="004E0E6C">
              <w:rPr>
                <w:lang w:val="fr-FR"/>
              </w:rPr>
              <w:t>Message d’erreur</w:t>
            </w:r>
          </w:p>
        </w:tc>
        <w:tc>
          <w:tcPr>
            <w:tcW w:w="0" w:type="auto"/>
            <w:vAlign w:val="center"/>
            <w:hideMark/>
          </w:tcPr>
          <w:p w14:paraId="1588D161" w14:textId="77777777" w:rsidR="004E0E6C" w:rsidRPr="004E0E6C" w:rsidRDefault="004E0E6C" w:rsidP="004E0E6C">
            <w:pPr>
              <w:rPr>
                <w:lang w:val="fr-FR"/>
              </w:rPr>
            </w:pPr>
            <w:r w:rsidRPr="004E0E6C">
              <w:rPr>
                <w:lang w:val="fr-FR"/>
              </w:rPr>
              <w:t>Statut</w:t>
            </w:r>
          </w:p>
        </w:tc>
        <w:tc>
          <w:tcPr>
            <w:tcW w:w="0" w:type="auto"/>
            <w:vAlign w:val="center"/>
            <w:hideMark/>
          </w:tcPr>
          <w:p w14:paraId="3CD54464" w14:textId="77777777" w:rsidR="004E0E6C" w:rsidRPr="004E0E6C" w:rsidRDefault="004E0E6C" w:rsidP="004E0E6C">
            <w:pPr>
              <w:rPr>
                <w:lang w:val="fr-FR"/>
              </w:rPr>
            </w:pPr>
            <w:r w:rsidRPr="004E0E6C">
              <w:rPr>
                <w:lang w:val="fr-FR"/>
              </w:rPr>
              <w:t>Résolution</w:t>
            </w:r>
          </w:p>
        </w:tc>
      </w:tr>
      <w:tr w:rsidR="004E0E6C" w:rsidRPr="004E0E6C" w14:paraId="38ED021E" w14:textId="77777777">
        <w:trPr>
          <w:tblCellSpacing w:w="15" w:type="dxa"/>
        </w:trPr>
        <w:tc>
          <w:tcPr>
            <w:tcW w:w="0" w:type="auto"/>
            <w:vAlign w:val="center"/>
            <w:hideMark/>
          </w:tcPr>
          <w:p w14:paraId="0572A9A3" w14:textId="77777777" w:rsidR="004E0E6C" w:rsidRPr="004E0E6C" w:rsidRDefault="004E0E6C" w:rsidP="004E0E6C">
            <w:pPr>
              <w:rPr>
                <w:lang w:val="fr-FR"/>
              </w:rPr>
            </w:pPr>
            <w:r w:rsidRPr="004E0E6C">
              <w:rPr>
                <w:lang w:val="fr-FR"/>
              </w:rPr>
              <w:t xml:space="preserve">Champs vides dans Paramètres </w:t>
            </w:r>
            <w:r w:rsidRPr="004E0E6C">
              <w:rPr>
                <w:lang w:val="fr-FR"/>
              </w:rPr>
              <w:lastRenderedPageBreak/>
              <w:t>Généraux après sauvegarde</w:t>
            </w:r>
          </w:p>
        </w:tc>
        <w:tc>
          <w:tcPr>
            <w:tcW w:w="0" w:type="auto"/>
            <w:vAlign w:val="center"/>
            <w:hideMark/>
          </w:tcPr>
          <w:p w14:paraId="1AE28C5D" w14:textId="77777777" w:rsidR="004E0E6C" w:rsidRPr="004E0E6C" w:rsidRDefault="004E0E6C" w:rsidP="004E0E6C">
            <w:pPr>
              <w:rPr>
                <w:lang w:val="fr-FR"/>
              </w:rPr>
            </w:pPr>
            <w:r w:rsidRPr="004E0E6C">
              <w:rPr>
                <w:b/>
                <w:bCs/>
                <w:lang w:val="fr-FR"/>
              </w:rPr>
              <w:lastRenderedPageBreak/>
              <w:t>Corrigé</w:t>
            </w:r>
          </w:p>
        </w:tc>
        <w:tc>
          <w:tcPr>
            <w:tcW w:w="0" w:type="auto"/>
            <w:vAlign w:val="center"/>
            <w:hideMark/>
          </w:tcPr>
          <w:p w14:paraId="002F7D78" w14:textId="77777777" w:rsidR="004E0E6C" w:rsidRPr="004E0E6C" w:rsidRDefault="004E0E6C" w:rsidP="004E0E6C">
            <w:pPr>
              <w:rPr>
                <w:lang w:val="fr-FR"/>
              </w:rPr>
            </w:pPr>
            <w:r w:rsidRPr="004E0E6C">
              <w:rPr>
                <w:lang w:val="fr-FR"/>
              </w:rPr>
              <w:t xml:space="preserve">Mise à jour de Menu.js et FormulaireUI.html </w:t>
            </w:r>
            <w:r w:rsidRPr="004E0E6C">
              <w:rPr>
                <w:lang w:val="fr-FR"/>
              </w:rPr>
              <w:lastRenderedPageBreak/>
              <w:t>pour mapper/collecter tous les champs.</w:t>
            </w:r>
          </w:p>
        </w:tc>
      </w:tr>
      <w:tr w:rsidR="004E0E6C" w:rsidRPr="004E0E6C" w14:paraId="588D1F49" w14:textId="77777777">
        <w:trPr>
          <w:tblCellSpacing w:w="15" w:type="dxa"/>
        </w:trPr>
        <w:tc>
          <w:tcPr>
            <w:tcW w:w="0" w:type="auto"/>
            <w:vAlign w:val="center"/>
            <w:hideMark/>
          </w:tcPr>
          <w:p w14:paraId="7777021A" w14:textId="77777777" w:rsidR="004E0E6C" w:rsidRPr="004E0E6C" w:rsidRDefault="004E0E6C" w:rsidP="004E0E6C">
            <w:pPr>
              <w:rPr>
                <w:lang w:val="fr-FR"/>
              </w:rPr>
            </w:pPr>
            <w:r w:rsidRPr="004E0E6C">
              <w:rPr>
                <w:lang w:val="fr-FR"/>
              </w:rPr>
              <w:lastRenderedPageBreak/>
              <w:t>Liste "Type de Moteur" vide dans la sidebar</w:t>
            </w:r>
          </w:p>
        </w:tc>
        <w:tc>
          <w:tcPr>
            <w:tcW w:w="0" w:type="auto"/>
            <w:vAlign w:val="center"/>
            <w:hideMark/>
          </w:tcPr>
          <w:p w14:paraId="2B98996E" w14:textId="77777777" w:rsidR="004E0E6C" w:rsidRPr="004E0E6C" w:rsidRDefault="004E0E6C" w:rsidP="004E0E6C">
            <w:pPr>
              <w:rPr>
                <w:lang w:val="fr-FR"/>
              </w:rPr>
            </w:pPr>
            <w:r w:rsidRPr="004E0E6C">
              <w:rPr>
                <w:b/>
                <w:bCs/>
                <w:lang w:val="fr-FR"/>
              </w:rPr>
              <w:t>Corrigé</w:t>
            </w:r>
          </w:p>
        </w:tc>
        <w:tc>
          <w:tcPr>
            <w:tcW w:w="0" w:type="auto"/>
            <w:vAlign w:val="center"/>
            <w:hideMark/>
          </w:tcPr>
          <w:p w14:paraId="1842DFB7" w14:textId="77777777" w:rsidR="004E0E6C" w:rsidRPr="004E0E6C" w:rsidRDefault="004E0E6C" w:rsidP="004E0E6C">
            <w:pPr>
              <w:rPr>
                <w:lang w:val="fr-FR"/>
              </w:rPr>
            </w:pPr>
            <w:r w:rsidRPr="004E0E6C">
              <w:rPr>
                <w:lang w:val="fr-FR"/>
              </w:rPr>
              <w:t xml:space="preserve">Renommage de la colonne </w:t>
            </w:r>
            <w:proofErr w:type="spellStart"/>
            <w:r w:rsidRPr="004E0E6C">
              <w:rPr>
                <w:lang w:val="fr-FR"/>
              </w:rPr>
              <w:t>Type_Moteur</w:t>
            </w:r>
            <w:proofErr w:type="spellEnd"/>
            <w:r w:rsidRPr="004E0E6C">
              <w:rPr>
                <w:lang w:val="fr-FR"/>
              </w:rPr>
              <w:t xml:space="preserve"> en </w:t>
            </w:r>
            <w:proofErr w:type="spellStart"/>
            <w:r w:rsidRPr="004E0E6C">
              <w:rPr>
                <w:lang w:val="fr-FR"/>
              </w:rPr>
              <w:t>Moteur_Calcul</w:t>
            </w:r>
            <w:proofErr w:type="spellEnd"/>
            <w:r w:rsidRPr="004E0E6C">
              <w:rPr>
                <w:lang w:val="fr-FR"/>
              </w:rPr>
              <w:t xml:space="preserve"> dans </w:t>
            </w:r>
            <w:proofErr w:type="spellStart"/>
            <w:r w:rsidRPr="004E0E6C">
              <w:rPr>
                <w:lang w:val="fr-FR"/>
              </w:rPr>
              <w:t>sys_Options_Parametres</w:t>
            </w:r>
            <w:proofErr w:type="spellEnd"/>
            <w:r w:rsidRPr="004E0E6C">
              <w:rPr>
                <w:lang w:val="fr-FR"/>
              </w:rPr>
              <w:t>.</w:t>
            </w:r>
          </w:p>
        </w:tc>
      </w:tr>
      <w:tr w:rsidR="004E0E6C" w:rsidRPr="004E0E6C" w14:paraId="40F532A3" w14:textId="77777777">
        <w:trPr>
          <w:tblCellSpacing w:w="15" w:type="dxa"/>
        </w:trPr>
        <w:tc>
          <w:tcPr>
            <w:tcW w:w="0" w:type="auto"/>
            <w:vAlign w:val="center"/>
            <w:hideMark/>
          </w:tcPr>
          <w:p w14:paraId="38F60903" w14:textId="77777777" w:rsidR="004E0E6C" w:rsidRPr="004E0E6C" w:rsidRDefault="004E0E6C" w:rsidP="004E0E6C">
            <w:pPr>
              <w:rPr>
                <w:lang w:val="fr-FR"/>
              </w:rPr>
            </w:pPr>
            <w:proofErr w:type="spellStart"/>
            <w:r w:rsidRPr="004E0E6C">
              <w:rPr>
                <w:lang w:val="fr-FR"/>
              </w:rPr>
              <w:t>SyntaxError</w:t>
            </w:r>
            <w:proofErr w:type="spellEnd"/>
            <w:r w:rsidRPr="004E0E6C">
              <w:rPr>
                <w:lang w:val="fr-FR"/>
              </w:rPr>
              <w:t xml:space="preserve">: Identifier 'ID_FEUILLE_CONFIG' has </w:t>
            </w:r>
            <w:proofErr w:type="spellStart"/>
            <w:r w:rsidRPr="004E0E6C">
              <w:rPr>
                <w:lang w:val="fr-FR"/>
              </w:rPr>
              <w:t>already</w:t>
            </w:r>
            <w:proofErr w:type="spellEnd"/>
            <w:r w:rsidRPr="004E0E6C">
              <w:rPr>
                <w:lang w:val="fr-FR"/>
              </w:rPr>
              <w:t xml:space="preserve"> been </w:t>
            </w:r>
            <w:proofErr w:type="spellStart"/>
            <w:r w:rsidRPr="004E0E6C">
              <w:rPr>
                <w:lang w:val="fr-FR"/>
              </w:rPr>
              <w:t>declared</w:t>
            </w:r>
            <w:proofErr w:type="spellEnd"/>
          </w:p>
        </w:tc>
        <w:tc>
          <w:tcPr>
            <w:tcW w:w="0" w:type="auto"/>
            <w:vAlign w:val="center"/>
            <w:hideMark/>
          </w:tcPr>
          <w:p w14:paraId="51C49B98" w14:textId="77777777" w:rsidR="004E0E6C" w:rsidRPr="004E0E6C" w:rsidRDefault="004E0E6C" w:rsidP="004E0E6C">
            <w:pPr>
              <w:rPr>
                <w:lang w:val="fr-FR"/>
              </w:rPr>
            </w:pPr>
            <w:r w:rsidRPr="004E0E6C">
              <w:rPr>
                <w:b/>
                <w:bCs/>
                <w:lang w:val="fr-FR"/>
              </w:rPr>
              <w:t>Corrigé</w:t>
            </w:r>
          </w:p>
        </w:tc>
        <w:tc>
          <w:tcPr>
            <w:tcW w:w="0" w:type="auto"/>
            <w:vAlign w:val="center"/>
            <w:hideMark/>
          </w:tcPr>
          <w:p w14:paraId="7E91F872" w14:textId="77777777" w:rsidR="004E0E6C" w:rsidRPr="004E0E6C" w:rsidRDefault="004E0E6C" w:rsidP="004E0E6C">
            <w:pPr>
              <w:rPr>
                <w:lang w:val="fr-FR"/>
              </w:rPr>
            </w:pPr>
            <w:r w:rsidRPr="004E0E6C">
              <w:rPr>
                <w:lang w:val="fr-FR"/>
              </w:rPr>
              <w:t>Suppression d'une déclaration de constante en double dans Menu.js.</w:t>
            </w:r>
          </w:p>
        </w:tc>
      </w:tr>
    </w:tbl>
    <w:p w14:paraId="19A46F8F" w14:textId="77777777" w:rsidR="004E0E6C" w:rsidRPr="004E0E6C" w:rsidRDefault="004E0E6C" w:rsidP="004E0E6C">
      <w:pPr>
        <w:rPr>
          <w:lang w:val="fr-FR"/>
        </w:rPr>
      </w:pPr>
      <w:r w:rsidRPr="004E0E6C">
        <w:rPr>
          <w:lang w:val="fr-FR"/>
        </w:rPr>
        <w:t>Exporter vers Sheets</w:t>
      </w:r>
    </w:p>
    <w:p w14:paraId="54587A58" w14:textId="77777777" w:rsidR="004E0E6C" w:rsidRPr="004E0E6C" w:rsidRDefault="004E0E6C" w:rsidP="004E0E6C">
      <w:pPr>
        <w:rPr>
          <w:lang w:val="fr-FR"/>
        </w:rPr>
      </w:pPr>
      <w:r w:rsidRPr="004E0E6C">
        <w:rPr>
          <w:lang w:val="fr-FR"/>
        </w:rPr>
        <w:pict w14:anchorId="09C37483">
          <v:rect id="_x0000_i1205" style="width:0;height:1.5pt" o:hralign="center" o:hrstd="t" o:hr="t" fillcolor="#a0a0a0" stroked="f"/>
        </w:pict>
      </w:r>
    </w:p>
    <w:p w14:paraId="615A610D" w14:textId="77777777" w:rsidR="004E0E6C" w:rsidRPr="004E0E6C" w:rsidRDefault="004E0E6C" w:rsidP="004E0E6C">
      <w:pPr>
        <w:rPr>
          <w:b/>
          <w:bCs/>
          <w:lang w:val="fr-FR"/>
        </w:rPr>
      </w:pPr>
      <w:r w:rsidRPr="004E0E6C">
        <w:rPr>
          <w:b/>
          <w:bCs/>
          <w:lang w:val="fr-FR"/>
        </w:rPr>
        <w:t>17. Journal des hypothèses / déductions de l’IA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gridCol w:w="3848"/>
        <w:gridCol w:w="2546"/>
      </w:tblGrid>
      <w:tr w:rsidR="004E0E6C" w:rsidRPr="004E0E6C" w14:paraId="0F646F87" w14:textId="77777777">
        <w:trPr>
          <w:tblHeader/>
          <w:tblCellSpacing w:w="15" w:type="dxa"/>
        </w:trPr>
        <w:tc>
          <w:tcPr>
            <w:tcW w:w="0" w:type="auto"/>
            <w:vAlign w:val="center"/>
            <w:hideMark/>
          </w:tcPr>
          <w:p w14:paraId="634A1CD1" w14:textId="77777777" w:rsidR="004E0E6C" w:rsidRPr="004E0E6C" w:rsidRDefault="004E0E6C" w:rsidP="004E0E6C">
            <w:pPr>
              <w:rPr>
                <w:lang w:val="fr-FR"/>
              </w:rPr>
            </w:pPr>
            <w:r w:rsidRPr="004E0E6C">
              <w:rPr>
                <w:lang w:val="fr-FR"/>
              </w:rPr>
              <w:t>Hypothèse / Déduction</w:t>
            </w:r>
          </w:p>
        </w:tc>
        <w:tc>
          <w:tcPr>
            <w:tcW w:w="0" w:type="auto"/>
            <w:vAlign w:val="center"/>
            <w:hideMark/>
          </w:tcPr>
          <w:p w14:paraId="2D4069C0" w14:textId="77777777" w:rsidR="004E0E6C" w:rsidRPr="004E0E6C" w:rsidRDefault="004E0E6C" w:rsidP="004E0E6C">
            <w:pPr>
              <w:rPr>
                <w:lang w:val="fr-FR"/>
              </w:rPr>
            </w:pPr>
            <w:r w:rsidRPr="004E0E6C">
              <w:rPr>
                <w:lang w:val="fr-FR"/>
              </w:rPr>
              <w:t>Source</w:t>
            </w:r>
          </w:p>
        </w:tc>
        <w:tc>
          <w:tcPr>
            <w:tcW w:w="0" w:type="auto"/>
            <w:vAlign w:val="center"/>
            <w:hideMark/>
          </w:tcPr>
          <w:p w14:paraId="1B25ACD7" w14:textId="77777777" w:rsidR="004E0E6C" w:rsidRPr="004E0E6C" w:rsidRDefault="004E0E6C" w:rsidP="004E0E6C">
            <w:pPr>
              <w:rPr>
                <w:lang w:val="fr-FR"/>
              </w:rPr>
            </w:pPr>
            <w:r w:rsidRPr="004E0E6C">
              <w:rPr>
                <w:lang w:val="fr-FR"/>
              </w:rPr>
              <w:t>Confirmation</w:t>
            </w:r>
          </w:p>
        </w:tc>
      </w:tr>
      <w:tr w:rsidR="004E0E6C" w:rsidRPr="004E0E6C" w14:paraId="0AB2FF76" w14:textId="77777777">
        <w:trPr>
          <w:tblCellSpacing w:w="15" w:type="dxa"/>
        </w:trPr>
        <w:tc>
          <w:tcPr>
            <w:tcW w:w="0" w:type="auto"/>
            <w:vAlign w:val="center"/>
            <w:hideMark/>
          </w:tcPr>
          <w:p w14:paraId="1B174318" w14:textId="77777777" w:rsidR="004E0E6C" w:rsidRPr="004E0E6C" w:rsidRDefault="004E0E6C" w:rsidP="004E0E6C">
            <w:pPr>
              <w:rPr>
                <w:lang w:val="fr-FR"/>
              </w:rPr>
            </w:pPr>
            <w:r w:rsidRPr="004E0E6C">
              <w:rPr>
                <w:lang w:val="fr-FR"/>
              </w:rPr>
              <w:t>L'erreur de syntaxe provenait d'un conflit entre plusieurs fichiers .</w:t>
            </w:r>
            <w:proofErr w:type="spellStart"/>
            <w:r w:rsidRPr="004E0E6C">
              <w:rPr>
                <w:lang w:val="fr-FR"/>
              </w:rPr>
              <w:t>gs</w:t>
            </w:r>
            <w:proofErr w:type="spellEnd"/>
          </w:p>
        </w:tc>
        <w:tc>
          <w:tcPr>
            <w:tcW w:w="0" w:type="auto"/>
            <w:vAlign w:val="center"/>
            <w:hideMark/>
          </w:tcPr>
          <w:p w14:paraId="6675BA45" w14:textId="77777777" w:rsidR="004E0E6C" w:rsidRPr="004E0E6C" w:rsidRDefault="004E0E6C" w:rsidP="004E0E6C">
            <w:pPr>
              <w:rPr>
                <w:lang w:val="fr-FR"/>
              </w:rPr>
            </w:pPr>
            <w:r w:rsidRPr="004E0E6C">
              <w:rPr>
                <w:lang w:val="fr-FR"/>
              </w:rPr>
              <w:t>Message d'erreur et connaissance du fonctionnement d'Apps Script.</w:t>
            </w:r>
          </w:p>
        </w:tc>
        <w:tc>
          <w:tcPr>
            <w:tcW w:w="0" w:type="auto"/>
            <w:vAlign w:val="center"/>
            <w:hideMark/>
          </w:tcPr>
          <w:p w14:paraId="4D77DF01" w14:textId="77777777" w:rsidR="004E0E6C" w:rsidRPr="004E0E6C" w:rsidRDefault="004E0E6C" w:rsidP="004E0E6C">
            <w:pPr>
              <w:rPr>
                <w:lang w:val="fr-FR"/>
              </w:rPr>
            </w:pPr>
            <w:r w:rsidRPr="004E0E6C">
              <w:rPr>
                <w:lang w:val="fr-FR"/>
              </w:rPr>
              <w:t xml:space="preserve">Confirmé, le doublon a été trouvé dans Menu.js </w:t>
            </w:r>
            <w:proofErr w:type="gramStart"/>
            <w:r w:rsidRPr="004E0E6C">
              <w:rPr>
                <w:lang w:val="fr-FR"/>
              </w:rPr>
              <w:t>suite à un</w:t>
            </w:r>
            <w:proofErr w:type="gramEnd"/>
            <w:r w:rsidRPr="004E0E6C">
              <w:rPr>
                <w:lang w:val="fr-FR"/>
              </w:rPr>
              <w:t xml:space="preserve"> copier-coller.</w:t>
            </w:r>
          </w:p>
        </w:tc>
      </w:tr>
      <w:tr w:rsidR="004E0E6C" w:rsidRPr="004E0E6C" w14:paraId="77D9C7B3" w14:textId="77777777">
        <w:trPr>
          <w:tblCellSpacing w:w="15" w:type="dxa"/>
        </w:trPr>
        <w:tc>
          <w:tcPr>
            <w:tcW w:w="0" w:type="auto"/>
            <w:vAlign w:val="center"/>
            <w:hideMark/>
          </w:tcPr>
          <w:p w14:paraId="0FFEFA08" w14:textId="77777777" w:rsidR="004E0E6C" w:rsidRPr="004E0E6C" w:rsidRDefault="004E0E6C" w:rsidP="004E0E6C">
            <w:pPr>
              <w:rPr>
                <w:lang w:val="fr-FR"/>
              </w:rPr>
            </w:pPr>
            <w:r w:rsidRPr="004E0E6C">
              <w:rPr>
                <w:lang w:val="fr-FR"/>
              </w:rPr>
              <w:t>Les listes déroulantes vides provenaient d'une incohérence de nommage</w:t>
            </w:r>
          </w:p>
        </w:tc>
        <w:tc>
          <w:tcPr>
            <w:tcW w:w="0" w:type="auto"/>
            <w:vAlign w:val="center"/>
            <w:hideMark/>
          </w:tcPr>
          <w:p w14:paraId="43CAC62B" w14:textId="77777777" w:rsidR="004E0E6C" w:rsidRPr="004E0E6C" w:rsidRDefault="004E0E6C" w:rsidP="004E0E6C">
            <w:pPr>
              <w:rPr>
                <w:lang w:val="fr-FR"/>
              </w:rPr>
            </w:pPr>
            <w:r w:rsidRPr="004E0E6C">
              <w:rPr>
                <w:lang w:val="fr-FR"/>
              </w:rPr>
              <w:t xml:space="preserve">Analyse comparative des noms de champs entre FormulaireUI.html, Menu.js et </w:t>
            </w:r>
            <w:proofErr w:type="spellStart"/>
            <w:r w:rsidRPr="004E0E6C">
              <w:rPr>
                <w:lang w:val="fr-FR"/>
              </w:rPr>
              <w:t>sys_Options_Parametres</w:t>
            </w:r>
            <w:proofErr w:type="spellEnd"/>
            <w:r w:rsidRPr="004E0E6C">
              <w:rPr>
                <w:lang w:val="fr-FR"/>
              </w:rPr>
              <w:t>.</w:t>
            </w:r>
          </w:p>
        </w:tc>
        <w:tc>
          <w:tcPr>
            <w:tcW w:w="0" w:type="auto"/>
            <w:vAlign w:val="center"/>
            <w:hideMark/>
          </w:tcPr>
          <w:p w14:paraId="5521417A" w14:textId="77777777" w:rsidR="004E0E6C" w:rsidRPr="004E0E6C" w:rsidRDefault="004E0E6C" w:rsidP="004E0E6C">
            <w:pPr>
              <w:rPr>
                <w:lang w:val="fr-FR"/>
              </w:rPr>
            </w:pPr>
            <w:r w:rsidRPr="004E0E6C">
              <w:rPr>
                <w:lang w:val="fr-FR"/>
              </w:rPr>
              <w:t xml:space="preserve">Confirmé après renommage de la colonne </w:t>
            </w:r>
            <w:proofErr w:type="spellStart"/>
            <w:r w:rsidRPr="004E0E6C">
              <w:rPr>
                <w:lang w:val="fr-FR"/>
              </w:rPr>
              <w:t>Type_Moteur</w:t>
            </w:r>
            <w:proofErr w:type="spellEnd"/>
            <w:r w:rsidRPr="004E0E6C">
              <w:rPr>
                <w:lang w:val="fr-FR"/>
              </w:rPr>
              <w:t xml:space="preserve"> en </w:t>
            </w:r>
            <w:proofErr w:type="spellStart"/>
            <w:r w:rsidRPr="004E0E6C">
              <w:rPr>
                <w:lang w:val="fr-FR"/>
              </w:rPr>
              <w:t>Moteur_Calcul</w:t>
            </w:r>
            <w:proofErr w:type="spellEnd"/>
            <w:r w:rsidRPr="004E0E6C">
              <w:rPr>
                <w:lang w:val="fr-FR"/>
              </w:rPr>
              <w:t>.</w:t>
            </w:r>
          </w:p>
        </w:tc>
      </w:tr>
    </w:tbl>
    <w:p w14:paraId="78CF0AD2" w14:textId="77777777" w:rsidR="004E0E6C" w:rsidRPr="004E0E6C" w:rsidRDefault="004E0E6C" w:rsidP="004E0E6C">
      <w:pPr>
        <w:rPr>
          <w:lang w:val="fr-FR"/>
        </w:rPr>
      </w:pPr>
      <w:r w:rsidRPr="004E0E6C">
        <w:rPr>
          <w:lang w:val="fr-FR"/>
        </w:rPr>
        <w:t>Exporter vers Sheets</w:t>
      </w:r>
    </w:p>
    <w:p w14:paraId="39DF109A" w14:textId="77777777" w:rsidR="004E0E6C" w:rsidRPr="004E0E6C" w:rsidRDefault="004E0E6C" w:rsidP="004E0E6C">
      <w:pPr>
        <w:rPr>
          <w:lang w:val="fr-FR"/>
        </w:rPr>
      </w:pPr>
      <w:r w:rsidRPr="004E0E6C">
        <w:rPr>
          <w:lang w:val="fr-FR"/>
        </w:rPr>
        <w:pict w14:anchorId="2A5974F2">
          <v:rect id="_x0000_i1206" style="width:0;height:1.5pt" o:hralign="center" o:hrstd="t" o:hr="t" fillcolor="#a0a0a0" stroked="f"/>
        </w:pict>
      </w:r>
    </w:p>
    <w:p w14:paraId="3D8CB697" w14:textId="77777777" w:rsidR="004E0E6C" w:rsidRPr="004E0E6C" w:rsidRDefault="004E0E6C" w:rsidP="004E0E6C">
      <w:pPr>
        <w:rPr>
          <w:b/>
          <w:bCs/>
          <w:lang w:val="fr-FR"/>
        </w:rPr>
      </w:pPr>
      <w:r w:rsidRPr="004E0E6C">
        <w:rPr>
          <w:b/>
          <w:bCs/>
          <w:lang w:val="fr-FR"/>
        </w:rPr>
        <w:t>18. Matrice utilisateurs / fonctionnalités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6581"/>
      </w:tblGrid>
      <w:tr w:rsidR="004E0E6C" w:rsidRPr="004E0E6C" w14:paraId="1A3EE510" w14:textId="77777777">
        <w:trPr>
          <w:tblHeader/>
          <w:tblCellSpacing w:w="15" w:type="dxa"/>
        </w:trPr>
        <w:tc>
          <w:tcPr>
            <w:tcW w:w="0" w:type="auto"/>
            <w:vAlign w:val="center"/>
            <w:hideMark/>
          </w:tcPr>
          <w:p w14:paraId="5A45A61B" w14:textId="77777777" w:rsidR="004E0E6C" w:rsidRPr="004E0E6C" w:rsidRDefault="004E0E6C" w:rsidP="004E0E6C">
            <w:pPr>
              <w:rPr>
                <w:lang w:val="fr-FR"/>
              </w:rPr>
            </w:pPr>
            <w:r w:rsidRPr="004E0E6C">
              <w:rPr>
                <w:lang w:val="fr-FR"/>
              </w:rPr>
              <w:t>Utilisateur</w:t>
            </w:r>
          </w:p>
        </w:tc>
        <w:tc>
          <w:tcPr>
            <w:tcW w:w="0" w:type="auto"/>
            <w:vAlign w:val="center"/>
            <w:hideMark/>
          </w:tcPr>
          <w:p w14:paraId="3D023F30" w14:textId="77777777" w:rsidR="004E0E6C" w:rsidRPr="004E0E6C" w:rsidRDefault="004E0E6C" w:rsidP="004E0E6C">
            <w:pPr>
              <w:rPr>
                <w:lang w:val="fr-FR"/>
              </w:rPr>
            </w:pPr>
            <w:r w:rsidRPr="004E0E6C">
              <w:rPr>
                <w:lang w:val="fr-FR"/>
              </w:rPr>
              <w:t>Fonctionnalités Associées</w:t>
            </w:r>
          </w:p>
        </w:tc>
      </w:tr>
      <w:tr w:rsidR="004E0E6C" w:rsidRPr="004E0E6C" w14:paraId="2669D233" w14:textId="77777777">
        <w:trPr>
          <w:tblCellSpacing w:w="15" w:type="dxa"/>
        </w:trPr>
        <w:tc>
          <w:tcPr>
            <w:tcW w:w="0" w:type="auto"/>
            <w:vAlign w:val="center"/>
            <w:hideMark/>
          </w:tcPr>
          <w:p w14:paraId="79E65B5E" w14:textId="77777777" w:rsidR="004E0E6C" w:rsidRPr="004E0E6C" w:rsidRDefault="004E0E6C" w:rsidP="004E0E6C">
            <w:pPr>
              <w:rPr>
                <w:lang w:val="fr-FR"/>
              </w:rPr>
            </w:pPr>
            <w:r w:rsidRPr="004E0E6C">
              <w:rPr>
                <w:b/>
                <w:bCs/>
                <w:lang w:val="fr-FR"/>
              </w:rPr>
              <w:t>Administrateur / Vous</w:t>
            </w:r>
          </w:p>
        </w:tc>
        <w:tc>
          <w:tcPr>
            <w:tcW w:w="0" w:type="auto"/>
            <w:vAlign w:val="center"/>
            <w:hideMark/>
          </w:tcPr>
          <w:p w14:paraId="154C2D12" w14:textId="77777777" w:rsidR="004E0E6C" w:rsidRPr="004E0E6C" w:rsidRDefault="004E0E6C" w:rsidP="004E0E6C">
            <w:pPr>
              <w:rPr>
                <w:lang w:val="fr-FR"/>
              </w:rPr>
            </w:pPr>
            <w:r w:rsidRPr="004E0E6C">
              <w:rPr>
                <w:lang w:val="fr-FR"/>
              </w:rPr>
              <w:t>[CONFIG] (création/gestion des tests), [MOTEUR] (déploiement), [BDD] (gestion contenu).</w:t>
            </w:r>
          </w:p>
        </w:tc>
      </w:tr>
      <w:tr w:rsidR="004E0E6C" w:rsidRPr="004E0E6C" w14:paraId="20154A97" w14:textId="77777777">
        <w:trPr>
          <w:tblCellSpacing w:w="15" w:type="dxa"/>
        </w:trPr>
        <w:tc>
          <w:tcPr>
            <w:tcW w:w="0" w:type="auto"/>
            <w:vAlign w:val="center"/>
            <w:hideMark/>
          </w:tcPr>
          <w:p w14:paraId="44B1AD05" w14:textId="77777777" w:rsidR="004E0E6C" w:rsidRPr="004E0E6C" w:rsidRDefault="004E0E6C" w:rsidP="004E0E6C">
            <w:pPr>
              <w:rPr>
                <w:lang w:val="fr-FR"/>
              </w:rPr>
            </w:pPr>
            <w:r w:rsidRPr="004E0E6C">
              <w:rPr>
                <w:b/>
                <w:bCs/>
                <w:lang w:val="fr-FR"/>
              </w:rPr>
              <w:t>Participant au test</w:t>
            </w:r>
          </w:p>
        </w:tc>
        <w:tc>
          <w:tcPr>
            <w:tcW w:w="0" w:type="auto"/>
            <w:vAlign w:val="center"/>
            <w:hideMark/>
          </w:tcPr>
          <w:p w14:paraId="6F475F06" w14:textId="77777777" w:rsidR="004E0E6C" w:rsidRPr="004E0E6C" w:rsidRDefault="004E0E6C" w:rsidP="004E0E6C">
            <w:pPr>
              <w:rPr>
                <w:lang w:val="fr-FR"/>
              </w:rPr>
            </w:pPr>
            <w:proofErr w:type="spellStart"/>
            <w:r w:rsidRPr="004E0E6C">
              <w:rPr>
                <w:lang w:val="fr-FR"/>
              </w:rPr>
              <w:t>Form</w:t>
            </w:r>
            <w:proofErr w:type="spellEnd"/>
            <w:r w:rsidRPr="004E0E6C">
              <w:rPr>
                <w:lang w:val="fr-FR"/>
              </w:rPr>
              <w:t xml:space="preserve"> 01 (identification), </w:t>
            </w:r>
            <w:proofErr w:type="spellStart"/>
            <w:r w:rsidRPr="004E0E6C">
              <w:rPr>
                <w:lang w:val="fr-FR"/>
              </w:rPr>
              <w:t>Form</w:t>
            </w:r>
            <w:proofErr w:type="spellEnd"/>
            <w:r w:rsidRPr="004E0E6C">
              <w:rPr>
                <w:lang w:val="fr-FR"/>
              </w:rPr>
              <w:t xml:space="preserve"> 2 (test), réception des </w:t>
            </w:r>
            <w:proofErr w:type="gramStart"/>
            <w:r w:rsidRPr="004E0E6C">
              <w:rPr>
                <w:lang w:val="fr-FR"/>
              </w:rPr>
              <w:t>e-mails</w:t>
            </w:r>
            <w:proofErr w:type="gramEnd"/>
            <w:r w:rsidRPr="004E0E6C">
              <w:rPr>
                <w:lang w:val="fr-FR"/>
              </w:rPr>
              <w:t xml:space="preserve"> et PDF.</w:t>
            </w:r>
          </w:p>
        </w:tc>
      </w:tr>
      <w:tr w:rsidR="004E0E6C" w:rsidRPr="004E0E6C" w14:paraId="592E1753" w14:textId="77777777">
        <w:trPr>
          <w:tblCellSpacing w:w="15" w:type="dxa"/>
        </w:trPr>
        <w:tc>
          <w:tcPr>
            <w:tcW w:w="0" w:type="auto"/>
            <w:vAlign w:val="center"/>
            <w:hideMark/>
          </w:tcPr>
          <w:p w14:paraId="6BDB3B6D" w14:textId="77777777" w:rsidR="004E0E6C" w:rsidRPr="004E0E6C" w:rsidRDefault="004E0E6C" w:rsidP="004E0E6C">
            <w:pPr>
              <w:rPr>
                <w:lang w:val="fr-FR"/>
              </w:rPr>
            </w:pPr>
            <w:r w:rsidRPr="004E0E6C">
              <w:rPr>
                <w:b/>
                <w:bCs/>
                <w:lang w:val="fr-FR"/>
              </w:rPr>
              <w:t>Client / Manager</w:t>
            </w:r>
          </w:p>
        </w:tc>
        <w:tc>
          <w:tcPr>
            <w:tcW w:w="0" w:type="auto"/>
            <w:vAlign w:val="center"/>
            <w:hideMark/>
          </w:tcPr>
          <w:p w14:paraId="5483A3C1" w14:textId="77777777" w:rsidR="004E0E6C" w:rsidRPr="004E0E6C" w:rsidRDefault="004E0E6C" w:rsidP="004E0E6C">
            <w:pPr>
              <w:rPr>
                <w:lang w:val="fr-FR"/>
              </w:rPr>
            </w:pPr>
            <w:r w:rsidRPr="004E0E6C">
              <w:rPr>
                <w:lang w:val="fr-FR"/>
              </w:rPr>
              <w:t xml:space="preserve">Accès aux résultats (via </w:t>
            </w:r>
            <w:proofErr w:type="gramStart"/>
            <w:r w:rsidRPr="004E0E6C">
              <w:rPr>
                <w:lang w:val="fr-FR"/>
              </w:rPr>
              <w:t>e-mails</w:t>
            </w:r>
            <w:proofErr w:type="gramEnd"/>
            <w:r w:rsidRPr="004E0E6C">
              <w:rPr>
                <w:lang w:val="fr-FR"/>
              </w:rPr>
              <w:t xml:space="preserve"> "Patron" ou "Formateur").</w:t>
            </w:r>
          </w:p>
        </w:tc>
      </w:tr>
    </w:tbl>
    <w:p w14:paraId="5841C0CA" w14:textId="77777777" w:rsidR="004E0E6C" w:rsidRPr="004E0E6C" w:rsidRDefault="004E0E6C" w:rsidP="004E0E6C">
      <w:pPr>
        <w:rPr>
          <w:lang w:val="fr-FR"/>
        </w:rPr>
      </w:pPr>
      <w:r w:rsidRPr="004E0E6C">
        <w:rPr>
          <w:lang w:val="fr-FR"/>
        </w:rPr>
        <w:t>Exporter vers Sheets</w:t>
      </w:r>
    </w:p>
    <w:p w14:paraId="6D8DE5F7" w14:textId="77777777" w:rsidR="004E0E6C" w:rsidRPr="004E0E6C" w:rsidRDefault="004E0E6C" w:rsidP="004E0E6C">
      <w:pPr>
        <w:rPr>
          <w:lang w:val="fr-FR"/>
        </w:rPr>
      </w:pPr>
      <w:r w:rsidRPr="004E0E6C">
        <w:rPr>
          <w:lang w:val="fr-FR"/>
        </w:rPr>
        <w:pict w14:anchorId="44E839F6">
          <v:rect id="_x0000_i1207" style="width:0;height:1.5pt" o:hralign="center" o:hrstd="t" o:hr="t" fillcolor="#a0a0a0" stroked="f"/>
        </w:pict>
      </w:r>
    </w:p>
    <w:p w14:paraId="77BC13BD" w14:textId="77777777" w:rsidR="004E0E6C" w:rsidRPr="004E0E6C" w:rsidRDefault="004E0E6C" w:rsidP="004E0E6C">
      <w:pPr>
        <w:rPr>
          <w:b/>
          <w:bCs/>
          <w:lang w:val="fr-FR"/>
        </w:rPr>
      </w:pPr>
      <w:r w:rsidRPr="004E0E6C">
        <w:rPr>
          <w:b/>
          <w:bCs/>
          <w:lang w:val="fr-FR"/>
        </w:rPr>
        <w:lastRenderedPageBreak/>
        <w:t>19. Points à trancher lors d’une prochaine session</w:t>
      </w:r>
    </w:p>
    <w:p w14:paraId="054E1FCB" w14:textId="77777777" w:rsidR="004E0E6C" w:rsidRPr="004E0E6C" w:rsidRDefault="004E0E6C" w:rsidP="004E0E6C">
      <w:pPr>
        <w:numPr>
          <w:ilvl w:val="0"/>
          <w:numId w:val="81"/>
        </w:numPr>
        <w:rPr>
          <w:lang w:val="fr-FR"/>
        </w:rPr>
      </w:pPr>
      <w:r w:rsidRPr="004E0E6C">
        <w:rPr>
          <w:lang w:val="fr-FR"/>
        </w:rPr>
        <w:t>Faut-il définir une liste de "</w:t>
      </w:r>
      <w:proofErr w:type="spellStart"/>
      <w:r w:rsidRPr="004E0E6C">
        <w:rPr>
          <w:lang w:val="fr-FR"/>
        </w:rPr>
        <w:t>validants</w:t>
      </w:r>
      <w:proofErr w:type="spellEnd"/>
      <w:r w:rsidRPr="004E0E6C">
        <w:rPr>
          <w:lang w:val="fr-FR"/>
        </w:rPr>
        <w:t>" dans la config pour le mode MANUELLE ?</w:t>
      </w:r>
    </w:p>
    <w:p w14:paraId="2126520A" w14:textId="77777777" w:rsidR="004E0E6C" w:rsidRPr="004E0E6C" w:rsidRDefault="004E0E6C" w:rsidP="004E0E6C">
      <w:pPr>
        <w:numPr>
          <w:ilvl w:val="0"/>
          <w:numId w:val="81"/>
        </w:numPr>
        <w:rPr>
          <w:lang w:val="fr-FR"/>
        </w:rPr>
      </w:pPr>
      <w:r w:rsidRPr="004E0E6C">
        <w:rPr>
          <w:lang w:val="fr-FR"/>
        </w:rPr>
        <w:t>Quelle doit être la durée de validité (TTL) par défaut d'un lien chiffré ?</w:t>
      </w:r>
    </w:p>
    <w:p w14:paraId="56261250" w14:textId="77777777" w:rsidR="004E0E6C" w:rsidRPr="004E0E6C" w:rsidRDefault="004E0E6C" w:rsidP="004E0E6C">
      <w:pPr>
        <w:numPr>
          <w:ilvl w:val="0"/>
          <w:numId w:val="81"/>
        </w:numPr>
        <w:rPr>
          <w:lang w:val="fr-FR"/>
        </w:rPr>
      </w:pPr>
      <w:r w:rsidRPr="004E0E6C">
        <w:rPr>
          <w:lang w:val="fr-FR"/>
        </w:rPr>
        <w:t>Quel est le texte RGPD standard à afficher (FR, EN, etc.) ?</w:t>
      </w:r>
    </w:p>
    <w:p w14:paraId="0D99683F" w14:textId="77777777" w:rsidR="004E0E6C" w:rsidRPr="004E0E6C" w:rsidRDefault="004E0E6C" w:rsidP="004E0E6C">
      <w:pPr>
        <w:rPr>
          <w:lang w:val="fr-FR"/>
        </w:rPr>
      </w:pPr>
      <w:r w:rsidRPr="004E0E6C">
        <w:rPr>
          <w:lang w:val="fr-FR"/>
        </w:rPr>
        <w:pict w14:anchorId="1C04683D">
          <v:rect id="_x0000_i1208" style="width:0;height:1.5pt" o:hralign="center" o:hrstd="t" o:hr="t" fillcolor="#a0a0a0" stroked="f"/>
        </w:pict>
      </w:r>
    </w:p>
    <w:p w14:paraId="514102EA" w14:textId="77777777" w:rsidR="004E0E6C" w:rsidRPr="004E0E6C" w:rsidRDefault="004E0E6C" w:rsidP="004E0E6C">
      <w:pPr>
        <w:rPr>
          <w:b/>
          <w:bCs/>
          <w:lang w:val="fr-FR"/>
        </w:rPr>
      </w:pPr>
      <w:r w:rsidRPr="004E0E6C">
        <w:rPr>
          <w:b/>
          <w:bCs/>
          <w:lang w:val="fr-FR"/>
        </w:rPr>
        <w:t>20. Sauvegardes &amp; rollback</w:t>
      </w:r>
    </w:p>
    <w:p w14:paraId="4619B688" w14:textId="77777777" w:rsidR="004E0E6C" w:rsidRPr="004E0E6C" w:rsidRDefault="004E0E6C" w:rsidP="004E0E6C">
      <w:pPr>
        <w:numPr>
          <w:ilvl w:val="0"/>
          <w:numId w:val="82"/>
        </w:numPr>
        <w:rPr>
          <w:lang w:val="fr-FR"/>
        </w:rPr>
      </w:pPr>
      <w:r w:rsidRPr="004E0E6C">
        <w:rPr>
          <w:lang w:val="fr-FR"/>
        </w:rPr>
        <w:t>Le code des différents projets Apps Script est versionné via l'historique de Google (Fichier &gt; Historique des versions).</w:t>
      </w:r>
    </w:p>
    <w:p w14:paraId="637C4BFB" w14:textId="77777777" w:rsidR="004E0E6C" w:rsidRPr="004E0E6C" w:rsidRDefault="004E0E6C" w:rsidP="004E0E6C">
      <w:pPr>
        <w:numPr>
          <w:ilvl w:val="0"/>
          <w:numId w:val="82"/>
        </w:numPr>
        <w:rPr>
          <w:lang w:val="fr-FR"/>
        </w:rPr>
      </w:pPr>
      <w:r w:rsidRPr="004E0E6C">
        <w:rPr>
          <w:lang w:val="fr-FR"/>
        </w:rPr>
        <w:t>La bibliothèque [BIBLIOTHEQUE] est également versionnée via le système de déploiement d'Apps Script.</w:t>
      </w:r>
    </w:p>
    <w:p w14:paraId="327BCE73" w14:textId="77777777" w:rsidR="004E0E6C" w:rsidRPr="004E0E6C" w:rsidRDefault="004E0E6C" w:rsidP="004E0E6C">
      <w:pPr>
        <w:numPr>
          <w:ilvl w:val="0"/>
          <w:numId w:val="82"/>
        </w:numPr>
        <w:rPr>
          <w:lang w:val="fr-FR"/>
        </w:rPr>
      </w:pPr>
      <w:r w:rsidRPr="004E0E6C">
        <w:rPr>
          <w:lang w:val="fr-FR"/>
        </w:rPr>
        <w:t>Les données ([CONFIG] et [BDD]) sont sauvegardées via des snapshots réguliers.</w:t>
      </w:r>
    </w:p>
    <w:p w14:paraId="52ABEBB1" w14:textId="77777777" w:rsidR="004E0E6C" w:rsidRPr="004E0E6C" w:rsidRDefault="004E0E6C" w:rsidP="004E0E6C">
      <w:pPr>
        <w:rPr>
          <w:lang w:val="fr-FR"/>
        </w:rPr>
      </w:pPr>
      <w:r w:rsidRPr="004E0E6C">
        <w:rPr>
          <w:lang w:val="fr-FR"/>
        </w:rPr>
        <w:pict w14:anchorId="701FA5C7">
          <v:rect id="_x0000_i1209" style="width:0;height:1.5pt" o:hralign="center" o:hrstd="t" o:hr="t" fillcolor="#a0a0a0" stroked="f"/>
        </w:pict>
      </w:r>
    </w:p>
    <w:p w14:paraId="287DBDF1" w14:textId="77777777" w:rsidR="004E0E6C" w:rsidRPr="004E0E6C" w:rsidRDefault="004E0E6C" w:rsidP="004E0E6C">
      <w:pPr>
        <w:rPr>
          <w:b/>
          <w:bCs/>
          <w:lang w:val="fr-FR"/>
        </w:rPr>
      </w:pPr>
      <w:r w:rsidRPr="004E0E6C">
        <w:rPr>
          <w:b/>
          <w:bCs/>
          <w:lang w:val="fr-FR"/>
        </w:rPr>
        <w:t>21. Carte relationnelle des modules (</w:t>
      </w:r>
      <w:proofErr w:type="spellStart"/>
      <w:r w:rsidRPr="004E0E6C">
        <w:rPr>
          <w:b/>
          <w:bCs/>
          <w:lang w:val="fr-FR"/>
        </w:rPr>
        <w:t>Mermaid</w:t>
      </w:r>
      <w:proofErr w:type="spellEnd"/>
      <w:r w:rsidRPr="004E0E6C">
        <w:rPr>
          <w:b/>
          <w:bCs/>
          <w:lang w:val="fr-FR"/>
        </w:rPr>
        <w:t>)</w:t>
      </w:r>
    </w:p>
    <w:p w14:paraId="7AEC9BD1" w14:textId="77777777" w:rsidR="004E0E6C" w:rsidRPr="004E0E6C" w:rsidRDefault="004E0E6C" w:rsidP="004E0E6C">
      <w:pPr>
        <w:rPr>
          <w:lang w:val="fr-FR"/>
        </w:rPr>
      </w:pPr>
      <w:r w:rsidRPr="004E0E6C">
        <w:rPr>
          <w:lang w:val="fr-FR"/>
        </w:rPr>
        <w:t>Extrait de code</w:t>
      </w:r>
    </w:p>
    <w:p w14:paraId="622295E3" w14:textId="77777777" w:rsidR="004E0E6C" w:rsidRPr="004E0E6C" w:rsidRDefault="004E0E6C" w:rsidP="004E0E6C">
      <w:pPr>
        <w:rPr>
          <w:lang w:val="fr-FR"/>
        </w:rPr>
      </w:pPr>
      <w:proofErr w:type="gramStart"/>
      <w:r w:rsidRPr="004E0E6C">
        <w:rPr>
          <w:lang w:val="fr-FR"/>
        </w:rPr>
        <w:t>graph</w:t>
      </w:r>
      <w:proofErr w:type="gramEnd"/>
      <w:r w:rsidRPr="004E0E6C">
        <w:rPr>
          <w:lang w:val="fr-FR"/>
        </w:rPr>
        <w:t xml:space="preserve"> TD</w:t>
      </w:r>
    </w:p>
    <w:p w14:paraId="63DD1422" w14:textId="77777777" w:rsidR="004E0E6C" w:rsidRPr="004E0E6C" w:rsidRDefault="004E0E6C" w:rsidP="004E0E6C">
      <w:pPr>
        <w:rPr>
          <w:lang w:val="fr-FR"/>
        </w:rPr>
      </w:pPr>
      <w:r w:rsidRPr="004E0E6C">
        <w:rPr>
          <w:lang w:val="fr-FR"/>
        </w:rPr>
        <w:t xml:space="preserve">    </w:t>
      </w:r>
      <w:proofErr w:type="spellStart"/>
      <w:proofErr w:type="gramStart"/>
      <w:r w:rsidRPr="004E0E6C">
        <w:rPr>
          <w:lang w:val="fr-FR"/>
        </w:rPr>
        <w:t>subgraph</w:t>
      </w:r>
      <w:proofErr w:type="spellEnd"/>
      <w:proofErr w:type="gramEnd"/>
      <w:r w:rsidRPr="004E0E6C">
        <w:rPr>
          <w:lang w:val="fr-FR"/>
        </w:rPr>
        <w:t xml:space="preserve"> User Flow</w:t>
      </w:r>
    </w:p>
    <w:p w14:paraId="335A410E" w14:textId="77777777" w:rsidR="004E0E6C" w:rsidRPr="004E0E6C" w:rsidRDefault="004E0E6C" w:rsidP="004E0E6C">
      <w:pPr>
        <w:rPr>
          <w:lang w:val="fr-FR"/>
        </w:rPr>
      </w:pPr>
      <w:r w:rsidRPr="004E0E6C">
        <w:rPr>
          <w:lang w:val="fr-FR"/>
        </w:rPr>
        <w:t xml:space="preserve">        A[Participant] --&gt; B(</w:t>
      </w:r>
      <w:proofErr w:type="spellStart"/>
      <w:r w:rsidRPr="004E0E6C">
        <w:rPr>
          <w:lang w:val="fr-FR"/>
        </w:rPr>
        <w:t>Form</w:t>
      </w:r>
      <w:proofErr w:type="spellEnd"/>
      <w:r w:rsidRPr="004E0E6C">
        <w:rPr>
          <w:lang w:val="fr-FR"/>
        </w:rPr>
        <w:t xml:space="preserve"> 01 - Identification);</w:t>
      </w:r>
    </w:p>
    <w:p w14:paraId="287E94B9" w14:textId="77777777" w:rsidR="004E0E6C" w:rsidRPr="004E0E6C" w:rsidRDefault="004E0E6C" w:rsidP="004E0E6C">
      <w:pPr>
        <w:rPr>
          <w:lang w:val="fr-FR"/>
        </w:rPr>
      </w:pPr>
      <w:r w:rsidRPr="004E0E6C">
        <w:rPr>
          <w:lang w:val="fr-FR"/>
        </w:rPr>
        <w:t xml:space="preserve">        B --&gt; C{HANDLER};</w:t>
      </w:r>
    </w:p>
    <w:p w14:paraId="1B1C407F" w14:textId="77777777" w:rsidR="004E0E6C" w:rsidRPr="004E0E6C" w:rsidRDefault="004E0E6C" w:rsidP="004E0E6C">
      <w:pPr>
        <w:rPr>
          <w:lang w:val="fr-FR"/>
        </w:rPr>
      </w:pPr>
      <w:r w:rsidRPr="004E0E6C">
        <w:rPr>
          <w:lang w:val="fr-FR"/>
        </w:rPr>
        <w:t xml:space="preserve">    </w:t>
      </w:r>
      <w:proofErr w:type="gramStart"/>
      <w:r w:rsidRPr="004E0E6C">
        <w:rPr>
          <w:lang w:val="fr-FR"/>
        </w:rPr>
        <w:t>end</w:t>
      </w:r>
      <w:proofErr w:type="gramEnd"/>
    </w:p>
    <w:p w14:paraId="25E2FFF6" w14:textId="77777777" w:rsidR="004E0E6C" w:rsidRPr="004E0E6C" w:rsidRDefault="004E0E6C" w:rsidP="004E0E6C">
      <w:pPr>
        <w:rPr>
          <w:lang w:val="fr-FR"/>
        </w:rPr>
      </w:pPr>
      <w:r w:rsidRPr="004E0E6C">
        <w:rPr>
          <w:lang w:val="fr-FR"/>
        </w:rPr>
        <w:t xml:space="preserve">    </w:t>
      </w:r>
      <w:proofErr w:type="spellStart"/>
      <w:proofErr w:type="gramStart"/>
      <w:r w:rsidRPr="004E0E6C">
        <w:rPr>
          <w:lang w:val="fr-FR"/>
        </w:rPr>
        <w:t>subgraph</w:t>
      </w:r>
      <w:proofErr w:type="spellEnd"/>
      <w:proofErr w:type="gramEnd"/>
      <w:r w:rsidRPr="004E0E6C">
        <w:rPr>
          <w:lang w:val="fr-FR"/>
        </w:rPr>
        <w:t xml:space="preserve"> Admin Flow</w:t>
      </w:r>
    </w:p>
    <w:p w14:paraId="10824036" w14:textId="77777777" w:rsidR="004E0E6C" w:rsidRPr="004E0E6C" w:rsidRDefault="004E0E6C" w:rsidP="004E0E6C">
      <w:pPr>
        <w:rPr>
          <w:lang w:val="fr-FR"/>
        </w:rPr>
      </w:pPr>
      <w:r w:rsidRPr="004E0E6C">
        <w:rPr>
          <w:lang w:val="fr-FR"/>
        </w:rPr>
        <w:t xml:space="preserve">        D[Admin] --&gt; E(CONFIG - Google </w:t>
      </w:r>
      <w:proofErr w:type="spellStart"/>
      <w:r w:rsidRPr="004E0E6C">
        <w:rPr>
          <w:lang w:val="fr-FR"/>
        </w:rPr>
        <w:t>Sheet</w:t>
      </w:r>
      <w:proofErr w:type="spellEnd"/>
      <w:r w:rsidRPr="004E0E6C">
        <w:rPr>
          <w:lang w:val="fr-FR"/>
        </w:rPr>
        <w:t>);</w:t>
      </w:r>
    </w:p>
    <w:p w14:paraId="6FE601CD" w14:textId="77777777" w:rsidR="004E0E6C" w:rsidRPr="004E0E6C" w:rsidRDefault="004E0E6C" w:rsidP="004E0E6C">
      <w:pPr>
        <w:rPr>
          <w:lang w:val="fr-FR"/>
        </w:rPr>
      </w:pPr>
      <w:r w:rsidRPr="004E0E6C">
        <w:rPr>
          <w:lang w:val="fr-FR"/>
        </w:rPr>
        <w:t xml:space="preserve">        E --&gt; F(MOTEUR - Apps Script);</w:t>
      </w:r>
    </w:p>
    <w:p w14:paraId="65DFF96D" w14:textId="77777777" w:rsidR="004E0E6C" w:rsidRPr="004E0E6C" w:rsidRDefault="004E0E6C" w:rsidP="004E0E6C">
      <w:pPr>
        <w:rPr>
          <w:lang w:val="fr-FR"/>
        </w:rPr>
      </w:pPr>
      <w:r w:rsidRPr="004E0E6C">
        <w:rPr>
          <w:lang w:val="fr-FR"/>
        </w:rPr>
        <w:t xml:space="preserve">        F --&gt; G[</w:t>
      </w:r>
      <w:proofErr w:type="spellStart"/>
      <w:r w:rsidRPr="004E0E6C">
        <w:rPr>
          <w:lang w:val="fr-FR"/>
        </w:rPr>
        <w:t>Form</w:t>
      </w:r>
      <w:proofErr w:type="spellEnd"/>
      <w:r w:rsidRPr="004E0E6C">
        <w:rPr>
          <w:lang w:val="fr-FR"/>
        </w:rPr>
        <w:t xml:space="preserve"> 2 - Généré];</w:t>
      </w:r>
    </w:p>
    <w:p w14:paraId="5C70B06C" w14:textId="77777777" w:rsidR="004E0E6C" w:rsidRPr="004E0E6C" w:rsidRDefault="004E0E6C" w:rsidP="004E0E6C">
      <w:pPr>
        <w:rPr>
          <w:lang w:val="fr-FR"/>
        </w:rPr>
      </w:pPr>
      <w:r w:rsidRPr="004E0E6C">
        <w:rPr>
          <w:lang w:val="fr-FR"/>
        </w:rPr>
        <w:t xml:space="preserve">        F --&gt; H[Kit de Traitement - Google </w:t>
      </w:r>
      <w:proofErr w:type="spellStart"/>
      <w:r w:rsidRPr="004E0E6C">
        <w:rPr>
          <w:lang w:val="fr-FR"/>
        </w:rPr>
        <w:t>Sheet</w:t>
      </w:r>
      <w:proofErr w:type="spellEnd"/>
      <w:r w:rsidRPr="004E0E6C">
        <w:rPr>
          <w:lang w:val="fr-FR"/>
        </w:rPr>
        <w:t>];</w:t>
      </w:r>
    </w:p>
    <w:p w14:paraId="6A2D19AA" w14:textId="77777777" w:rsidR="004E0E6C" w:rsidRPr="004E0E6C" w:rsidRDefault="004E0E6C" w:rsidP="004E0E6C">
      <w:pPr>
        <w:rPr>
          <w:lang w:val="fr-FR"/>
        </w:rPr>
      </w:pPr>
      <w:r w:rsidRPr="004E0E6C">
        <w:rPr>
          <w:lang w:val="fr-FR"/>
        </w:rPr>
        <w:t xml:space="preserve">    </w:t>
      </w:r>
      <w:proofErr w:type="gramStart"/>
      <w:r w:rsidRPr="004E0E6C">
        <w:rPr>
          <w:lang w:val="fr-FR"/>
        </w:rPr>
        <w:t>end</w:t>
      </w:r>
      <w:proofErr w:type="gramEnd"/>
    </w:p>
    <w:p w14:paraId="5F3E8751" w14:textId="77777777" w:rsidR="004E0E6C" w:rsidRPr="004E0E6C" w:rsidRDefault="004E0E6C" w:rsidP="004E0E6C">
      <w:pPr>
        <w:rPr>
          <w:lang w:val="fr-FR"/>
        </w:rPr>
      </w:pPr>
      <w:r w:rsidRPr="004E0E6C">
        <w:rPr>
          <w:lang w:val="fr-FR"/>
        </w:rPr>
        <w:t xml:space="preserve">    </w:t>
      </w:r>
      <w:proofErr w:type="spellStart"/>
      <w:proofErr w:type="gramStart"/>
      <w:r w:rsidRPr="004E0E6C">
        <w:rPr>
          <w:lang w:val="fr-FR"/>
        </w:rPr>
        <w:t>subgraph</w:t>
      </w:r>
      <w:proofErr w:type="spellEnd"/>
      <w:proofErr w:type="gramEnd"/>
      <w:r w:rsidRPr="004E0E6C">
        <w:rPr>
          <w:lang w:val="fr-FR"/>
        </w:rPr>
        <w:t xml:space="preserve"> </w:t>
      </w:r>
      <w:proofErr w:type="spellStart"/>
      <w:r w:rsidRPr="004E0E6C">
        <w:rPr>
          <w:lang w:val="fr-FR"/>
        </w:rPr>
        <w:t>Core</w:t>
      </w:r>
      <w:proofErr w:type="spellEnd"/>
      <w:r w:rsidRPr="004E0E6C">
        <w:rPr>
          <w:lang w:val="fr-FR"/>
        </w:rPr>
        <w:t xml:space="preserve"> Logic</w:t>
      </w:r>
    </w:p>
    <w:p w14:paraId="7CDA123A" w14:textId="77777777" w:rsidR="004E0E6C" w:rsidRPr="004E0E6C" w:rsidRDefault="004E0E6C" w:rsidP="004E0E6C">
      <w:pPr>
        <w:rPr>
          <w:lang w:val="fr-FR"/>
        </w:rPr>
      </w:pPr>
      <w:r w:rsidRPr="004E0E6C">
        <w:rPr>
          <w:lang w:val="fr-FR"/>
        </w:rPr>
        <w:t xml:space="preserve">        C --&gt; I(BDD - Données);</w:t>
      </w:r>
    </w:p>
    <w:p w14:paraId="54FA392C" w14:textId="77777777" w:rsidR="004E0E6C" w:rsidRPr="004E0E6C" w:rsidRDefault="004E0E6C" w:rsidP="004E0E6C">
      <w:pPr>
        <w:rPr>
          <w:lang w:val="fr-FR"/>
        </w:rPr>
      </w:pPr>
      <w:r w:rsidRPr="004E0E6C">
        <w:rPr>
          <w:lang w:val="fr-FR"/>
        </w:rPr>
        <w:lastRenderedPageBreak/>
        <w:t xml:space="preserve">        H -- Utilise --&gt; J(BIBLIOTHEQUE - Calculs);</w:t>
      </w:r>
    </w:p>
    <w:p w14:paraId="1E7041CD" w14:textId="77777777" w:rsidR="004E0E6C" w:rsidRPr="004E0E6C" w:rsidRDefault="004E0E6C" w:rsidP="004E0E6C">
      <w:pPr>
        <w:rPr>
          <w:lang w:val="fr-FR"/>
        </w:rPr>
      </w:pPr>
      <w:r w:rsidRPr="004E0E6C">
        <w:rPr>
          <w:lang w:val="fr-FR"/>
        </w:rPr>
        <w:t xml:space="preserve">        J -- Lit --&gt; I;</w:t>
      </w:r>
    </w:p>
    <w:p w14:paraId="53990FC4" w14:textId="77777777" w:rsidR="004E0E6C" w:rsidRPr="004E0E6C" w:rsidRDefault="004E0E6C" w:rsidP="004E0E6C">
      <w:pPr>
        <w:rPr>
          <w:lang w:val="fr-FR"/>
        </w:rPr>
      </w:pPr>
      <w:r w:rsidRPr="004E0E6C">
        <w:rPr>
          <w:lang w:val="fr-FR"/>
        </w:rPr>
        <w:t xml:space="preserve">    </w:t>
      </w:r>
      <w:proofErr w:type="gramStart"/>
      <w:r w:rsidRPr="004E0E6C">
        <w:rPr>
          <w:lang w:val="fr-FR"/>
        </w:rPr>
        <w:t>end</w:t>
      </w:r>
      <w:proofErr w:type="gramEnd"/>
    </w:p>
    <w:p w14:paraId="31FEB82F" w14:textId="77777777" w:rsidR="004E0E6C" w:rsidRPr="004E0E6C" w:rsidRDefault="004E0E6C" w:rsidP="004E0E6C">
      <w:pPr>
        <w:rPr>
          <w:lang w:val="fr-FR"/>
        </w:rPr>
      </w:pPr>
      <w:r w:rsidRPr="004E0E6C">
        <w:rPr>
          <w:lang w:val="fr-FR"/>
        </w:rPr>
        <w:t xml:space="preserve">    C --&gt; G;</w:t>
      </w:r>
    </w:p>
    <w:p w14:paraId="13EC9EB8" w14:textId="77777777" w:rsidR="004E0E6C" w:rsidRPr="004E0E6C" w:rsidRDefault="004E0E6C" w:rsidP="004E0E6C">
      <w:pPr>
        <w:rPr>
          <w:lang w:val="fr-FR"/>
        </w:rPr>
      </w:pPr>
      <w:r w:rsidRPr="004E0E6C">
        <w:rPr>
          <w:lang w:val="fr-FR"/>
        </w:rPr>
        <w:pict w14:anchorId="0927B749">
          <v:rect id="_x0000_i1210" style="width:0;height:1.5pt" o:hralign="center" o:hrstd="t" o:hr="t" fillcolor="#a0a0a0" stroked="f"/>
        </w:pict>
      </w:r>
    </w:p>
    <w:p w14:paraId="7791C2CB" w14:textId="77777777" w:rsidR="004E0E6C" w:rsidRPr="004E0E6C" w:rsidRDefault="004E0E6C" w:rsidP="004E0E6C">
      <w:pPr>
        <w:rPr>
          <w:b/>
          <w:bCs/>
          <w:lang w:val="fr-FR"/>
        </w:rPr>
      </w:pPr>
      <w:r w:rsidRPr="004E0E6C">
        <w:rPr>
          <w:b/>
          <w:bCs/>
          <w:lang w:val="fr-FR"/>
        </w:rPr>
        <w:t>22. Conventions &amp; standards</w:t>
      </w:r>
    </w:p>
    <w:p w14:paraId="2DEAF0AA" w14:textId="77777777" w:rsidR="004E0E6C" w:rsidRPr="004E0E6C" w:rsidRDefault="004E0E6C" w:rsidP="004E0E6C">
      <w:pPr>
        <w:numPr>
          <w:ilvl w:val="0"/>
          <w:numId w:val="83"/>
        </w:numPr>
        <w:rPr>
          <w:lang w:val="fr-FR"/>
        </w:rPr>
      </w:pPr>
      <w:r w:rsidRPr="004E0E6C">
        <w:rPr>
          <w:b/>
          <w:bCs/>
          <w:lang w:val="fr-FR"/>
        </w:rPr>
        <w:t>Préfixes de projet</w:t>
      </w:r>
      <w:r w:rsidRPr="004E0E6C">
        <w:rPr>
          <w:lang w:val="fr-FR"/>
        </w:rPr>
        <w:t xml:space="preserve"> : [MOTEUR], [CONFIG], [BDD], [TEMPLATE], [HANDLER].</w:t>
      </w:r>
    </w:p>
    <w:p w14:paraId="291F7A9B" w14:textId="77777777" w:rsidR="004E0E6C" w:rsidRPr="004E0E6C" w:rsidRDefault="004E0E6C" w:rsidP="004E0E6C">
      <w:pPr>
        <w:numPr>
          <w:ilvl w:val="0"/>
          <w:numId w:val="83"/>
        </w:numPr>
        <w:rPr>
          <w:lang w:val="fr-FR"/>
        </w:rPr>
      </w:pPr>
      <w:r w:rsidRPr="004E0E6C">
        <w:rPr>
          <w:b/>
          <w:bCs/>
          <w:lang w:val="fr-FR"/>
        </w:rPr>
        <w:t>Nommage des colonnes</w:t>
      </w:r>
      <w:r w:rsidRPr="004E0E6C">
        <w:rPr>
          <w:lang w:val="fr-FR"/>
        </w:rPr>
        <w:t xml:space="preserve"> : Utiliser </w:t>
      </w:r>
      <w:proofErr w:type="spellStart"/>
      <w:r w:rsidRPr="004E0E6C">
        <w:rPr>
          <w:lang w:val="fr-FR"/>
        </w:rPr>
        <w:t>PascalCase</w:t>
      </w:r>
      <w:proofErr w:type="spellEnd"/>
      <w:r w:rsidRPr="004E0E6C">
        <w:rPr>
          <w:lang w:val="fr-FR"/>
        </w:rPr>
        <w:t xml:space="preserve"> ou </w:t>
      </w:r>
      <w:proofErr w:type="spellStart"/>
      <w:r w:rsidRPr="004E0E6C">
        <w:rPr>
          <w:lang w:val="fr-FR"/>
        </w:rPr>
        <w:t>snake_case</w:t>
      </w:r>
      <w:proofErr w:type="spellEnd"/>
      <w:r w:rsidRPr="004E0E6C">
        <w:rPr>
          <w:lang w:val="fr-FR"/>
        </w:rPr>
        <w:t xml:space="preserve"> de manière cohérente. Les noms de colonnes dans Paramètres Généraux et </w:t>
      </w:r>
      <w:proofErr w:type="spellStart"/>
      <w:r w:rsidRPr="004E0E6C">
        <w:rPr>
          <w:lang w:val="fr-FR"/>
        </w:rPr>
        <w:t>sys_Options_Parametres</w:t>
      </w:r>
      <w:proofErr w:type="spellEnd"/>
      <w:r w:rsidRPr="004E0E6C">
        <w:rPr>
          <w:lang w:val="fr-FR"/>
        </w:rPr>
        <w:t xml:space="preserve"> doivent correspondre aux clés utilisées dans les scripts.</w:t>
      </w:r>
    </w:p>
    <w:p w14:paraId="37AF65C6" w14:textId="77777777" w:rsidR="004E0E6C" w:rsidRPr="004E0E6C" w:rsidRDefault="004E0E6C" w:rsidP="004E0E6C">
      <w:pPr>
        <w:numPr>
          <w:ilvl w:val="0"/>
          <w:numId w:val="83"/>
        </w:numPr>
        <w:rPr>
          <w:lang w:val="fr-FR"/>
        </w:rPr>
      </w:pPr>
      <w:r w:rsidRPr="004E0E6C">
        <w:rPr>
          <w:b/>
          <w:bCs/>
          <w:lang w:val="fr-FR"/>
        </w:rPr>
        <w:t>États de l'interrupteur</w:t>
      </w:r>
      <w:r w:rsidRPr="004E0E6C">
        <w:rPr>
          <w:lang w:val="fr-FR"/>
        </w:rPr>
        <w:t xml:space="preserve"> : AUTOMATIQUE, MANUELLE, CLOS.</w:t>
      </w:r>
    </w:p>
    <w:p w14:paraId="5EE0321F" w14:textId="77777777" w:rsidR="004E0E6C" w:rsidRPr="004E0E6C" w:rsidRDefault="004E0E6C" w:rsidP="004E0E6C">
      <w:pPr>
        <w:numPr>
          <w:ilvl w:val="0"/>
          <w:numId w:val="83"/>
        </w:numPr>
        <w:rPr>
          <w:lang w:val="fr-FR"/>
        </w:rPr>
      </w:pPr>
      <w:r w:rsidRPr="004E0E6C">
        <w:rPr>
          <w:b/>
          <w:bCs/>
          <w:lang w:val="fr-FR"/>
        </w:rPr>
        <w:t>Déclencheurs</w:t>
      </w:r>
      <w:r w:rsidRPr="004E0E6C">
        <w:rPr>
          <w:lang w:val="fr-FR"/>
        </w:rPr>
        <w:t xml:space="preserve"> : La fonction cible pour les soumissions de formulaire doit être nommée </w:t>
      </w:r>
      <w:proofErr w:type="spellStart"/>
      <w:r w:rsidRPr="004E0E6C">
        <w:rPr>
          <w:lang w:val="fr-FR"/>
        </w:rPr>
        <w:t>handleFormSubmit</w:t>
      </w:r>
      <w:proofErr w:type="spellEnd"/>
      <w:r w:rsidRPr="004E0E6C">
        <w:rPr>
          <w:lang w:val="fr-FR"/>
        </w:rPr>
        <w:t xml:space="preserve"> et activée via un déclencheur installable.</w:t>
      </w:r>
    </w:p>
    <w:p w14:paraId="59EFBD41" w14:textId="77777777" w:rsidR="004E0E6C" w:rsidRPr="004E0E6C" w:rsidRDefault="004E0E6C" w:rsidP="004E0E6C">
      <w:pPr>
        <w:rPr>
          <w:lang w:val="fr-FR"/>
        </w:rPr>
      </w:pPr>
      <w:r w:rsidRPr="004E0E6C">
        <w:rPr>
          <w:lang w:val="fr-FR"/>
        </w:rPr>
        <w:pict w14:anchorId="53AF25E3">
          <v:rect id="_x0000_i1211" style="width:0;height:1.5pt" o:hralign="center" o:hrstd="t" o:hr="t" fillcolor="#a0a0a0" stroked="f"/>
        </w:pict>
      </w:r>
    </w:p>
    <w:p w14:paraId="5D3C5954" w14:textId="77777777" w:rsidR="004E0E6C" w:rsidRPr="004E0E6C" w:rsidRDefault="004E0E6C" w:rsidP="004E0E6C">
      <w:pPr>
        <w:rPr>
          <w:b/>
          <w:bCs/>
          <w:lang w:val="fr-FR"/>
        </w:rPr>
      </w:pPr>
      <w:r w:rsidRPr="004E0E6C">
        <w:rPr>
          <w:b/>
          <w:bCs/>
          <w:lang w:val="fr-FR"/>
        </w:rPr>
        <w:t>23. Annexe A — Glossaire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2"/>
        <w:gridCol w:w="1768"/>
        <w:gridCol w:w="1123"/>
        <w:gridCol w:w="1339"/>
        <w:gridCol w:w="2188"/>
      </w:tblGrid>
      <w:tr w:rsidR="004E0E6C" w:rsidRPr="004E0E6C" w14:paraId="498D170E" w14:textId="77777777">
        <w:trPr>
          <w:tblHeader/>
          <w:tblCellSpacing w:w="15" w:type="dxa"/>
        </w:trPr>
        <w:tc>
          <w:tcPr>
            <w:tcW w:w="0" w:type="auto"/>
            <w:vAlign w:val="center"/>
            <w:hideMark/>
          </w:tcPr>
          <w:p w14:paraId="6F3BC8E0" w14:textId="77777777" w:rsidR="004E0E6C" w:rsidRPr="004E0E6C" w:rsidRDefault="004E0E6C" w:rsidP="004E0E6C">
            <w:pPr>
              <w:rPr>
                <w:lang w:val="fr-FR"/>
              </w:rPr>
            </w:pPr>
            <w:r w:rsidRPr="004E0E6C">
              <w:rPr>
                <w:lang w:val="fr-FR"/>
              </w:rPr>
              <w:t>Terme</w:t>
            </w:r>
          </w:p>
        </w:tc>
        <w:tc>
          <w:tcPr>
            <w:tcW w:w="0" w:type="auto"/>
            <w:vAlign w:val="center"/>
            <w:hideMark/>
          </w:tcPr>
          <w:p w14:paraId="63961FA6" w14:textId="77777777" w:rsidR="004E0E6C" w:rsidRPr="004E0E6C" w:rsidRDefault="004E0E6C" w:rsidP="004E0E6C">
            <w:pPr>
              <w:rPr>
                <w:lang w:val="fr-FR"/>
              </w:rPr>
            </w:pPr>
            <w:r w:rsidRPr="004E0E6C">
              <w:rPr>
                <w:lang w:val="fr-FR"/>
              </w:rPr>
              <w:t>Définition courte</w:t>
            </w:r>
          </w:p>
        </w:tc>
        <w:tc>
          <w:tcPr>
            <w:tcW w:w="0" w:type="auto"/>
            <w:vAlign w:val="center"/>
            <w:hideMark/>
          </w:tcPr>
          <w:p w14:paraId="11492143" w14:textId="77777777" w:rsidR="004E0E6C" w:rsidRPr="004E0E6C" w:rsidRDefault="004E0E6C" w:rsidP="004E0E6C">
            <w:pPr>
              <w:rPr>
                <w:lang w:val="fr-FR"/>
              </w:rPr>
            </w:pPr>
            <w:r w:rsidRPr="004E0E6C">
              <w:rPr>
                <w:lang w:val="fr-FR"/>
              </w:rPr>
              <w:t>Catégorie</w:t>
            </w:r>
          </w:p>
        </w:tc>
        <w:tc>
          <w:tcPr>
            <w:tcW w:w="0" w:type="auto"/>
            <w:vAlign w:val="center"/>
            <w:hideMark/>
          </w:tcPr>
          <w:p w14:paraId="3D8DC7C7" w14:textId="77777777" w:rsidR="004E0E6C" w:rsidRPr="004E0E6C" w:rsidRDefault="004E0E6C" w:rsidP="004E0E6C">
            <w:pPr>
              <w:rPr>
                <w:lang w:val="fr-FR"/>
              </w:rPr>
            </w:pPr>
            <w:r w:rsidRPr="004E0E6C">
              <w:rPr>
                <w:lang w:val="fr-FR"/>
              </w:rPr>
              <w:t>Alias / Variants</w:t>
            </w:r>
          </w:p>
        </w:tc>
        <w:tc>
          <w:tcPr>
            <w:tcW w:w="0" w:type="auto"/>
            <w:vAlign w:val="center"/>
            <w:hideMark/>
          </w:tcPr>
          <w:p w14:paraId="0335FF3A" w14:textId="77777777" w:rsidR="004E0E6C" w:rsidRPr="004E0E6C" w:rsidRDefault="004E0E6C" w:rsidP="004E0E6C">
            <w:pPr>
              <w:rPr>
                <w:lang w:val="fr-FR"/>
              </w:rPr>
            </w:pPr>
            <w:r w:rsidRPr="004E0E6C">
              <w:rPr>
                <w:lang w:val="fr-FR"/>
              </w:rPr>
              <w:t>Référence (fichier/onglet)</w:t>
            </w:r>
          </w:p>
        </w:tc>
      </w:tr>
      <w:tr w:rsidR="004E0E6C" w:rsidRPr="004E0E6C" w14:paraId="65202B2B" w14:textId="77777777">
        <w:trPr>
          <w:tblCellSpacing w:w="15" w:type="dxa"/>
        </w:trPr>
        <w:tc>
          <w:tcPr>
            <w:tcW w:w="0" w:type="auto"/>
            <w:vAlign w:val="center"/>
            <w:hideMark/>
          </w:tcPr>
          <w:p w14:paraId="44BA5CC3" w14:textId="77777777" w:rsidR="004E0E6C" w:rsidRPr="004E0E6C" w:rsidRDefault="004E0E6C" w:rsidP="004E0E6C">
            <w:pPr>
              <w:rPr>
                <w:lang w:val="fr-FR"/>
              </w:rPr>
            </w:pPr>
            <w:r w:rsidRPr="004E0E6C">
              <w:rPr>
                <w:b/>
                <w:bCs/>
                <w:lang w:val="fr-FR"/>
              </w:rPr>
              <w:t>@OnlyCurrentDoc</w:t>
            </w:r>
          </w:p>
        </w:tc>
        <w:tc>
          <w:tcPr>
            <w:tcW w:w="0" w:type="auto"/>
            <w:vAlign w:val="center"/>
            <w:hideMark/>
          </w:tcPr>
          <w:p w14:paraId="3C858C2B" w14:textId="77777777" w:rsidR="004E0E6C" w:rsidRPr="004E0E6C" w:rsidRDefault="004E0E6C" w:rsidP="004E0E6C">
            <w:pPr>
              <w:rPr>
                <w:lang w:val="fr-FR"/>
              </w:rPr>
            </w:pPr>
            <w:r w:rsidRPr="004E0E6C">
              <w:rPr>
                <w:lang w:val="fr-FR"/>
              </w:rPr>
              <w:t>Annotation qui restreint l'exécution d'un script au seul fichier auquel il est rattaché.</w:t>
            </w:r>
          </w:p>
        </w:tc>
        <w:tc>
          <w:tcPr>
            <w:tcW w:w="0" w:type="auto"/>
            <w:vAlign w:val="center"/>
            <w:hideMark/>
          </w:tcPr>
          <w:p w14:paraId="6A5F139A" w14:textId="77777777" w:rsidR="004E0E6C" w:rsidRPr="004E0E6C" w:rsidRDefault="004E0E6C" w:rsidP="004E0E6C">
            <w:pPr>
              <w:rPr>
                <w:lang w:val="fr-FR"/>
              </w:rPr>
            </w:pPr>
            <w:r w:rsidRPr="004E0E6C">
              <w:rPr>
                <w:lang w:val="fr-FR"/>
              </w:rPr>
              <w:t>Tech</w:t>
            </w:r>
          </w:p>
        </w:tc>
        <w:tc>
          <w:tcPr>
            <w:tcW w:w="0" w:type="auto"/>
            <w:vAlign w:val="center"/>
            <w:hideMark/>
          </w:tcPr>
          <w:p w14:paraId="5C7FEDCF" w14:textId="77777777" w:rsidR="004E0E6C" w:rsidRPr="004E0E6C" w:rsidRDefault="004E0E6C" w:rsidP="004E0E6C">
            <w:pPr>
              <w:rPr>
                <w:lang w:val="fr-FR"/>
              </w:rPr>
            </w:pPr>
            <w:r w:rsidRPr="004E0E6C">
              <w:rPr>
                <w:lang w:val="fr-FR"/>
              </w:rPr>
              <w:t>-</w:t>
            </w:r>
          </w:p>
        </w:tc>
        <w:tc>
          <w:tcPr>
            <w:tcW w:w="0" w:type="auto"/>
            <w:vAlign w:val="center"/>
            <w:hideMark/>
          </w:tcPr>
          <w:p w14:paraId="32D3097F" w14:textId="77777777" w:rsidR="004E0E6C" w:rsidRPr="004E0E6C" w:rsidRDefault="004E0E6C" w:rsidP="004E0E6C">
            <w:pPr>
              <w:rPr>
                <w:lang w:val="fr-FR"/>
              </w:rPr>
            </w:pPr>
            <w:r w:rsidRPr="004E0E6C">
              <w:rPr>
                <w:lang w:val="fr-FR"/>
              </w:rPr>
              <w:t>Code.gs</w:t>
            </w:r>
          </w:p>
        </w:tc>
      </w:tr>
      <w:tr w:rsidR="004E0E6C" w:rsidRPr="004E0E6C" w14:paraId="1010DF2F" w14:textId="77777777">
        <w:trPr>
          <w:tblCellSpacing w:w="15" w:type="dxa"/>
        </w:trPr>
        <w:tc>
          <w:tcPr>
            <w:tcW w:w="0" w:type="auto"/>
            <w:vAlign w:val="center"/>
            <w:hideMark/>
          </w:tcPr>
          <w:p w14:paraId="1E250F41" w14:textId="77777777" w:rsidR="004E0E6C" w:rsidRPr="004E0E6C" w:rsidRDefault="004E0E6C" w:rsidP="004E0E6C">
            <w:pPr>
              <w:rPr>
                <w:lang w:val="fr-FR"/>
              </w:rPr>
            </w:pPr>
            <w:proofErr w:type="spellStart"/>
            <w:r w:rsidRPr="004E0E6C">
              <w:rPr>
                <w:b/>
                <w:bCs/>
                <w:lang w:val="fr-FR"/>
              </w:rPr>
              <w:t>AAA_CryptoJS_AES</w:t>
            </w:r>
            <w:proofErr w:type="spellEnd"/>
          </w:p>
        </w:tc>
        <w:tc>
          <w:tcPr>
            <w:tcW w:w="0" w:type="auto"/>
            <w:vAlign w:val="center"/>
            <w:hideMark/>
          </w:tcPr>
          <w:p w14:paraId="0EC6E30B" w14:textId="77777777" w:rsidR="004E0E6C" w:rsidRPr="004E0E6C" w:rsidRDefault="004E0E6C" w:rsidP="004E0E6C">
            <w:pPr>
              <w:rPr>
                <w:lang w:val="fr-FR"/>
              </w:rPr>
            </w:pPr>
            <w:r w:rsidRPr="004E0E6C">
              <w:rPr>
                <w:lang w:val="fr-FR"/>
              </w:rPr>
              <w:t xml:space="preserve">Fichier Apps Script contenant </w:t>
            </w:r>
            <w:proofErr w:type="spellStart"/>
            <w:r w:rsidRPr="004E0E6C">
              <w:rPr>
                <w:lang w:val="fr-FR"/>
              </w:rPr>
              <w:t>CryptoJS</w:t>
            </w:r>
            <w:proofErr w:type="spellEnd"/>
            <w:r w:rsidRPr="004E0E6C">
              <w:rPr>
                <w:lang w:val="fr-FR"/>
              </w:rPr>
              <w:t xml:space="preserve"> complet.</w:t>
            </w:r>
          </w:p>
        </w:tc>
        <w:tc>
          <w:tcPr>
            <w:tcW w:w="0" w:type="auto"/>
            <w:vAlign w:val="center"/>
            <w:hideMark/>
          </w:tcPr>
          <w:p w14:paraId="7F00D9D6" w14:textId="77777777" w:rsidR="004E0E6C" w:rsidRPr="004E0E6C" w:rsidRDefault="004E0E6C" w:rsidP="004E0E6C">
            <w:pPr>
              <w:rPr>
                <w:lang w:val="fr-FR"/>
              </w:rPr>
            </w:pPr>
            <w:r w:rsidRPr="004E0E6C">
              <w:rPr>
                <w:lang w:val="fr-FR"/>
              </w:rPr>
              <w:t>Tech</w:t>
            </w:r>
          </w:p>
        </w:tc>
        <w:tc>
          <w:tcPr>
            <w:tcW w:w="0" w:type="auto"/>
            <w:vAlign w:val="center"/>
            <w:hideMark/>
          </w:tcPr>
          <w:p w14:paraId="5EB1D376" w14:textId="77777777" w:rsidR="004E0E6C" w:rsidRPr="004E0E6C" w:rsidRDefault="004E0E6C" w:rsidP="004E0E6C">
            <w:pPr>
              <w:rPr>
                <w:lang w:val="fr-FR"/>
              </w:rPr>
            </w:pPr>
            <w:r w:rsidRPr="004E0E6C">
              <w:rPr>
                <w:lang w:val="fr-FR"/>
              </w:rPr>
              <w:t>—</w:t>
            </w:r>
          </w:p>
        </w:tc>
        <w:tc>
          <w:tcPr>
            <w:tcW w:w="0" w:type="auto"/>
            <w:vAlign w:val="center"/>
            <w:hideMark/>
          </w:tcPr>
          <w:p w14:paraId="670A4549" w14:textId="77777777" w:rsidR="004E0E6C" w:rsidRPr="004E0E6C" w:rsidRDefault="004E0E6C" w:rsidP="004E0E6C">
            <w:pPr>
              <w:rPr>
                <w:lang w:val="fr-FR"/>
              </w:rPr>
            </w:pPr>
            <w:r w:rsidRPr="004E0E6C">
              <w:rPr>
                <w:lang w:val="fr-FR"/>
              </w:rPr>
              <w:t>[MOTEUR], [HANDLER]</w:t>
            </w:r>
          </w:p>
        </w:tc>
      </w:tr>
      <w:tr w:rsidR="004E0E6C" w:rsidRPr="004E0E6C" w14:paraId="3BA17C1C" w14:textId="77777777">
        <w:trPr>
          <w:tblCellSpacing w:w="15" w:type="dxa"/>
        </w:trPr>
        <w:tc>
          <w:tcPr>
            <w:tcW w:w="0" w:type="auto"/>
            <w:vAlign w:val="center"/>
            <w:hideMark/>
          </w:tcPr>
          <w:p w14:paraId="724EC37F" w14:textId="77777777" w:rsidR="004E0E6C" w:rsidRPr="004E0E6C" w:rsidRDefault="004E0E6C" w:rsidP="004E0E6C">
            <w:pPr>
              <w:rPr>
                <w:lang w:val="fr-FR"/>
              </w:rPr>
            </w:pPr>
            <w:r w:rsidRPr="004E0E6C">
              <w:rPr>
                <w:b/>
                <w:bCs/>
                <w:lang w:val="fr-FR"/>
              </w:rPr>
              <w:t>Access Mode</w:t>
            </w:r>
          </w:p>
        </w:tc>
        <w:tc>
          <w:tcPr>
            <w:tcW w:w="0" w:type="auto"/>
            <w:vAlign w:val="center"/>
            <w:hideMark/>
          </w:tcPr>
          <w:p w14:paraId="52AECC88" w14:textId="77777777" w:rsidR="004E0E6C" w:rsidRPr="004E0E6C" w:rsidRDefault="004E0E6C" w:rsidP="004E0E6C">
            <w:pPr>
              <w:rPr>
                <w:lang w:val="fr-FR"/>
              </w:rPr>
            </w:pPr>
            <w:r w:rsidRPr="004E0E6C">
              <w:rPr>
                <w:lang w:val="fr-FR"/>
              </w:rPr>
              <w:t xml:space="preserve">Mode d’accès au </w:t>
            </w:r>
            <w:proofErr w:type="spellStart"/>
            <w:r w:rsidRPr="004E0E6C">
              <w:rPr>
                <w:lang w:val="fr-FR"/>
              </w:rPr>
              <w:t>Form</w:t>
            </w:r>
            <w:proofErr w:type="spellEnd"/>
            <w:r w:rsidRPr="004E0E6C">
              <w:rPr>
                <w:lang w:val="fr-FR"/>
              </w:rPr>
              <w:t xml:space="preserve"> 2 (code ou lien signé).</w:t>
            </w:r>
          </w:p>
        </w:tc>
        <w:tc>
          <w:tcPr>
            <w:tcW w:w="0" w:type="auto"/>
            <w:vAlign w:val="center"/>
            <w:hideMark/>
          </w:tcPr>
          <w:p w14:paraId="16E95EBE" w14:textId="77777777" w:rsidR="004E0E6C" w:rsidRPr="004E0E6C" w:rsidRDefault="004E0E6C" w:rsidP="004E0E6C">
            <w:pPr>
              <w:rPr>
                <w:lang w:val="fr-FR"/>
              </w:rPr>
            </w:pPr>
            <w:r w:rsidRPr="004E0E6C">
              <w:rPr>
                <w:lang w:val="fr-FR"/>
              </w:rPr>
              <w:t>Tech</w:t>
            </w:r>
          </w:p>
        </w:tc>
        <w:tc>
          <w:tcPr>
            <w:tcW w:w="0" w:type="auto"/>
            <w:vAlign w:val="center"/>
            <w:hideMark/>
          </w:tcPr>
          <w:p w14:paraId="11E450A1" w14:textId="77777777" w:rsidR="004E0E6C" w:rsidRPr="004E0E6C" w:rsidRDefault="004E0E6C" w:rsidP="004E0E6C">
            <w:pPr>
              <w:rPr>
                <w:lang w:val="fr-FR"/>
              </w:rPr>
            </w:pPr>
            <w:r w:rsidRPr="004E0E6C">
              <w:rPr>
                <w:lang w:val="fr-FR"/>
              </w:rPr>
              <w:t>CODE, LINK_SIGNED</w:t>
            </w:r>
          </w:p>
        </w:tc>
        <w:tc>
          <w:tcPr>
            <w:tcW w:w="0" w:type="auto"/>
            <w:vAlign w:val="center"/>
            <w:hideMark/>
          </w:tcPr>
          <w:p w14:paraId="7EF5ED67" w14:textId="77777777" w:rsidR="004E0E6C" w:rsidRPr="004E0E6C" w:rsidRDefault="004E0E6C" w:rsidP="004E0E6C">
            <w:pPr>
              <w:rPr>
                <w:lang w:val="fr-FR"/>
              </w:rPr>
            </w:pPr>
            <w:r w:rsidRPr="004E0E6C">
              <w:rPr>
                <w:lang w:val="fr-FR"/>
              </w:rPr>
              <w:t>Paramètres Généraux</w:t>
            </w:r>
          </w:p>
        </w:tc>
      </w:tr>
      <w:tr w:rsidR="004E0E6C" w:rsidRPr="004E0E6C" w14:paraId="251EAE47" w14:textId="77777777">
        <w:trPr>
          <w:tblCellSpacing w:w="15" w:type="dxa"/>
        </w:trPr>
        <w:tc>
          <w:tcPr>
            <w:tcW w:w="0" w:type="auto"/>
            <w:vAlign w:val="center"/>
            <w:hideMark/>
          </w:tcPr>
          <w:p w14:paraId="3D230308" w14:textId="77777777" w:rsidR="004E0E6C" w:rsidRPr="004E0E6C" w:rsidRDefault="004E0E6C" w:rsidP="004E0E6C">
            <w:pPr>
              <w:rPr>
                <w:lang w:val="fr-FR"/>
              </w:rPr>
            </w:pPr>
            <w:r w:rsidRPr="004E0E6C">
              <w:rPr>
                <w:b/>
                <w:bCs/>
                <w:lang w:val="fr-FR"/>
              </w:rPr>
              <w:t>AES</w:t>
            </w:r>
          </w:p>
        </w:tc>
        <w:tc>
          <w:tcPr>
            <w:tcW w:w="0" w:type="auto"/>
            <w:vAlign w:val="center"/>
            <w:hideMark/>
          </w:tcPr>
          <w:p w14:paraId="033820FA" w14:textId="77777777" w:rsidR="004E0E6C" w:rsidRPr="004E0E6C" w:rsidRDefault="004E0E6C" w:rsidP="004E0E6C">
            <w:pPr>
              <w:rPr>
                <w:lang w:val="fr-FR"/>
              </w:rPr>
            </w:pPr>
            <w:r w:rsidRPr="004E0E6C">
              <w:rPr>
                <w:lang w:val="fr-FR"/>
              </w:rPr>
              <w:t xml:space="preserve">Algorithme de chiffrement </w:t>
            </w:r>
            <w:r w:rsidRPr="004E0E6C">
              <w:rPr>
                <w:lang w:val="fr-FR"/>
              </w:rPr>
              <w:lastRenderedPageBreak/>
              <w:t>symétrique utilisé.</w:t>
            </w:r>
          </w:p>
        </w:tc>
        <w:tc>
          <w:tcPr>
            <w:tcW w:w="0" w:type="auto"/>
            <w:vAlign w:val="center"/>
            <w:hideMark/>
          </w:tcPr>
          <w:p w14:paraId="1B55CCD9" w14:textId="77777777" w:rsidR="004E0E6C" w:rsidRPr="004E0E6C" w:rsidRDefault="004E0E6C" w:rsidP="004E0E6C">
            <w:pPr>
              <w:rPr>
                <w:lang w:val="fr-FR"/>
              </w:rPr>
            </w:pPr>
            <w:r w:rsidRPr="004E0E6C">
              <w:rPr>
                <w:lang w:val="fr-FR"/>
              </w:rPr>
              <w:lastRenderedPageBreak/>
              <w:t>Tech</w:t>
            </w:r>
          </w:p>
        </w:tc>
        <w:tc>
          <w:tcPr>
            <w:tcW w:w="0" w:type="auto"/>
            <w:vAlign w:val="center"/>
            <w:hideMark/>
          </w:tcPr>
          <w:p w14:paraId="45A052E3" w14:textId="77777777" w:rsidR="004E0E6C" w:rsidRPr="004E0E6C" w:rsidRDefault="004E0E6C" w:rsidP="004E0E6C">
            <w:pPr>
              <w:rPr>
                <w:lang w:val="fr-FR"/>
              </w:rPr>
            </w:pPr>
            <w:r w:rsidRPr="004E0E6C">
              <w:rPr>
                <w:lang w:val="fr-FR"/>
              </w:rPr>
              <w:t>—</w:t>
            </w:r>
          </w:p>
        </w:tc>
        <w:tc>
          <w:tcPr>
            <w:tcW w:w="0" w:type="auto"/>
            <w:vAlign w:val="center"/>
            <w:hideMark/>
          </w:tcPr>
          <w:p w14:paraId="3298A5D5" w14:textId="77777777" w:rsidR="004E0E6C" w:rsidRPr="004E0E6C" w:rsidRDefault="004E0E6C" w:rsidP="004E0E6C">
            <w:pPr>
              <w:rPr>
                <w:lang w:val="fr-FR"/>
              </w:rPr>
            </w:pPr>
            <w:proofErr w:type="spellStart"/>
            <w:r w:rsidRPr="004E0E6C">
              <w:rPr>
                <w:lang w:val="fr-FR"/>
              </w:rPr>
              <w:t>AAA_CryptoJS_AES</w:t>
            </w:r>
            <w:proofErr w:type="spellEnd"/>
          </w:p>
        </w:tc>
      </w:tr>
      <w:tr w:rsidR="004E0E6C" w:rsidRPr="004E0E6C" w14:paraId="1460CED9" w14:textId="77777777">
        <w:trPr>
          <w:tblCellSpacing w:w="15" w:type="dxa"/>
        </w:trPr>
        <w:tc>
          <w:tcPr>
            <w:tcW w:w="0" w:type="auto"/>
            <w:vAlign w:val="center"/>
            <w:hideMark/>
          </w:tcPr>
          <w:p w14:paraId="2510A1BA" w14:textId="77777777" w:rsidR="004E0E6C" w:rsidRPr="004E0E6C" w:rsidRDefault="004E0E6C" w:rsidP="004E0E6C">
            <w:pPr>
              <w:rPr>
                <w:lang w:val="fr-FR"/>
              </w:rPr>
            </w:pPr>
            <w:r w:rsidRPr="004E0E6C">
              <w:rPr>
                <w:b/>
                <w:bCs/>
                <w:lang w:val="fr-FR"/>
              </w:rPr>
              <w:t>Alias d'expédition</w:t>
            </w:r>
          </w:p>
        </w:tc>
        <w:tc>
          <w:tcPr>
            <w:tcW w:w="0" w:type="auto"/>
            <w:vAlign w:val="center"/>
            <w:hideMark/>
          </w:tcPr>
          <w:p w14:paraId="0A191E70" w14:textId="77777777" w:rsidR="004E0E6C" w:rsidRPr="004E0E6C" w:rsidRDefault="004E0E6C" w:rsidP="004E0E6C">
            <w:pPr>
              <w:rPr>
                <w:lang w:val="fr-FR"/>
              </w:rPr>
            </w:pPr>
            <w:r w:rsidRPr="004E0E6C">
              <w:rPr>
                <w:lang w:val="fr-FR"/>
              </w:rPr>
              <w:t xml:space="preserve">Adresse </w:t>
            </w:r>
            <w:proofErr w:type="gramStart"/>
            <w:r w:rsidRPr="004E0E6C">
              <w:rPr>
                <w:lang w:val="fr-FR"/>
              </w:rPr>
              <w:t>e-mail</w:t>
            </w:r>
            <w:proofErr w:type="gramEnd"/>
            <w:r w:rsidRPr="004E0E6C">
              <w:rPr>
                <w:lang w:val="fr-FR"/>
              </w:rPr>
              <w:t xml:space="preserve"> secondaire configurée dans Gmail pour envoyer des e-mails en son nom.</w:t>
            </w:r>
          </w:p>
        </w:tc>
        <w:tc>
          <w:tcPr>
            <w:tcW w:w="0" w:type="auto"/>
            <w:vAlign w:val="center"/>
            <w:hideMark/>
          </w:tcPr>
          <w:p w14:paraId="00B15534" w14:textId="77777777" w:rsidR="004E0E6C" w:rsidRPr="004E0E6C" w:rsidRDefault="004E0E6C" w:rsidP="004E0E6C">
            <w:pPr>
              <w:rPr>
                <w:lang w:val="fr-FR"/>
              </w:rPr>
            </w:pPr>
            <w:r w:rsidRPr="004E0E6C">
              <w:rPr>
                <w:lang w:val="fr-FR"/>
              </w:rPr>
              <w:t>Métier/Tech</w:t>
            </w:r>
          </w:p>
        </w:tc>
        <w:tc>
          <w:tcPr>
            <w:tcW w:w="0" w:type="auto"/>
            <w:vAlign w:val="center"/>
            <w:hideMark/>
          </w:tcPr>
          <w:p w14:paraId="2E1E6D4E" w14:textId="77777777" w:rsidR="004E0E6C" w:rsidRPr="004E0E6C" w:rsidRDefault="004E0E6C" w:rsidP="004E0E6C">
            <w:pPr>
              <w:rPr>
                <w:lang w:val="fr-FR"/>
              </w:rPr>
            </w:pPr>
            <w:r w:rsidRPr="004E0E6C">
              <w:rPr>
                <w:lang w:val="fr-FR"/>
              </w:rPr>
              <w:t>"Envoyer en tant que"</w:t>
            </w:r>
          </w:p>
        </w:tc>
        <w:tc>
          <w:tcPr>
            <w:tcW w:w="0" w:type="auto"/>
            <w:vAlign w:val="center"/>
            <w:hideMark/>
          </w:tcPr>
          <w:p w14:paraId="605412C4" w14:textId="77777777" w:rsidR="004E0E6C" w:rsidRPr="004E0E6C" w:rsidRDefault="004E0E6C" w:rsidP="004E0E6C">
            <w:pPr>
              <w:rPr>
                <w:lang w:val="fr-FR"/>
              </w:rPr>
            </w:pPr>
            <w:r w:rsidRPr="004E0E6C">
              <w:rPr>
                <w:lang w:val="fr-FR"/>
              </w:rPr>
              <w:t xml:space="preserve">[CONFIG] (colonne </w:t>
            </w:r>
            <w:proofErr w:type="spellStart"/>
            <w:proofErr w:type="gramStart"/>
            <w:r w:rsidRPr="004E0E6C">
              <w:rPr>
                <w:lang w:val="fr-FR"/>
              </w:rPr>
              <w:t>Email</w:t>
            </w:r>
            <w:proofErr w:type="gramEnd"/>
            <w:r w:rsidRPr="004E0E6C">
              <w:rPr>
                <w:lang w:val="fr-FR"/>
              </w:rPr>
              <w:t>_Alias</w:t>
            </w:r>
            <w:proofErr w:type="spellEnd"/>
            <w:r w:rsidRPr="004E0E6C">
              <w:rPr>
                <w:lang w:val="fr-FR"/>
              </w:rPr>
              <w:t>)</w:t>
            </w:r>
          </w:p>
        </w:tc>
      </w:tr>
      <w:tr w:rsidR="004E0E6C" w:rsidRPr="004E0E6C" w14:paraId="3DED5E40" w14:textId="77777777">
        <w:trPr>
          <w:tblCellSpacing w:w="15" w:type="dxa"/>
        </w:trPr>
        <w:tc>
          <w:tcPr>
            <w:tcW w:w="0" w:type="auto"/>
            <w:vAlign w:val="center"/>
            <w:hideMark/>
          </w:tcPr>
          <w:p w14:paraId="60EC0A56" w14:textId="77777777" w:rsidR="004E0E6C" w:rsidRPr="004E0E6C" w:rsidRDefault="004E0E6C" w:rsidP="004E0E6C">
            <w:pPr>
              <w:rPr>
                <w:lang w:val="fr-FR"/>
              </w:rPr>
            </w:pPr>
            <w:proofErr w:type="spellStart"/>
            <w:r w:rsidRPr="004E0E6C">
              <w:rPr>
                <w:b/>
                <w:bCs/>
                <w:lang w:val="fr-FR"/>
              </w:rPr>
              <w:t>Airtable</w:t>
            </w:r>
            <w:proofErr w:type="spellEnd"/>
          </w:p>
        </w:tc>
        <w:tc>
          <w:tcPr>
            <w:tcW w:w="0" w:type="auto"/>
            <w:vAlign w:val="center"/>
            <w:hideMark/>
          </w:tcPr>
          <w:p w14:paraId="5A556539" w14:textId="77777777" w:rsidR="004E0E6C" w:rsidRPr="004E0E6C" w:rsidRDefault="004E0E6C" w:rsidP="004E0E6C">
            <w:pPr>
              <w:rPr>
                <w:lang w:val="fr-FR"/>
              </w:rPr>
            </w:pPr>
            <w:r w:rsidRPr="004E0E6C">
              <w:rPr>
                <w:lang w:val="fr-FR"/>
              </w:rPr>
              <w:t>Base de données en ligne structurée.</w:t>
            </w:r>
          </w:p>
        </w:tc>
        <w:tc>
          <w:tcPr>
            <w:tcW w:w="0" w:type="auto"/>
            <w:vAlign w:val="center"/>
            <w:hideMark/>
          </w:tcPr>
          <w:p w14:paraId="19192FB3" w14:textId="77777777" w:rsidR="004E0E6C" w:rsidRPr="004E0E6C" w:rsidRDefault="004E0E6C" w:rsidP="004E0E6C">
            <w:pPr>
              <w:rPr>
                <w:lang w:val="fr-FR"/>
              </w:rPr>
            </w:pPr>
            <w:r w:rsidRPr="004E0E6C">
              <w:rPr>
                <w:lang w:val="fr-FR"/>
              </w:rPr>
              <w:t>Tech</w:t>
            </w:r>
          </w:p>
        </w:tc>
        <w:tc>
          <w:tcPr>
            <w:tcW w:w="0" w:type="auto"/>
            <w:vAlign w:val="center"/>
            <w:hideMark/>
          </w:tcPr>
          <w:p w14:paraId="7647A065" w14:textId="77777777" w:rsidR="004E0E6C" w:rsidRPr="004E0E6C" w:rsidRDefault="004E0E6C" w:rsidP="004E0E6C">
            <w:pPr>
              <w:rPr>
                <w:lang w:val="fr-FR"/>
              </w:rPr>
            </w:pPr>
            <w:r w:rsidRPr="004E0E6C">
              <w:rPr>
                <w:lang w:val="fr-FR"/>
              </w:rPr>
              <w:t>—</w:t>
            </w:r>
          </w:p>
        </w:tc>
        <w:tc>
          <w:tcPr>
            <w:tcW w:w="0" w:type="auto"/>
            <w:vAlign w:val="center"/>
            <w:hideMark/>
          </w:tcPr>
          <w:p w14:paraId="34E12FA3" w14:textId="77777777" w:rsidR="004E0E6C" w:rsidRPr="004E0E6C" w:rsidRDefault="004E0E6C" w:rsidP="004E0E6C">
            <w:pPr>
              <w:rPr>
                <w:lang w:val="fr-FR"/>
              </w:rPr>
            </w:pPr>
            <w:r w:rsidRPr="004E0E6C">
              <w:rPr>
                <w:lang w:val="fr-FR"/>
              </w:rPr>
              <w:t xml:space="preserve">Base </w:t>
            </w:r>
            <w:proofErr w:type="spellStart"/>
            <w:r w:rsidRPr="004E0E6C">
              <w:rPr>
                <w:lang w:val="fr-FR"/>
              </w:rPr>
              <w:t>rk</w:t>
            </w:r>
            <w:proofErr w:type="spellEnd"/>
            <w:r w:rsidRPr="004E0E6C">
              <w:rPr>
                <w:lang w:val="fr-FR"/>
              </w:rPr>
              <w:t>-platform</w:t>
            </w:r>
          </w:p>
        </w:tc>
      </w:tr>
      <w:tr w:rsidR="004E0E6C" w:rsidRPr="004E0E6C" w14:paraId="6EFC3C43" w14:textId="77777777">
        <w:trPr>
          <w:tblCellSpacing w:w="15" w:type="dxa"/>
        </w:trPr>
        <w:tc>
          <w:tcPr>
            <w:tcW w:w="0" w:type="auto"/>
            <w:vAlign w:val="center"/>
            <w:hideMark/>
          </w:tcPr>
          <w:p w14:paraId="56459584" w14:textId="77777777" w:rsidR="004E0E6C" w:rsidRPr="004E0E6C" w:rsidRDefault="004E0E6C" w:rsidP="004E0E6C">
            <w:pPr>
              <w:rPr>
                <w:lang w:val="fr-FR"/>
              </w:rPr>
            </w:pPr>
            <w:r w:rsidRPr="004E0E6C">
              <w:rPr>
                <w:b/>
                <w:bCs/>
                <w:lang w:val="fr-FR"/>
              </w:rPr>
              <w:t>ANCRES</w:t>
            </w:r>
          </w:p>
        </w:tc>
        <w:tc>
          <w:tcPr>
            <w:tcW w:w="0" w:type="auto"/>
            <w:vAlign w:val="center"/>
            <w:hideMark/>
          </w:tcPr>
          <w:p w14:paraId="4685C1BE" w14:textId="77777777" w:rsidR="004E0E6C" w:rsidRPr="004E0E6C" w:rsidRDefault="004E0E6C" w:rsidP="004E0E6C">
            <w:pPr>
              <w:rPr>
                <w:lang w:val="fr-FR"/>
              </w:rPr>
            </w:pPr>
            <w:r w:rsidRPr="004E0E6C">
              <w:rPr>
                <w:lang w:val="fr-FR"/>
              </w:rPr>
              <w:t>Test de personnalité (ancres de carrière).</w:t>
            </w:r>
          </w:p>
        </w:tc>
        <w:tc>
          <w:tcPr>
            <w:tcW w:w="0" w:type="auto"/>
            <w:vAlign w:val="center"/>
            <w:hideMark/>
          </w:tcPr>
          <w:p w14:paraId="1466793B" w14:textId="77777777" w:rsidR="004E0E6C" w:rsidRPr="004E0E6C" w:rsidRDefault="004E0E6C" w:rsidP="004E0E6C">
            <w:pPr>
              <w:rPr>
                <w:lang w:val="fr-FR"/>
              </w:rPr>
            </w:pPr>
            <w:r w:rsidRPr="004E0E6C">
              <w:rPr>
                <w:lang w:val="fr-FR"/>
              </w:rPr>
              <w:t>Métier</w:t>
            </w:r>
          </w:p>
        </w:tc>
        <w:tc>
          <w:tcPr>
            <w:tcW w:w="0" w:type="auto"/>
            <w:vAlign w:val="center"/>
            <w:hideMark/>
          </w:tcPr>
          <w:p w14:paraId="3A4592CB" w14:textId="77777777" w:rsidR="004E0E6C" w:rsidRPr="004E0E6C" w:rsidRDefault="004E0E6C" w:rsidP="004E0E6C">
            <w:pPr>
              <w:rPr>
                <w:lang w:val="fr-FR"/>
              </w:rPr>
            </w:pPr>
            <w:r w:rsidRPr="004E0E6C">
              <w:rPr>
                <w:lang w:val="fr-FR"/>
              </w:rPr>
              <w:t>—</w:t>
            </w:r>
          </w:p>
        </w:tc>
        <w:tc>
          <w:tcPr>
            <w:tcW w:w="0" w:type="auto"/>
            <w:vAlign w:val="center"/>
            <w:hideMark/>
          </w:tcPr>
          <w:p w14:paraId="1A1D3EBB" w14:textId="77777777" w:rsidR="004E0E6C" w:rsidRPr="004E0E6C" w:rsidRDefault="004E0E6C" w:rsidP="004E0E6C">
            <w:pPr>
              <w:rPr>
                <w:lang w:val="fr-FR"/>
              </w:rPr>
            </w:pPr>
            <w:proofErr w:type="spellStart"/>
            <w:r w:rsidRPr="004E0E6C">
              <w:rPr>
                <w:lang w:val="fr-FR"/>
              </w:rPr>
              <w:t>Questions_ANCRES</w:t>
            </w:r>
            <w:proofErr w:type="spellEnd"/>
            <w:r w:rsidRPr="004E0E6C">
              <w:rPr>
                <w:lang w:val="fr-FR"/>
              </w:rPr>
              <w:t xml:space="preserve">*, </w:t>
            </w:r>
            <w:proofErr w:type="spellStart"/>
            <w:r w:rsidRPr="004E0E6C">
              <w:rPr>
                <w:lang w:val="fr-FR"/>
              </w:rPr>
              <w:t>Profils_ANCRES</w:t>
            </w:r>
            <w:proofErr w:type="spellEnd"/>
            <w:r w:rsidRPr="004E0E6C">
              <w:rPr>
                <w:lang w:val="fr-FR"/>
              </w:rPr>
              <w:t>*</w:t>
            </w:r>
          </w:p>
        </w:tc>
      </w:tr>
      <w:tr w:rsidR="004E0E6C" w:rsidRPr="004E0E6C" w14:paraId="3EACD6CB" w14:textId="77777777">
        <w:trPr>
          <w:tblCellSpacing w:w="15" w:type="dxa"/>
        </w:trPr>
        <w:tc>
          <w:tcPr>
            <w:tcW w:w="0" w:type="auto"/>
            <w:vAlign w:val="center"/>
            <w:hideMark/>
          </w:tcPr>
          <w:p w14:paraId="5DA0B63F" w14:textId="77777777" w:rsidR="004E0E6C" w:rsidRPr="004E0E6C" w:rsidRDefault="004E0E6C" w:rsidP="004E0E6C">
            <w:pPr>
              <w:rPr>
                <w:lang w:val="fr-FR"/>
              </w:rPr>
            </w:pPr>
            <w:r w:rsidRPr="004E0E6C">
              <w:rPr>
                <w:b/>
                <w:bCs/>
                <w:lang w:val="fr-FR"/>
              </w:rPr>
              <w:t>Application Web</w:t>
            </w:r>
          </w:p>
        </w:tc>
        <w:tc>
          <w:tcPr>
            <w:tcW w:w="0" w:type="auto"/>
            <w:vAlign w:val="center"/>
            <w:hideMark/>
          </w:tcPr>
          <w:p w14:paraId="797C7BE7" w14:textId="77777777" w:rsidR="004E0E6C" w:rsidRPr="004E0E6C" w:rsidRDefault="004E0E6C" w:rsidP="004E0E6C">
            <w:pPr>
              <w:rPr>
                <w:lang w:val="fr-FR"/>
              </w:rPr>
            </w:pPr>
            <w:r w:rsidRPr="004E0E6C">
              <w:rPr>
                <w:lang w:val="fr-FR"/>
              </w:rPr>
              <w:t>Script GAS déployé pour être accessible via une URL .../</w:t>
            </w:r>
            <w:proofErr w:type="spellStart"/>
            <w:r w:rsidRPr="004E0E6C">
              <w:rPr>
                <w:lang w:val="fr-FR"/>
              </w:rPr>
              <w:t>exec</w:t>
            </w:r>
            <w:proofErr w:type="spellEnd"/>
            <w:r w:rsidRPr="004E0E6C">
              <w:rPr>
                <w:lang w:val="fr-FR"/>
              </w:rPr>
              <w:t>.</w:t>
            </w:r>
          </w:p>
        </w:tc>
        <w:tc>
          <w:tcPr>
            <w:tcW w:w="0" w:type="auto"/>
            <w:vAlign w:val="center"/>
            <w:hideMark/>
          </w:tcPr>
          <w:p w14:paraId="37AA5823" w14:textId="77777777" w:rsidR="004E0E6C" w:rsidRPr="004E0E6C" w:rsidRDefault="004E0E6C" w:rsidP="004E0E6C">
            <w:pPr>
              <w:rPr>
                <w:lang w:val="fr-FR"/>
              </w:rPr>
            </w:pPr>
            <w:r w:rsidRPr="004E0E6C">
              <w:rPr>
                <w:lang w:val="fr-FR"/>
              </w:rPr>
              <w:t>Tech</w:t>
            </w:r>
          </w:p>
        </w:tc>
        <w:tc>
          <w:tcPr>
            <w:tcW w:w="0" w:type="auto"/>
            <w:vAlign w:val="center"/>
            <w:hideMark/>
          </w:tcPr>
          <w:p w14:paraId="1D03FD13" w14:textId="77777777" w:rsidR="004E0E6C" w:rsidRPr="004E0E6C" w:rsidRDefault="004E0E6C" w:rsidP="004E0E6C">
            <w:pPr>
              <w:rPr>
                <w:lang w:val="fr-FR"/>
              </w:rPr>
            </w:pPr>
            <w:r w:rsidRPr="004E0E6C">
              <w:rPr>
                <w:lang w:val="fr-FR"/>
              </w:rPr>
              <w:t>Web App</w:t>
            </w:r>
          </w:p>
        </w:tc>
        <w:tc>
          <w:tcPr>
            <w:tcW w:w="0" w:type="auto"/>
            <w:vAlign w:val="center"/>
            <w:hideMark/>
          </w:tcPr>
          <w:p w14:paraId="3D108AE2" w14:textId="77777777" w:rsidR="004E0E6C" w:rsidRPr="004E0E6C" w:rsidRDefault="004E0E6C" w:rsidP="004E0E6C">
            <w:pPr>
              <w:rPr>
                <w:lang w:val="fr-FR"/>
              </w:rPr>
            </w:pPr>
            <w:r w:rsidRPr="004E0E6C">
              <w:rPr>
                <w:lang w:val="fr-FR"/>
              </w:rPr>
              <w:t>[HANDLER]Code.gs</w:t>
            </w:r>
          </w:p>
        </w:tc>
      </w:tr>
      <w:tr w:rsidR="004E0E6C" w:rsidRPr="004E0E6C" w14:paraId="50987A2A" w14:textId="77777777">
        <w:trPr>
          <w:tblCellSpacing w:w="15" w:type="dxa"/>
        </w:trPr>
        <w:tc>
          <w:tcPr>
            <w:tcW w:w="0" w:type="auto"/>
            <w:vAlign w:val="center"/>
            <w:hideMark/>
          </w:tcPr>
          <w:p w14:paraId="07B909A8" w14:textId="77777777" w:rsidR="004E0E6C" w:rsidRPr="004E0E6C" w:rsidRDefault="004E0E6C" w:rsidP="004E0E6C">
            <w:pPr>
              <w:rPr>
                <w:lang w:val="fr-FR"/>
              </w:rPr>
            </w:pPr>
            <w:r w:rsidRPr="004E0E6C">
              <w:rPr>
                <w:b/>
                <w:bCs/>
                <w:lang w:val="fr-FR"/>
              </w:rPr>
              <w:t>Bibliothèque</w:t>
            </w:r>
          </w:p>
        </w:tc>
        <w:tc>
          <w:tcPr>
            <w:tcW w:w="0" w:type="auto"/>
            <w:vAlign w:val="center"/>
            <w:hideMark/>
          </w:tcPr>
          <w:p w14:paraId="60B438B0" w14:textId="77777777" w:rsidR="004E0E6C" w:rsidRPr="004E0E6C" w:rsidRDefault="004E0E6C" w:rsidP="004E0E6C">
            <w:pPr>
              <w:rPr>
                <w:lang w:val="fr-FR"/>
              </w:rPr>
            </w:pPr>
            <w:r w:rsidRPr="004E0E6C">
              <w:rPr>
                <w:lang w:val="fr-FR"/>
              </w:rPr>
              <w:t>Projet Apps Script centralisé contenant la logique métier, appelé par les kits.</w:t>
            </w:r>
          </w:p>
        </w:tc>
        <w:tc>
          <w:tcPr>
            <w:tcW w:w="0" w:type="auto"/>
            <w:vAlign w:val="center"/>
            <w:hideMark/>
          </w:tcPr>
          <w:p w14:paraId="7CEF9CCA" w14:textId="77777777" w:rsidR="004E0E6C" w:rsidRPr="004E0E6C" w:rsidRDefault="004E0E6C" w:rsidP="004E0E6C">
            <w:pPr>
              <w:rPr>
                <w:lang w:val="fr-FR"/>
              </w:rPr>
            </w:pPr>
            <w:r w:rsidRPr="004E0E6C">
              <w:rPr>
                <w:lang w:val="fr-FR"/>
              </w:rPr>
              <w:t>Tech</w:t>
            </w:r>
          </w:p>
        </w:tc>
        <w:tc>
          <w:tcPr>
            <w:tcW w:w="0" w:type="auto"/>
            <w:vAlign w:val="center"/>
            <w:hideMark/>
          </w:tcPr>
          <w:p w14:paraId="0F5EDDF5" w14:textId="77777777" w:rsidR="004E0E6C" w:rsidRPr="004E0E6C" w:rsidRDefault="004E0E6C" w:rsidP="004E0E6C">
            <w:pPr>
              <w:rPr>
                <w:lang w:val="fr-FR"/>
              </w:rPr>
            </w:pPr>
            <w:r w:rsidRPr="004E0E6C">
              <w:rPr>
                <w:lang w:val="fr-FR"/>
              </w:rPr>
              <w:t>TEMPLATE</w:t>
            </w:r>
          </w:p>
        </w:tc>
        <w:tc>
          <w:tcPr>
            <w:tcW w:w="0" w:type="auto"/>
            <w:vAlign w:val="center"/>
            <w:hideMark/>
          </w:tcPr>
          <w:p w14:paraId="4575BB1F" w14:textId="77777777" w:rsidR="004E0E6C" w:rsidRPr="004E0E6C" w:rsidRDefault="004E0E6C" w:rsidP="004E0E6C">
            <w:pPr>
              <w:rPr>
                <w:lang w:val="fr-FR"/>
              </w:rPr>
            </w:pPr>
            <w:r w:rsidRPr="004E0E6C">
              <w:rPr>
                <w:lang w:val="fr-FR"/>
              </w:rPr>
              <w:t>1CN599...</w:t>
            </w:r>
          </w:p>
        </w:tc>
      </w:tr>
      <w:tr w:rsidR="004E0E6C" w:rsidRPr="004E0E6C" w14:paraId="37B9C1A7" w14:textId="77777777">
        <w:trPr>
          <w:tblCellSpacing w:w="15" w:type="dxa"/>
        </w:trPr>
        <w:tc>
          <w:tcPr>
            <w:tcW w:w="0" w:type="auto"/>
            <w:vAlign w:val="center"/>
            <w:hideMark/>
          </w:tcPr>
          <w:p w14:paraId="0493784D" w14:textId="77777777" w:rsidR="004E0E6C" w:rsidRPr="004E0E6C" w:rsidRDefault="004E0E6C" w:rsidP="004E0E6C">
            <w:pPr>
              <w:rPr>
                <w:lang w:val="fr-FR"/>
              </w:rPr>
            </w:pPr>
            <w:r w:rsidRPr="004E0E6C">
              <w:rPr>
                <w:b/>
                <w:bCs/>
                <w:lang w:val="fr-FR"/>
              </w:rPr>
              <w:t>Bubble</w:t>
            </w:r>
          </w:p>
        </w:tc>
        <w:tc>
          <w:tcPr>
            <w:tcW w:w="0" w:type="auto"/>
            <w:vAlign w:val="center"/>
            <w:hideMark/>
          </w:tcPr>
          <w:p w14:paraId="287AC9B0" w14:textId="77777777" w:rsidR="004E0E6C" w:rsidRPr="004E0E6C" w:rsidRDefault="004E0E6C" w:rsidP="004E0E6C">
            <w:pPr>
              <w:rPr>
                <w:lang w:val="fr-FR"/>
              </w:rPr>
            </w:pPr>
            <w:r w:rsidRPr="004E0E6C">
              <w:rPr>
                <w:lang w:val="fr-FR"/>
              </w:rPr>
              <w:t>Outil no-code pour créer des interfaces web.</w:t>
            </w:r>
          </w:p>
        </w:tc>
        <w:tc>
          <w:tcPr>
            <w:tcW w:w="0" w:type="auto"/>
            <w:vAlign w:val="center"/>
            <w:hideMark/>
          </w:tcPr>
          <w:p w14:paraId="099822C2" w14:textId="77777777" w:rsidR="004E0E6C" w:rsidRPr="004E0E6C" w:rsidRDefault="004E0E6C" w:rsidP="004E0E6C">
            <w:pPr>
              <w:rPr>
                <w:lang w:val="fr-FR"/>
              </w:rPr>
            </w:pPr>
            <w:r w:rsidRPr="004E0E6C">
              <w:rPr>
                <w:lang w:val="fr-FR"/>
              </w:rPr>
              <w:t>Tech</w:t>
            </w:r>
          </w:p>
        </w:tc>
        <w:tc>
          <w:tcPr>
            <w:tcW w:w="0" w:type="auto"/>
            <w:vAlign w:val="center"/>
            <w:hideMark/>
          </w:tcPr>
          <w:p w14:paraId="2C7A1A56" w14:textId="77777777" w:rsidR="004E0E6C" w:rsidRPr="004E0E6C" w:rsidRDefault="004E0E6C" w:rsidP="004E0E6C">
            <w:pPr>
              <w:rPr>
                <w:lang w:val="fr-FR"/>
              </w:rPr>
            </w:pPr>
            <w:r w:rsidRPr="004E0E6C">
              <w:rPr>
                <w:lang w:val="fr-FR"/>
              </w:rPr>
              <w:t>—</w:t>
            </w:r>
          </w:p>
        </w:tc>
        <w:tc>
          <w:tcPr>
            <w:tcW w:w="0" w:type="auto"/>
            <w:vAlign w:val="center"/>
            <w:hideMark/>
          </w:tcPr>
          <w:p w14:paraId="63510F03" w14:textId="77777777" w:rsidR="004E0E6C" w:rsidRPr="004E0E6C" w:rsidRDefault="004E0E6C" w:rsidP="004E0E6C">
            <w:pPr>
              <w:rPr>
                <w:lang w:val="fr-FR"/>
              </w:rPr>
            </w:pPr>
            <w:r w:rsidRPr="004E0E6C">
              <w:rPr>
                <w:lang w:val="fr-FR"/>
              </w:rPr>
              <w:t>À connecter</w:t>
            </w:r>
          </w:p>
        </w:tc>
      </w:tr>
      <w:tr w:rsidR="004E0E6C" w:rsidRPr="004E0E6C" w14:paraId="64B1D3EE" w14:textId="77777777">
        <w:trPr>
          <w:tblCellSpacing w:w="15" w:type="dxa"/>
        </w:trPr>
        <w:tc>
          <w:tcPr>
            <w:tcW w:w="0" w:type="auto"/>
            <w:vAlign w:val="center"/>
            <w:hideMark/>
          </w:tcPr>
          <w:p w14:paraId="6C46FC28" w14:textId="77777777" w:rsidR="004E0E6C" w:rsidRPr="004E0E6C" w:rsidRDefault="004E0E6C" w:rsidP="004E0E6C">
            <w:pPr>
              <w:rPr>
                <w:lang w:val="fr-FR"/>
              </w:rPr>
            </w:pPr>
            <w:r w:rsidRPr="004E0E6C">
              <w:rPr>
                <w:b/>
                <w:bCs/>
                <w:lang w:val="fr-FR"/>
              </w:rPr>
              <w:t xml:space="preserve">BYPASS </w:t>
            </w:r>
            <w:proofErr w:type="spellStart"/>
            <w:r w:rsidRPr="004E0E6C">
              <w:rPr>
                <w:b/>
                <w:bCs/>
                <w:lang w:val="fr-FR"/>
              </w:rPr>
              <w:t>Payment</w:t>
            </w:r>
            <w:proofErr w:type="spellEnd"/>
          </w:p>
        </w:tc>
        <w:tc>
          <w:tcPr>
            <w:tcW w:w="0" w:type="auto"/>
            <w:vAlign w:val="center"/>
            <w:hideMark/>
          </w:tcPr>
          <w:p w14:paraId="7A447839" w14:textId="77777777" w:rsidR="004E0E6C" w:rsidRPr="004E0E6C" w:rsidRDefault="004E0E6C" w:rsidP="004E0E6C">
            <w:pPr>
              <w:rPr>
                <w:lang w:val="fr-FR"/>
              </w:rPr>
            </w:pPr>
            <w:r w:rsidRPr="004E0E6C">
              <w:rPr>
                <w:lang w:val="fr-FR"/>
              </w:rPr>
              <w:t>Flag simulant un paiement réussi.</w:t>
            </w:r>
          </w:p>
        </w:tc>
        <w:tc>
          <w:tcPr>
            <w:tcW w:w="0" w:type="auto"/>
            <w:vAlign w:val="center"/>
            <w:hideMark/>
          </w:tcPr>
          <w:p w14:paraId="2FC51FEA" w14:textId="77777777" w:rsidR="004E0E6C" w:rsidRPr="004E0E6C" w:rsidRDefault="004E0E6C" w:rsidP="004E0E6C">
            <w:pPr>
              <w:rPr>
                <w:lang w:val="fr-FR"/>
              </w:rPr>
            </w:pPr>
            <w:r w:rsidRPr="004E0E6C">
              <w:rPr>
                <w:lang w:val="fr-FR"/>
              </w:rPr>
              <w:t>Tech</w:t>
            </w:r>
          </w:p>
        </w:tc>
        <w:tc>
          <w:tcPr>
            <w:tcW w:w="0" w:type="auto"/>
            <w:vAlign w:val="center"/>
            <w:hideMark/>
          </w:tcPr>
          <w:p w14:paraId="38661B91" w14:textId="77777777" w:rsidR="004E0E6C" w:rsidRPr="004E0E6C" w:rsidRDefault="004E0E6C" w:rsidP="004E0E6C">
            <w:pPr>
              <w:rPr>
                <w:lang w:val="fr-FR"/>
              </w:rPr>
            </w:pPr>
            <w:r w:rsidRPr="004E0E6C">
              <w:rPr>
                <w:lang w:val="fr-FR"/>
              </w:rPr>
              <w:t>—</w:t>
            </w:r>
          </w:p>
        </w:tc>
        <w:tc>
          <w:tcPr>
            <w:tcW w:w="0" w:type="auto"/>
            <w:vAlign w:val="center"/>
            <w:hideMark/>
          </w:tcPr>
          <w:p w14:paraId="403C4F0F" w14:textId="77777777" w:rsidR="004E0E6C" w:rsidRPr="004E0E6C" w:rsidRDefault="004E0E6C" w:rsidP="004E0E6C">
            <w:pPr>
              <w:rPr>
                <w:lang w:val="fr-FR"/>
              </w:rPr>
            </w:pPr>
            <w:r w:rsidRPr="004E0E6C">
              <w:rPr>
                <w:lang w:val="fr-FR"/>
              </w:rPr>
              <w:t xml:space="preserve">Paramètres Généraux / </w:t>
            </w:r>
            <w:proofErr w:type="spellStart"/>
            <w:r w:rsidRPr="004E0E6C">
              <w:rPr>
                <w:lang w:val="fr-FR"/>
              </w:rPr>
              <w:t>Orders</w:t>
            </w:r>
            <w:proofErr w:type="spellEnd"/>
          </w:p>
        </w:tc>
      </w:tr>
      <w:tr w:rsidR="004E0E6C" w:rsidRPr="004E0E6C" w14:paraId="786F7F01" w14:textId="77777777">
        <w:trPr>
          <w:tblCellSpacing w:w="15" w:type="dxa"/>
        </w:trPr>
        <w:tc>
          <w:tcPr>
            <w:tcW w:w="0" w:type="auto"/>
            <w:vAlign w:val="center"/>
            <w:hideMark/>
          </w:tcPr>
          <w:p w14:paraId="151C375E" w14:textId="77777777" w:rsidR="004E0E6C" w:rsidRPr="004E0E6C" w:rsidRDefault="004E0E6C" w:rsidP="004E0E6C">
            <w:pPr>
              <w:rPr>
                <w:lang w:val="fr-FR"/>
              </w:rPr>
            </w:pPr>
            <w:r w:rsidRPr="004E0E6C">
              <w:rPr>
                <w:b/>
                <w:bCs/>
                <w:lang w:val="fr-FR"/>
              </w:rPr>
              <w:t>Canari (Test)</w:t>
            </w:r>
          </w:p>
        </w:tc>
        <w:tc>
          <w:tcPr>
            <w:tcW w:w="0" w:type="auto"/>
            <w:vAlign w:val="center"/>
            <w:hideMark/>
          </w:tcPr>
          <w:p w14:paraId="7684C5D2" w14:textId="77777777" w:rsidR="004E0E6C" w:rsidRPr="004E0E6C" w:rsidRDefault="004E0E6C" w:rsidP="004E0E6C">
            <w:pPr>
              <w:rPr>
                <w:lang w:val="fr-FR"/>
              </w:rPr>
            </w:pPr>
            <w:r w:rsidRPr="004E0E6C">
              <w:rPr>
                <w:lang w:val="fr-FR"/>
              </w:rPr>
              <w:t xml:space="preserve">Un test minimaliste pour vérifier une </w:t>
            </w:r>
            <w:r w:rsidRPr="004E0E6C">
              <w:rPr>
                <w:lang w:val="fr-FR"/>
              </w:rPr>
              <w:lastRenderedPageBreak/>
              <w:t>fonctionnalité de base en l'isolant.</w:t>
            </w:r>
          </w:p>
        </w:tc>
        <w:tc>
          <w:tcPr>
            <w:tcW w:w="0" w:type="auto"/>
            <w:vAlign w:val="center"/>
            <w:hideMark/>
          </w:tcPr>
          <w:p w14:paraId="5EA5FDBA" w14:textId="77777777" w:rsidR="004E0E6C" w:rsidRPr="004E0E6C" w:rsidRDefault="004E0E6C" w:rsidP="004E0E6C">
            <w:pPr>
              <w:rPr>
                <w:lang w:val="fr-FR"/>
              </w:rPr>
            </w:pPr>
            <w:r w:rsidRPr="004E0E6C">
              <w:rPr>
                <w:lang w:val="fr-FR"/>
              </w:rPr>
              <w:lastRenderedPageBreak/>
              <w:t>Tech</w:t>
            </w:r>
          </w:p>
        </w:tc>
        <w:tc>
          <w:tcPr>
            <w:tcW w:w="0" w:type="auto"/>
            <w:vAlign w:val="center"/>
            <w:hideMark/>
          </w:tcPr>
          <w:p w14:paraId="2103ACE7" w14:textId="77777777" w:rsidR="004E0E6C" w:rsidRPr="004E0E6C" w:rsidRDefault="004E0E6C" w:rsidP="004E0E6C">
            <w:pPr>
              <w:rPr>
                <w:lang w:val="fr-FR"/>
              </w:rPr>
            </w:pPr>
            <w:r w:rsidRPr="004E0E6C">
              <w:rPr>
                <w:lang w:val="fr-FR"/>
              </w:rPr>
              <w:t>-</w:t>
            </w:r>
          </w:p>
        </w:tc>
        <w:tc>
          <w:tcPr>
            <w:tcW w:w="0" w:type="auto"/>
            <w:vAlign w:val="center"/>
            <w:hideMark/>
          </w:tcPr>
          <w:p w14:paraId="250CD5B6" w14:textId="77777777" w:rsidR="004E0E6C" w:rsidRPr="004E0E6C" w:rsidRDefault="004E0E6C" w:rsidP="004E0E6C">
            <w:pPr>
              <w:rPr>
                <w:lang w:val="fr-FR"/>
              </w:rPr>
            </w:pPr>
            <w:r w:rsidRPr="004E0E6C">
              <w:rPr>
                <w:lang w:val="fr-FR"/>
              </w:rPr>
              <w:t>MoteurV3.js</w:t>
            </w:r>
          </w:p>
        </w:tc>
      </w:tr>
      <w:tr w:rsidR="004E0E6C" w:rsidRPr="004E0E6C" w14:paraId="42AB2C28" w14:textId="77777777">
        <w:trPr>
          <w:tblCellSpacing w:w="15" w:type="dxa"/>
        </w:trPr>
        <w:tc>
          <w:tcPr>
            <w:tcW w:w="0" w:type="auto"/>
            <w:vAlign w:val="center"/>
            <w:hideMark/>
          </w:tcPr>
          <w:p w14:paraId="68684C09" w14:textId="77777777" w:rsidR="004E0E6C" w:rsidRPr="004E0E6C" w:rsidRDefault="004E0E6C" w:rsidP="004E0E6C">
            <w:pPr>
              <w:rPr>
                <w:lang w:val="fr-FR"/>
              </w:rPr>
            </w:pPr>
            <w:r w:rsidRPr="004E0E6C">
              <w:rPr>
                <w:b/>
                <w:bCs/>
                <w:lang w:val="fr-FR"/>
              </w:rPr>
              <w:t>CONFIG</w:t>
            </w:r>
          </w:p>
        </w:tc>
        <w:tc>
          <w:tcPr>
            <w:tcW w:w="0" w:type="auto"/>
            <w:vAlign w:val="center"/>
            <w:hideMark/>
          </w:tcPr>
          <w:p w14:paraId="0439ED15" w14:textId="77777777" w:rsidR="004E0E6C" w:rsidRPr="004E0E6C" w:rsidRDefault="004E0E6C" w:rsidP="004E0E6C">
            <w:pPr>
              <w:rPr>
                <w:lang w:val="fr-FR"/>
              </w:rPr>
            </w:pPr>
            <w:r w:rsidRPr="004E0E6C">
              <w:rPr>
                <w:lang w:val="fr-FR"/>
              </w:rPr>
              <w:t>Feuille de calcul centrale qui pilote l'Usine à Tests.</w:t>
            </w:r>
          </w:p>
        </w:tc>
        <w:tc>
          <w:tcPr>
            <w:tcW w:w="0" w:type="auto"/>
            <w:vAlign w:val="center"/>
            <w:hideMark/>
          </w:tcPr>
          <w:p w14:paraId="3D49031D" w14:textId="77777777" w:rsidR="004E0E6C" w:rsidRPr="004E0E6C" w:rsidRDefault="004E0E6C" w:rsidP="004E0E6C">
            <w:pPr>
              <w:rPr>
                <w:lang w:val="fr-FR"/>
              </w:rPr>
            </w:pPr>
            <w:r w:rsidRPr="004E0E6C">
              <w:rPr>
                <w:lang w:val="fr-FR"/>
              </w:rPr>
              <w:t>Tech</w:t>
            </w:r>
          </w:p>
        </w:tc>
        <w:tc>
          <w:tcPr>
            <w:tcW w:w="0" w:type="auto"/>
            <w:vAlign w:val="center"/>
            <w:hideMark/>
          </w:tcPr>
          <w:p w14:paraId="35094A20" w14:textId="77777777" w:rsidR="004E0E6C" w:rsidRPr="004E0E6C" w:rsidRDefault="004E0E6C" w:rsidP="004E0E6C">
            <w:pPr>
              <w:rPr>
                <w:lang w:val="fr-FR"/>
              </w:rPr>
            </w:pPr>
            <w:r w:rsidRPr="004E0E6C">
              <w:rPr>
                <w:lang w:val="fr-FR"/>
              </w:rPr>
              <w:t>-</w:t>
            </w:r>
          </w:p>
        </w:tc>
        <w:tc>
          <w:tcPr>
            <w:tcW w:w="0" w:type="auto"/>
            <w:vAlign w:val="center"/>
            <w:hideMark/>
          </w:tcPr>
          <w:p w14:paraId="406D7841" w14:textId="77777777" w:rsidR="004E0E6C" w:rsidRPr="004E0E6C" w:rsidRDefault="004E0E6C" w:rsidP="004E0E6C">
            <w:pPr>
              <w:rPr>
                <w:lang w:val="fr-FR"/>
              </w:rPr>
            </w:pPr>
            <w:r w:rsidRPr="004E0E6C">
              <w:rPr>
                <w:lang w:val="fr-FR"/>
              </w:rPr>
              <w:t>[CONFIG] Usine à Tests</w:t>
            </w:r>
          </w:p>
        </w:tc>
      </w:tr>
      <w:tr w:rsidR="004E0E6C" w:rsidRPr="004E0E6C" w14:paraId="34CBE3C7" w14:textId="77777777">
        <w:trPr>
          <w:tblCellSpacing w:w="15" w:type="dxa"/>
        </w:trPr>
        <w:tc>
          <w:tcPr>
            <w:tcW w:w="0" w:type="auto"/>
            <w:vAlign w:val="center"/>
            <w:hideMark/>
          </w:tcPr>
          <w:p w14:paraId="3BC9CC81" w14:textId="77777777" w:rsidR="004E0E6C" w:rsidRPr="004E0E6C" w:rsidRDefault="004E0E6C" w:rsidP="004E0E6C">
            <w:pPr>
              <w:rPr>
                <w:lang w:val="fr-FR"/>
              </w:rPr>
            </w:pPr>
            <w:r w:rsidRPr="004E0E6C">
              <w:rPr>
                <w:b/>
                <w:bCs/>
                <w:lang w:val="fr-FR"/>
              </w:rPr>
              <w:t>Conflit de scripts</w:t>
            </w:r>
          </w:p>
        </w:tc>
        <w:tc>
          <w:tcPr>
            <w:tcW w:w="0" w:type="auto"/>
            <w:vAlign w:val="center"/>
            <w:hideMark/>
          </w:tcPr>
          <w:p w14:paraId="47B73FC3" w14:textId="77777777" w:rsidR="004E0E6C" w:rsidRPr="004E0E6C" w:rsidRDefault="004E0E6C" w:rsidP="004E0E6C">
            <w:pPr>
              <w:rPr>
                <w:lang w:val="fr-FR"/>
              </w:rPr>
            </w:pPr>
            <w:r w:rsidRPr="004E0E6C">
              <w:rPr>
                <w:lang w:val="fr-FR"/>
              </w:rPr>
              <w:t>Situation où deux fichiers contiennent des fonctions avec le même nom.</w:t>
            </w:r>
          </w:p>
        </w:tc>
        <w:tc>
          <w:tcPr>
            <w:tcW w:w="0" w:type="auto"/>
            <w:vAlign w:val="center"/>
            <w:hideMark/>
          </w:tcPr>
          <w:p w14:paraId="5C15FFF1" w14:textId="77777777" w:rsidR="004E0E6C" w:rsidRPr="004E0E6C" w:rsidRDefault="004E0E6C" w:rsidP="004E0E6C">
            <w:pPr>
              <w:rPr>
                <w:lang w:val="fr-FR"/>
              </w:rPr>
            </w:pPr>
            <w:r w:rsidRPr="004E0E6C">
              <w:rPr>
                <w:lang w:val="fr-FR"/>
              </w:rPr>
              <w:t>Tech</w:t>
            </w:r>
          </w:p>
        </w:tc>
        <w:tc>
          <w:tcPr>
            <w:tcW w:w="0" w:type="auto"/>
            <w:vAlign w:val="center"/>
            <w:hideMark/>
          </w:tcPr>
          <w:p w14:paraId="5308B42A" w14:textId="77777777" w:rsidR="004E0E6C" w:rsidRPr="004E0E6C" w:rsidRDefault="004E0E6C" w:rsidP="004E0E6C">
            <w:pPr>
              <w:rPr>
                <w:lang w:val="fr-FR"/>
              </w:rPr>
            </w:pPr>
            <w:r w:rsidRPr="004E0E6C">
              <w:rPr>
                <w:lang w:val="fr-FR"/>
              </w:rPr>
              <w:t>-</w:t>
            </w:r>
          </w:p>
        </w:tc>
        <w:tc>
          <w:tcPr>
            <w:tcW w:w="0" w:type="auto"/>
            <w:vAlign w:val="center"/>
            <w:hideMark/>
          </w:tcPr>
          <w:p w14:paraId="0FF49384" w14:textId="77777777" w:rsidR="004E0E6C" w:rsidRPr="004E0E6C" w:rsidRDefault="004E0E6C" w:rsidP="004E0E6C">
            <w:pPr>
              <w:rPr>
                <w:lang w:val="fr-FR"/>
              </w:rPr>
            </w:pPr>
            <w:r w:rsidRPr="004E0E6C">
              <w:rPr>
                <w:lang w:val="fr-FR"/>
              </w:rPr>
              <w:t>TEMPLATE_Moteur_rK.js</w:t>
            </w:r>
          </w:p>
        </w:tc>
      </w:tr>
      <w:tr w:rsidR="004E0E6C" w:rsidRPr="004E0E6C" w14:paraId="6E5107C4" w14:textId="77777777">
        <w:trPr>
          <w:tblCellSpacing w:w="15" w:type="dxa"/>
        </w:trPr>
        <w:tc>
          <w:tcPr>
            <w:tcW w:w="0" w:type="auto"/>
            <w:vAlign w:val="center"/>
            <w:hideMark/>
          </w:tcPr>
          <w:p w14:paraId="0CEE254F" w14:textId="77777777" w:rsidR="004E0E6C" w:rsidRPr="004E0E6C" w:rsidRDefault="004E0E6C" w:rsidP="004E0E6C">
            <w:pPr>
              <w:rPr>
                <w:lang w:val="fr-FR"/>
              </w:rPr>
            </w:pPr>
            <w:r w:rsidRPr="004E0E6C">
              <w:rPr>
                <w:b/>
                <w:bCs/>
                <w:lang w:val="fr-FR"/>
              </w:rPr>
              <w:t>Couleurs</w:t>
            </w:r>
          </w:p>
        </w:tc>
        <w:tc>
          <w:tcPr>
            <w:tcW w:w="0" w:type="auto"/>
            <w:vAlign w:val="center"/>
            <w:hideMark/>
          </w:tcPr>
          <w:p w14:paraId="2719FD46" w14:textId="77777777" w:rsidR="004E0E6C" w:rsidRPr="004E0E6C" w:rsidRDefault="004E0E6C" w:rsidP="004E0E6C">
            <w:pPr>
              <w:rPr>
                <w:lang w:val="fr-FR"/>
              </w:rPr>
            </w:pPr>
            <w:r w:rsidRPr="004E0E6C">
              <w:rPr>
                <w:lang w:val="fr-FR"/>
              </w:rPr>
              <w:t>Test de personnalité basé sur 4 couleurs.</w:t>
            </w:r>
          </w:p>
        </w:tc>
        <w:tc>
          <w:tcPr>
            <w:tcW w:w="0" w:type="auto"/>
            <w:vAlign w:val="center"/>
            <w:hideMark/>
          </w:tcPr>
          <w:p w14:paraId="2B163B66" w14:textId="77777777" w:rsidR="004E0E6C" w:rsidRPr="004E0E6C" w:rsidRDefault="004E0E6C" w:rsidP="004E0E6C">
            <w:pPr>
              <w:rPr>
                <w:lang w:val="fr-FR"/>
              </w:rPr>
            </w:pPr>
            <w:r w:rsidRPr="004E0E6C">
              <w:rPr>
                <w:lang w:val="fr-FR"/>
              </w:rPr>
              <w:t>Métier</w:t>
            </w:r>
          </w:p>
        </w:tc>
        <w:tc>
          <w:tcPr>
            <w:tcW w:w="0" w:type="auto"/>
            <w:vAlign w:val="center"/>
            <w:hideMark/>
          </w:tcPr>
          <w:p w14:paraId="0EF19126" w14:textId="77777777" w:rsidR="004E0E6C" w:rsidRPr="004E0E6C" w:rsidRDefault="004E0E6C" w:rsidP="004E0E6C">
            <w:pPr>
              <w:rPr>
                <w:lang w:val="fr-FR"/>
              </w:rPr>
            </w:pPr>
            <w:r w:rsidRPr="004E0E6C">
              <w:rPr>
                <w:lang w:val="fr-FR"/>
              </w:rPr>
              <w:t>DISC-like</w:t>
            </w:r>
          </w:p>
        </w:tc>
        <w:tc>
          <w:tcPr>
            <w:tcW w:w="0" w:type="auto"/>
            <w:vAlign w:val="center"/>
            <w:hideMark/>
          </w:tcPr>
          <w:p w14:paraId="645A1128" w14:textId="77777777" w:rsidR="004E0E6C" w:rsidRPr="004E0E6C" w:rsidRDefault="004E0E6C" w:rsidP="004E0E6C">
            <w:pPr>
              <w:rPr>
                <w:lang w:val="fr-FR"/>
              </w:rPr>
            </w:pPr>
            <w:proofErr w:type="spellStart"/>
            <w:r w:rsidRPr="004E0E6C">
              <w:rPr>
                <w:lang w:val="fr-FR"/>
              </w:rPr>
              <w:t>Questions_Couleurs</w:t>
            </w:r>
            <w:proofErr w:type="spellEnd"/>
            <w:r w:rsidRPr="004E0E6C">
              <w:rPr>
                <w:lang w:val="fr-FR"/>
              </w:rPr>
              <w:t xml:space="preserve">*, </w:t>
            </w:r>
            <w:proofErr w:type="spellStart"/>
            <w:r w:rsidRPr="004E0E6C">
              <w:rPr>
                <w:lang w:val="fr-FR"/>
              </w:rPr>
              <w:t>Profils_Couleurs</w:t>
            </w:r>
            <w:proofErr w:type="spellEnd"/>
            <w:r w:rsidRPr="004E0E6C">
              <w:rPr>
                <w:lang w:val="fr-FR"/>
              </w:rPr>
              <w:t>*</w:t>
            </w:r>
          </w:p>
        </w:tc>
      </w:tr>
      <w:tr w:rsidR="004E0E6C" w:rsidRPr="004E0E6C" w14:paraId="344E7234" w14:textId="77777777">
        <w:trPr>
          <w:tblCellSpacing w:w="15" w:type="dxa"/>
        </w:trPr>
        <w:tc>
          <w:tcPr>
            <w:tcW w:w="0" w:type="auto"/>
            <w:vAlign w:val="center"/>
            <w:hideMark/>
          </w:tcPr>
          <w:p w14:paraId="35A3DB0C" w14:textId="77777777" w:rsidR="004E0E6C" w:rsidRPr="004E0E6C" w:rsidRDefault="004E0E6C" w:rsidP="004E0E6C">
            <w:pPr>
              <w:rPr>
                <w:lang w:val="fr-FR"/>
              </w:rPr>
            </w:pPr>
            <w:r w:rsidRPr="004E0E6C">
              <w:rPr>
                <w:b/>
                <w:bCs/>
                <w:lang w:val="fr-FR"/>
              </w:rPr>
              <w:t>Déclencheur installable</w:t>
            </w:r>
          </w:p>
        </w:tc>
        <w:tc>
          <w:tcPr>
            <w:tcW w:w="0" w:type="auto"/>
            <w:vAlign w:val="center"/>
            <w:hideMark/>
          </w:tcPr>
          <w:p w14:paraId="6A17241D" w14:textId="77777777" w:rsidR="004E0E6C" w:rsidRPr="004E0E6C" w:rsidRDefault="004E0E6C" w:rsidP="004E0E6C">
            <w:pPr>
              <w:rPr>
                <w:lang w:val="fr-FR"/>
              </w:rPr>
            </w:pPr>
            <w:r w:rsidRPr="004E0E6C">
              <w:rPr>
                <w:lang w:val="fr-FR"/>
              </w:rPr>
              <w:t>Trigger créé manuellement ou par script qui s'exécute avec les pleines autorisations.</w:t>
            </w:r>
          </w:p>
        </w:tc>
        <w:tc>
          <w:tcPr>
            <w:tcW w:w="0" w:type="auto"/>
            <w:vAlign w:val="center"/>
            <w:hideMark/>
          </w:tcPr>
          <w:p w14:paraId="14D154B0" w14:textId="77777777" w:rsidR="004E0E6C" w:rsidRPr="004E0E6C" w:rsidRDefault="004E0E6C" w:rsidP="004E0E6C">
            <w:pPr>
              <w:rPr>
                <w:lang w:val="fr-FR"/>
              </w:rPr>
            </w:pPr>
            <w:r w:rsidRPr="004E0E6C">
              <w:rPr>
                <w:lang w:val="fr-FR"/>
              </w:rPr>
              <w:t>Tech</w:t>
            </w:r>
          </w:p>
        </w:tc>
        <w:tc>
          <w:tcPr>
            <w:tcW w:w="0" w:type="auto"/>
            <w:vAlign w:val="center"/>
            <w:hideMark/>
          </w:tcPr>
          <w:p w14:paraId="3DAAA9D9" w14:textId="77777777" w:rsidR="004E0E6C" w:rsidRPr="004E0E6C" w:rsidRDefault="004E0E6C" w:rsidP="004E0E6C">
            <w:pPr>
              <w:rPr>
                <w:lang w:val="fr-FR"/>
              </w:rPr>
            </w:pPr>
            <w:r w:rsidRPr="004E0E6C">
              <w:rPr>
                <w:lang w:val="fr-FR"/>
              </w:rPr>
              <w:t>-</w:t>
            </w:r>
          </w:p>
        </w:tc>
        <w:tc>
          <w:tcPr>
            <w:tcW w:w="0" w:type="auto"/>
            <w:vAlign w:val="center"/>
            <w:hideMark/>
          </w:tcPr>
          <w:p w14:paraId="5742AF5D" w14:textId="77777777" w:rsidR="004E0E6C" w:rsidRPr="004E0E6C" w:rsidRDefault="004E0E6C" w:rsidP="004E0E6C">
            <w:pPr>
              <w:rPr>
                <w:lang w:val="fr-FR"/>
              </w:rPr>
            </w:pPr>
            <w:r w:rsidRPr="004E0E6C">
              <w:rPr>
                <w:lang w:val="fr-FR"/>
              </w:rPr>
              <w:t xml:space="preserve">Code.gs (fonction </w:t>
            </w:r>
            <w:proofErr w:type="spellStart"/>
            <w:r w:rsidRPr="004E0E6C">
              <w:rPr>
                <w:lang w:val="fr-FR"/>
              </w:rPr>
              <w:t>installTrigger</w:t>
            </w:r>
            <w:proofErr w:type="spellEnd"/>
            <w:r w:rsidRPr="004E0E6C">
              <w:rPr>
                <w:lang w:val="fr-FR"/>
              </w:rPr>
              <w:t>)</w:t>
            </w:r>
          </w:p>
        </w:tc>
      </w:tr>
      <w:tr w:rsidR="004E0E6C" w:rsidRPr="004E0E6C" w14:paraId="0934405C" w14:textId="77777777">
        <w:trPr>
          <w:tblCellSpacing w:w="15" w:type="dxa"/>
        </w:trPr>
        <w:tc>
          <w:tcPr>
            <w:tcW w:w="0" w:type="auto"/>
            <w:vAlign w:val="center"/>
            <w:hideMark/>
          </w:tcPr>
          <w:p w14:paraId="4080128D" w14:textId="77777777" w:rsidR="004E0E6C" w:rsidRPr="004E0E6C" w:rsidRDefault="004E0E6C" w:rsidP="004E0E6C">
            <w:pPr>
              <w:rPr>
                <w:lang w:val="fr-FR"/>
              </w:rPr>
            </w:pPr>
            <w:r w:rsidRPr="004E0E6C">
              <w:rPr>
                <w:b/>
                <w:bCs/>
                <w:lang w:val="fr-FR"/>
              </w:rPr>
              <w:t>Déclencheur simple</w:t>
            </w:r>
          </w:p>
        </w:tc>
        <w:tc>
          <w:tcPr>
            <w:tcW w:w="0" w:type="auto"/>
            <w:vAlign w:val="center"/>
            <w:hideMark/>
          </w:tcPr>
          <w:p w14:paraId="0C548703" w14:textId="77777777" w:rsidR="004E0E6C" w:rsidRPr="004E0E6C" w:rsidRDefault="004E0E6C" w:rsidP="004E0E6C">
            <w:pPr>
              <w:rPr>
                <w:lang w:val="fr-FR"/>
              </w:rPr>
            </w:pPr>
            <w:r w:rsidRPr="004E0E6C">
              <w:rPr>
                <w:lang w:val="fr-FR"/>
              </w:rPr>
              <w:t>Trigger qui s'exécute automatiquement en raison du nom réservé d'une fonction.</w:t>
            </w:r>
          </w:p>
        </w:tc>
        <w:tc>
          <w:tcPr>
            <w:tcW w:w="0" w:type="auto"/>
            <w:vAlign w:val="center"/>
            <w:hideMark/>
          </w:tcPr>
          <w:p w14:paraId="21CC4520" w14:textId="77777777" w:rsidR="004E0E6C" w:rsidRPr="004E0E6C" w:rsidRDefault="004E0E6C" w:rsidP="004E0E6C">
            <w:pPr>
              <w:rPr>
                <w:lang w:val="fr-FR"/>
              </w:rPr>
            </w:pPr>
            <w:r w:rsidRPr="004E0E6C">
              <w:rPr>
                <w:lang w:val="fr-FR"/>
              </w:rPr>
              <w:t>Tech</w:t>
            </w:r>
          </w:p>
        </w:tc>
        <w:tc>
          <w:tcPr>
            <w:tcW w:w="0" w:type="auto"/>
            <w:vAlign w:val="center"/>
            <w:hideMark/>
          </w:tcPr>
          <w:p w14:paraId="34849798" w14:textId="77777777" w:rsidR="004E0E6C" w:rsidRPr="004E0E6C" w:rsidRDefault="004E0E6C" w:rsidP="004E0E6C">
            <w:pPr>
              <w:rPr>
                <w:lang w:val="fr-FR"/>
              </w:rPr>
            </w:pPr>
            <w:r w:rsidRPr="004E0E6C">
              <w:rPr>
                <w:lang w:val="fr-FR"/>
              </w:rPr>
              <w:t>Trigger simple</w:t>
            </w:r>
          </w:p>
        </w:tc>
        <w:tc>
          <w:tcPr>
            <w:tcW w:w="0" w:type="auto"/>
            <w:vAlign w:val="center"/>
            <w:hideMark/>
          </w:tcPr>
          <w:p w14:paraId="5DB87A2F" w14:textId="77777777" w:rsidR="004E0E6C" w:rsidRPr="004E0E6C" w:rsidRDefault="004E0E6C" w:rsidP="004E0E6C">
            <w:pPr>
              <w:rPr>
                <w:lang w:val="fr-FR"/>
              </w:rPr>
            </w:pPr>
            <w:r w:rsidRPr="004E0E6C">
              <w:rPr>
                <w:lang w:val="fr-FR"/>
              </w:rPr>
              <w:t>Code.gs</w:t>
            </w:r>
          </w:p>
        </w:tc>
      </w:tr>
      <w:tr w:rsidR="004E0E6C" w:rsidRPr="004E0E6C" w14:paraId="6EDFEC56" w14:textId="77777777">
        <w:trPr>
          <w:tblCellSpacing w:w="15" w:type="dxa"/>
        </w:trPr>
        <w:tc>
          <w:tcPr>
            <w:tcW w:w="0" w:type="auto"/>
            <w:vAlign w:val="center"/>
            <w:hideMark/>
          </w:tcPr>
          <w:p w14:paraId="3495B063" w14:textId="77777777" w:rsidR="004E0E6C" w:rsidRPr="004E0E6C" w:rsidRDefault="004E0E6C" w:rsidP="004E0E6C">
            <w:pPr>
              <w:rPr>
                <w:lang w:val="fr-FR"/>
              </w:rPr>
            </w:pPr>
            <w:r w:rsidRPr="004E0E6C">
              <w:rPr>
                <w:b/>
                <w:bCs/>
                <w:lang w:val="fr-FR"/>
              </w:rPr>
              <w:t>Déploiement</w:t>
            </w:r>
          </w:p>
        </w:tc>
        <w:tc>
          <w:tcPr>
            <w:tcW w:w="0" w:type="auto"/>
            <w:vAlign w:val="center"/>
            <w:hideMark/>
          </w:tcPr>
          <w:p w14:paraId="6D9C8AD2" w14:textId="77777777" w:rsidR="004E0E6C" w:rsidRPr="004E0E6C" w:rsidRDefault="004E0E6C" w:rsidP="004E0E6C">
            <w:pPr>
              <w:rPr>
                <w:lang w:val="fr-FR"/>
              </w:rPr>
            </w:pPr>
            <w:r w:rsidRPr="004E0E6C">
              <w:rPr>
                <w:lang w:val="fr-FR"/>
              </w:rPr>
              <w:t>Publication d'une version spécifique du code d'une bibliothèque.</w:t>
            </w:r>
          </w:p>
        </w:tc>
        <w:tc>
          <w:tcPr>
            <w:tcW w:w="0" w:type="auto"/>
            <w:vAlign w:val="center"/>
            <w:hideMark/>
          </w:tcPr>
          <w:p w14:paraId="298697B9" w14:textId="77777777" w:rsidR="004E0E6C" w:rsidRPr="004E0E6C" w:rsidRDefault="004E0E6C" w:rsidP="004E0E6C">
            <w:pPr>
              <w:rPr>
                <w:lang w:val="fr-FR"/>
              </w:rPr>
            </w:pPr>
            <w:r w:rsidRPr="004E0E6C">
              <w:rPr>
                <w:lang w:val="fr-FR"/>
              </w:rPr>
              <w:t>Tech</w:t>
            </w:r>
          </w:p>
        </w:tc>
        <w:tc>
          <w:tcPr>
            <w:tcW w:w="0" w:type="auto"/>
            <w:vAlign w:val="center"/>
            <w:hideMark/>
          </w:tcPr>
          <w:p w14:paraId="2B774A62" w14:textId="77777777" w:rsidR="004E0E6C" w:rsidRPr="004E0E6C" w:rsidRDefault="004E0E6C" w:rsidP="004E0E6C">
            <w:pPr>
              <w:rPr>
                <w:lang w:val="fr-FR"/>
              </w:rPr>
            </w:pPr>
            <w:r w:rsidRPr="004E0E6C">
              <w:rPr>
                <w:lang w:val="fr-FR"/>
              </w:rPr>
              <w:t>-</w:t>
            </w:r>
          </w:p>
        </w:tc>
        <w:tc>
          <w:tcPr>
            <w:tcW w:w="0" w:type="auto"/>
            <w:vAlign w:val="center"/>
            <w:hideMark/>
          </w:tcPr>
          <w:p w14:paraId="1A6D5198" w14:textId="77777777" w:rsidR="004E0E6C" w:rsidRPr="004E0E6C" w:rsidRDefault="004E0E6C" w:rsidP="004E0E6C">
            <w:pPr>
              <w:rPr>
                <w:lang w:val="fr-FR"/>
              </w:rPr>
            </w:pPr>
            <w:r w:rsidRPr="004E0E6C">
              <w:rPr>
                <w:lang w:val="fr-FR"/>
              </w:rPr>
              <w:t>Déployer &gt; Gérer les déploiements</w:t>
            </w:r>
          </w:p>
        </w:tc>
      </w:tr>
      <w:tr w:rsidR="004E0E6C" w:rsidRPr="004E0E6C" w14:paraId="7271D234" w14:textId="77777777">
        <w:trPr>
          <w:tblCellSpacing w:w="15" w:type="dxa"/>
        </w:trPr>
        <w:tc>
          <w:tcPr>
            <w:tcW w:w="0" w:type="auto"/>
            <w:vAlign w:val="center"/>
            <w:hideMark/>
          </w:tcPr>
          <w:p w14:paraId="1F7AA152" w14:textId="77777777" w:rsidR="004E0E6C" w:rsidRPr="004E0E6C" w:rsidRDefault="004E0E6C" w:rsidP="004E0E6C">
            <w:pPr>
              <w:rPr>
                <w:lang w:val="fr-FR"/>
              </w:rPr>
            </w:pPr>
            <w:proofErr w:type="spellStart"/>
            <w:r w:rsidRPr="004E0E6C">
              <w:rPr>
                <w:b/>
                <w:bCs/>
                <w:lang w:val="fr-FR"/>
              </w:rPr>
              <w:t>Deliverable</w:t>
            </w:r>
            <w:proofErr w:type="spellEnd"/>
          </w:p>
        </w:tc>
        <w:tc>
          <w:tcPr>
            <w:tcW w:w="0" w:type="auto"/>
            <w:vAlign w:val="center"/>
            <w:hideMark/>
          </w:tcPr>
          <w:p w14:paraId="3E8B86DA" w14:textId="77777777" w:rsidR="004E0E6C" w:rsidRPr="004E0E6C" w:rsidRDefault="004E0E6C" w:rsidP="004E0E6C">
            <w:pPr>
              <w:rPr>
                <w:lang w:val="fr-FR"/>
              </w:rPr>
            </w:pPr>
            <w:r w:rsidRPr="004E0E6C">
              <w:rPr>
                <w:lang w:val="fr-FR"/>
              </w:rPr>
              <w:t xml:space="preserve">Ce qui est remis à l'utilisateur après </w:t>
            </w:r>
            <w:r w:rsidRPr="004E0E6C">
              <w:rPr>
                <w:lang w:val="fr-FR"/>
              </w:rPr>
              <w:lastRenderedPageBreak/>
              <w:t>paiement.</w:t>
            </w:r>
          </w:p>
        </w:tc>
        <w:tc>
          <w:tcPr>
            <w:tcW w:w="0" w:type="auto"/>
            <w:vAlign w:val="center"/>
            <w:hideMark/>
          </w:tcPr>
          <w:p w14:paraId="09C13EA7" w14:textId="77777777" w:rsidR="004E0E6C" w:rsidRPr="004E0E6C" w:rsidRDefault="004E0E6C" w:rsidP="004E0E6C">
            <w:pPr>
              <w:rPr>
                <w:lang w:val="fr-FR"/>
              </w:rPr>
            </w:pPr>
            <w:r w:rsidRPr="004E0E6C">
              <w:rPr>
                <w:lang w:val="fr-FR"/>
              </w:rPr>
              <w:lastRenderedPageBreak/>
              <w:t>Métier</w:t>
            </w:r>
          </w:p>
        </w:tc>
        <w:tc>
          <w:tcPr>
            <w:tcW w:w="0" w:type="auto"/>
            <w:vAlign w:val="center"/>
            <w:hideMark/>
          </w:tcPr>
          <w:p w14:paraId="558D3DE5" w14:textId="77777777" w:rsidR="004E0E6C" w:rsidRPr="004E0E6C" w:rsidRDefault="004E0E6C" w:rsidP="004E0E6C">
            <w:pPr>
              <w:rPr>
                <w:lang w:val="fr-FR"/>
              </w:rPr>
            </w:pPr>
            <w:r w:rsidRPr="004E0E6C">
              <w:rPr>
                <w:lang w:val="fr-FR"/>
              </w:rPr>
              <w:t>CODE, LINK</w:t>
            </w:r>
          </w:p>
        </w:tc>
        <w:tc>
          <w:tcPr>
            <w:tcW w:w="0" w:type="auto"/>
            <w:vAlign w:val="center"/>
            <w:hideMark/>
          </w:tcPr>
          <w:p w14:paraId="268C60FF" w14:textId="77777777" w:rsidR="004E0E6C" w:rsidRPr="004E0E6C" w:rsidRDefault="004E0E6C" w:rsidP="004E0E6C">
            <w:pPr>
              <w:rPr>
                <w:lang w:val="fr-FR"/>
              </w:rPr>
            </w:pPr>
            <w:r w:rsidRPr="004E0E6C">
              <w:rPr>
                <w:lang w:val="fr-FR"/>
              </w:rPr>
              <w:t>Paramètres Généraux</w:t>
            </w:r>
          </w:p>
        </w:tc>
      </w:tr>
      <w:tr w:rsidR="004E0E6C" w:rsidRPr="004E0E6C" w14:paraId="643B147F" w14:textId="77777777">
        <w:trPr>
          <w:tblCellSpacing w:w="15" w:type="dxa"/>
        </w:trPr>
        <w:tc>
          <w:tcPr>
            <w:tcW w:w="0" w:type="auto"/>
            <w:vAlign w:val="center"/>
            <w:hideMark/>
          </w:tcPr>
          <w:p w14:paraId="1399FE3E" w14:textId="77777777" w:rsidR="004E0E6C" w:rsidRPr="004E0E6C" w:rsidRDefault="004E0E6C" w:rsidP="004E0E6C">
            <w:pPr>
              <w:rPr>
                <w:lang w:val="fr-FR"/>
              </w:rPr>
            </w:pPr>
            <w:proofErr w:type="spellStart"/>
            <w:proofErr w:type="gramStart"/>
            <w:r w:rsidRPr="004E0E6C">
              <w:rPr>
                <w:b/>
                <w:bCs/>
                <w:lang w:val="fr-FR"/>
              </w:rPr>
              <w:t>doGet</w:t>
            </w:r>
            <w:proofErr w:type="spellEnd"/>
            <w:proofErr w:type="gramEnd"/>
            <w:r w:rsidRPr="004E0E6C">
              <w:rPr>
                <w:b/>
                <w:bCs/>
                <w:lang w:val="fr-FR"/>
              </w:rPr>
              <w:t>(e)</w:t>
            </w:r>
          </w:p>
        </w:tc>
        <w:tc>
          <w:tcPr>
            <w:tcW w:w="0" w:type="auto"/>
            <w:vAlign w:val="center"/>
            <w:hideMark/>
          </w:tcPr>
          <w:p w14:paraId="15BB52FD" w14:textId="77777777" w:rsidR="004E0E6C" w:rsidRPr="004E0E6C" w:rsidRDefault="004E0E6C" w:rsidP="004E0E6C">
            <w:pPr>
              <w:rPr>
                <w:lang w:val="fr-FR"/>
              </w:rPr>
            </w:pPr>
            <w:r w:rsidRPr="004E0E6C">
              <w:rPr>
                <w:lang w:val="fr-FR"/>
              </w:rPr>
              <w:t>Fonction principale d'une Web App qui s'exécute lors d'une requête GET.</w:t>
            </w:r>
          </w:p>
        </w:tc>
        <w:tc>
          <w:tcPr>
            <w:tcW w:w="0" w:type="auto"/>
            <w:vAlign w:val="center"/>
            <w:hideMark/>
          </w:tcPr>
          <w:p w14:paraId="4E6B6BCE" w14:textId="77777777" w:rsidR="004E0E6C" w:rsidRPr="004E0E6C" w:rsidRDefault="004E0E6C" w:rsidP="004E0E6C">
            <w:pPr>
              <w:rPr>
                <w:lang w:val="fr-FR"/>
              </w:rPr>
            </w:pPr>
            <w:r w:rsidRPr="004E0E6C">
              <w:rPr>
                <w:lang w:val="fr-FR"/>
              </w:rPr>
              <w:t>Tech</w:t>
            </w:r>
          </w:p>
        </w:tc>
        <w:tc>
          <w:tcPr>
            <w:tcW w:w="0" w:type="auto"/>
            <w:vAlign w:val="center"/>
            <w:hideMark/>
          </w:tcPr>
          <w:p w14:paraId="0A13AB03" w14:textId="77777777" w:rsidR="004E0E6C" w:rsidRPr="004E0E6C" w:rsidRDefault="004E0E6C" w:rsidP="004E0E6C">
            <w:pPr>
              <w:rPr>
                <w:lang w:val="fr-FR"/>
              </w:rPr>
            </w:pPr>
            <w:r w:rsidRPr="004E0E6C">
              <w:rPr>
                <w:lang w:val="fr-FR"/>
              </w:rPr>
              <w:t>—</w:t>
            </w:r>
          </w:p>
        </w:tc>
        <w:tc>
          <w:tcPr>
            <w:tcW w:w="0" w:type="auto"/>
            <w:vAlign w:val="center"/>
            <w:hideMark/>
          </w:tcPr>
          <w:p w14:paraId="2F943828" w14:textId="77777777" w:rsidR="004E0E6C" w:rsidRPr="004E0E6C" w:rsidRDefault="004E0E6C" w:rsidP="004E0E6C">
            <w:pPr>
              <w:rPr>
                <w:lang w:val="fr-FR"/>
              </w:rPr>
            </w:pPr>
            <w:r w:rsidRPr="004E0E6C">
              <w:rPr>
                <w:lang w:val="fr-FR"/>
              </w:rPr>
              <w:t>[HANDLER]Code.gs</w:t>
            </w:r>
          </w:p>
        </w:tc>
      </w:tr>
      <w:tr w:rsidR="004E0E6C" w:rsidRPr="004E0E6C" w14:paraId="081BB812" w14:textId="77777777">
        <w:trPr>
          <w:tblCellSpacing w:w="15" w:type="dxa"/>
        </w:trPr>
        <w:tc>
          <w:tcPr>
            <w:tcW w:w="0" w:type="auto"/>
            <w:vAlign w:val="center"/>
            <w:hideMark/>
          </w:tcPr>
          <w:p w14:paraId="498E2E4B" w14:textId="77777777" w:rsidR="004E0E6C" w:rsidRPr="004E0E6C" w:rsidRDefault="004E0E6C" w:rsidP="004E0E6C">
            <w:pPr>
              <w:rPr>
                <w:lang w:val="fr-FR"/>
              </w:rPr>
            </w:pPr>
            <w:r w:rsidRPr="004E0E6C">
              <w:rPr>
                <w:b/>
                <w:bCs/>
                <w:lang w:val="fr-FR"/>
              </w:rPr>
              <w:t>Écran d'autorisation</w:t>
            </w:r>
          </w:p>
        </w:tc>
        <w:tc>
          <w:tcPr>
            <w:tcW w:w="0" w:type="auto"/>
            <w:vAlign w:val="center"/>
            <w:hideMark/>
          </w:tcPr>
          <w:p w14:paraId="6E92CB22" w14:textId="77777777" w:rsidR="004E0E6C" w:rsidRPr="004E0E6C" w:rsidRDefault="004E0E6C" w:rsidP="004E0E6C">
            <w:pPr>
              <w:rPr>
                <w:lang w:val="fr-FR"/>
              </w:rPr>
            </w:pPr>
            <w:r w:rsidRPr="004E0E6C">
              <w:rPr>
                <w:lang w:val="fr-FR"/>
              </w:rPr>
              <w:t xml:space="preserve">Interface de Google Cloud où l'on configure les permissions </w:t>
            </w:r>
            <w:proofErr w:type="spellStart"/>
            <w:r w:rsidRPr="004E0E6C">
              <w:rPr>
                <w:lang w:val="fr-FR"/>
              </w:rPr>
              <w:t>OAuth</w:t>
            </w:r>
            <w:proofErr w:type="spellEnd"/>
            <w:r w:rsidRPr="004E0E6C">
              <w:rPr>
                <w:lang w:val="fr-FR"/>
              </w:rPr>
              <w:t>.</w:t>
            </w:r>
          </w:p>
        </w:tc>
        <w:tc>
          <w:tcPr>
            <w:tcW w:w="0" w:type="auto"/>
            <w:vAlign w:val="center"/>
            <w:hideMark/>
          </w:tcPr>
          <w:p w14:paraId="1087DA08" w14:textId="77777777" w:rsidR="004E0E6C" w:rsidRPr="004E0E6C" w:rsidRDefault="004E0E6C" w:rsidP="004E0E6C">
            <w:pPr>
              <w:rPr>
                <w:lang w:val="fr-FR"/>
              </w:rPr>
            </w:pPr>
            <w:r w:rsidRPr="004E0E6C">
              <w:rPr>
                <w:lang w:val="fr-FR"/>
              </w:rPr>
              <w:t>Tech</w:t>
            </w:r>
          </w:p>
        </w:tc>
        <w:tc>
          <w:tcPr>
            <w:tcW w:w="0" w:type="auto"/>
            <w:vAlign w:val="center"/>
            <w:hideMark/>
          </w:tcPr>
          <w:p w14:paraId="46C40FFD" w14:textId="77777777" w:rsidR="004E0E6C" w:rsidRPr="004E0E6C" w:rsidRDefault="004E0E6C" w:rsidP="004E0E6C">
            <w:pPr>
              <w:rPr>
                <w:lang w:val="fr-FR"/>
              </w:rPr>
            </w:pPr>
            <w:r w:rsidRPr="004E0E6C">
              <w:rPr>
                <w:lang w:val="fr-FR"/>
              </w:rPr>
              <w:t>Consent Screen</w:t>
            </w:r>
          </w:p>
        </w:tc>
        <w:tc>
          <w:tcPr>
            <w:tcW w:w="0" w:type="auto"/>
            <w:vAlign w:val="center"/>
            <w:hideMark/>
          </w:tcPr>
          <w:p w14:paraId="6AA647C1" w14:textId="77777777" w:rsidR="004E0E6C" w:rsidRPr="004E0E6C" w:rsidRDefault="004E0E6C" w:rsidP="004E0E6C">
            <w:pPr>
              <w:rPr>
                <w:lang w:val="fr-FR"/>
              </w:rPr>
            </w:pPr>
            <w:r w:rsidRPr="004E0E6C">
              <w:rPr>
                <w:lang w:val="fr-FR"/>
              </w:rPr>
              <w:t>Google Cloud Platform</w:t>
            </w:r>
          </w:p>
        </w:tc>
      </w:tr>
      <w:tr w:rsidR="004E0E6C" w:rsidRPr="004E0E6C" w14:paraId="135E40B4" w14:textId="77777777">
        <w:trPr>
          <w:tblCellSpacing w:w="15" w:type="dxa"/>
        </w:trPr>
        <w:tc>
          <w:tcPr>
            <w:tcW w:w="0" w:type="auto"/>
            <w:vAlign w:val="center"/>
            <w:hideMark/>
          </w:tcPr>
          <w:p w14:paraId="2A712ECE" w14:textId="77777777" w:rsidR="004E0E6C" w:rsidRPr="004E0E6C" w:rsidRDefault="004E0E6C" w:rsidP="004E0E6C">
            <w:pPr>
              <w:rPr>
                <w:lang w:val="fr-FR"/>
              </w:rPr>
            </w:pPr>
            <w:proofErr w:type="spellStart"/>
            <w:r w:rsidRPr="004E0E6C">
              <w:rPr>
                <w:b/>
                <w:bCs/>
                <w:lang w:val="fr-FR"/>
              </w:rPr>
              <w:t>Form</w:t>
            </w:r>
            <w:proofErr w:type="spellEnd"/>
            <w:r w:rsidRPr="004E0E6C">
              <w:rPr>
                <w:b/>
                <w:bCs/>
                <w:lang w:val="fr-FR"/>
              </w:rPr>
              <w:t xml:space="preserve"> 01</w:t>
            </w:r>
          </w:p>
        </w:tc>
        <w:tc>
          <w:tcPr>
            <w:tcW w:w="0" w:type="auto"/>
            <w:vAlign w:val="center"/>
            <w:hideMark/>
          </w:tcPr>
          <w:p w14:paraId="531D6B61" w14:textId="77777777" w:rsidR="004E0E6C" w:rsidRPr="004E0E6C" w:rsidRDefault="004E0E6C" w:rsidP="004E0E6C">
            <w:pPr>
              <w:rPr>
                <w:lang w:val="fr-FR"/>
              </w:rPr>
            </w:pPr>
            <w:r w:rsidRPr="004E0E6C">
              <w:rPr>
                <w:lang w:val="fr-FR"/>
              </w:rPr>
              <w:t>Formulaire d’identification général, point d'entrée pour les participants.</w:t>
            </w:r>
          </w:p>
        </w:tc>
        <w:tc>
          <w:tcPr>
            <w:tcW w:w="0" w:type="auto"/>
            <w:vAlign w:val="center"/>
            <w:hideMark/>
          </w:tcPr>
          <w:p w14:paraId="2AAD3A36" w14:textId="77777777" w:rsidR="004E0E6C" w:rsidRPr="004E0E6C" w:rsidRDefault="004E0E6C" w:rsidP="004E0E6C">
            <w:pPr>
              <w:rPr>
                <w:lang w:val="fr-FR"/>
              </w:rPr>
            </w:pPr>
            <w:r w:rsidRPr="004E0E6C">
              <w:rPr>
                <w:lang w:val="fr-FR"/>
              </w:rPr>
              <w:t>Métier</w:t>
            </w:r>
          </w:p>
        </w:tc>
        <w:tc>
          <w:tcPr>
            <w:tcW w:w="0" w:type="auto"/>
            <w:vAlign w:val="center"/>
            <w:hideMark/>
          </w:tcPr>
          <w:p w14:paraId="529EF884" w14:textId="77777777" w:rsidR="004E0E6C" w:rsidRPr="004E0E6C" w:rsidRDefault="004E0E6C" w:rsidP="004E0E6C">
            <w:pPr>
              <w:rPr>
                <w:lang w:val="fr-FR"/>
              </w:rPr>
            </w:pPr>
            <w:r w:rsidRPr="004E0E6C">
              <w:rPr>
                <w:lang w:val="fr-FR"/>
              </w:rPr>
              <w:t>—</w:t>
            </w:r>
          </w:p>
        </w:tc>
        <w:tc>
          <w:tcPr>
            <w:tcW w:w="0" w:type="auto"/>
            <w:vAlign w:val="center"/>
            <w:hideMark/>
          </w:tcPr>
          <w:p w14:paraId="37B0C40F" w14:textId="77777777" w:rsidR="004E0E6C" w:rsidRPr="004E0E6C" w:rsidRDefault="004E0E6C" w:rsidP="004E0E6C">
            <w:pPr>
              <w:rPr>
                <w:lang w:val="fr-FR"/>
              </w:rPr>
            </w:pPr>
            <w:r w:rsidRPr="004E0E6C">
              <w:rPr>
                <w:lang w:val="fr-FR"/>
              </w:rPr>
              <w:t>1dePVbG8jnVeNfg...</w:t>
            </w:r>
          </w:p>
        </w:tc>
      </w:tr>
      <w:tr w:rsidR="004E0E6C" w:rsidRPr="004E0E6C" w14:paraId="08A89A87" w14:textId="77777777">
        <w:trPr>
          <w:tblCellSpacing w:w="15" w:type="dxa"/>
        </w:trPr>
        <w:tc>
          <w:tcPr>
            <w:tcW w:w="0" w:type="auto"/>
            <w:vAlign w:val="center"/>
            <w:hideMark/>
          </w:tcPr>
          <w:p w14:paraId="21E4F749" w14:textId="77777777" w:rsidR="004E0E6C" w:rsidRPr="004E0E6C" w:rsidRDefault="004E0E6C" w:rsidP="004E0E6C">
            <w:pPr>
              <w:rPr>
                <w:lang w:val="fr-FR"/>
              </w:rPr>
            </w:pPr>
            <w:proofErr w:type="spellStart"/>
            <w:r w:rsidRPr="004E0E6C">
              <w:rPr>
                <w:b/>
                <w:bCs/>
                <w:lang w:val="fr-FR"/>
              </w:rPr>
              <w:t>Form</w:t>
            </w:r>
            <w:proofErr w:type="spellEnd"/>
            <w:r w:rsidRPr="004E0E6C">
              <w:rPr>
                <w:b/>
                <w:bCs/>
                <w:lang w:val="fr-FR"/>
              </w:rPr>
              <w:t xml:space="preserve"> 2</w:t>
            </w:r>
          </w:p>
        </w:tc>
        <w:tc>
          <w:tcPr>
            <w:tcW w:w="0" w:type="auto"/>
            <w:vAlign w:val="center"/>
            <w:hideMark/>
          </w:tcPr>
          <w:p w14:paraId="67EF6058" w14:textId="77777777" w:rsidR="004E0E6C" w:rsidRPr="004E0E6C" w:rsidRDefault="004E0E6C" w:rsidP="004E0E6C">
            <w:pPr>
              <w:rPr>
                <w:lang w:val="fr-FR"/>
              </w:rPr>
            </w:pPr>
            <w:r w:rsidRPr="004E0E6C">
              <w:rPr>
                <w:lang w:val="fr-FR"/>
              </w:rPr>
              <w:t>Formulaire de Test/Diagnostic qui est généré dynamiquement.</w:t>
            </w:r>
          </w:p>
        </w:tc>
        <w:tc>
          <w:tcPr>
            <w:tcW w:w="0" w:type="auto"/>
            <w:vAlign w:val="center"/>
            <w:hideMark/>
          </w:tcPr>
          <w:p w14:paraId="654FEBFB" w14:textId="77777777" w:rsidR="004E0E6C" w:rsidRPr="004E0E6C" w:rsidRDefault="004E0E6C" w:rsidP="004E0E6C">
            <w:pPr>
              <w:rPr>
                <w:lang w:val="fr-FR"/>
              </w:rPr>
            </w:pPr>
            <w:r w:rsidRPr="004E0E6C">
              <w:rPr>
                <w:lang w:val="fr-FR"/>
              </w:rPr>
              <w:t>Tech</w:t>
            </w:r>
          </w:p>
        </w:tc>
        <w:tc>
          <w:tcPr>
            <w:tcW w:w="0" w:type="auto"/>
            <w:vAlign w:val="center"/>
            <w:hideMark/>
          </w:tcPr>
          <w:p w14:paraId="461CD81F" w14:textId="77777777" w:rsidR="004E0E6C" w:rsidRPr="004E0E6C" w:rsidRDefault="004E0E6C" w:rsidP="004E0E6C">
            <w:pPr>
              <w:rPr>
                <w:lang w:val="fr-FR"/>
              </w:rPr>
            </w:pPr>
            <w:r w:rsidRPr="004E0E6C">
              <w:rPr>
                <w:lang w:val="fr-FR"/>
              </w:rPr>
              <w:t>—</w:t>
            </w:r>
          </w:p>
        </w:tc>
        <w:tc>
          <w:tcPr>
            <w:tcW w:w="0" w:type="auto"/>
            <w:vAlign w:val="center"/>
            <w:hideMark/>
          </w:tcPr>
          <w:p w14:paraId="5B9BF23B" w14:textId="77777777" w:rsidR="004E0E6C" w:rsidRPr="004E0E6C" w:rsidRDefault="004E0E6C" w:rsidP="004E0E6C">
            <w:pPr>
              <w:rPr>
                <w:lang w:val="fr-FR"/>
              </w:rPr>
            </w:pPr>
            <w:r w:rsidRPr="004E0E6C">
              <w:rPr>
                <w:lang w:val="fr-FR"/>
              </w:rPr>
              <w:t>[MOTEUR]</w:t>
            </w:r>
          </w:p>
        </w:tc>
      </w:tr>
      <w:tr w:rsidR="004E0E6C" w:rsidRPr="004E0E6C" w14:paraId="2701908A" w14:textId="77777777">
        <w:trPr>
          <w:tblCellSpacing w:w="15" w:type="dxa"/>
        </w:trPr>
        <w:tc>
          <w:tcPr>
            <w:tcW w:w="0" w:type="auto"/>
            <w:vAlign w:val="center"/>
            <w:hideMark/>
          </w:tcPr>
          <w:p w14:paraId="473CDF65" w14:textId="77777777" w:rsidR="004E0E6C" w:rsidRPr="004E0E6C" w:rsidRDefault="004E0E6C" w:rsidP="004E0E6C">
            <w:pPr>
              <w:rPr>
                <w:lang w:val="fr-FR"/>
              </w:rPr>
            </w:pPr>
            <w:r w:rsidRPr="004E0E6C">
              <w:rPr>
                <w:b/>
                <w:bCs/>
                <w:lang w:val="fr-FR"/>
              </w:rPr>
              <w:t>FormulaireUI.html</w:t>
            </w:r>
          </w:p>
        </w:tc>
        <w:tc>
          <w:tcPr>
            <w:tcW w:w="0" w:type="auto"/>
            <w:vAlign w:val="center"/>
            <w:hideMark/>
          </w:tcPr>
          <w:p w14:paraId="055301EF" w14:textId="77777777" w:rsidR="004E0E6C" w:rsidRPr="004E0E6C" w:rsidRDefault="004E0E6C" w:rsidP="004E0E6C">
            <w:pPr>
              <w:rPr>
                <w:lang w:val="fr-FR"/>
              </w:rPr>
            </w:pPr>
            <w:r w:rsidRPr="004E0E6C">
              <w:rPr>
                <w:lang w:val="fr-FR"/>
              </w:rPr>
              <w:t>Fichier HTML qui définit la structure et la logique de la barre latérale de configuration.</w:t>
            </w:r>
          </w:p>
        </w:tc>
        <w:tc>
          <w:tcPr>
            <w:tcW w:w="0" w:type="auto"/>
            <w:vAlign w:val="center"/>
            <w:hideMark/>
          </w:tcPr>
          <w:p w14:paraId="5C7DD1F0" w14:textId="77777777" w:rsidR="004E0E6C" w:rsidRPr="004E0E6C" w:rsidRDefault="004E0E6C" w:rsidP="004E0E6C">
            <w:pPr>
              <w:rPr>
                <w:lang w:val="fr-FR"/>
              </w:rPr>
            </w:pPr>
            <w:r w:rsidRPr="004E0E6C">
              <w:rPr>
                <w:lang w:val="fr-FR"/>
              </w:rPr>
              <w:t>Tech</w:t>
            </w:r>
          </w:p>
        </w:tc>
        <w:tc>
          <w:tcPr>
            <w:tcW w:w="0" w:type="auto"/>
            <w:vAlign w:val="center"/>
            <w:hideMark/>
          </w:tcPr>
          <w:p w14:paraId="61EBD328" w14:textId="77777777" w:rsidR="004E0E6C" w:rsidRPr="004E0E6C" w:rsidRDefault="004E0E6C" w:rsidP="004E0E6C">
            <w:pPr>
              <w:rPr>
                <w:lang w:val="fr-FR"/>
              </w:rPr>
            </w:pPr>
            <w:r w:rsidRPr="004E0E6C">
              <w:rPr>
                <w:lang w:val="fr-FR"/>
              </w:rPr>
              <w:t>Sidebar, Client-</w:t>
            </w:r>
            <w:proofErr w:type="spellStart"/>
            <w:r w:rsidRPr="004E0E6C">
              <w:rPr>
                <w:lang w:val="fr-FR"/>
              </w:rPr>
              <w:t>side</w:t>
            </w:r>
            <w:proofErr w:type="spellEnd"/>
          </w:p>
        </w:tc>
        <w:tc>
          <w:tcPr>
            <w:tcW w:w="0" w:type="auto"/>
            <w:vAlign w:val="center"/>
            <w:hideMark/>
          </w:tcPr>
          <w:p w14:paraId="2F107FBF" w14:textId="77777777" w:rsidR="004E0E6C" w:rsidRPr="004E0E6C" w:rsidRDefault="004E0E6C" w:rsidP="004E0E6C">
            <w:pPr>
              <w:rPr>
                <w:lang w:val="fr-FR"/>
              </w:rPr>
            </w:pPr>
            <w:r w:rsidRPr="004E0E6C">
              <w:rPr>
                <w:lang w:val="fr-FR"/>
              </w:rPr>
              <w:t>[CONFIG]</w:t>
            </w:r>
          </w:p>
        </w:tc>
      </w:tr>
      <w:tr w:rsidR="004E0E6C" w:rsidRPr="004E0E6C" w14:paraId="69D84E3F" w14:textId="77777777">
        <w:trPr>
          <w:tblCellSpacing w:w="15" w:type="dxa"/>
        </w:trPr>
        <w:tc>
          <w:tcPr>
            <w:tcW w:w="0" w:type="auto"/>
            <w:vAlign w:val="center"/>
            <w:hideMark/>
          </w:tcPr>
          <w:p w14:paraId="0212C2EC" w14:textId="77777777" w:rsidR="004E0E6C" w:rsidRPr="004E0E6C" w:rsidRDefault="004E0E6C" w:rsidP="004E0E6C">
            <w:pPr>
              <w:rPr>
                <w:lang w:val="fr-FR"/>
              </w:rPr>
            </w:pPr>
            <w:r w:rsidRPr="004E0E6C">
              <w:rPr>
                <w:b/>
                <w:bCs/>
                <w:lang w:val="fr-FR"/>
              </w:rPr>
              <w:t>GCP</w:t>
            </w:r>
          </w:p>
        </w:tc>
        <w:tc>
          <w:tcPr>
            <w:tcW w:w="0" w:type="auto"/>
            <w:vAlign w:val="center"/>
            <w:hideMark/>
          </w:tcPr>
          <w:p w14:paraId="24CC8179" w14:textId="77777777" w:rsidR="004E0E6C" w:rsidRPr="004E0E6C" w:rsidRDefault="004E0E6C" w:rsidP="004E0E6C">
            <w:pPr>
              <w:rPr>
                <w:lang w:val="fr-FR"/>
              </w:rPr>
            </w:pPr>
            <w:r w:rsidRPr="004E0E6C">
              <w:rPr>
                <w:lang w:val="fr-FR"/>
              </w:rPr>
              <w:t>Google Cloud Platform. Plateforme gérant les autorisations avancées.</w:t>
            </w:r>
          </w:p>
        </w:tc>
        <w:tc>
          <w:tcPr>
            <w:tcW w:w="0" w:type="auto"/>
            <w:vAlign w:val="center"/>
            <w:hideMark/>
          </w:tcPr>
          <w:p w14:paraId="548FB91A" w14:textId="77777777" w:rsidR="004E0E6C" w:rsidRPr="004E0E6C" w:rsidRDefault="004E0E6C" w:rsidP="004E0E6C">
            <w:pPr>
              <w:rPr>
                <w:lang w:val="fr-FR"/>
              </w:rPr>
            </w:pPr>
            <w:r w:rsidRPr="004E0E6C">
              <w:rPr>
                <w:lang w:val="fr-FR"/>
              </w:rPr>
              <w:t>Tech</w:t>
            </w:r>
          </w:p>
        </w:tc>
        <w:tc>
          <w:tcPr>
            <w:tcW w:w="0" w:type="auto"/>
            <w:vAlign w:val="center"/>
            <w:hideMark/>
          </w:tcPr>
          <w:p w14:paraId="28BD097E" w14:textId="77777777" w:rsidR="004E0E6C" w:rsidRPr="004E0E6C" w:rsidRDefault="004E0E6C" w:rsidP="004E0E6C">
            <w:pPr>
              <w:rPr>
                <w:lang w:val="fr-FR"/>
              </w:rPr>
            </w:pPr>
            <w:r w:rsidRPr="004E0E6C">
              <w:rPr>
                <w:lang w:val="fr-FR"/>
              </w:rPr>
              <w:t>Projet Cloud</w:t>
            </w:r>
          </w:p>
        </w:tc>
        <w:tc>
          <w:tcPr>
            <w:tcW w:w="0" w:type="auto"/>
            <w:vAlign w:val="center"/>
            <w:hideMark/>
          </w:tcPr>
          <w:p w14:paraId="7721E197" w14:textId="77777777" w:rsidR="004E0E6C" w:rsidRPr="004E0E6C" w:rsidRDefault="004E0E6C" w:rsidP="004E0E6C">
            <w:pPr>
              <w:rPr>
                <w:lang w:val="fr-FR"/>
              </w:rPr>
            </w:pPr>
            <w:r w:rsidRPr="004E0E6C">
              <w:rPr>
                <w:lang w:val="fr-FR"/>
              </w:rPr>
              <w:t>-</w:t>
            </w:r>
          </w:p>
        </w:tc>
      </w:tr>
      <w:tr w:rsidR="004E0E6C" w:rsidRPr="004E0E6C" w14:paraId="2E11071F" w14:textId="77777777">
        <w:trPr>
          <w:tblCellSpacing w:w="15" w:type="dxa"/>
        </w:trPr>
        <w:tc>
          <w:tcPr>
            <w:tcW w:w="0" w:type="auto"/>
            <w:vAlign w:val="center"/>
            <w:hideMark/>
          </w:tcPr>
          <w:p w14:paraId="2A3EB269" w14:textId="77777777" w:rsidR="004E0E6C" w:rsidRPr="004E0E6C" w:rsidRDefault="004E0E6C" w:rsidP="004E0E6C">
            <w:pPr>
              <w:rPr>
                <w:lang w:val="fr-FR"/>
              </w:rPr>
            </w:pPr>
            <w:proofErr w:type="spellStart"/>
            <w:proofErr w:type="gramStart"/>
            <w:r w:rsidRPr="004E0E6C">
              <w:rPr>
                <w:b/>
                <w:bCs/>
                <w:lang w:val="fr-FR"/>
              </w:rPr>
              <w:t>generateEncryptedUr</w:t>
            </w:r>
            <w:r w:rsidRPr="004E0E6C">
              <w:rPr>
                <w:b/>
                <w:bCs/>
                <w:lang w:val="fr-FR"/>
              </w:rPr>
              <w:lastRenderedPageBreak/>
              <w:t>l</w:t>
            </w:r>
            <w:proofErr w:type="spellEnd"/>
            <w:proofErr w:type="gramEnd"/>
          </w:p>
        </w:tc>
        <w:tc>
          <w:tcPr>
            <w:tcW w:w="0" w:type="auto"/>
            <w:vAlign w:val="center"/>
            <w:hideMark/>
          </w:tcPr>
          <w:p w14:paraId="424F32B9" w14:textId="77777777" w:rsidR="004E0E6C" w:rsidRPr="004E0E6C" w:rsidRDefault="004E0E6C" w:rsidP="004E0E6C">
            <w:pPr>
              <w:rPr>
                <w:lang w:val="fr-FR"/>
              </w:rPr>
            </w:pPr>
            <w:r w:rsidRPr="004E0E6C">
              <w:rPr>
                <w:lang w:val="fr-FR"/>
              </w:rPr>
              <w:lastRenderedPageBreak/>
              <w:t xml:space="preserve">Fonction pour créer une URL </w:t>
            </w:r>
            <w:r w:rsidRPr="004E0E6C">
              <w:rPr>
                <w:lang w:val="fr-FR"/>
              </w:rPr>
              <w:lastRenderedPageBreak/>
              <w:t>sécurisée contenant les infos du test.</w:t>
            </w:r>
          </w:p>
        </w:tc>
        <w:tc>
          <w:tcPr>
            <w:tcW w:w="0" w:type="auto"/>
            <w:vAlign w:val="center"/>
            <w:hideMark/>
          </w:tcPr>
          <w:p w14:paraId="7359AF1B" w14:textId="77777777" w:rsidR="004E0E6C" w:rsidRPr="004E0E6C" w:rsidRDefault="004E0E6C" w:rsidP="004E0E6C">
            <w:pPr>
              <w:rPr>
                <w:lang w:val="fr-FR"/>
              </w:rPr>
            </w:pPr>
            <w:r w:rsidRPr="004E0E6C">
              <w:rPr>
                <w:lang w:val="fr-FR"/>
              </w:rPr>
              <w:lastRenderedPageBreak/>
              <w:t>Tech</w:t>
            </w:r>
          </w:p>
        </w:tc>
        <w:tc>
          <w:tcPr>
            <w:tcW w:w="0" w:type="auto"/>
            <w:vAlign w:val="center"/>
            <w:hideMark/>
          </w:tcPr>
          <w:p w14:paraId="529F9F16" w14:textId="77777777" w:rsidR="004E0E6C" w:rsidRPr="004E0E6C" w:rsidRDefault="004E0E6C" w:rsidP="004E0E6C">
            <w:pPr>
              <w:rPr>
                <w:lang w:val="fr-FR"/>
              </w:rPr>
            </w:pPr>
            <w:r w:rsidRPr="004E0E6C">
              <w:rPr>
                <w:lang w:val="fr-FR"/>
              </w:rPr>
              <w:t>—</w:t>
            </w:r>
          </w:p>
        </w:tc>
        <w:tc>
          <w:tcPr>
            <w:tcW w:w="0" w:type="auto"/>
            <w:vAlign w:val="center"/>
            <w:hideMark/>
          </w:tcPr>
          <w:p w14:paraId="50A6E7A2" w14:textId="77777777" w:rsidR="004E0E6C" w:rsidRPr="004E0E6C" w:rsidRDefault="004E0E6C" w:rsidP="004E0E6C">
            <w:pPr>
              <w:rPr>
                <w:lang w:val="fr-FR"/>
              </w:rPr>
            </w:pPr>
            <w:r w:rsidRPr="004E0E6C">
              <w:rPr>
                <w:lang w:val="fr-FR"/>
              </w:rPr>
              <w:t>MoteurV3.js</w:t>
            </w:r>
          </w:p>
        </w:tc>
      </w:tr>
      <w:tr w:rsidR="004E0E6C" w:rsidRPr="004E0E6C" w14:paraId="3E469D00" w14:textId="77777777">
        <w:trPr>
          <w:tblCellSpacing w:w="15" w:type="dxa"/>
        </w:trPr>
        <w:tc>
          <w:tcPr>
            <w:tcW w:w="0" w:type="auto"/>
            <w:vAlign w:val="center"/>
            <w:hideMark/>
          </w:tcPr>
          <w:p w14:paraId="5E4AFEDC" w14:textId="77777777" w:rsidR="004E0E6C" w:rsidRPr="004E0E6C" w:rsidRDefault="004E0E6C" w:rsidP="004E0E6C">
            <w:pPr>
              <w:rPr>
                <w:lang w:val="fr-FR"/>
              </w:rPr>
            </w:pPr>
            <w:r w:rsidRPr="004E0E6C">
              <w:rPr>
                <w:b/>
                <w:bCs/>
                <w:lang w:val="fr-FR"/>
              </w:rPr>
              <w:t>[HANDLER]</w:t>
            </w:r>
          </w:p>
        </w:tc>
        <w:tc>
          <w:tcPr>
            <w:tcW w:w="0" w:type="auto"/>
            <w:vAlign w:val="center"/>
            <w:hideMark/>
          </w:tcPr>
          <w:p w14:paraId="7E202C83" w14:textId="77777777" w:rsidR="004E0E6C" w:rsidRPr="004E0E6C" w:rsidRDefault="004E0E6C" w:rsidP="004E0E6C">
            <w:pPr>
              <w:rPr>
                <w:lang w:val="fr-FR"/>
              </w:rPr>
            </w:pPr>
            <w:r w:rsidRPr="004E0E6C">
              <w:rPr>
                <w:lang w:val="fr-FR"/>
              </w:rPr>
              <w:t>Projet de script attaché à Form01, agissant comme une "tour de contrôle".</w:t>
            </w:r>
          </w:p>
        </w:tc>
        <w:tc>
          <w:tcPr>
            <w:tcW w:w="0" w:type="auto"/>
            <w:vAlign w:val="center"/>
            <w:hideMark/>
          </w:tcPr>
          <w:p w14:paraId="3358A1B1" w14:textId="77777777" w:rsidR="004E0E6C" w:rsidRPr="004E0E6C" w:rsidRDefault="004E0E6C" w:rsidP="004E0E6C">
            <w:pPr>
              <w:rPr>
                <w:lang w:val="fr-FR"/>
              </w:rPr>
            </w:pPr>
            <w:r w:rsidRPr="004E0E6C">
              <w:rPr>
                <w:lang w:val="fr-FR"/>
              </w:rPr>
              <w:t>Tech</w:t>
            </w:r>
          </w:p>
        </w:tc>
        <w:tc>
          <w:tcPr>
            <w:tcW w:w="0" w:type="auto"/>
            <w:vAlign w:val="center"/>
            <w:hideMark/>
          </w:tcPr>
          <w:p w14:paraId="6A3FBFC4" w14:textId="77777777" w:rsidR="004E0E6C" w:rsidRPr="004E0E6C" w:rsidRDefault="004E0E6C" w:rsidP="004E0E6C">
            <w:pPr>
              <w:rPr>
                <w:lang w:val="fr-FR"/>
              </w:rPr>
            </w:pPr>
            <w:r w:rsidRPr="004E0E6C">
              <w:rPr>
                <w:lang w:val="fr-FR"/>
              </w:rPr>
              <w:t>Tour de Contrôle</w:t>
            </w:r>
          </w:p>
        </w:tc>
        <w:tc>
          <w:tcPr>
            <w:tcW w:w="0" w:type="auto"/>
            <w:vAlign w:val="center"/>
            <w:hideMark/>
          </w:tcPr>
          <w:p w14:paraId="2AACB273" w14:textId="77777777" w:rsidR="004E0E6C" w:rsidRPr="004E0E6C" w:rsidRDefault="004E0E6C" w:rsidP="004E0E6C">
            <w:pPr>
              <w:rPr>
                <w:lang w:val="fr-FR"/>
              </w:rPr>
            </w:pPr>
            <w:r w:rsidRPr="004E0E6C">
              <w:rPr>
                <w:lang w:val="fr-FR"/>
              </w:rPr>
              <w:t>1WFBXkWcMlniG...</w:t>
            </w:r>
          </w:p>
        </w:tc>
      </w:tr>
      <w:tr w:rsidR="004E0E6C" w:rsidRPr="004E0E6C" w14:paraId="13C72388" w14:textId="77777777">
        <w:trPr>
          <w:tblCellSpacing w:w="15" w:type="dxa"/>
        </w:trPr>
        <w:tc>
          <w:tcPr>
            <w:tcW w:w="0" w:type="auto"/>
            <w:vAlign w:val="center"/>
            <w:hideMark/>
          </w:tcPr>
          <w:p w14:paraId="3601DDD2" w14:textId="77777777" w:rsidR="004E0E6C" w:rsidRPr="004E0E6C" w:rsidRDefault="004E0E6C" w:rsidP="004E0E6C">
            <w:pPr>
              <w:rPr>
                <w:lang w:val="fr-FR"/>
              </w:rPr>
            </w:pPr>
            <w:r w:rsidRPr="004E0E6C">
              <w:rPr>
                <w:b/>
                <w:bCs/>
                <w:lang w:val="fr-FR"/>
              </w:rPr>
              <w:t>Interrupteur d'accès</w:t>
            </w:r>
          </w:p>
        </w:tc>
        <w:tc>
          <w:tcPr>
            <w:tcW w:w="0" w:type="auto"/>
            <w:vAlign w:val="center"/>
            <w:hideMark/>
          </w:tcPr>
          <w:p w14:paraId="00A78C72" w14:textId="77777777" w:rsidR="004E0E6C" w:rsidRPr="004E0E6C" w:rsidRDefault="004E0E6C" w:rsidP="004E0E6C">
            <w:pPr>
              <w:rPr>
                <w:lang w:val="fr-FR"/>
              </w:rPr>
            </w:pPr>
            <w:r w:rsidRPr="004E0E6C">
              <w:rPr>
                <w:lang w:val="fr-FR"/>
              </w:rPr>
              <w:t>Mécanisme de configuration (</w:t>
            </w:r>
            <w:proofErr w:type="spellStart"/>
            <w:r w:rsidRPr="004E0E6C">
              <w:rPr>
                <w:lang w:val="fr-FR"/>
              </w:rPr>
              <w:t>Mode_Acces_Test</w:t>
            </w:r>
            <w:proofErr w:type="spellEnd"/>
            <w:r w:rsidRPr="004E0E6C">
              <w:rPr>
                <w:lang w:val="fr-FR"/>
              </w:rPr>
              <w:t>) qui définit le mode d'accès à un test.</w:t>
            </w:r>
          </w:p>
        </w:tc>
        <w:tc>
          <w:tcPr>
            <w:tcW w:w="0" w:type="auto"/>
            <w:vAlign w:val="center"/>
            <w:hideMark/>
          </w:tcPr>
          <w:p w14:paraId="36C3AC02" w14:textId="77777777" w:rsidR="004E0E6C" w:rsidRPr="004E0E6C" w:rsidRDefault="004E0E6C" w:rsidP="004E0E6C">
            <w:pPr>
              <w:rPr>
                <w:lang w:val="fr-FR"/>
              </w:rPr>
            </w:pPr>
            <w:r w:rsidRPr="004E0E6C">
              <w:rPr>
                <w:lang w:val="fr-FR"/>
              </w:rPr>
              <w:t>Métier</w:t>
            </w:r>
          </w:p>
        </w:tc>
        <w:tc>
          <w:tcPr>
            <w:tcW w:w="0" w:type="auto"/>
            <w:vAlign w:val="center"/>
            <w:hideMark/>
          </w:tcPr>
          <w:p w14:paraId="0BAAA438" w14:textId="77777777" w:rsidR="004E0E6C" w:rsidRPr="004E0E6C" w:rsidRDefault="004E0E6C" w:rsidP="004E0E6C">
            <w:pPr>
              <w:rPr>
                <w:lang w:val="fr-FR"/>
              </w:rPr>
            </w:pPr>
            <w:r w:rsidRPr="004E0E6C">
              <w:rPr>
                <w:lang w:val="fr-FR"/>
              </w:rPr>
              <w:t>Switch</w:t>
            </w:r>
          </w:p>
        </w:tc>
        <w:tc>
          <w:tcPr>
            <w:tcW w:w="0" w:type="auto"/>
            <w:vAlign w:val="center"/>
            <w:hideMark/>
          </w:tcPr>
          <w:p w14:paraId="2C6AAEF8" w14:textId="77777777" w:rsidR="004E0E6C" w:rsidRPr="004E0E6C" w:rsidRDefault="004E0E6C" w:rsidP="004E0E6C">
            <w:pPr>
              <w:rPr>
                <w:lang w:val="fr-FR"/>
              </w:rPr>
            </w:pPr>
            <w:r w:rsidRPr="004E0E6C">
              <w:rPr>
                <w:lang w:val="fr-FR"/>
              </w:rPr>
              <w:t>[CONFIG]Paramètres Généraux</w:t>
            </w:r>
          </w:p>
        </w:tc>
      </w:tr>
      <w:tr w:rsidR="004E0E6C" w:rsidRPr="004E0E6C" w14:paraId="45487267" w14:textId="77777777">
        <w:trPr>
          <w:tblCellSpacing w:w="15" w:type="dxa"/>
        </w:trPr>
        <w:tc>
          <w:tcPr>
            <w:tcW w:w="0" w:type="auto"/>
            <w:vAlign w:val="center"/>
            <w:hideMark/>
          </w:tcPr>
          <w:p w14:paraId="59AADE2A" w14:textId="77777777" w:rsidR="004E0E6C" w:rsidRPr="004E0E6C" w:rsidRDefault="004E0E6C" w:rsidP="004E0E6C">
            <w:pPr>
              <w:rPr>
                <w:lang w:val="fr-FR"/>
              </w:rPr>
            </w:pPr>
            <w:r w:rsidRPr="004E0E6C">
              <w:rPr>
                <w:b/>
                <w:bCs/>
                <w:lang w:val="fr-FR"/>
              </w:rPr>
              <w:t>Kit de Test</w:t>
            </w:r>
          </w:p>
        </w:tc>
        <w:tc>
          <w:tcPr>
            <w:tcW w:w="0" w:type="auto"/>
            <w:vAlign w:val="center"/>
            <w:hideMark/>
          </w:tcPr>
          <w:p w14:paraId="0B19CF39" w14:textId="77777777" w:rsidR="004E0E6C" w:rsidRPr="004E0E6C" w:rsidRDefault="004E0E6C" w:rsidP="004E0E6C">
            <w:pPr>
              <w:rPr>
                <w:lang w:val="fr-FR"/>
              </w:rPr>
            </w:pPr>
            <w:r w:rsidRPr="004E0E6C">
              <w:rPr>
                <w:lang w:val="fr-FR"/>
              </w:rPr>
              <w:t xml:space="preserve">L'ensemble "Google </w:t>
            </w:r>
            <w:proofErr w:type="spellStart"/>
            <w:r w:rsidRPr="004E0E6C">
              <w:rPr>
                <w:lang w:val="fr-FR"/>
              </w:rPr>
              <w:t>Sheet</w:t>
            </w:r>
            <w:proofErr w:type="spellEnd"/>
            <w:r w:rsidRPr="004E0E6C">
              <w:rPr>
                <w:lang w:val="fr-FR"/>
              </w:rPr>
              <w:t xml:space="preserve"> + Google </w:t>
            </w:r>
            <w:proofErr w:type="spellStart"/>
            <w:r w:rsidRPr="004E0E6C">
              <w:rPr>
                <w:lang w:val="fr-FR"/>
              </w:rPr>
              <w:t>Form</w:t>
            </w:r>
            <w:proofErr w:type="spellEnd"/>
            <w:r w:rsidRPr="004E0E6C">
              <w:rPr>
                <w:lang w:val="fr-FR"/>
              </w:rPr>
              <w:t>" généré pour un test spécifique.</w:t>
            </w:r>
          </w:p>
        </w:tc>
        <w:tc>
          <w:tcPr>
            <w:tcW w:w="0" w:type="auto"/>
            <w:vAlign w:val="center"/>
            <w:hideMark/>
          </w:tcPr>
          <w:p w14:paraId="782F68A3" w14:textId="77777777" w:rsidR="004E0E6C" w:rsidRPr="004E0E6C" w:rsidRDefault="004E0E6C" w:rsidP="004E0E6C">
            <w:pPr>
              <w:rPr>
                <w:lang w:val="fr-FR"/>
              </w:rPr>
            </w:pPr>
            <w:r w:rsidRPr="004E0E6C">
              <w:rPr>
                <w:lang w:val="fr-FR"/>
              </w:rPr>
              <w:t>Métier/Tech</w:t>
            </w:r>
          </w:p>
        </w:tc>
        <w:tc>
          <w:tcPr>
            <w:tcW w:w="0" w:type="auto"/>
            <w:vAlign w:val="center"/>
            <w:hideMark/>
          </w:tcPr>
          <w:p w14:paraId="4DCE387D" w14:textId="77777777" w:rsidR="004E0E6C" w:rsidRPr="004E0E6C" w:rsidRDefault="004E0E6C" w:rsidP="004E0E6C">
            <w:pPr>
              <w:rPr>
                <w:lang w:val="fr-FR"/>
              </w:rPr>
            </w:pPr>
            <w:r w:rsidRPr="004E0E6C">
              <w:rPr>
                <w:lang w:val="fr-FR"/>
              </w:rPr>
              <w:t>Kit de traitement</w:t>
            </w:r>
          </w:p>
        </w:tc>
        <w:tc>
          <w:tcPr>
            <w:tcW w:w="0" w:type="auto"/>
            <w:vAlign w:val="center"/>
            <w:hideMark/>
          </w:tcPr>
          <w:p w14:paraId="7B59F63D" w14:textId="77777777" w:rsidR="004E0E6C" w:rsidRPr="004E0E6C" w:rsidRDefault="004E0E6C" w:rsidP="004E0E6C">
            <w:pPr>
              <w:rPr>
                <w:lang w:val="fr-FR"/>
              </w:rPr>
            </w:pPr>
            <w:r w:rsidRPr="004E0E6C">
              <w:rPr>
                <w:lang w:val="fr-FR"/>
              </w:rPr>
              <w:t>[OUTPUT] Tests Générés</w:t>
            </w:r>
          </w:p>
        </w:tc>
      </w:tr>
      <w:tr w:rsidR="004E0E6C" w:rsidRPr="004E0E6C" w14:paraId="58ACF83D" w14:textId="77777777">
        <w:trPr>
          <w:tblCellSpacing w:w="15" w:type="dxa"/>
        </w:trPr>
        <w:tc>
          <w:tcPr>
            <w:tcW w:w="0" w:type="auto"/>
            <w:vAlign w:val="center"/>
            <w:hideMark/>
          </w:tcPr>
          <w:p w14:paraId="0759B728" w14:textId="77777777" w:rsidR="004E0E6C" w:rsidRPr="004E0E6C" w:rsidRDefault="004E0E6C" w:rsidP="004E0E6C">
            <w:pPr>
              <w:rPr>
                <w:lang w:val="fr-FR"/>
              </w:rPr>
            </w:pPr>
            <w:proofErr w:type="spellStart"/>
            <w:r w:rsidRPr="004E0E6C">
              <w:rPr>
                <w:b/>
                <w:bCs/>
                <w:lang w:val="fr-FR"/>
              </w:rPr>
              <w:t>Make</w:t>
            </w:r>
            <w:proofErr w:type="spellEnd"/>
          </w:p>
        </w:tc>
        <w:tc>
          <w:tcPr>
            <w:tcW w:w="0" w:type="auto"/>
            <w:vAlign w:val="center"/>
            <w:hideMark/>
          </w:tcPr>
          <w:p w14:paraId="17D435ED" w14:textId="77777777" w:rsidR="004E0E6C" w:rsidRPr="004E0E6C" w:rsidRDefault="004E0E6C" w:rsidP="004E0E6C">
            <w:pPr>
              <w:rPr>
                <w:lang w:val="fr-FR"/>
              </w:rPr>
            </w:pPr>
            <w:r w:rsidRPr="004E0E6C">
              <w:rPr>
                <w:lang w:val="fr-FR"/>
              </w:rPr>
              <w:t>Outil d’automatisation (ex-</w:t>
            </w:r>
            <w:proofErr w:type="spellStart"/>
            <w:r w:rsidRPr="004E0E6C">
              <w:rPr>
                <w:lang w:val="fr-FR"/>
              </w:rPr>
              <w:t>Integromat</w:t>
            </w:r>
            <w:proofErr w:type="spellEnd"/>
            <w:r w:rsidRPr="004E0E6C">
              <w:rPr>
                <w:lang w:val="fr-FR"/>
              </w:rPr>
              <w:t>).</w:t>
            </w:r>
          </w:p>
        </w:tc>
        <w:tc>
          <w:tcPr>
            <w:tcW w:w="0" w:type="auto"/>
            <w:vAlign w:val="center"/>
            <w:hideMark/>
          </w:tcPr>
          <w:p w14:paraId="43258802" w14:textId="77777777" w:rsidR="004E0E6C" w:rsidRPr="004E0E6C" w:rsidRDefault="004E0E6C" w:rsidP="004E0E6C">
            <w:pPr>
              <w:rPr>
                <w:lang w:val="fr-FR"/>
              </w:rPr>
            </w:pPr>
            <w:r w:rsidRPr="004E0E6C">
              <w:rPr>
                <w:lang w:val="fr-FR"/>
              </w:rPr>
              <w:t>Tech</w:t>
            </w:r>
          </w:p>
        </w:tc>
        <w:tc>
          <w:tcPr>
            <w:tcW w:w="0" w:type="auto"/>
            <w:vAlign w:val="center"/>
            <w:hideMark/>
          </w:tcPr>
          <w:p w14:paraId="11DF9670" w14:textId="77777777" w:rsidR="004E0E6C" w:rsidRPr="004E0E6C" w:rsidRDefault="004E0E6C" w:rsidP="004E0E6C">
            <w:pPr>
              <w:rPr>
                <w:lang w:val="fr-FR"/>
              </w:rPr>
            </w:pPr>
            <w:r w:rsidRPr="004E0E6C">
              <w:rPr>
                <w:lang w:val="fr-FR"/>
              </w:rPr>
              <w:t>—</w:t>
            </w:r>
          </w:p>
        </w:tc>
        <w:tc>
          <w:tcPr>
            <w:tcW w:w="0" w:type="auto"/>
            <w:vAlign w:val="center"/>
            <w:hideMark/>
          </w:tcPr>
          <w:p w14:paraId="499AF4C5" w14:textId="77777777" w:rsidR="004E0E6C" w:rsidRPr="004E0E6C" w:rsidRDefault="004E0E6C" w:rsidP="004E0E6C">
            <w:pPr>
              <w:rPr>
                <w:lang w:val="fr-FR"/>
              </w:rPr>
            </w:pPr>
            <w:r w:rsidRPr="004E0E6C">
              <w:rPr>
                <w:lang w:val="fr-FR"/>
              </w:rPr>
              <w:t>Scénario pilote à créer</w:t>
            </w:r>
          </w:p>
        </w:tc>
      </w:tr>
      <w:tr w:rsidR="004E0E6C" w:rsidRPr="004E0E6C" w14:paraId="6976C620" w14:textId="77777777">
        <w:trPr>
          <w:tblCellSpacing w:w="15" w:type="dxa"/>
        </w:trPr>
        <w:tc>
          <w:tcPr>
            <w:tcW w:w="0" w:type="auto"/>
            <w:vAlign w:val="center"/>
            <w:hideMark/>
          </w:tcPr>
          <w:p w14:paraId="7EBC31B8" w14:textId="77777777" w:rsidR="004E0E6C" w:rsidRPr="004E0E6C" w:rsidRDefault="004E0E6C" w:rsidP="004E0E6C">
            <w:pPr>
              <w:rPr>
                <w:lang w:val="fr-FR"/>
              </w:rPr>
            </w:pPr>
            <w:r w:rsidRPr="004E0E6C">
              <w:rPr>
                <w:b/>
                <w:bCs/>
                <w:lang w:val="fr-FR"/>
              </w:rPr>
              <w:t>Manifeste</w:t>
            </w:r>
          </w:p>
        </w:tc>
        <w:tc>
          <w:tcPr>
            <w:tcW w:w="0" w:type="auto"/>
            <w:vAlign w:val="center"/>
            <w:hideMark/>
          </w:tcPr>
          <w:p w14:paraId="14CC5FD3" w14:textId="77777777" w:rsidR="004E0E6C" w:rsidRPr="004E0E6C" w:rsidRDefault="004E0E6C" w:rsidP="004E0E6C">
            <w:pPr>
              <w:rPr>
                <w:lang w:val="fr-FR"/>
              </w:rPr>
            </w:pPr>
            <w:r w:rsidRPr="004E0E6C">
              <w:rPr>
                <w:lang w:val="fr-FR"/>
              </w:rPr>
              <w:t xml:space="preserve">Le fichier </w:t>
            </w:r>
            <w:proofErr w:type="spellStart"/>
            <w:r w:rsidRPr="004E0E6C">
              <w:rPr>
                <w:lang w:val="fr-FR"/>
              </w:rPr>
              <w:t>appsscript.json</w:t>
            </w:r>
            <w:proofErr w:type="spellEnd"/>
            <w:r w:rsidRPr="004E0E6C">
              <w:rPr>
                <w:lang w:val="fr-FR"/>
              </w:rPr>
              <w:t xml:space="preserve"> qui configure un projet Apps Script.</w:t>
            </w:r>
          </w:p>
        </w:tc>
        <w:tc>
          <w:tcPr>
            <w:tcW w:w="0" w:type="auto"/>
            <w:vAlign w:val="center"/>
            <w:hideMark/>
          </w:tcPr>
          <w:p w14:paraId="7F84DE6A" w14:textId="77777777" w:rsidR="004E0E6C" w:rsidRPr="004E0E6C" w:rsidRDefault="004E0E6C" w:rsidP="004E0E6C">
            <w:pPr>
              <w:rPr>
                <w:lang w:val="fr-FR"/>
              </w:rPr>
            </w:pPr>
            <w:r w:rsidRPr="004E0E6C">
              <w:rPr>
                <w:lang w:val="fr-FR"/>
              </w:rPr>
              <w:t>Tech</w:t>
            </w:r>
          </w:p>
        </w:tc>
        <w:tc>
          <w:tcPr>
            <w:tcW w:w="0" w:type="auto"/>
            <w:vAlign w:val="center"/>
            <w:hideMark/>
          </w:tcPr>
          <w:p w14:paraId="275594A0" w14:textId="77777777" w:rsidR="004E0E6C" w:rsidRPr="004E0E6C" w:rsidRDefault="004E0E6C" w:rsidP="004E0E6C">
            <w:pPr>
              <w:rPr>
                <w:lang w:val="fr-FR"/>
              </w:rPr>
            </w:pPr>
            <w:proofErr w:type="spellStart"/>
            <w:r w:rsidRPr="004E0E6C">
              <w:rPr>
                <w:lang w:val="fr-FR"/>
              </w:rPr>
              <w:t>appsscript.json</w:t>
            </w:r>
            <w:proofErr w:type="spellEnd"/>
          </w:p>
        </w:tc>
        <w:tc>
          <w:tcPr>
            <w:tcW w:w="0" w:type="auto"/>
            <w:vAlign w:val="center"/>
            <w:hideMark/>
          </w:tcPr>
          <w:p w14:paraId="19338B61" w14:textId="77777777" w:rsidR="004E0E6C" w:rsidRPr="004E0E6C" w:rsidRDefault="004E0E6C" w:rsidP="004E0E6C">
            <w:pPr>
              <w:rPr>
                <w:lang w:val="fr-FR"/>
              </w:rPr>
            </w:pPr>
            <w:proofErr w:type="spellStart"/>
            <w:r w:rsidRPr="004E0E6C">
              <w:rPr>
                <w:lang w:val="fr-FR"/>
              </w:rPr>
              <w:t>appsscript.json</w:t>
            </w:r>
            <w:proofErr w:type="spellEnd"/>
          </w:p>
        </w:tc>
      </w:tr>
      <w:tr w:rsidR="004E0E6C" w:rsidRPr="004E0E6C" w14:paraId="1F476297" w14:textId="77777777">
        <w:trPr>
          <w:tblCellSpacing w:w="15" w:type="dxa"/>
        </w:trPr>
        <w:tc>
          <w:tcPr>
            <w:tcW w:w="0" w:type="auto"/>
            <w:vAlign w:val="center"/>
            <w:hideMark/>
          </w:tcPr>
          <w:p w14:paraId="0C9BBB2E" w14:textId="77777777" w:rsidR="004E0E6C" w:rsidRPr="004E0E6C" w:rsidRDefault="004E0E6C" w:rsidP="004E0E6C">
            <w:pPr>
              <w:rPr>
                <w:lang w:val="fr-FR"/>
              </w:rPr>
            </w:pPr>
            <w:r w:rsidRPr="004E0E6C">
              <w:rPr>
                <w:b/>
                <w:bCs/>
                <w:lang w:val="fr-FR"/>
              </w:rPr>
              <w:t>MBTI</w:t>
            </w:r>
          </w:p>
        </w:tc>
        <w:tc>
          <w:tcPr>
            <w:tcW w:w="0" w:type="auto"/>
            <w:vAlign w:val="center"/>
            <w:hideMark/>
          </w:tcPr>
          <w:p w14:paraId="4D68895C" w14:textId="77777777" w:rsidR="004E0E6C" w:rsidRPr="004E0E6C" w:rsidRDefault="004E0E6C" w:rsidP="004E0E6C">
            <w:pPr>
              <w:rPr>
                <w:lang w:val="fr-FR"/>
              </w:rPr>
            </w:pPr>
            <w:r w:rsidRPr="004E0E6C">
              <w:rPr>
                <w:lang w:val="fr-FR"/>
              </w:rPr>
              <w:t>Test de personnalité des 16 types.</w:t>
            </w:r>
          </w:p>
        </w:tc>
        <w:tc>
          <w:tcPr>
            <w:tcW w:w="0" w:type="auto"/>
            <w:vAlign w:val="center"/>
            <w:hideMark/>
          </w:tcPr>
          <w:p w14:paraId="3E6A6A5C" w14:textId="77777777" w:rsidR="004E0E6C" w:rsidRPr="004E0E6C" w:rsidRDefault="004E0E6C" w:rsidP="004E0E6C">
            <w:pPr>
              <w:rPr>
                <w:lang w:val="fr-FR"/>
              </w:rPr>
            </w:pPr>
            <w:r w:rsidRPr="004E0E6C">
              <w:rPr>
                <w:lang w:val="fr-FR"/>
              </w:rPr>
              <w:t>Métier</w:t>
            </w:r>
          </w:p>
        </w:tc>
        <w:tc>
          <w:tcPr>
            <w:tcW w:w="0" w:type="auto"/>
            <w:vAlign w:val="center"/>
            <w:hideMark/>
          </w:tcPr>
          <w:p w14:paraId="137F2065" w14:textId="77777777" w:rsidR="004E0E6C" w:rsidRPr="004E0E6C" w:rsidRDefault="004E0E6C" w:rsidP="004E0E6C">
            <w:pPr>
              <w:rPr>
                <w:lang w:val="fr-FR"/>
              </w:rPr>
            </w:pPr>
            <w:r w:rsidRPr="004E0E6C">
              <w:rPr>
                <w:lang w:val="fr-FR"/>
              </w:rPr>
              <w:t>Myers-Briggs</w:t>
            </w:r>
          </w:p>
        </w:tc>
        <w:tc>
          <w:tcPr>
            <w:tcW w:w="0" w:type="auto"/>
            <w:vAlign w:val="center"/>
            <w:hideMark/>
          </w:tcPr>
          <w:p w14:paraId="0F0A756C" w14:textId="77777777" w:rsidR="004E0E6C" w:rsidRPr="004E0E6C" w:rsidRDefault="004E0E6C" w:rsidP="004E0E6C">
            <w:pPr>
              <w:rPr>
                <w:lang w:val="fr-FR"/>
              </w:rPr>
            </w:pPr>
            <w:proofErr w:type="spellStart"/>
            <w:r w:rsidRPr="004E0E6C">
              <w:rPr>
                <w:lang w:val="fr-FR"/>
              </w:rPr>
              <w:t>Questions_MBTI</w:t>
            </w:r>
            <w:proofErr w:type="spellEnd"/>
            <w:r w:rsidRPr="004E0E6C">
              <w:rPr>
                <w:lang w:val="fr-FR"/>
              </w:rPr>
              <w:t xml:space="preserve">*, </w:t>
            </w:r>
            <w:proofErr w:type="spellStart"/>
            <w:r w:rsidRPr="004E0E6C">
              <w:rPr>
                <w:lang w:val="fr-FR"/>
              </w:rPr>
              <w:t>Profils_MBTI</w:t>
            </w:r>
            <w:proofErr w:type="spellEnd"/>
            <w:r w:rsidRPr="004E0E6C">
              <w:rPr>
                <w:lang w:val="fr-FR"/>
              </w:rPr>
              <w:t>*</w:t>
            </w:r>
          </w:p>
        </w:tc>
      </w:tr>
      <w:tr w:rsidR="004E0E6C" w:rsidRPr="004E0E6C" w14:paraId="5A2662B3" w14:textId="77777777">
        <w:trPr>
          <w:tblCellSpacing w:w="15" w:type="dxa"/>
        </w:trPr>
        <w:tc>
          <w:tcPr>
            <w:tcW w:w="0" w:type="auto"/>
            <w:vAlign w:val="center"/>
            <w:hideMark/>
          </w:tcPr>
          <w:p w14:paraId="109DF0BB" w14:textId="77777777" w:rsidR="004E0E6C" w:rsidRPr="004E0E6C" w:rsidRDefault="004E0E6C" w:rsidP="004E0E6C">
            <w:pPr>
              <w:rPr>
                <w:lang w:val="fr-FR"/>
              </w:rPr>
            </w:pPr>
            <w:r w:rsidRPr="004E0E6C">
              <w:rPr>
                <w:b/>
                <w:bCs/>
                <w:lang w:val="fr-FR"/>
              </w:rPr>
              <w:t>Menu.js</w:t>
            </w:r>
          </w:p>
        </w:tc>
        <w:tc>
          <w:tcPr>
            <w:tcW w:w="0" w:type="auto"/>
            <w:vAlign w:val="center"/>
            <w:hideMark/>
          </w:tcPr>
          <w:p w14:paraId="1629006A" w14:textId="77777777" w:rsidR="004E0E6C" w:rsidRPr="004E0E6C" w:rsidRDefault="004E0E6C" w:rsidP="004E0E6C">
            <w:pPr>
              <w:rPr>
                <w:lang w:val="fr-FR"/>
              </w:rPr>
            </w:pPr>
            <w:r w:rsidRPr="004E0E6C">
              <w:rPr>
                <w:lang w:val="fr-FR"/>
              </w:rPr>
              <w:t xml:space="preserve">Fichier de script principal du projet [CONFIG] qui gère la barre </w:t>
            </w:r>
            <w:r w:rsidRPr="004E0E6C">
              <w:rPr>
                <w:lang w:val="fr-FR"/>
              </w:rPr>
              <w:lastRenderedPageBreak/>
              <w:t>latérale.</w:t>
            </w:r>
          </w:p>
        </w:tc>
        <w:tc>
          <w:tcPr>
            <w:tcW w:w="0" w:type="auto"/>
            <w:vAlign w:val="center"/>
            <w:hideMark/>
          </w:tcPr>
          <w:p w14:paraId="3E01AB1D" w14:textId="77777777" w:rsidR="004E0E6C" w:rsidRPr="004E0E6C" w:rsidRDefault="004E0E6C" w:rsidP="004E0E6C">
            <w:pPr>
              <w:rPr>
                <w:lang w:val="fr-FR"/>
              </w:rPr>
            </w:pPr>
            <w:r w:rsidRPr="004E0E6C">
              <w:rPr>
                <w:lang w:val="fr-FR"/>
              </w:rPr>
              <w:lastRenderedPageBreak/>
              <w:t>Tech</w:t>
            </w:r>
          </w:p>
        </w:tc>
        <w:tc>
          <w:tcPr>
            <w:tcW w:w="0" w:type="auto"/>
            <w:vAlign w:val="center"/>
            <w:hideMark/>
          </w:tcPr>
          <w:p w14:paraId="610E51BF" w14:textId="77777777" w:rsidR="004E0E6C" w:rsidRPr="004E0E6C" w:rsidRDefault="004E0E6C" w:rsidP="004E0E6C">
            <w:pPr>
              <w:rPr>
                <w:lang w:val="fr-FR"/>
              </w:rPr>
            </w:pPr>
            <w:r w:rsidRPr="004E0E6C">
              <w:rPr>
                <w:lang w:val="fr-FR"/>
              </w:rPr>
              <w:t>Server-</w:t>
            </w:r>
            <w:proofErr w:type="spellStart"/>
            <w:r w:rsidRPr="004E0E6C">
              <w:rPr>
                <w:lang w:val="fr-FR"/>
              </w:rPr>
              <w:t>side</w:t>
            </w:r>
            <w:proofErr w:type="spellEnd"/>
          </w:p>
        </w:tc>
        <w:tc>
          <w:tcPr>
            <w:tcW w:w="0" w:type="auto"/>
            <w:vAlign w:val="center"/>
            <w:hideMark/>
          </w:tcPr>
          <w:p w14:paraId="7D6300E6" w14:textId="77777777" w:rsidR="004E0E6C" w:rsidRPr="004E0E6C" w:rsidRDefault="004E0E6C" w:rsidP="004E0E6C">
            <w:pPr>
              <w:rPr>
                <w:lang w:val="fr-FR"/>
              </w:rPr>
            </w:pPr>
            <w:r w:rsidRPr="004E0E6C">
              <w:rPr>
                <w:lang w:val="fr-FR"/>
              </w:rPr>
              <w:t>[CONFIG]</w:t>
            </w:r>
          </w:p>
        </w:tc>
      </w:tr>
      <w:tr w:rsidR="004E0E6C" w:rsidRPr="004E0E6C" w14:paraId="01B1F4AE" w14:textId="77777777">
        <w:trPr>
          <w:tblCellSpacing w:w="15" w:type="dxa"/>
        </w:trPr>
        <w:tc>
          <w:tcPr>
            <w:tcW w:w="0" w:type="auto"/>
            <w:vAlign w:val="center"/>
            <w:hideMark/>
          </w:tcPr>
          <w:p w14:paraId="0DA563A4" w14:textId="77777777" w:rsidR="004E0E6C" w:rsidRPr="004E0E6C" w:rsidRDefault="004E0E6C" w:rsidP="004E0E6C">
            <w:pPr>
              <w:rPr>
                <w:lang w:val="fr-FR"/>
              </w:rPr>
            </w:pPr>
            <w:r w:rsidRPr="004E0E6C">
              <w:rPr>
                <w:b/>
                <w:bCs/>
                <w:lang w:val="fr-FR"/>
              </w:rPr>
              <w:t>MIPS</w:t>
            </w:r>
          </w:p>
        </w:tc>
        <w:tc>
          <w:tcPr>
            <w:tcW w:w="0" w:type="auto"/>
            <w:vAlign w:val="center"/>
            <w:hideMark/>
          </w:tcPr>
          <w:p w14:paraId="1CEC52A9" w14:textId="77777777" w:rsidR="004E0E6C" w:rsidRPr="004E0E6C" w:rsidRDefault="004E0E6C" w:rsidP="004E0E6C">
            <w:pPr>
              <w:rPr>
                <w:lang w:val="fr-FR"/>
              </w:rPr>
            </w:pPr>
            <w:r w:rsidRPr="004E0E6C">
              <w:rPr>
                <w:lang w:val="fr-FR"/>
              </w:rPr>
              <w:t>Fournisseur de paiement pour Maurice.</w:t>
            </w:r>
          </w:p>
        </w:tc>
        <w:tc>
          <w:tcPr>
            <w:tcW w:w="0" w:type="auto"/>
            <w:vAlign w:val="center"/>
            <w:hideMark/>
          </w:tcPr>
          <w:p w14:paraId="312BED32" w14:textId="77777777" w:rsidR="004E0E6C" w:rsidRPr="004E0E6C" w:rsidRDefault="004E0E6C" w:rsidP="004E0E6C">
            <w:pPr>
              <w:rPr>
                <w:lang w:val="fr-FR"/>
              </w:rPr>
            </w:pPr>
            <w:r w:rsidRPr="004E0E6C">
              <w:rPr>
                <w:lang w:val="fr-FR"/>
              </w:rPr>
              <w:t>Métier/Tech</w:t>
            </w:r>
          </w:p>
        </w:tc>
        <w:tc>
          <w:tcPr>
            <w:tcW w:w="0" w:type="auto"/>
            <w:vAlign w:val="center"/>
            <w:hideMark/>
          </w:tcPr>
          <w:p w14:paraId="7D375BCC" w14:textId="77777777" w:rsidR="004E0E6C" w:rsidRPr="004E0E6C" w:rsidRDefault="004E0E6C" w:rsidP="004E0E6C">
            <w:pPr>
              <w:rPr>
                <w:lang w:val="fr-FR"/>
              </w:rPr>
            </w:pPr>
            <w:r w:rsidRPr="004E0E6C">
              <w:rPr>
                <w:lang w:val="fr-FR"/>
              </w:rPr>
              <w:t>—</w:t>
            </w:r>
          </w:p>
        </w:tc>
        <w:tc>
          <w:tcPr>
            <w:tcW w:w="0" w:type="auto"/>
            <w:vAlign w:val="center"/>
            <w:hideMark/>
          </w:tcPr>
          <w:p w14:paraId="4FC989A2" w14:textId="77777777" w:rsidR="004E0E6C" w:rsidRPr="004E0E6C" w:rsidRDefault="004E0E6C" w:rsidP="004E0E6C">
            <w:pPr>
              <w:rPr>
                <w:lang w:val="fr-FR"/>
              </w:rPr>
            </w:pPr>
            <w:r w:rsidRPr="004E0E6C">
              <w:rPr>
                <w:lang w:val="fr-FR"/>
              </w:rPr>
              <w:t>À intégrer</w:t>
            </w:r>
          </w:p>
        </w:tc>
      </w:tr>
      <w:tr w:rsidR="004E0E6C" w:rsidRPr="004E0E6C" w14:paraId="4CC7FDB6" w14:textId="77777777">
        <w:trPr>
          <w:tblCellSpacing w:w="15" w:type="dxa"/>
        </w:trPr>
        <w:tc>
          <w:tcPr>
            <w:tcW w:w="0" w:type="auto"/>
            <w:vAlign w:val="center"/>
            <w:hideMark/>
          </w:tcPr>
          <w:p w14:paraId="23046F1C" w14:textId="77777777" w:rsidR="004E0E6C" w:rsidRPr="004E0E6C" w:rsidRDefault="004E0E6C" w:rsidP="004E0E6C">
            <w:pPr>
              <w:rPr>
                <w:lang w:val="fr-FR"/>
              </w:rPr>
            </w:pPr>
            <w:r w:rsidRPr="004E0E6C">
              <w:rPr>
                <w:b/>
                <w:bCs/>
                <w:lang w:val="fr-FR"/>
              </w:rPr>
              <w:t>Moteur</w:t>
            </w:r>
          </w:p>
        </w:tc>
        <w:tc>
          <w:tcPr>
            <w:tcW w:w="0" w:type="auto"/>
            <w:vAlign w:val="center"/>
            <w:hideMark/>
          </w:tcPr>
          <w:p w14:paraId="7C274BFA" w14:textId="77777777" w:rsidR="004E0E6C" w:rsidRPr="004E0E6C" w:rsidRDefault="004E0E6C" w:rsidP="004E0E6C">
            <w:pPr>
              <w:rPr>
                <w:lang w:val="fr-FR"/>
              </w:rPr>
            </w:pPr>
            <w:r w:rsidRPr="004E0E6C">
              <w:rPr>
                <w:lang w:val="fr-FR"/>
              </w:rPr>
              <w:t>Le script Apps Script de l'Usine, qui génère les kits.</w:t>
            </w:r>
          </w:p>
        </w:tc>
        <w:tc>
          <w:tcPr>
            <w:tcW w:w="0" w:type="auto"/>
            <w:vAlign w:val="center"/>
            <w:hideMark/>
          </w:tcPr>
          <w:p w14:paraId="0A9ABF9E" w14:textId="77777777" w:rsidR="004E0E6C" w:rsidRPr="004E0E6C" w:rsidRDefault="004E0E6C" w:rsidP="004E0E6C">
            <w:pPr>
              <w:rPr>
                <w:lang w:val="fr-FR"/>
              </w:rPr>
            </w:pPr>
            <w:r w:rsidRPr="004E0E6C">
              <w:rPr>
                <w:lang w:val="fr-FR"/>
              </w:rPr>
              <w:t>Tech</w:t>
            </w:r>
          </w:p>
        </w:tc>
        <w:tc>
          <w:tcPr>
            <w:tcW w:w="0" w:type="auto"/>
            <w:vAlign w:val="center"/>
            <w:hideMark/>
          </w:tcPr>
          <w:p w14:paraId="6DB5C55F" w14:textId="77777777" w:rsidR="004E0E6C" w:rsidRPr="004E0E6C" w:rsidRDefault="004E0E6C" w:rsidP="004E0E6C">
            <w:pPr>
              <w:rPr>
                <w:lang w:val="fr-FR"/>
              </w:rPr>
            </w:pPr>
            <w:r w:rsidRPr="004E0E6C">
              <w:rPr>
                <w:lang w:val="fr-FR"/>
              </w:rPr>
              <w:t>MoteurV4</w:t>
            </w:r>
          </w:p>
        </w:tc>
        <w:tc>
          <w:tcPr>
            <w:tcW w:w="0" w:type="auto"/>
            <w:vAlign w:val="center"/>
            <w:hideMark/>
          </w:tcPr>
          <w:p w14:paraId="7161B775" w14:textId="77777777" w:rsidR="004E0E6C" w:rsidRPr="004E0E6C" w:rsidRDefault="004E0E6C" w:rsidP="004E0E6C">
            <w:pPr>
              <w:rPr>
                <w:lang w:val="fr-FR"/>
              </w:rPr>
            </w:pPr>
            <w:r w:rsidRPr="004E0E6C">
              <w:rPr>
                <w:lang w:val="fr-FR"/>
              </w:rPr>
              <w:t>[MOTEUR] Usine à Tests</w:t>
            </w:r>
          </w:p>
        </w:tc>
      </w:tr>
      <w:tr w:rsidR="004E0E6C" w:rsidRPr="004E0E6C" w14:paraId="2951AB7A" w14:textId="77777777">
        <w:trPr>
          <w:tblCellSpacing w:w="15" w:type="dxa"/>
        </w:trPr>
        <w:tc>
          <w:tcPr>
            <w:tcW w:w="0" w:type="auto"/>
            <w:vAlign w:val="center"/>
            <w:hideMark/>
          </w:tcPr>
          <w:p w14:paraId="2F5D12D9" w14:textId="77777777" w:rsidR="004E0E6C" w:rsidRPr="004E0E6C" w:rsidRDefault="004E0E6C" w:rsidP="004E0E6C">
            <w:pPr>
              <w:rPr>
                <w:lang w:val="fr-FR"/>
              </w:rPr>
            </w:pPr>
            <w:proofErr w:type="spellStart"/>
            <w:proofErr w:type="gramStart"/>
            <w:r w:rsidRPr="004E0E6C">
              <w:rPr>
                <w:b/>
                <w:bCs/>
                <w:lang w:val="fr-FR"/>
              </w:rPr>
              <w:t>onFormSubmit</w:t>
            </w:r>
            <w:proofErr w:type="spellEnd"/>
            <w:proofErr w:type="gramEnd"/>
          </w:p>
        </w:tc>
        <w:tc>
          <w:tcPr>
            <w:tcW w:w="0" w:type="auto"/>
            <w:vAlign w:val="center"/>
            <w:hideMark/>
          </w:tcPr>
          <w:p w14:paraId="20A8DF9B" w14:textId="77777777" w:rsidR="004E0E6C" w:rsidRPr="004E0E6C" w:rsidRDefault="004E0E6C" w:rsidP="004E0E6C">
            <w:pPr>
              <w:rPr>
                <w:lang w:val="fr-FR"/>
              </w:rPr>
            </w:pPr>
            <w:r w:rsidRPr="004E0E6C">
              <w:rPr>
                <w:lang w:val="fr-FR"/>
              </w:rPr>
              <w:t>Déclencheur (trigger) Apps Script qui s'exécute à la soumission d'un formulaire.</w:t>
            </w:r>
          </w:p>
        </w:tc>
        <w:tc>
          <w:tcPr>
            <w:tcW w:w="0" w:type="auto"/>
            <w:vAlign w:val="center"/>
            <w:hideMark/>
          </w:tcPr>
          <w:p w14:paraId="09970FCF" w14:textId="77777777" w:rsidR="004E0E6C" w:rsidRPr="004E0E6C" w:rsidRDefault="004E0E6C" w:rsidP="004E0E6C">
            <w:pPr>
              <w:rPr>
                <w:lang w:val="fr-FR"/>
              </w:rPr>
            </w:pPr>
            <w:r w:rsidRPr="004E0E6C">
              <w:rPr>
                <w:lang w:val="fr-FR"/>
              </w:rPr>
              <w:t>Tech</w:t>
            </w:r>
          </w:p>
        </w:tc>
        <w:tc>
          <w:tcPr>
            <w:tcW w:w="0" w:type="auto"/>
            <w:vAlign w:val="center"/>
            <w:hideMark/>
          </w:tcPr>
          <w:p w14:paraId="03462B28" w14:textId="77777777" w:rsidR="004E0E6C" w:rsidRPr="004E0E6C" w:rsidRDefault="004E0E6C" w:rsidP="004E0E6C">
            <w:pPr>
              <w:rPr>
                <w:lang w:val="fr-FR"/>
              </w:rPr>
            </w:pPr>
            <w:r w:rsidRPr="004E0E6C">
              <w:rPr>
                <w:lang w:val="fr-FR"/>
              </w:rPr>
              <w:t>Trigger</w:t>
            </w:r>
          </w:p>
        </w:tc>
        <w:tc>
          <w:tcPr>
            <w:tcW w:w="0" w:type="auto"/>
            <w:vAlign w:val="center"/>
            <w:hideMark/>
          </w:tcPr>
          <w:p w14:paraId="35F23E6D" w14:textId="77777777" w:rsidR="004E0E6C" w:rsidRPr="004E0E6C" w:rsidRDefault="004E0E6C" w:rsidP="004E0E6C">
            <w:pPr>
              <w:rPr>
                <w:lang w:val="fr-FR"/>
              </w:rPr>
            </w:pPr>
            <w:r w:rsidRPr="004E0E6C">
              <w:rPr>
                <w:lang w:val="fr-FR"/>
              </w:rPr>
              <w:t>Code.gs</w:t>
            </w:r>
          </w:p>
        </w:tc>
      </w:tr>
      <w:tr w:rsidR="004E0E6C" w:rsidRPr="004E0E6C" w14:paraId="7C4327EA" w14:textId="77777777">
        <w:trPr>
          <w:tblCellSpacing w:w="15" w:type="dxa"/>
        </w:trPr>
        <w:tc>
          <w:tcPr>
            <w:tcW w:w="0" w:type="auto"/>
            <w:vAlign w:val="center"/>
            <w:hideMark/>
          </w:tcPr>
          <w:p w14:paraId="3D2C2390" w14:textId="77777777" w:rsidR="004E0E6C" w:rsidRPr="004E0E6C" w:rsidRDefault="004E0E6C" w:rsidP="004E0E6C">
            <w:pPr>
              <w:rPr>
                <w:lang w:val="fr-FR"/>
              </w:rPr>
            </w:pPr>
            <w:proofErr w:type="spellStart"/>
            <w:proofErr w:type="gramStart"/>
            <w:r w:rsidRPr="004E0E6C">
              <w:rPr>
                <w:b/>
                <w:bCs/>
                <w:lang w:val="fr-FR"/>
              </w:rPr>
              <w:t>onOpen</w:t>
            </w:r>
            <w:proofErr w:type="spellEnd"/>
            <w:proofErr w:type="gramEnd"/>
          </w:p>
        </w:tc>
        <w:tc>
          <w:tcPr>
            <w:tcW w:w="0" w:type="auto"/>
            <w:vAlign w:val="center"/>
            <w:hideMark/>
          </w:tcPr>
          <w:p w14:paraId="615D26A6" w14:textId="77777777" w:rsidR="004E0E6C" w:rsidRPr="004E0E6C" w:rsidRDefault="004E0E6C" w:rsidP="004E0E6C">
            <w:pPr>
              <w:rPr>
                <w:lang w:val="fr-FR"/>
              </w:rPr>
            </w:pPr>
            <w:r w:rsidRPr="004E0E6C">
              <w:rPr>
                <w:lang w:val="fr-FR"/>
              </w:rPr>
              <w:t xml:space="preserve">Déclencheur (trigger) Apps Script qui s'exécute à l'ouverture d'un Google </w:t>
            </w:r>
            <w:proofErr w:type="spellStart"/>
            <w:r w:rsidRPr="004E0E6C">
              <w:rPr>
                <w:lang w:val="fr-FR"/>
              </w:rPr>
              <w:t>Sheet</w:t>
            </w:r>
            <w:proofErr w:type="spellEnd"/>
            <w:r w:rsidRPr="004E0E6C">
              <w:rPr>
                <w:lang w:val="fr-FR"/>
              </w:rPr>
              <w:t>.</w:t>
            </w:r>
          </w:p>
        </w:tc>
        <w:tc>
          <w:tcPr>
            <w:tcW w:w="0" w:type="auto"/>
            <w:vAlign w:val="center"/>
            <w:hideMark/>
          </w:tcPr>
          <w:p w14:paraId="4DA09841" w14:textId="77777777" w:rsidR="004E0E6C" w:rsidRPr="004E0E6C" w:rsidRDefault="004E0E6C" w:rsidP="004E0E6C">
            <w:pPr>
              <w:rPr>
                <w:lang w:val="fr-FR"/>
              </w:rPr>
            </w:pPr>
            <w:r w:rsidRPr="004E0E6C">
              <w:rPr>
                <w:lang w:val="fr-FR"/>
              </w:rPr>
              <w:t>Tech</w:t>
            </w:r>
          </w:p>
        </w:tc>
        <w:tc>
          <w:tcPr>
            <w:tcW w:w="0" w:type="auto"/>
            <w:vAlign w:val="center"/>
            <w:hideMark/>
          </w:tcPr>
          <w:p w14:paraId="24FDC94F" w14:textId="77777777" w:rsidR="004E0E6C" w:rsidRPr="004E0E6C" w:rsidRDefault="004E0E6C" w:rsidP="004E0E6C">
            <w:pPr>
              <w:rPr>
                <w:lang w:val="fr-FR"/>
              </w:rPr>
            </w:pPr>
            <w:r w:rsidRPr="004E0E6C">
              <w:rPr>
                <w:lang w:val="fr-FR"/>
              </w:rPr>
              <w:t>Trigger</w:t>
            </w:r>
          </w:p>
        </w:tc>
        <w:tc>
          <w:tcPr>
            <w:tcW w:w="0" w:type="auto"/>
            <w:vAlign w:val="center"/>
            <w:hideMark/>
          </w:tcPr>
          <w:p w14:paraId="3720B16B" w14:textId="77777777" w:rsidR="004E0E6C" w:rsidRPr="004E0E6C" w:rsidRDefault="004E0E6C" w:rsidP="004E0E6C">
            <w:pPr>
              <w:rPr>
                <w:lang w:val="fr-FR"/>
              </w:rPr>
            </w:pPr>
            <w:r w:rsidRPr="004E0E6C">
              <w:rPr>
                <w:lang w:val="fr-FR"/>
              </w:rPr>
              <w:t>Code.gs</w:t>
            </w:r>
          </w:p>
        </w:tc>
      </w:tr>
      <w:tr w:rsidR="004E0E6C" w:rsidRPr="004E0E6C" w14:paraId="43882FB2" w14:textId="77777777">
        <w:trPr>
          <w:tblCellSpacing w:w="15" w:type="dxa"/>
        </w:trPr>
        <w:tc>
          <w:tcPr>
            <w:tcW w:w="0" w:type="auto"/>
            <w:vAlign w:val="center"/>
            <w:hideMark/>
          </w:tcPr>
          <w:p w14:paraId="375F383D" w14:textId="77777777" w:rsidR="004E0E6C" w:rsidRPr="004E0E6C" w:rsidRDefault="004E0E6C" w:rsidP="004E0E6C">
            <w:pPr>
              <w:rPr>
                <w:lang w:val="fr-FR"/>
              </w:rPr>
            </w:pPr>
            <w:proofErr w:type="spellStart"/>
            <w:r w:rsidRPr="004E0E6C">
              <w:rPr>
                <w:b/>
                <w:bCs/>
                <w:lang w:val="fr-FR"/>
              </w:rPr>
              <w:t>Orders</w:t>
            </w:r>
            <w:proofErr w:type="spellEnd"/>
          </w:p>
        </w:tc>
        <w:tc>
          <w:tcPr>
            <w:tcW w:w="0" w:type="auto"/>
            <w:vAlign w:val="center"/>
            <w:hideMark/>
          </w:tcPr>
          <w:p w14:paraId="5AFD5C4B" w14:textId="77777777" w:rsidR="004E0E6C" w:rsidRPr="004E0E6C" w:rsidRDefault="004E0E6C" w:rsidP="004E0E6C">
            <w:pPr>
              <w:rPr>
                <w:lang w:val="fr-FR"/>
              </w:rPr>
            </w:pPr>
            <w:r w:rsidRPr="004E0E6C">
              <w:rPr>
                <w:lang w:val="fr-FR"/>
              </w:rPr>
              <w:t>Feuille de suivi des commandes et des paiements.</w:t>
            </w:r>
          </w:p>
        </w:tc>
        <w:tc>
          <w:tcPr>
            <w:tcW w:w="0" w:type="auto"/>
            <w:vAlign w:val="center"/>
            <w:hideMark/>
          </w:tcPr>
          <w:p w14:paraId="44CA84CF" w14:textId="77777777" w:rsidR="004E0E6C" w:rsidRPr="004E0E6C" w:rsidRDefault="004E0E6C" w:rsidP="004E0E6C">
            <w:pPr>
              <w:rPr>
                <w:lang w:val="fr-FR"/>
              </w:rPr>
            </w:pPr>
            <w:r w:rsidRPr="004E0E6C">
              <w:rPr>
                <w:lang w:val="fr-FR"/>
              </w:rPr>
              <w:t>Tech</w:t>
            </w:r>
          </w:p>
        </w:tc>
        <w:tc>
          <w:tcPr>
            <w:tcW w:w="0" w:type="auto"/>
            <w:vAlign w:val="center"/>
            <w:hideMark/>
          </w:tcPr>
          <w:p w14:paraId="2855D1B1" w14:textId="77777777" w:rsidR="004E0E6C" w:rsidRPr="004E0E6C" w:rsidRDefault="004E0E6C" w:rsidP="004E0E6C">
            <w:pPr>
              <w:rPr>
                <w:lang w:val="fr-FR"/>
              </w:rPr>
            </w:pPr>
            <w:r w:rsidRPr="004E0E6C">
              <w:rPr>
                <w:lang w:val="fr-FR"/>
              </w:rPr>
              <w:t>—</w:t>
            </w:r>
          </w:p>
        </w:tc>
        <w:tc>
          <w:tcPr>
            <w:tcW w:w="0" w:type="auto"/>
            <w:vAlign w:val="center"/>
            <w:hideMark/>
          </w:tcPr>
          <w:p w14:paraId="7F5A3AA1" w14:textId="77777777" w:rsidR="004E0E6C" w:rsidRPr="004E0E6C" w:rsidRDefault="004E0E6C" w:rsidP="004E0E6C">
            <w:pPr>
              <w:rPr>
                <w:lang w:val="fr-FR"/>
              </w:rPr>
            </w:pPr>
            <w:r w:rsidRPr="004E0E6C">
              <w:rPr>
                <w:lang w:val="fr-FR"/>
              </w:rPr>
              <w:t>Google Sheets</w:t>
            </w:r>
          </w:p>
        </w:tc>
      </w:tr>
      <w:tr w:rsidR="004E0E6C" w:rsidRPr="004E0E6C" w14:paraId="4AB37226" w14:textId="77777777">
        <w:trPr>
          <w:tblCellSpacing w:w="15" w:type="dxa"/>
        </w:trPr>
        <w:tc>
          <w:tcPr>
            <w:tcW w:w="0" w:type="auto"/>
            <w:vAlign w:val="center"/>
            <w:hideMark/>
          </w:tcPr>
          <w:p w14:paraId="5A9A8738" w14:textId="77777777" w:rsidR="004E0E6C" w:rsidRPr="004E0E6C" w:rsidRDefault="004E0E6C" w:rsidP="004E0E6C">
            <w:pPr>
              <w:rPr>
                <w:lang w:val="fr-FR"/>
              </w:rPr>
            </w:pPr>
            <w:r w:rsidRPr="004E0E6C">
              <w:rPr>
                <w:b/>
                <w:bCs/>
                <w:lang w:val="fr-FR"/>
              </w:rPr>
              <w:t>Paramètres Généraux</w:t>
            </w:r>
          </w:p>
        </w:tc>
        <w:tc>
          <w:tcPr>
            <w:tcW w:w="0" w:type="auto"/>
            <w:vAlign w:val="center"/>
            <w:hideMark/>
          </w:tcPr>
          <w:p w14:paraId="75425B16" w14:textId="77777777" w:rsidR="004E0E6C" w:rsidRPr="004E0E6C" w:rsidRDefault="004E0E6C" w:rsidP="004E0E6C">
            <w:pPr>
              <w:rPr>
                <w:lang w:val="fr-FR"/>
              </w:rPr>
            </w:pPr>
            <w:r w:rsidRPr="004E0E6C">
              <w:rPr>
                <w:lang w:val="fr-FR"/>
              </w:rPr>
              <w:t>Table de configuration où chaque ligne représente un test.</w:t>
            </w:r>
          </w:p>
        </w:tc>
        <w:tc>
          <w:tcPr>
            <w:tcW w:w="0" w:type="auto"/>
            <w:vAlign w:val="center"/>
            <w:hideMark/>
          </w:tcPr>
          <w:p w14:paraId="0DAD62D7" w14:textId="77777777" w:rsidR="004E0E6C" w:rsidRPr="004E0E6C" w:rsidRDefault="004E0E6C" w:rsidP="004E0E6C">
            <w:pPr>
              <w:rPr>
                <w:lang w:val="fr-FR"/>
              </w:rPr>
            </w:pPr>
            <w:r w:rsidRPr="004E0E6C">
              <w:rPr>
                <w:lang w:val="fr-FR"/>
              </w:rPr>
              <w:t>Tech</w:t>
            </w:r>
          </w:p>
        </w:tc>
        <w:tc>
          <w:tcPr>
            <w:tcW w:w="0" w:type="auto"/>
            <w:vAlign w:val="center"/>
            <w:hideMark/>
          </w:tcPr>
          <w:p w14:paraId="4FB591B8" w14:textId="77777777" w:rsidR="004E0E6C" w:rsidRPr="004E0E6C" w:rsidRDefault="004E0E6C" w:rsidP="004E0E6C">
            <w:pPr>
              <w:rPr>
                <w:lang w:val="fr-FR"/>
              </w:rPr>
            </w:pPr>
            <w:r w:rsidRPr="004E0E6C">
              <w:rPr>
                <w:lang w:val="fr-FR"/>
              </w:rPr>
              <w:t>—</w:t>
            </w:r>
          </w:p>
        </w:tc>
        <w:tc>
          <w:tcPr>
            <w:tcW w:w="0" w:type="auto"/>
            <w:vAlign w:val="center"/>
            <w:hideMark/>
          </w:tcPr>
          <w:p w14:paraId="03A421DB" w14:textId="77777777" w:rsidR="004E0E6C" w:rsidRPr="004E0E6C" w:rsidRDefault="004E0E6C" w:rsidP="004E0E6C">
            <w:pPr>
              <w:rPr>
                <w:lang w:val="fr-FR"/>
              </w:rPr>
            </w:pPr>
            <w:r w:rsidRPr="004E0E6C">
              <w:rPr>
                <w:lang w:val="fr-FR"/>
              </w:rPr>
              <w:t>[CONFIG]</w:t>
            </w:r>
          </w:p>
        </w:tc>
      </w:tr>
      <w:tr w:rsidR="004E0E6C" w:rsidRPr="004E0E6C" w14:paraId="1E7FEA88" w14:textId="77777777">
        <w:trPr>
          <w:tblCellSpacing w:w="15" w:type="dxa"/>
        </w:trPr>
        <w:tc>
          <w:tcPr>
            <w:tcW w:w="0" w:type="auto"/>
            <w:vAlign w:val="center"/>
            <w:hideMark/>
          </w:tcPr>
          <w:p w14:paraId="612F005B" w14:textId="77777777" w:rsidR="004E0E6C" w:rsidRPr="004E0E6C" w:rsidRDefault="004E0E6C" w:rsidP="004E0E6C">
            <w:pPr>
              <w:rPr>
                <w:lang w:val="fr-FR"/>
              </w:rPr>
            </w:pPr>
            <w:proofErr w:type="spellStart"/>
            <w:r w:rsidRPr="004E0E6C">
              <w:rPr>
                <w:b/>
                <w:bCs/>
                <w:lang w:val="fr-FR"/>
              </w:rPr>
              <w:t>Payload</w:t>
            </w:r>
            <w:proofErr w:type="spellEnd"/>
          </w:p>
        </w:tc>
        <w:tc>
          <w:tcPr>
            <w:tcW w:w="0" w:type="auto"/>
            <w:vAlign w:val="center"/>
            <w:hideMark/>
          </w:tcPr>
          <w:p w14:paraId="632D9A1E" w14:textId="77777777" w:rsidR="004E0E6C" w:rsidRPr="004E0E6C" w:rsidRDefault="004E0E6C" w:rsidP="004E0E6C">
            <w:pPr>
              <w:rPr>
                <w:lang w:val="fr-FR"/>
              </w:rPr>
            </w:pPr>
            <w:r w:rsidRPr="004E0E6C">
              <w:rPr>
                <w:lang w:val="fr-FR"/>
              </w:rPr>
              <w:t xml:space="preserve">"Colis" de données (type de test, </w:t>
            </w:r>
            <w:proofErr w:type="spellStart"/>
            <w:r w:rsidRPr="004E0E6C">
              <w:rPr>
                <w:lang w:val="fr-FR"/>
              </w:rPr>
              <w:t>rowIndex</w:t>
            </w:r>
            <w:proofErr w:type="spellEnd"/>
            <w:r w:rsidRPr="004E0E6C">
              <w:rPr>
                <w:lang w:val="fr-FR"/>
              </w:rPr>
              <w:t>) chiffré et placé dans l'URL.</w:t>
            </w:r>
          </w:p>
        </w:tc>
        <w:tc>
          <w:tcPr>
            <w:tcW w:w="0" w:type="auto"/>
            <w:vAlign w:val="center"/>
            <w:hideMark/>
          </w:tcPr>
          <w:p w14:paraId="677E62CA" w14:textId="77777777" w:rsidR="004E0E6C" w:rsidRPr="004E0E6C" w:rsidRDefault="004E0E6C" w:rsidP="004E0E6C">
            <w:pPr>
              <w:rPr>
                <w:lang w:val="fr-FR"/>
              </w:rPr>
            </w:pPr>
            <w:r w:rsidRPr="004E0E6C">
              <w:rPr>
                <w:lang w:val="fr-FR"/>
              </w:rPr>
              <w:t>Tech</w:t>
            </w:r>
          </w:p>
        </w:tc>
        <w:tc>
          <w:tcPr>
            <w:tcW w:w="0" w:type="auto"/>
            <w:vAlign w:val="center"/>
            <w:hideMark/>
          </w:tcPr>
          <w:p w14:paraId="76A0BCD1" w14:textId="77777777" w:rsidR="004E0E6C" w:rsidRPr="004E0E6C" w:rsidRDefault="004E0E6C" w:rsidP="004E0E6C">
            <w:pPr>
              <w:rPr>
                <w:lang w:val="fr-FR"/>
              </w:rPr>
            </w:pPr>
            <w:r w:rsidRPr="004E0E6C">
              <w:rPr>
                <w:lang w:val="fr-FR"/>
              </w:rPr>
              <w:t>—</w:t>
            </w:r>
          </w:p>
        </w:tc>
        <w:tc>
          <w:tcPr>
            <w:tcW w:w="0" w:type="auto"/>
            <w:vAlign w:val="center"/>
            <w:hideMark/>
          </w:tcPr>
          <w:p w14:paraId="0F788B2D" w14:textId="77777777" w:rsidR="004E0E6C" w:rsidRPr="004E0E6C" w:rsidRDefault="004E0E6C" w:rsidP="004E0E6C">
            <w:pPr>
              <w:rPr>
                <w:lang w:val="fr-FR"/>
              </w:rPr>
            </w:pPr>
            <w:r w:rsidRPr="004E0E6C">
              <w:rPr>
                <w:lang w:val="fr-FR"/>
              </w:rPr>
              <w:t>MoteurV3.js</w:t>
            </w:r>
          </w:p>
        </w:tc>
      </w:tr>
      <w:tr w:rsidR="004E0E6C" w:rsidRPr="004E0E6C" w14:paraId="78CCEFE0" w14:textId="77777777">
        <w:trPr>
          <w:tblCellSpacing w:w="15" w:type="dxa"/>
        </w:trPr>
        <w:tc>
          <w:tcPr>
            <w:tcW w:w="0" w:type="auto"/>
            <w:vAlign w:val="center"/>
            <w:hideMark/>
          </w:tcPr>
          <w:p w14:paraId="2C552B30" w14:textId="77777777" w:rsidR="004E0E6C" w:rsidRPr="004E0E6C" w:rsidRDefault="004E0E6C" w:rsidP="004E0E6C">
            <w:pPr>
              <w:rPr>
                <w:lang w:val="fr-FR"/>
              </w:rPr>
            </w:pPr>
            <w:proofErr w:type="spellStart"/>
            <w:proofErr w:type="gramStart"/>
            <w:r w:rsidRPr="004E0E6C">
              <w:rPr>
                <w:b/>
                <w:bCs/>
                <w:lang w:val="fr-FR"/>
              </w:rPr>
              <w:lastRenderedPageBreak/>
              <w:t>processFormSubmission</w:t>
            </w:r>
            <w:proofErr w:type="spellEnd"/>
            <w:proofErr w:type="gramEnd"/>
          </w:p>
        </w:tc>
        <w:tc>
          <w:tcPr>
            <w:tcW w:w="0" w:type="auto"/>
            <w:vAlign w:val="center"/>
            <w:hideMark/>
          </w:tcPr>
          <w:p w14:paraId="5A66AABA" w14:textId="77777777" w:rsidR="004E0E6C" w:rsidRPr="004E0E6C" w:rsidRDefault="004E0E6C" w:rsidP="004E0E6C">
            <w:pPr>
              <w:rPr>
                <w:lang w:val="fr-FR"/>
              </w:rPr>
            </w:pPr>
            <w:r w:rsidRPr="004E0E6C">
              <w:rPr>
                <w:lang w:val="fr-FR"/>
              </w:rPr>
              <w:t>Fonction serveur dans le [HANDLER] qui reçoit les données du formulaire HTML.</w:t>
            </w:r>
          </w:p>
        </w:tc>
        <w:tc>
          <w:tcPr>
            <w:tcW w:w="0" w:type="auto"/>
            <w:vAlign w:val="center"/>
            <w:hideMark/>
          </w:tcPr>
          <w:p w14:paraId="2FB076B1" w14:textId="77777777" w:rsidR="004E0E6C" w:rsidRPr="004E0E6C" w:rsidRDefault="004E0E6C" w:rsidP="004E0E6C">
            <w:pPr>
              <w:rPr>
                <w:lang w:val="fr-FR"/>
              </w:rPr>
            </w:pPr>
            <w:r w:rsidRPr="004E0E6C">
              <w:rPr>
                <w:lang w:val="fr-FR"/>
              </w:rPr>
              <w:t>Tech</w:t>
            </w:r>
          </w:p>
        </w:tc>
        <w:tc>
          <w:tcPr>
            <w:tcW w:w="0" w:type="auto"/>
            <w:vAlign w:val="center"/>
            <w:hideMark/>
          </w:tcPr>
          <w:p w14:paraId="1FC624F7" w14:textId="77777777" w:rsidR="004E0E6C" w:rsidRPr="004E0E6C" w:rsidRDefault="004E0E6C" w:rsidP="004E0E6C">
            <w:pPr>
              <w:rPr>
                <w:lang w:val="fr-FR"/>
              </w:rPr>
            </w:pPr>
            <w:r w:rsidRPr="004E0E6C">
              <w:rPr>
                <w:lang w:val="fr-FR"/>
              </w:rPr>
              <w:t>—</w:t>
            </w:r>
          </w:p>
        </w:tc>
        <w:tc>
          <w:tcPr>
            <w:tcW w:w="0" w:type="auto"/>
            <w:vAlign w:val="center"/>
            <w:hideMark/>
          </w:tcPr>
          <w:p w14:paraId="0F84E835" w14:textId="77777777" w:rsidR="004E0E6C" w:rsidRPr="004E0E6C" w:rsidRDefault="004E0E6C" w:rsidP="004E0E6C">
            <w:pPr>
              <w:rPr>
                <w:lang w:val="fr-FR"/>
              </w:rPr>
            </w:pPr>
            <w:r w:rsidRPr="004E0E6C">
              <w:rPr>
                <w:lang w:val="fr-FR"/>
              </w:rPr>
              <w:t>[HANDLER]Code.gs</w:t>
            </w:r>
          </w:p>
        </w:tc>
      </w:tr>
      <w:tr w:rsidR="004E0E6C" w:rsidRPr="004E0E6C" w14:paraId="2ABC9CFF" w14:textId="77777777">
        <w:trPr>
          <w:tblCellSpacing w:w="15" w:type="dxa"/>
        </w:trPr>
        <w:tc>
          <w:tcPr>
            <w:tcW w:w="0" w:type="auto"/>
            <w:vAlign w:val="center"/>
            <w:hideMark/>
          </w:tcPr>
          <w:p w14:paraId="691B4E2C" w14:textId="77777777" w:rsidR="004E0E6C" w:rsidRPr="004E0E6C" w:rsidRDefault="004E0E6C" w:rsidP="004E0E6C">
            <w:pPr>
              <w:rPr>
                <w:lang w:val="fr-FR"/>
              </w:rPr>
            </w:pPr>
            <w:r w:rsidRPr="004E0E6C">
              <w:rPr>
                <w:b/>
                <w:bCs/>
                <w:lang w:val="fr-FR"/>
              </w:rPr>
              <w:t>RGPD</w:t>
            </w:r>
          </w:p>
        </w:tc>
        <w:tc>
          <w:tcPr>
            <w:tcW w:w="0" w:type="auto"/>
            <w:vAlign w:val="center"/>
            <w:hideMark/>
          </w:tcPr>
          <w:p w14:paraId="5792DA1B" w14:textId="77777777" w:rsidR="004E0E6C" w:rsidRPr="004E0E6C" w:rsidRDefault="004E0E6C" w:rsidP="004E0E6C">
            <w:pPr>
              <w:rPr>
                <w:lang w:val="fr-FR"/>
              </w:rPr>
            </w:pPr>
            <w:r w:rsidRPr="004E0E6C">
              <w:rPr>
                <w:lang w:val="fr-FR"/>
              </w:rPr>
              <w:t>Règlements sur la protection des données.</w:t>
            </w:r>
          </w:p>
        </w:tc>
        <w:tc>
          <w:tcPr>
            <w:tcW w:w="0" w:type="auto"/>
            <w:vAlign w:val="center"/>
            <w:hideMark/>
          </w:tcPr>
          <w:p w14:paraId="37C61BC5" w14:textId="77777777" w:rsidR="004E0E6C" w:rsidRPr="004E0E6C" w:rsidRDefault="004E0E6C" w:rsidP="004E0E6C">
            <w:pPr>
              <w:rPr>
                <w:lang w:val="fr-FR"/>
              </w:rPr>
            </w:pPr>
            <w:r w:rsidRPr="004E0E6C">
              <w:rPr>
                <w:lang w:val="fr-FR"/>
              </w:rPr>
              <w:t>Métier</w:t>
            </w:r>
          </w:p>
        </w:tc>
        <w:tc>
          <w:tcPr>
            <w:tcW w:w="0" w:type="auto"/>
            <w:vAlign w:val="center"/>
            <w:hideMark/>
          </w:tcPr>
          <w:p w14:paraId="462425DD" w14:textId="77777777" w:rsidR="004E0E6C" w:rsidRPr="004E0E6C" w:rsidRDefault="004E0E6C" w:rsidP="004E0E6C">
            <w:pPr>
              <w:rPr>
                <w:lang w:val="fr-FR"/>
              </w:rPr>
            </w:pPr>
            <w:r w:rsidRPr="004E0E6C">
              <w:rPr>
                <w:lang w:val="fr-FR"/>
              </w:rPr>
              <w:t>GDPR</w:t>
            </w:r>
          </w:p>
        </w:tc>
        <w:tc>
          <w:tcPr>
            <w:tcW w:w="0" w:type="auto"/>
            <w:vAlign w:val="center"/>
            <w:hideMark/>
          </w:tcPr>
          <w:p w14:paraId="73CD6C32" w14:textId="77777777" w:rsidR="004E0E6C" w:rsidRPr="004E0E6C" w:rsidRDefault="004E0E6C" w:rsidP="004E0E6C">
            <w:pPr>
              <w:rPr>
                <w:lang w:val="fr-FR"/>
              </w:rPr>
            </w:pPr>
            <w:proofErr w:type="spellStart"/>
            <w:r w:rsidRPr="004E0E6C">
              <w:rPr>
                <w:lang w:val="fr-FR"/>
              </w:rPr>
              <w:t>Form</w:t>
            </w:r>
            <w:proofErr w:type="spellEnd"/>
            <w:r w:rsidRPr="004E0E6C">
              <w:rPr>
                <w:lang w:val="fr-FR"/>
              </w:rPr>
              <w:t xml:space="preserve"> 2 (Contexte)</w:t>
            </w:r>
          </w:p>
        </w:tc>
      </w:tr>
      <w:tr w:rsidR="004E0E6C" w:rsidRPr="004E0E6C" w14:paraId="3B23B8CA" w14:textId="77777777">
        <w:trPr>
          <w:tblCellSpacing w:w="15" w:type="dxa"/>
        </w:trPr>
        <w:tc>
          <w:tcPr>
            <w:tcW w:w="0" w:type="auto"/>
            <w:vAlign w:val="center"/>
            <w:hideMark/>
          </w:tcPr>
          <w:p w14:paraId="20DFAC98" w14:textId="77777777" w:rsidR="004E0E6C" w:rsidRPr="004E0E6C" w:rsidRDefault="004E0E6C" w:rsidP="004E0E6C">
            <w:pPr>
              <w:rPr>
                <w:lang w:val="fr-FR"/>
              </w:rPr>
            </w:pPr>
            <w:r w:rsidRPr="004E0E6C">
              <w:rPr>
                <w:b/>
                <w:bCs/>
                <w:lang w:val="fr-FR"/>
              </w:rPr>
              <w:t>Scope (</w:t>
            </w:r>
            <w:proofErr w:type="spellStart"/>
            <w:r w:rsidRPr="004E0E6C">
              <w:rPr>
                <w:b/>
                <w:bCs/>
                <w:lang w:val="fr-FR"/>
              </w:rPr>
              <w:t>OAuth</w:t>
            </w:r>
            <w:proofErr w:type="spellEnd"/>
            <w:r w:rsidRPr="004E0E6C">
              <w:rPr>
                <w:b/>
                <w:bCs/>
                <w:lang w:val="fr-FR"/>
              </w:rPr>
              <w:t>)</w:t>
            </w:r>
          </w:p>
        </w:tc>
        <w:tc>
          <w:tcPr>
            <w:tcW w:w="0" w:type="auto"/>
            <w:vAlign w:val="center"/>
            <w:hideMark/>
          </w:tcPr>
          <w:p w14:paraId="3FED0169" w14:textId="77777777" w:rsidR="004E0E6C" w:rsidRPr="004E0E6C" w:rsidRDefault="004E0E6C" w:rsidP="004E0E6C">
            <w:pPr>
              <w:rPr>
                <w:lang w:val="fr-FR"/>
              </w:rPr>
            </w:pPr>
            <w:r w:rsidRPr="004E0E6C">
              <w:rPr>
                <w:lang w:val="fr-FR"/>
              </w:rPr>
              <w:t>Une permission spécifique (ex: lire les Google Docs) demandée par un script.</w:t>
            </w:r>
          </w:p>
        </w:tc>
        <w:tc>
          <w:tcPr>
            <w:tcW w:w="0" w:type="auto"/>
            <w:vAlign w:val="center"/>
            <w:hideMark/>
          </w:tcPr>
          <w:p w14:paraId="025BE9D9" w14:textId="77777777" w:rsidR="004E0E6C" w:rsidRPr="004E0E6C" w:rsidRDefault="004E0E6C" w:rsidP="004E0E6C">
            <w:pPr>
              <w:rPr>
                <w:lang w:val="fr-FR"/>
              </w:rPr>
            </w:pPr>
            <w:r w:rsidRPr="004E0E6C">
              <w:rPr>
                <w:lang w:val="fr-FR"/>
              </w:rPr>
              <w:t>Tech</w:t>
            </w:r>
          </w:p>
        </w:tc>
        <w:tc>
          <w:tcPr>
            <w:tcW w:w="0" w:type="auto"/>
            <w:vAlign w:val="center"/>
            <w:hideMark/>
          </w:tcPr>
          <w:p w14:paraId="1B26CF00" w14:textId="77777777" w:rsidR="004E0E6C" w:rsidRPr="004E0E6C" w:rsidRDefault="004E0E6C" w:rsidP="004E0E6C">
            <w:pPr>
              <w:rPr>
                <w:lang w:val="fr-FR"/>
              </w:rPr>
            </w:pPr>
            <w:r w:rsidRPr="004E0E6C">
              <w:rPr>
                <w:lang w:val="fr-FR"/>
              </w:rPr>
              <w:t>Autorisation, Permission</w:t>
            </w:r>
          </w:p>
        </w:tc>
        <w:tc>
          <w:tcPr>
            <w:tcW w:w="0" w:type="auto"/>
            <w:vAlign w:val="center"/>
            <w:hideMark/>
          </w:tcPr>
          <w:p w14:paraId="3ADFEA13" w14:textId="77777777" w:rsidR="004E0E6C" w:rsidRPr="004E0E6C" w:rsidRDefault="004E0E6C" w:rsidP="004E0E6C">
            <w:pPr>
              <w:rPr>
                <w:lang w:val="fr-FR"/>
              </w:rPr>
            </w:pPr>
            <w:proofErr w:type="spellStart"/>
            <w:r w:rsidRPr="004E0E6C">
              <w:rPr>
                <w:lang w:val="fr-FR"/>
              </w:rPr>
              <w:t>appsscript.json</w:t>
            </w:r>
            <w:proofErr w:type="spellEnd"/>
          </w:p>
        </w:tc>
      </w:tr>
      <w:tr w:rsidR="004E0E6C" w:rsidRPr="004E0E6C" w14:paraId="16D04ADF" w14:textId="77777777">
        <w:trPr>
          <w:tblCellSpacing w:w="15" w:type="dxa"/>
        </w:trPr>
        <w:tc>
          <w:tcPr>
            <w:tcW w:w="0" w:type="auto"/>
            <w:vAlign w:val="center"/>
            <w:hideMark/>
          </w:tcPr>
          <w:p w14:paraId="6474E7B6" w14:textId="77777777" w:rsidR="004E0E6C" w:rsidRPr="004E0E6C" w:rsidRDefault="004E0E6C" w:rsidP="004E0E6C">
            <w:pPr>
              <w:rPr>
                <w:lang w:val="fr-FR"/>
              </w:rPr>
            </w:pPr>
            <w:proofErr w:type="spellStart"/>
            <w:r w:rsidRPr="004E0E6C">
              <w:rPr>
                <w:b/>
                <w:bCs/>
                <w:lang w:val="fr-FR"/>
              </w:rPr>
              <w:t>Stripe</w:t>
            </w:r>
            <w:proofErr w:type="spellEnd"/>
          </w:p>
        </w:tc>
        <w:tc>
          <w:tcPr>
            <w:tcW w:w="0" w:type="auto"/>
            <w:vAlign w:val="center"/>
            <w:hideMark/>
          </w:tcPr>
          <w:p w14:paraId="73EA1225" w14:textId="77777777" w:rsidR="004E0E6C" w:rsidRPr="004E0E6C" w:rsidRDefault="004E0E6C" w:rsidP="004E0E6C">
            <w:pPr>
              <w:rPr>
                <w:lang w:val="fr-FR"/>
              </w:rPr>
            </w:pPr>
            <w:r w:rsidRPr="004E0E6C">
              <w:rPr>
                <w:lang w:val="fr-FR"/>
              </w:rPr>
              <w:t>Passerelle de paiement standard.</w:t>
            </w:r>
          </w:p>
        </w:tc>
        <w:tc>
          <w:tcPr>
            <w:tcW w:w="0" w:type="auto"/>
            <w:vAlign w:val="center"/>
            <w:hideMark/>
          </w:tcPr>
          <w:p w14:paraId="75C71E42" w14:textId="77777777" w:rsidR="004E0E6C" w:rsidRPr="004E0E6C" w:rsidRDefault="004E0E6C" w:rsidP="004E0E6C">
            <w:pPr>
              <w:rPr>
                <w:lang w:val="fr-FR"/>
              </w:rPr>
            </w:pPr>
            <w:r w:rsidRPr="004E0E6C">
              <w:rPr>
                <w:lang w:val="fr-FR"/>
              </w:rPr>
              <w:t>Tech</w:t>
            </w:r>
          </w:p>
        </w:tc>
        <w:tc>
          <w:tcPr>
            <w:tcW w:w="0" w:type="auto"/>
            <w:vAlign w:val="center"/>
            <w:hideMark/>
          </w:tcPr>
          <w:p w14:paraId="72E0BDE3" w14:textId="77777777" w:rsidR="004E0E6C" w:rsidRPr="004E0E6C" w:rsidRDefault="004E0E6C" w:rsidP="004E0E6C">
            <w:pPr>
              <w:rPr>
                <w:lang w:val="fr-FR"/>
              </w:rPr>
            </w:pPr>
            <w:r w:rsidRPr="004E0E6C">
              <w:rPr>
                <w:lang w:val="fr-FR"/>
              </w:rPr>
              <w:t>—</w:t>
            </w:r>
          </w:p>
        </w:tc>
        <w:tc>
          <w:tcPr>
            <w:tcW w:w="0" w:type="auto"/>
            <w:vAlign w:val="center"/>
            <w:hideMark/>
          </w:tcPr>
          <w:p w14:paraId="32E1ADAB" w14:textId="77777777" w:rsidR="004E0E6C" w:rsidRPr="004E0E6C" w:rsidRDefault="004E0E6C" w:rsidP="004E0E6C">
            <w:pPr>
              <w:rPr>
                <w:lang w:val="fr-FR"/>
              </w:rPr>
            </w:pPr>
            <w:r w:rsidRPr="004E0E6C">
              <w:rPr>
                <w:lang w:val="fr-FR"/>
              </w:rPr>
              <w:t>À intégrer</w:t>
            </w:r>
          </w:p>
        </w:tc>
      </w:tr>
      <w:tr w:rsidR="004E0E6C" w:rsidRPr="004E0E6C" w14:paraId="5E9FF196" w14:textId="77777777">
        <w:trPr>
          <w:tblCellSpacing w:w="15" w:type="dxa"/>
        </w:trPr>
        <w:tc>
          <w:tcPr>
            <w:tcW w:w="0" w:type="auto"/>
            <w:vAlign w:val="center"/>
            <w:hideMark/>
          </w:tcPr>
          <w:p w14:paraId="4FD50701" w14:textId="77777777" w:rsidR="004E0E6C" w:rsidRPr="004E0E6C" w:rsidRDefault="004E0E6C" w:rsidP="004E0E6C">
            <w:pPr>
              <w:rPr>
                <w:lang w:val="fr-FR"/>
              </w:rPr>
            </w:pPr>
            <w:proofErr w:type="spellStart"/>
            <w:proofErr w:type="gramStart"/>
            <w:r w:rsidRPr="004E0E6C">
              <w:rPr>
                <w:b/>
                <w:bCs/>
                <w:lang w:val="fr-FR"/>
              </w:rPr>
              <w:t>sys</w:t>
            </w:r>
            <w:proofErr w:type="gramEnd"/>
            <w:r w:rsidRPr="004E0E6C">
              <w:rPr>
                <w:b/>
                <w:bCs/>
                <w:lang w:val="fr-FR"/>
              </w:rPr>
              <w:t>_Options_Parametres</w:t>
            </w:r>
            <w:proofErr w:type="spellEnd"/>
          </w:p>
        </w:tc>
        <w:tc>
          <w:tcPr>
            <w:tcW w:w="0" w:type="auto"/>
            <w:vAlign w:val="center"/>
            <w:hideMark/>
          </w:tcPr>
          <w:p w14:paraId="3A7AA1D5" w14:textId="77777777" w:rsidR="004E0E6C" w:rsidRPr="004E0E6C" w:rsidRDefault="004E0E6C" w:rsidP="004E0E6C">
            <w:pPr>
              <w:rPr>
                <w:lang w:val="fr-FR"/>
              </w:rPr>
            </w:pPr>
            <w:r w:rsidRPr="004E0E6C">
              <w:rPr>
                <w:lang w:val="fr-FR"/>
              </w:rPr>
              <w:t>Table contenant les listes pour les menus déroulants de l'UI de configuration.</w:t>
            </w:r>
          </w:p>
        </w:tc>
        <w:tc>
          <w:tcPr>
            <w:tcW w:w="0" w:type="auto"/>
            <w:vAlign w:val="center"/>
            <w:hideMark/>
          </w:tcPr>
          <w:p w14:paraId="0D9F3482" w14:textId="77777777" w:rsidR="004E0E6C" w:rsidRPr="004E0E6C" w:rsidRDefault="004E0E6C" w:rsidP="004E0E6C">
            <w:pPr>
              <w:rPr>
                <w:lang w:val="fr-FR"/>
              </w:rPr>
            </w:pPr>
            <w:r w:rsidRPr="004E0E6C">
              <w:rPr>
                <w:lang w:val="fr-FR"/>
              </w:rPr>
              <w:t>Tech</w:t>
            </w:r>
          </w:p>
        </w:tc>
        <w:tc>
          <w:tcPr>
            <w:tcW w:w="0" w:type="auto"/>
            <w:vAlign w:val="center"/>
            <w:hideMark/>
          </w:tcPr>
          <w:p w14:paraId="2FAE27AF" w14:textId="77777777" w:rsidR="004E0E6C" w:rsidRPr="004E0E6C" w:rsidRDefault="004E0E6C" w:rsidP="004E0E6C">
            <w:pPr>
              <w:rPr>
                <w:lang w:val="fr-FR"/>
              </w:rPr>
            </w:pPr>
            <w:r w:rsidRPr="004E0E6C">
              <w:rPr>
                <w:lang w:val="fr-FR"/>
              </w:rPr>
              <w:t>—</w:t>
            </w:r>
          </w:p>
        </w:tc>
        <w:tc>
          <w:tcPr>
            <w:tcW w:w="0" w:type="auto"/>
            <w:vAlign w:val="center"/>
            <w:hideMark/>
          </w:tcPr>
          <w:p w14:paraId="473530DA" w14:textId="77777777" w:rsidR="004E0E6C" w:rsidRPr="004E0E6C" w:rsidRDefault="004E0E6C" w:rsidP="004E0E6C">
            <w:pPr>
              <w:rPr>
                <w:lang w:val="fr-FR"/>
              </w:rPr>
            </w:pPr>
            <w:r w:rsidRPr="004E0E6C">
              <w:rPr>
                <w:lang w:val="fr-FR"/>
              </w:rPr>
              <w:t>[CONFIG]</w:t>
            </w:r>
          </w:p>
        </w:tc>
      </w:tr>
      <w:tr w:rsidR="004E0E6C" w:rsidRPr="004E0E6C" w14:paraId="3C7E9EE4" w14:textId="77777777">
        <w:trPr>
          <w:tblCellSpacing w:w="15" w:type="dxa"/>
        </w:trPr>
        <w:tc>
          <w:tcPr>
            <w:tcW w:w="0" w:type="auto"/>
            <w:vAlign w:val="center"/>
            <w:hideMark/>
          </w:tcPr>
          <w:p w14:paraId="3903F1E4" w14:textId="77777777" w:rsidR="004E0E6C" w:rsidRPr="004E0E6C" w:rsidRDefault="004E0E6C" w:rsidP="004E0E6C">
            <w:pPr>
              <w:rPr>
                <w:lang w:val="fr-FR"/>
              </w:rPr>
            </w:pPr>
            <w:r w:rsidRPr="004E0E6C">
              <w:rPr>
                <w:b/>
                <w:bCs/>
                <w:lang w:val="fr-FR"/>
              </w:rPr>
              <w:t>Template</w:t>
            </w:r>
          </w:p>
        </w:tc>
        <w:tc>
          <w:tcPr>
            <w:tcW w:w="0" w:type="auto"/>
            <w:vAlign w:val="center"/>
            <w:hideMark/>
          </w:tcPr>
          <w:p w14:paraId="67638EF8" w14:textId="77777777" w:rsidR="004E0E6C" w:rsidRPr="004E0E6C" w:rsidRDefault="004E0E6C" w:rsidP="004E0E6C">
            <w:pPr>
              <w:rPr>
                <w:lang w:val="fr-FR"/>
              </w:rPr>
            </w:pPr>
            <w:r w:rsidRPr="004E0E6C">
              <w:rPr>
                <w:lang w:val="fr-FR"/>
              </w:rPr>
              <w:t xml:space="preserve">Fichier Google </w:t>
            </w:r>
            <w:proofErr w:type="spellStart"/>
            <w:r w:rsidRPr="004E0E6C">
              <w:rPr>
                <w:lang w:val="fr-FR"/>
              </w:rPr>
              <w:t>Sheet</w:t>
            </w:r>
            <w:proofErr w:type="spellEnd"/>
            <w:r w:rsidRPr="004E0E6C">
              <w:rPr>
                <w:lang w:val="fr-FR"/>
              </w:rPr>
              <w:t xml:space="preserve"> modèle, copié par l'Usine pour créer chaque nouveau kit.</w:t>
            </w:r>
          </w:p>
        </w:tc>
        <w:tc>
          <w:tcPr>
            <w:tcW w:w="0" w:type="auto"/>
            <w:vAlign w:val="center"/>
            <w:hideMark/>
          </w:tcPr>
          <w:p w14:paraId="7170A372" w14:textId="77777777" w:rsidR="004E0E6C" w:rsidRPr="004E0E6C" w:rsidRDefault="004E0E6C" w:rsidP="004E0E6C">
            <w:pPr>
              <w:rPr>
                <w:lang w:val="fr-FR"/>
              </w:rPr>
            </w:pPr>
            <w:r w:rsidRPr="004E0E6C">
              <w:rPr>
                <w:lang w:val="fr-FR"/>
              </w:rPr>
              <w:t>Tech</w:t>
            </w:r>
          </w:p>
        </w:tc>
        <w:tc>
          <w:tcPr>
            <w:tcW w:w="0" w:type="auto"/>
            <w:vAlign w:val="center"/>
            <w:hideMark/>
          </w:tcPr>
          <w:p w14:paraId="093B4713" w14:textId="77777777" w:rsidR="004E0E6C" w:rsidRPr="004E0E6C" w:rsidRDefault="004E0E6C" w:rsidP="004E0E6C">
            <w:pPr>
              <w:rPr>
                <w:lang w:val="fr-FR"/>
              </w:rPr>
            </w:pPr>
            <w:r w:rsidRPr="004E0E6C">
              <w:rPr>
                <w:lang w:val="fr-FR"/>
              </w:rPr>
              <w:t>[TEMPLATE] V3</w:t>
            </w:r>
          </w:p>
        </w:tc>
        <w:tc>
          <w:tcPr>
            <w:tcW w:w="0" w:type="auto"/>
            <w:vAlign w:val="center"/>
            <w:hideMark/>
          </w:tcPr>
          <w:p w14:paraId="422264B7" w14:textId="77777777" w:rsidR="004E0E6C" w:rsidRPr="004E0E6C" w:rsidRDefault="004E0E6C" w:rsidP="004E0E6C">
            <w:pPr>
              <w:rPr>
                <w:lang w:val="fr-FR"/>
              </w:rPr>
            </w:pPr>
            <w:r w:rsidRPr="004E0E6C">
              <w:rPr>
                <w:lang w:val="fr-FR"/>
              </w:rPr>
              <w:t>[TEMPLATE] V3 Kit de Traitement</w:t>
            </w:r>
          </w:p>
        </w:tc>
      </w:tr>
      <w:tr w:rsidR="004E0E6C" w:rsidRPr="004E0E6C" w14:paraId="4A1E83AD" w14:textId="77777777">
        <w:trPr>
          <w:tblCellSpacing w:w="15" w:type="dxa"/>
        </w:trPr>
        <w:tc>
          <w:tcPr>
            <w:tcW w:w="0" w:type="auto"/>
            <w:vAlign w:val="center"/>
            <w:hideMark/>
          </w:tcPr>
          <w:p w14:paraId="60A26592" w14:textId="77777777" w:rsidR="004E0E6C" w:rsidRPr="004E0E6C" w:rsidRDefault="004E0E6C" w:rsidP="004E0E6C">
            <w:pPr>
              <w:rPr>
                <w:lang w:val="fr-FR"/>
              </w:rPr>
            </w:pPr>
            <w:proofErr w:type="spellStart"/>
            <w:r w:rsidRPr="004E0E6C">
              <w:rPr>
                <w:b/>
                <w:bCs/>
                <w:lang w:val="fr-FR"/>
              </w:rPr>
              <w:t>Traits_MBTI</w:t>
            </w:r>
            <w:proofErr w:type="spellEnd"/>
          </w:p>
        </w:tc>
        <w:tc>
          <w:tcPr>
            <w:tcW w:w="0" w:type="auto"/>
            <w:vAlign w:val="center"/>
            <w:hideMark/>
          </w:tcPr>
          <w:p w14:paraId="511F7C96" w14:textId="77777777" w:rsidR="004E0E6C" w:rsidRPr="004E0E6C" w:rsidRDefault="004E0E6C" w:rsidP="004E0E6C">
            <w:pPr>
              <w:rPr>
                <w:lang w:val="fr-FR"/>
              </w:rPr>
            </w:pPr>
            <w:r w:rsidRPr="004E0E6C">
              <w:rPr>
                <w:lang w:val="fr-FR"/>
              </w:rPr>
              <w:t>Table des 8 pôles MBTI (I/E, N/S, etc.) pour le calcul du profil.</w:t>
            </w:r>
          </w:p>
        </w:tc>
        <w:tc>
          <w:tcPr>
            <w:tcW w:w="0" w:type="auto"/>
            <w:vAlign w:val="center"/>
            <w:hideMark/>
          </w:tcPr>
          <w:p w14:paraId="3FFB6B92" w14:textId="77777777" w:rsidR="004E0E6C" w:rsidRPr="004E0E6C" w:rsidRDefault="004E0E6C" w:rsidP="004E0E6C">
            <w:pPr>
              <w:rPr>
                <w:lang w:val="fr-FR"/>
              </w:rPr>
            </w:pPr>
            <w:r w:rsidRPr="004E0E6C">
              <w:rPr>
                <w:lang w:val="fr-FR"/>
              </w:rPr>
              <w:t>Métier/Tech</w:t>
            </w:r>
          </w:p>
        </w:tc>
        <w:tc>
          <w:tcPr>
            <w:tcW w:w="0" w:type="auto"/>
            <w:vAlign w:val="center"/>
            <w:hideMark/>
          </w:tcPr>
          <w:p w14:paraId="2B5A9B27" w14:textId="77777777" w:rsidR="004E0E6C" w:rsidRPr="004E0E6C" w:rsidRDefault="004E0E6C" w:rsidP="004E0E6C">
            <w:pPr>
              <w:rPr>
                <w:lang w:val="fr-FR"/>
              </w:rPr>
            </w:pPr>
            <w:r w:rsidRPr="004E0E6C">
              <w:rPr>
                <w:lang w:val="fr-FR"/>
              </w:rPr>
              <w:t>—</w:t>
            </w:r>
          </w:p>
        </w:tc>
        <w:tc>
          <w:tcPr>
            <w:tcW w:w="0" w:type="auto"/>
            <w:vAlign w:val="center"/>
            <w:hideMark/>
          </w:tcPr>
          <w:p w14:paraId="4DFEFC36" w14:textId="77777777" w:rsidR="004E0E6C" w:rsidRPr="004E0E6C" w:rsidRDefault="004E0E6C" w:rsidP="004E0E6C">
            <w:pPr>
              <w:rPr>
                <w:lang w:val="fr-FR"/>
              </w:rPr>
            </w:pPr>
            <w:proofErr w:type="spellStart"/>
            <w:r w:rsidRPr="004E0E6C">
              <w:rPr>
                <w:lang w:val="fr-FR"/>
              </w:rPr>
              <w:t>Profils_MBTI_TRAITS</w:t>
            </w:r>
            <w:proofErr w:type="spellEnd"/>
          </w:p>
        </w:tc>
      </w:tr>
      <w:tr w:rsidR="004E0E6C" w:rsidRPr="004E0E6C" w14:paraId="003FA592" w14:textId="77777777">
        <w:trPr>
          <w:tblCellSpacing w:w="15" w:type="dxa"/>
        </w:trPr>
        <w:tc>
          <w:tcPr>
            <w:tcW w:w="0" w:type="auto"/>
            <w:vAlign w:val="center"/>
            <w:hideMark/>
          </w:tcPr>
          <w:p w14:paraId="0FAE5872" w14:textId="77777777" w:rsidR="004E0E6C" w:rsidRPr="004E0E6C" w:rsidRDefault="004E0E6C" w:rsidP="004E0E6C">
            <w:pPr>
              <w:rPr>
                <w:lang w:val="fr-FR"/>
              </w:rPr>
            </w:pPr>
            <w:r w:rsidRPr="004E0E6C">
              <w:rPr>
                <w:b/>
                <w:bCs/>
                <w:lang w:val="fr-FR"/>
              </w:rPr>
              <w:t>Usine à Tests</w:t>
            </w:r>
          </w:p>
        </w:tc>
        <w:tc>
          <w:tcPr>
            <w:tcW w:w="0" w:type="auto"/>
            <w:vAlign w:val="center"/>
            <w:hideMark/>
          </w:tcPr>
          <w:p w14:paraId="2E83C3AA" w14:textId="77777777" w:rsidR="004E0E6C" w:rsidRPr="004E0E6C" w:rsidRDefault="004E0E6C" w:rsidP="004E0E6C">
            <w:pPr>
              <w:rPr>
                <w:lang w:val="fr-FR"/>
              </w:rPr>
            </w:pPr>
            <w:r w:rsidRPr="004E0E6C">
              <w:rPr>
                <w:lang w:val="fr-FR"/>
              </w:rPr>
              <w:t xml:space="preserve">Le système complet de </w:t>
            </w:r>
            <w:r w:rsidRPr="004E0E6C">
              <w:rPr>
                <w:lang w:val="fr-FR"/>
              </w:rPr>
              <w:lastRenderedPageBreak/>
              <w:t>génération de kits de test.</w:t>
            </w:r>
          </w:p>
        </w:tc>
        <w:tc>
          <w:tcPr>
            <w:tcW w:w="0" w:type="auto"/>
            <w:vAlign w:val="center"/>
            <w:hideMark/>
          </w:tcPr>
          <w:p w14:paraId="0FF617B8" w14:textId="77777777" w:rsidR="004E0E6C" w:rsidRPr="004E0E6C" w:rsidRDefault="004E0E6C" w:rsidP="004E0E6C">
            <w:pPr>
              <w:rPr>
                <w:lang w:val="fr-FR"/>
              </w:rPr>
            </w:pPr>
            <w:r w:rsidRPr="004E0E6C">
              <w:rPr>
                <w:lang w:val="fr-FR"/>
              </w:rPr>
              <w:lastRenderedPageBreak/>
              <w:t>Métier</w:t>
            </w:r>
          </w:p>
        </w:tc>
        <w:tc>
          <w:tcPr>
            <w:tcW w:w="0" w:type="auto"/>
            <w:vAlign w:val="center"/>
            <w:hideMark/>
          </w:tcPr>
          <w:p w14:paraId="6EF8A1D7" w14:textId="77777777" w:rsidR="004E0E6C" w:rsidRPr="004E0E6C" w:rsidRDefault="004E0E6C" w:rsidP="004E0E6C">
            <w:pPr>
              <w:rPr>
                <w:lang w:val="fr-FR"/>
              </w:rPr>
            </w:pPr>
            <w:r w:rsidRPr="004E0E6C">
              <w:rPr>
                <w:lang w:val="fr-FR"/>
              </w:rPr>
              <w:t>-</w:t>
            </w:r>
          </w:p>
        </w:tc>
        <w:tc>
          <w:tcPr>
            <w:tcW w:w="0" w:type="auto"/>
            <w:vAlign w:val="center"/>
            <w:hideMark/>
          </w:tcPr>
          <w:p w14:paraId="5365B78E" w14:textId="77777777" w:rsidR="004E0E6C" w:rsidRPr="004E0E6C" w:rsidRDefault="004E0E6C" w:rsidP="004E0E6C">
            <w:pPr>
              <w:rPr>
                <w:lang w:val="fr-FR"/>
              </w:rPr>
            </w:pPr>
            <w:r w:rsidRPr="004E0E6C">
              <w:rPr>
                <w:lang w:val="fr-FR"/>
              </w:rPr>
              <w:t xml:space="preserve">[CONFIG] Usine à </w:t>
            </w:r>
            <w:r w:rsidRPr="004E0E6C">
              <w:rPr>
                <w:lang w:val="fr-FR"/>
              </w:rPr>
              <w:lastRenderedPageBreak/>
              <w:t>Tests</w:t>
            </w:r>
          </w:p>
        </w:tc>
      </w:tr>
      <w:tr w:rsidR="004E0E6C" w:rsidRPr="004E0E6C" w14:paraId="22E298AB" w14:textId="77777777">
        <w:trPr>
          <w:tblCellSpacing w:w="15" w:type="dxa"/>
        </w:trPr>
        <w:tc>
          <w:tcPr>
            <w:tcW w:w="0" w:type="auto"/>
            <w:vAlign w:val="center"/>
            <w:hideMark/>
          </w:tcPr>
          <w:p w14:paraId="24BF837E" w14:textId="77777777" w:rsidR="004E0E6C" w:rsidRPr="004E0E6C" w:rsidRDefault="004E0E6C" w:rsidP="004E0E6C">
            <w:pPr>
              <w:rPr>
                <w:lang w:val="fr-FR"/>
              </w:rPr>
            </w:pPr>
            <w:proofErr w:type="spellStart"/>
            <w:r w:rsidRPr="004E0E6C">
              <w:rPr>
                <w:b/>
                <w:bCs/>
                <w:lang w:val="fr-FR"/>
              </w:rPr>
              <w:lastRenderedPageBreak/>
              <w:t>WordArray.random</w:t>
            </w:r>
            <w:proofErr w:type="spellEnd"/>
          </w:p>
        </w:tc>
        <w:tc>
          <w:tcPr>
            <w:tcW w:w="0" w:type="auto"/>
            <w:vAlign w:val="center"/>
            <w:hideMark/>
          </w:tcPr>
          <w:p w14:paraId="62244E1E" w14:textId="77777777" w:rsidR="004E0E6C" w:rsidRPr="004E0E6C" w:rsidRDefault="004E0E6C" w:rsidP="004E0E6C">
            <w:pPr>
              <w:rPr>
                <w:lang w:val="fr-FR"/>
              </w:rPr>
            </w:pPr>
            <w:r w:rsidRPr="004E0E6C">
              <w:rPr>
                <w:lang w:val="fr-FR"/>
              </w:rPr>
              <w:t xml:space="preserve">Générateur aléatoire </w:t>
            </w:r>
            <w:proofErr w:type="spellStart"/>
            <w:r w:rsidRPr="004E0E6C">
              <w:rPr>
                <w:lang w:val="fr-FR"/>
              </w:rPr>
              <w:t>CryptoJS</w:t>
            </w:r>
            <w:proofErr w:type="spellEnd"/>
            <w:r w:rsidRPr="004E0E6C">
              <w:rPr>
                <w:lang w:val="fr-FR"/>
              </w:rPr>
              <w:t xml:space="preserve"> (non supporté par Apps Script).</w:t>
            </w:r>
          </w:p>
        </w:tc>
        <w:tc>
          <w:tcPr>
            <w:tcW w:w="0" w:type="auto"/>
            <w:vAlign w:val="center"/>
            <w:hideMark/>
          </w:tcPr>
          <w:p w14:paraId="25D5B8DB" w14:textId="77777777" w:rsidR="004E0E6C" w:rsidRPr="004E0E6C" w:rsidRDefault="004E0E6C" w:rsidP="004E0E6C">
            <w:pPr>
              <w:rPr>
                <w:lang w:val="fr-FR"/>
              </w:rPr>
            </w:pPr>
            <w:r w:rsidRPr="004E0E6C">
              <w:rPr>
                <w:lang w:val="fr-FR"/>
              </w:rPr>
              <w:t>Tech</w:t>
            </w:r>
          </w:p>
        </w:tc>
        <w:tc>
          <w:tcPr>
            <w:tcW w:w="0" w:type="auto"/>
            <w:vAlign w:val="center"/>
            <w:hideMark/>
          </w:tcPr>
          <w:p w14:paraId="132168E0" w14:textId="77777777" w:rsidR="004E0E6C" w:rsidRPr="004E0E6C" w:rsidRDefault="004E0E6C" w:rsidP="004E0E6C">
            <w:pPr>
              <w:rPr>
                <w:lang w:val="fr-FR"/>
              </w:rPr>
            </w:pPr>
            <w:r w:rsidRPr="004E0E6C">
              <w:rPr>
                <w:lang w:val="fr-FR"/>
              </w:rPr>
              <w:t>—</w:t>
            </w:r>
          </w:p>
        </w:tc>
        <w:tc>
          <w:tcPr>
            <w:tcW w:w="0" w:type="auto"/>
            <w:vAlign w:val="center"/>
            <w:hideMark/>
          </w:tcPr>
          <w:p w14:paraId="03C11F83" w14:textId="77777777" w:rsidR="004E0E6C" w:rsidRPr="004E0E6C" w:rsidRDefault="004E0E6C" w:rsidP="004E0E6C">
            <w:pPr>
              <w:rPr>
                <w:lang w:val="fr-FR"/>
              </w:rPr>
            </w:pPr>
            <w:proofErr w:type="spellStart"/>
            <w:r w:rsidRPr="004E0E6C">
              <w:rPr>
                <w:lang w:val="fr-FR"/>
              </w:rPr>
              <w:t>CryptoJS</w:t>
            </w:r>
            <w:proofErr w:type="spellEnd"/>
          </w:p>
        </w:tc>
      </w:tr>
      <w:tr w:rsidR="004E0E6C" w:rsidRPr="004E0E6C" w14:paraId="14FCB325" w14:textId="77777777">
        <w:trPr>
          <w:tblCellSpacing w:w="15" w:type="dxa"/>
        </w:trPr>
        <w:tc>
          <w:tcPr>
            <w:tcW w:w="0" w:type="auto"/>
            <w:vAlign w:val="center"/>
            <w:hideMark/>
          </w:tcPr>
          <w:p w14:paraId="6A0794D0" w14:textId="77777777" w:rsidR="004E0E6C" w:rsidRPr="004E0E6C" w:rsidRDefault="004E0E6C" w:rsidP="004E0E6C">
            <w:pPr>
              <w:rPr>
                <w:lang w:val="fr-FR"/>
              </w:rPr>
            </w:pPr>
            <w:proofErr w:type="spellStart"/>
            <w:r w:rsidRPr="004E0E6C">
              <w:rPr>
                <w:b/>
                <w:bCs/>
                <w:lang w:val="fr-FR"/>
              </w:rPr>
              <w:t>ZZZ_CryptoJS_Patch</w:t>
            </w:r>
            <w:proofErr w:type="spellEnd"/>
            <w:r w:rsidRPr="004E0E6C">
              <w:rPr>
                <w:b/>
                <w:bCs/>
                <w:lang w:val="fr-FR"/>
              </w:rPr>
              <w:t>...</w:t>
            </w:r>
          </w:p>
        </w:tc>
        <w:tc>
          <w:tcPr>
            <w:tcW w:w="0" w:type="auto"/>
            <w:vAlign w:val="center"/>
            <w:hideMark/>
          </w:tcPr>
          <w:p w14:paraId="3FE4CE59" w14:textId="77777777" w:rsidR="004E0E6C" w:rsidRPr="004E0E6C" w:rsidRDefault="004E0E6C" w:rsidP="004E0E6C">
            <w:pPr>
              <w:rPr>
                <w:lang w:val="fr-FR"/>
              </w:rPr>
            </w:pPr>
            <w:r w:rsidRPr="004E0E6C">
              <w:rPr>
                <w:lang w:val="fr-FR"/>
              </w:rPr>
              <w:t xml:space="preserve">Fichier de script qui corrige le bug de </w:t>
            </w:r>
            <w:proofErr w:type="spellStart"/>
            <w:r w:rsidRPr="004E0E6C">
              <w:rPr>
                <w:lang w:val="fr-FR"/>
              </w:rPr>
              <w:t>WordArray.random</w:t>
            </w:r>
            <w:proofErr w:type="spellEnd"/>
            <w:r w:rsidRPr="004E0E6C">
              <w:rPr>
                <w:lang w:val="fr-FR"/>
              </w:rPr>
              <w:t>.</w:t>
            </w:r>
          </w:p>
        </w:tc>
        <w:tc>
          <w:tcPr>
            <w:tcW w:w="0" w:type="auto"/>
            <w:vAlign w:val="center"/>
            <w:hideMark/>
          </w:tcPr>
          <w:p w14:paraId="47CCFD8E" w14:textId="77777777" w:rsidR="004E0E6C" w:rsidRPr="004E0E6C" w:rsidRDefault="004E0E6C" w:rsidP="004E0E6C">
            <w:pPr>
              <w:rPr>
                <w:lang w:val="fr-FR"/>
              </w:rPr>
            </w:pPr>
            <w:r w:rsidRPr="004E0E6C">
              <w:rPr>
                <w:lang w:val="fr-FR"/>
              </w:rPr>
              <w:t>Tech</w:t>
            </w:r>
          </w:p>
        </w:tc>
        <w:tc>
          <w:tcPr>
            <w:tcW w:w="0" w:type="auto"/>
            <w:vAlign w:val="center"/>
            <w:hideMark/>
          </w:tcPr>
          <w:p w14:paraId="1E280688" w14:textId="77777777" w:rsidR="004E0E6C" w:rsidRPr="004E0E6C" w:rsidRDefault="004E0E6C" w:rsidP="004E0E6C">
            <w:pPr>
              <w:rPr>
                <w:lang w:val="fr-FR"/>
              </w:rPr>
            </w:pPr>
            <w:r w:rsidRPr="004E0E6C">
              <w:rPr>
                <w:lang w:val="fr-FR"/>
              </w:rPr>
              <w:t>Patch</w:t>
            </w:r>
          </w:p>
        </w:tc>
        <w:tc>
          <w:tcPr>
            <w:tcW w:w="0" w:type="auto"/>
            <w:vAlign w:val="center"/>
            <w:hideMark/>
          </w:tcPr>
          <w:p w14:paraId="008F5000" w14:textId="77777777" w:rsidR="004E0E6C" w:rsidRPr="004E0E6C" w:rsidRDefault="004E0E6C" w:rsidP="004E0E6C">
            <w:pPr>
              <w:rPr>
                <w:lang w:val="fr-FR"/>
              </w:rPr>
            </w:pPr>
            <w:r w:rsidRPr="004E0E6C">
              <w:rPr>
                <w:lang w:val="fr-FR"/>
              </w:rPr>
              <w:t>[MOTEUR], [HANDLER]</w:t>
            </w:r>
          </w:p>
        </w:tc>
      </w:tr>
    </w:tbl>
    <w:p w14:paraId="3D714D30" w14:textId="77777777" w:rsidR="004E0E6C" w:rsidRPr="004E0E6C" w:rsidRDefault="004E0E6C" w:rsidP="004E0E6C">
      <w:pPr>
        <w:rPr>
          <w:lang w:val="fr-FR"/>
        </w:rPr>
      </w:pPr>
      <w:r w:rsidRPr="004E0E6C">
        <w:rPr>
          <w:lang w:val="fr-FR"/>
        </w:rPr>
        <w:t>Exporter vers Sheets</w:t>
      </w:r>
    </w:p>
    <w:p w14:paraId="3EAAF900" w14:textId="77777777" w:rsidR="004E0E6C" w:rsidRPr="004E0E6C" w:rsidRDefault="004E0E6C" w:rsidP="004E0E6C">
      <w:pPr>
        <w:rPr>
          <w:lang w:val="fr-FR"/>
        </w:rPr>
      </w:pPr>
      <w:r w:rsidRPr="004E0E6C">
        <w:rPr>
          <w:lang w:val="fr-FR"/>
        </w:rPr>
        <w:pict w14:anchorId="014D626A">
          <v:rect id="_x0000_i1212" style="width:0;height:1.5pt" o:hralign="center" o:hrstd="t" o:hr="t" fillcolor="#a0a0a0" stroked="f"/>
        </w:pict>
      </w:r>
    </w:p>
    <w:p w14:paraId="401F4CF7" w14:textId="77777777" w:rsidR="004E0E6C" w:rsidRPr="004E0E6C" w:rsidRDefault="004E0E6C" w:rsidP="004E0E6C">
      <w:pPr>
        <w:rPr>
          <w:b/>
          <w:bCs/>
          <w:lang w:val="fr-FR"/>
        </w:rPr>
      </w:pPr>
      <w:r w:rsidRPr="004E0E6C">
        <w:rPr>
          <w:b/>
          <w:bCs/>
          <w:lang w:val="fr-FR"/>
        </w:rPr>
        <w:t>24. Annexe B — Registre des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9"/>
        <w:gridCol w:w="792"/>
        <w:gridCol w:w="792"/>
        <w:gridCol w:w="1449"/>
        <w:gridCol w:w="1404"/>
        <w:gridCol w:w="2074"/>
      </w:tblGrid>
      <w:tr w:rsidR="004E0E6C" w:rsidRPr="004E0E6C" w14:paraId="4BCE1AF7" w14:textId="77777777">
        <w:trPr>
          <w:tblHeader/>
          <w:tblCellSpacing w:w="15" w:type="dxa"/>
        </w:trPr>
        <w:tc>
          <w:tcPr>
            <w:tcW w:w="0" w:type="auto"/>
            <w:vAlign w:val="center"/>
            <w:hideMark/>
          </w:tcPr>
          <w:p w14:paraId="0BD88304" w14:textId="77777777" w:rsidR="004E0E6C" w:rsidRPr="004E0E6C" w:rsidRDefault="004E0E6C" w:rsidP="004E0E6C">
            <w:pPr>
              <w:rPr>
                <w:lang w:val="fr-FR"/>
              </w:rPr>
            </w:pPr>
            <w:r w:rsidRPr="004E0E6C">
              <w:rPr>
                <w:lang w:val="fr-FR"/>
              </w:rPr>
              <w:t>Nom</w:t>
            </w:r>
          </w:p>
        </w:tc>
        <w:tc>
          <w:tcPr>
            <w:tcW w:w="0" w:type="auto"/>
            <w:vAlign w:val="center"/>
            <w:hideMark/>
          </w:tcPr>
          <w:p w14:paraId="0C26D76B" w14:textId="77777777" w:rsidR="004E0E6C" w:rsidRPr="004E0E6C" w:rsidRDefault="004E0E6C" w:rsidP="004E0E6C">
            <w:pPr>
              <w:rPr>
                <w:lang w:val="fr-FR"/>
              </w:rPr>
            </w:pPr>
            <w:r w:rsidRPr="004E0E6C">
              <w:rPr>
                <w:lang w:val="fr-FR"/>
              </w:rPr>
              <w:t>Type</w:t>
            </w:r>
          </w:p>
        </w:tc>
        <w:tc>
          <w:tcPr>
            <w:tcW w:w="0" w:type="auto"/>
            <w:vAlign w:val="center"/>
            <w:hideMark/>
          </w:tcPr>
          <w:p w14:paraId="4922E8BB" w14:textId="77777777" w:rsidR="004E0E6C" w:rsidRPr="004E0E6C" w:rsidRDefault="004E0E6C" w:rsidP="004E0E6C">
            <w:pPr>
              <w:rPr>
                <w:lang w:val="fr-FR"/>
              </w:rPr>
            </w:pPr>
            <w:r w:rsidRPr="004E0E6C">
              <w:rPr>
                <w:lang w:val="fr-FR"/>
              </w:rPr>
              <w:t>Portée</w:t>
            </w:r>
          </w:p>
        </w:tc>
        <w:tc>
          <w:tcPr>
            <w:tcW w:w="0" w:type="auto"/>
            <w:vAlign w:val="center"/>
            <w:hideMark/>
          </w:tcPr>
          <w:p w14:paraId="5B472500" w14:textId="77777777" w:rsidR="004E0E6C" w:rsidRPr="004E0E6C" w:rsidRDefault="004E0E6C" w:rsidP="004E0E6C">
            <w:pPr>
              <w:rPr>
                <w:lang w:val="fr-FR"/>
              </w:rPr>
            </w:pPr>
            <w:r w:rsidRPr="004E0E6C">
              <w:rPr>
                <w:lang w:val="fr-FR"/>
              </w:rPr>
              <w:t>Fichier(s)/Onglet(s)</w:t>
            </w:r>
          </w:p>
        </w:tc>
        <w:tc>
          <w:tcPr>
            <w:tcW w:w="0" w:type="auto"/>
            <w:vAlign w:val="center"/>
            <w:hideMark/>
          </w:tcPr>
          <w:p w14:paraId="53634D63" w14:textId="77777777" w:rsidR="004E0E6C" w:rsidRPr="004E0E6C" w:rsidRDefault="004E0E6C" w:rsidP="004E0E6C">
            <w:pPr>
              <w:rPr>
                <w:lang w:val="fr-FR"/>
              </w:rPr>
            </w:pPr>
            <w:r w:rsidRPr="004E0E6C">
              <w:rPr>
                <w:lang w:val="fr-FR"/>
              </w:rPr>
              <w:t>Usage/Finalité</w:t>
            </w:r>
          </w:p>
        </w:tc>
        <w:tc>
          <w:tcPr>
            <w:tcW w:w="0" w:type="auto"/>
            <w:vAlign w:val="center"/>
            <w:hideMark/>
          </w:tcPr>
          <w:p w14:paraId="239CA762" w14:textId="77777777" w:rsidR="004E0E6C" w:rsidRPr="004E0E6C" w:rsidRDefault="004E0E6C" w:rsidP="004E0E6C">
            <w:pPr>
              <w:rPr>
                <w:lang w:val="fr-FR"/>
              </w:rPr>
            </w:pPr>
            <w:r w:rsidRPr="004E0E6C">
              <w:rPr>
                <w:lang w:val="fr-FR"/>
              </w:rPr>
              <w:t>Format</w:t>
            </w:r>
          </w:p>
        </w:tc>
      </w:tr>
      <w:tr w:rsidR="004E0E6C" w:rsidRPr="004E0E6C" w14:paraId="54B7AFD2" w14:textId="77777777">
        <w:trPr>
          <w:tblCellSpacing w:w="15" w:type="dxa"/>
        </w:trPr>
        <w:tc>
          <w:tcPr>
            <w:tcW w:w="0" w:type="auto"/>
            <w:vAlign w:val="center"/>
            <w:hideMark/>
          </w:tcPr>
          <w:p w14:paraId="3CED50B2" w14:textId="77777777" w:rsidR="004E0E6C" w:rsidRPr="004E0E6C" w:rsidRDefault="004E0E6C" w:rsidP="004E0E6C">
            <w:pPr>
              <w:rPr>
                <w:lang w:val="fr-FR"/>
              </w:rPr>
            </w:pPr>
            <w:r w:rsidRPr="004E0E6C">
              <w:rPr>
                <w:b/>
                <w:bCs/>
                <w:lang w:val="fr-FR"/>
              </w:rPr>
              <w:t>Action_1, Action_2, ...</w:t>
            </w:r>
          </w:p>
        </w:tc>
        <w:tc>
          <w:tcPr>
            <w:tcW w:w="0" w:type="auto"/>
            <w:vAlign w:val="center"/>
            <w:hideMark/>
          </w:tcPr>
          <w:p w14:paraId="773D83C5" w14:textId="77777777" w:rsidR="004E0E6C" w:rsidRPr="004E0E6C" w:rsidRDefault="004E0E6C" w:rsidP="004E0E6C">
            <w:pPr>
              <w:rPr>
                <w:lang w:val="fr-FR"/>
              </w:rPr>
            </w:pPr>
            <w:r w:rsidRPr="004E0E6C">
              <w:rPr>
                <w:lang w:val="fr-FR"/>
              </w:rPr>
              <w:t xml:space="preserve">Colonne / </w:t>
            </w:r>
            <w:proofErr w:type="spellStart"/>
            <w:r w:rsidRPr="004E0E6C">
              <w:rPr>
                <w:lang w:val="fr-FR"/>
              </w:rPr>
              <w:t>Placeholder</w:t>
            </w:r>
            <w:proofErr w:type="spellEnd"/>
          </w:p>
        </w:tc>
        <w:tc>
          <w:tcPr>
            <w:tcW w:w="0" w:type="auto"/>
            <w:vAlign w:val="center"/>
            <w:hideMark/>
          </w:tcPr>
          <w:p w14:paraId="0DF504DF" w14:textId="77777777" w:rsidR="004E0E6C" w:rsidRPr="004E0E6C" w:rsidRDefault="004E0E6C" w:rsidP="004E0E6C">
            <w:pPr>
              <w:rPr>
                <w:lang w:val="fr-FR"/>
              </w:rPr>
            </w:pPr>
            <w:r w:rsidRPr="004E0E6C">
              <w:rPr>
                <w:lang w:val="fr-FR"/>
              </w:rPr>
              <w:t xml:space="preserve">BDD / </w:t>
            </w:r>
            <w:proofErr w:type="gramStart"/>
            <w:r w:rsidRPr="004E0E6C">
              <w:rPr>
                <w:lang w:val="fr-FR"/>
              </w:rPr>
              <w:t>Email</w:t>
            </w:r>
            <w:proofErr w:type="gramEnd"/>
            <w:r w:rsidRPr="004E0E6C">
              <w:rPr>
                <w:lang w:val="fr-FR"/>
              </w:rPr>
              <w:t xml:space="preserve"> / PDF</w:t>
            </w:r>
          </w:p>
        </w:tc>
        <w:tc>
          <w:tcPr>
            <w:tcW w:w="0" w:type="auto"/>
            <w:vAlign w:val="center"/>
            <w:hideMark/>
          </w:tcPr>
          <w:p w14:paraId="0BC88C7F" w14:textId="77777777" w:rsidR="004E0E6C" w:rsidRPr="004E0E6C" w:rsidRDefault="004E0E6C" w:rsidP="004E0E6C">
            <w:pPr>
              <w:rPr>
                <w:lang w:val="fr-FR"/>
              </w:rPr>
            </w:pPr>
            <w:r w:rsidRPr="004E0E6C">
              <w:rPr>
                <w:lang w:val="fr-FR"/>
              </w:rPr>
              <w:t>Profils_*, Modèles Docs</w:t>
            </w:r>
          </w:p>
        </w:tc>
        <w:tc>
          <w:tcPr>
            <w:tcW w:w="0" w:type="auto"/>
            <w:vAlign w:val="center"/>
            <w:hideMark/>
          </w:tcPr>
          <w:p w14:paraId="27C2A16E" w14:textId="77777777" w:rsidR="004E0E6C" w:rsidRPr="004E0E6C" w:rsidRDefault="004E0E6C" w:rsidP="004E0E6C">
            <w:pPr>
              <w:rPr>
                <w:lang w:val="fr-FR"/>
              </w:rPr>
            </w:pPr>
            <w:r w:rsidRPr="004E0E6C">
              <w:rPr>
                <w:lang w:val="fr-FR"/>
              </w:rPr>
              <w:t>Contient les actions prioritaires pour un profil donné.</w:t>
            </w:r>
          </w:p>
        </w:tc>
        <w:tc>
          <w:tcPr>
            <w:tcW w:w="0" w:type="auto"/>
            <w:vAlign w:val="center"/>
            <w:hideMark/>
          </w:tcPr>
          <w:p w14:paraId="70B7C2C3" w14:textId="77777777" w:rsidR="004E0E6C" w:rsidRPr="004E0E6C" w:rsidRDefault="004E0E6C" w:rsidP="004E0E6C">
            <w:pPr>
              <w:rPr>
                <w:lang w:val="fr-FR"/>
              </w:rPr>
            </w:pPr>
            <w:r w:rsidRPr="004E0E6C">
              <w:rPr>
                <w:lang w:val="fr-FR"/>
              </w:rPr>
              <w:t>String</w:t>
            </w:r>
          </w:p>
        </w:tc>
      </w:tr>
      <w:tr w:rsidR="004E0E6C" w:rsidRPr="004E0E6C" w14:paraId="2A20369E" w14:textId="77777777">
        <w:trPr>
          <w:tblCellSpacing w:w="15" w:type="dxa"/>
        </w:trPr>
        <w:tc>
          <w:tcPr>
            <w:tcW w:w="0" w:type="auto"/>
            <w:vAlign w:val="center"/>
            <w:hideMark/>
          </w:tcPr>
          <w:p w14:paraId="25E0E43B" w14:textId="77777777" w:rsidR="004E0E6C" w:rsidRPr="004E0E6C" w:rsidRDefault="004E0E6C" w:rsidP="004E0E6C">
            <w:pPr>
              <w:rPr>
                <w:lang w:val="fr-FR"/>
              </w:rPr>
            </w:pPr>
            <w:r w:rsidRPr="004E0E6C">
              <w:rPr>
                <w:b/>
                <w:bCs/>
                <w:lang w:val="fr-FR"/>
              </w:rPr>
              <w:t>ADMIN_</w:t>
            </w:r>
            <w:proofErr w:type="gramStart"/>
            <w:r w:rsidRPr="004E0E6C">
              <w:rPr>
                <w:b/>
                <w:bCs/>
                <w:lang w:val="fr-FR"/>
              </w:rPr>
              <w:t>EMAILS</w:t>
            </w:r>
            <w:proofErr w:type="gramEnd"/>
          </w:p>
        </w:tc>
        <w:tc>
          <w:tcPr>
            <w:tcW w:w="0" w:type="auto"/>
            <w:vAlign w:val="center"/>
            <w:hideMark/>
          </w:tcPr>
          <w:p w14:paraId="3FA07636" w14:textId="77777777" w:rsidR="004E0E6C" w:rsidRPr="004E0E6C" w:rsidRDefault="004E0E6C" w:rsidP="004E0E6C">
            <w:pPr>
              <w:rPr>
                <w:lang w:val="fr-FR"/>
              </w:rPr>
            </w:pPr>
            <w:proofErr w:type="spellStart"/>
            <w:proofErr w:type="gramStart"/>
            <w:r w:rsidRPr="004E0E6C">
              <w:rPr>
                <w:lang w:val="fr-FR"/>
              </w:rPr>
              <w:t>const</w:t>
            </w:r>
            <w:proofErr w:type="spellEnd"/>
            <w:proofErr w:type="gramEnd"/>
          </w:p>
        </w:tc>
        <w:tc>
          <w:tcPr>
            <w:tcW w:w="0" w:type="auto"/>
            <w:vAlign w:val="center"/>
            <w:hideMark/>
          </w:tcPr>
          <w:p w14:paraId="09E3DA1A" w14:textId="77777777" w:rsidR="004E0E6C" w:rsidRPr="004E0E6C" w:rsidRDefault="004E0E6C" w:rsidP="004E0E6C">
            <w:pPr>
              <w:rPr>
                <w:lang w:val="fr-FR"/>
              </w:rPr>
            </w:pPr>
            <w:r w:rsidRPr="004E0E6C">
              <w:rPr>
                <w:lang w:val="fr-FR"/>
              </w:rPr>
              <w:t>Handler</w:t>
            </w:r>
          </w:p>
        </w:tc>
        <w:tc>
          <w:tcPr>
            <w:tcW w:w="0" w:type="auto"/>
            <w:vAlign w:val="center"/>
            <w:hideMark/>
          </w:tcPr>
          <w:p w14:paraId="0532BAD1" w14:textId="77777777" w:rsidR="004E0E6C" w:rsidRPr="004E0E6C" w:rsidRDefault="004E0E6C" w:rsidP="004E0E6C">
            <w:pPr>
              <w:rPr>
                <w:lang w:val="fr-FR"/>
              </w:rPr>
            </w:pPr>
            <w:r w:rsidRPr="004E0E6C">
              <w:rPr>
                <w:lang w:val="fr-FR"/>
              </w:rPr>
              <w:t>[HANDLER]Code.gs</w:t>
            </w:r>
          </w:p>
        </w:tc>
        <w:tc>
          <w:tcPr>
            <w:tcW w:w="0" w:type="auto"/>
            <w:vAlign w:val="center"/>
            <w:hideMark/>
          </w:tcPr>
          <w:p w14:paraId="06358D37" w14:textId="77777777" w:rsidR="004E0E6C" w:rsidRPr="004E0E6C" w:rsidRDefault="004E0E6C" w:rsidP="004E0E6C">
            <w:pPr>
              <w:rPr>
                <w:lang w:val="fr-FR"/>
              </w:rPr>
            </w:pPr>
            <w:r w:rsidRPr="004E0E6C">
              <w:rPr>
                <w:lang w:val="fr-FR"/>
              </w:rPr>
              <w:t xml:space="preserve">Liste des </w:t>
            </w:r>
            <w:proofErr w:type="gramStart"/>
            <w:r w:rsidRPr="004E0E6C">
              <w:rPr>
                <w:lang w:val="fr-FR"/>
              </w:rPr>
              <w:t>e-mails</w:t>
            </w:r>
            <w:proofErr w:type="gramEnd"/>
            <w:r w:rsidRPr="004E0E6C">
              <w:rPr>
                <w:lang w:val="fr-FR"/>
              </w:rPr>
              <w:t xml:space="preserve"> ayant un accès privilégié (coupe-file).</w:t>
            </w:r>
          </w:p>
        </w:tc>
        <w:tc>
          <w:tcPr>
            <w:tcW w:w="0" w:type="auto"/>
            <w:vAlign w:val="center"/>
            <w:hideMark/>
          </w:tcPr>
          <w:p w14:paraId="4F772DAD" w14:textId="77777777" w:rsidR="004E0E6C" w:rsidRPr="004E0E6C" w:rsidRDefault="004E0E6C" w:rsidP="004E0E6C">
            <w:pPr>
              <w:rPr>
                <w:lang w:val="fr-FR"/>
              </w:rPr>
            </w:pPr>
            <w:proofErr w:type="spellStart"/>
            <w:r w:rsidRPr="004E0E6C">
              <w:rPr>
                <w:lang w:val="fr-FR"/>
              </w:rPr>
              <w:t>Array</w:t>
            </w:r>
            <w:proofErr w:type="spellEnd"/>
            <w:r w:rsidRPr="004E0E6C">
              <w:rPr>
                <w:lang w:val="fr-FR"/>
              </w:rPr>
              <w:t>&lt;String&gt;</w:t>
            </w:r>
          </w:p>
        </w:tc>
      </w:tr>
      <w:tr w:rsidR="004E0E6C" w:rsidRPr="004E0E6C" w14:paraId="7916C94F" w14:textId="77777777">
        <w:trPr>
          <w:tblCellSpacing w:w="15" w:type="dxa"/>
        </w:trPr>
        <w:tc>
          <w:tcPr>
            <w:tcW w:w="0" w:type="auto"/>
            <w:vAlign w:val="center"/>
            <w:hideMark/>
          </w:tcPr>
          <w:p w14:paraId="30DC0D09" w14:textId="77777777" w:rsidR="004E0E6C" w:rsidRPr="004E0E6C" w:rsidRDefault="004E0E6C" w:rsidP="004E0E6C">
            <w:pPr>
              <w:rPr>
                <w:lang w:val="fr-FR"/>
              </w:rPr>
            </w:pPr>
            <w:r w:rsidRPr="004E0E6C">
              <w:rPr>
                <w:b/>
                <w:bCs/>
                <w:lang w:val="fr-FR"/>
              </w:rPr>
              <w:t>BYPASS_PAYMENT</w:t>
            </w:r>
          </w:p>
        </w:tc>
        <w:tc>
          <w:tcPr>
            <w:tcW w:w="0" w:type="auto"/>
            <w:vAlign w:val="center"/>
            <w:hideMark/>
          </w:tcPr>
          <w:p w14:paraId="04ECF09C" w14:textId="77777777" w:rsidR="004E0E6C" w:rsidRPr="004E0E6C" w:rsidRDefault="004E0E6C" w:rsidP="004E0E6C">
            <w:pPr>
              <w:rPr>
                <w:lang w:val="fr-FR"/>
              </w:rPr>
            </w:pPr>
            <w:r w:rsidRPr="004E0E6C">
              <w:rPr>
                <w:lang w:val="fr-FR"/>
              </w:rPr>
              <w:t>Colonne</w:t>
            </w:r>
          </w:p>
        </w:tc>
        <w:tc>
          <w:tcPr>
            <w:tcW w:w="0" w:type="auto"/>
            <w:vAlign w:val="center"/>
            <w:hideMark/>
          </w:tcPr>
          <w:p w14:paraId="10D73816" w14:textId="77777777" w:rsidR="004E0E6C" w:rsidRPr="004E0E6C" w:rsidRDefault="004E0E6C" w:rsidP="004E0E6C">
            <w:pPr>
              <w:rPr>
                <w:lang w:val="fr-FR"/>
              </w:rPr>
            </w:pPr>
            <w:r w:rsidRPr="004E0E6C">
              <w:rPr>
                <w:lang w:val="fr-FR"/>
              </w:rPr>
              <w:t>Config/Test</w:t>
            </w:r>
          </w:p>
        </w:tc>
        <w:tc>
          <w:tcPr>
            <w:tcW w:w="0" w:type="auto"/>
            <w:vAlign w:val="center"/>
            <w:hideMark/>
          </w:tcPr>
          <w:p w14:paraId="2B8F6C4D" w14:textId="77777777" w:rsidR="004E0E6C" w:rsidRPr="004E0E6C" w:rsidRDefault="004E0E6C" w:rsidP="004E0E6C">
            <w:pPr>
              <w:rPr>
                <w:lang w:val="fr-FR"/>
              </w:rPr>
            </w:pPr>
            <w:r w:rsidRPr="004E0E6C">
              <w:rPr>
                <w:lang w:val="fr-FR"/>
              </w:rPr>
              <w:t>Paramètres Généraux</w:t>
            </w:r>
          </w:p>
        </w:tc>
        <w:tc>
          <w:tcPr>
            <w:tcW w:w="0" w:type="auto"/>
            <w:vAlign w:val="center"/>
            <w:hideMark/>
          </w:tcPr>
          <w:p w14:paraId="383A8450" w14:textId="77777777" w:rsidR="004E0E6C" w:rsidRPr="004E0E6C" w:rsidRDefault="004E0E6C" w:rsidP="004E0E6C">
            <w:pPr>
              <w:rPr>
                <w:lang w:val="fr-FR"/>
              </w:rPr>
            </w:pPr>
            <w:r w:rsidRPr="004E0E6C">
              <w:rPr>
                <w:lang w:val="fr-FR"/>
              </w:rPr>
              <w:t>Simuler un paiement réussi.</w:t>
            </w:r>
          </w:p>
        </w:tc>
        <w:tc>
          <w:tcPr>
            <w:tcW w:w="0" w:type="auto"/>
            <w:vAlign w:val="center"/>
            <w:hideMark/>
          </w:tcPr>
          <w:p w14:paraId="37F2CFB3" w14:textId="77777777" w:rsidR="004E0E6C" w:rsidRPr="004E0E6C" w:rsidRDefault="004E0E6C" w:rsidP="004E0E6C">
            <w:pPr>
              <w:rPr>
                <w:lang w:val="fr-FR"/>
              </w:rPr>
            </w:pPr>
            <w:r w:rsidRPr="004E0E6C">
              <w:rPr>
                <w:lang w:val="fr-FR"/>
              </w:rPr>
              <w:t>TRUE/FALSE</w:t>
            </w:r>
          </w:p>
        </w:tc>
      </w:tr>
      <w:tr w:rsidR="004E0E6C" w:rsidRPr="004E0E6C" w14:paraId="65CB253D" w14:textId="77777777">
        <w:trPr>
          <w:tblCellSpacing w:w="15" w:type="dxa"/>
        </w:trPr>
        <w:tc>
          <w:tcPr>
            <w:tcW w:w="0" w:type="auto"/>
            <w:vAlign w:val="center"/>
            <w:hideMark/>
          </w:tcPr>
          <w:p w14:paraId="7A35E03F" w14:textId="77777777" w:rsidR="004E0E6C" w:rsidRPr="004E0E6C" w:rsidRDefault="004E0E6C" w:rsidP="004E0E6C">
            <w:pPr>
              <w:rPr>
                <w:lang w:val="fr-FR"/>
              </w:rPr>
            </w:pPr>
            <w:proofErr w:type="gramStart"/>
            <w:r w:rsidRPr="004E0E6C">
              <w:rPr>
                <w:b/>
                <w:bCs/>
                <w:lang w:val="fr-FR"/>
              </w:rPr>
              <w:t>code</w:t>
            </w:r>
            <w:proofErr w:type="gramEnd"/>
            <w:r w:rsidRPr="004E0E6C">
              <w:rPr>
                <w:b/>
                <w:bCs/>
                <w:lang w:val="fr-FR"/>
              </w:rPr>
              <w:t xml:space="preserve"> (paramètre URL)</w:t>
            </w:r>
          </w:p>
        </w:tc>
        <w:tc>
          <w:tcPr>
            <w:tcW w:w="0" w:type="auto"/>
            <w:vAlign w:val="center"/>
            <w:hideMark/>
          </w:tcPr>
          <w:p w14:paraId="7FE8B729" w14:textId="77777777" w:rsidR="004E0E6C" w:rsidRPr="004E0E6C" w:rsidRDefault="004E0E6C" w:rsidP="004E0E6C">
            <w:pPr>
              <w:rPr>
                <w:lang w:val="fr-FR"/>
              </w:rPr>
            </w:pPr>
            <w:proofErr w:type="gramStart"/>
            <w:r w:rsidRPr="004E0E6C">
              <w:rPr>
                <w:lang w:val="fr-FR"/>
              </w:rPr>
              <w:t>paramètre</w:t>
            </w:r>
            <w:proofErr w:type="gramEnd"/>
            <w:r w:rsidRPr="004E0E6C">
              <w:rPr>
                <w:lang w:val="fr-FR"/>
              </w:rPr>
              <w:t xml:space="preserve"> URL</w:t>
            </w:r>
          </w:p>
        </w:tc>
        <w:tc>
          <w:tcPr>
            <w:tcW w:w="0" w:type="auto"/>
            <w:vAlign w:val="center"/>
            <w:hideMark/>
          </w:tcPr>
          <w:p w14:paraId="1DC79DDA" w14:textId="77777777" w:rsidR="004E0E6C" w:rsidRPr="004E0E6C" w:rsidRDefault="004E0E6C" w:rsidP="004E0E6C">
            <w:pPr>
              <w:rPr>
                <w:lang w:val="fr-FR"/>
              </w:rPr>
            </w:pPr>
            <w:r w:rsidRPr="004E0E6C">
              <w:rPr>
                <w:lang w:val="fr-FR"/>
              </w:rPr>
              <w:t>Web App</w:t>
            </w:r>
          </w:p>
        </w:tc>
        <w:tc>
          <w:tcPr>
            <w:tcW w:w="0" w:type="auto"/>
            <w:vAlign w:val="center"/>
            <w:hideMark/>
          </w:tcPr>
          <w:p w14:paraId="0DFF74B6" w14:textId="77777777" w:rsidR="004E0E6C" w:rsidRPr="004E0E6C" w:rsidRDefault="004E0E6C" w:rsidP="004E0E6C">
            <w:pPr>
              <w:rPr>
                <w:lang w:val="fr-FR"/>
              </w:rPr>
            </w:pPr>
            <w:r w:rsidRPr="004E0E6C">
              <w:rPr>
                <w:lang w:val="fr-FR"/>
              </w:rPr>
              <w:t>[HANDLER]Code.gs</w:t>
            </w:r>
          </w:p>
        </w:tc>
        <w:tc>
          <w:tcPr>
            <w:tcW w:w="0" w:type="auto"/>
            <w:vAlign w:val="center"/>
            <w:hideMark/>
          </w:tcPr>
          <w:p w14:paraId="1C2D2CA8" w14:textId="77777777" w:rsidR="004E0E6C" w:rsidRPr="004E0E6C" w:rsidRDefault="004E0E6C" w:rsidP="004E0E6C">
            <w:pPr>
              <w:rPr>
                <w:lang w:val="fr-FR"/>
              </w:rPr>
            </w:pPr>
            <w:r w:rsidRPr="004E0E6C">
              <w:rPr>
                <w:lang w:val="fr-FR"/>
              </w:rPr>
              <w:t xml:space="preserve">Contient le </w:t>
            </w:r>
            <w:proofErr w:type="spellStart"/>
            <w:r w:rsidRPr="004E0E6C">
              <w:rPr>
                <w:lang w:val="fr-FR"/>
              </w:rPr>
              <w:t>payload</w:t>
            </w:r>
            <w:proofErr w:type="spellEnd"/>
            <w:r w:rsidRPr="004E0E6C">
              <w:rPr>
                <w:lang w:val="fr-FR"/>
              </w:rPr>
              <w:t xml:space="preserve"> </w:t>
            </w:r>
            <w:r w:rsidRPr="004E0E6C">
              <w:rPr>
                <w:lang w:val="fr-FR"/>
              </w:rPr>
              <w:lastRenderedPageBreak/>
              <w:t>chiffré.</w:t>
            </w:r>
          </w:p>
        </w:tc>
        <w:tc>
          <w:tcPr>
            <w:tcW w:w="0" w:type="auto"/>
            <w:vAlign w:val="center"/>
            <w:hideMark/>
          </w:tcPr>
          <w:p w14:paraId="0C16E7E6" w14:textId="77777777" w:rsidR="004E0E6C" w:rsidRPr="004E0E6C" w:rsidRDefault="004E0E6C" w:rsidP="004E0E6C">
            <w:pPr>
              <w:rPr>
                <w:lang w:val="fr-FR"/>
              </w:rPr>
            </w:pPr>
            <w:r w:rsidRPr="004E0E6C">
              <w:rPr>
                <w:lang w:val="fr-FR"/>
              </w:rPr>
              <w:lastRenderedPageBreak/>
              <w:t>String</w:t>
            </w:r>
          </w:p>
        </w:tc>
      </w:tr>
      <w:tr w:rsidR="004E0E6C" w:rsidRPr="004E0E6C" w14:paraId="30D39374" w14:textId="77777777">
        <w:trPr>
          <w:tblCellSpacing w:w="15" w:type="dxa"/>
        </w:trPr>
        <w:tc>
          <w:tcPr>
            <w:tcW w:w="0" w:type="auto"/>
            <w:vAlign w:val="center"/>
            <w:hideMark/>
          </w:tcPr>
          <w:p w14:paraId="3D608853" w14:textId="77777777" w:rsidR="004E0E6C" w:rsidRPr="004E0E6C" w:rsidRDefault="004E0E6C" w:rsidP="004E0E6C">
            <w:pPr>
              <w:rPr>
                <w:lang w:val="fr-FR"/>
              </w:rPr>
            </w:pPr>
            <w:proofErr w:type="spellStart"/>
            <w:r w:rsidRPr="004E0E6C">
              <w:rPr>
                <w:b/>
                <w:bCs/>
                <w:lang w:val="fr-FR"/>
              </w:rPr>
              <w:t>Code_Profil</w:t>
            </w:r>
            <w:proofErr w:type="spellEnd"/>
          </w:p>
        </w:tc>
        <w:tc>
          <w:tcPr>
            <w:tcW w:w="0" w:type="auto"/>
            <w:vAlign w:val="center"/>
            <w:hideMark/>
          </w:tcPr>
          <w:p w14:paraId="3B5AB8F6" w14:textId="77777777" w:rsidR="004E0E6C" w:rsidRPr="004E0E6C" w:rsidRDefault="004E0E6C" w:rsidP="004E0E6C">
            <w:pPr>
              <w:rPr>
                <w:lang w:val="fr-FR"/>
              </w:rPr>
            </w:pPr>
            <w:r w:rsidRPr="004E0E6C">
              <w:rPr>
                <w:lang w:val="fr-FR"/>
              </w:rPr>
              <w:t>Colonne</w:t>
            </w:r>
          </w:p>
        </w:tc>
        <w:tc>
          <w:tcPr>
            <w:tcW w:w="0" w:type="auto"/>
            <w:vAlign w:val="center"/>
            <w:hideMark/>
          </w:tcPr>
          <w:p w14:paraId="227682EC" w14:textId="77777777" w:rsidR="004E0E6C" w:rsidRPr="004E0E6C" w:rsidRDefault="004E0E6C" w:rsidP="004E0E6C">
            <w:pPr>
              <w:rPr>
                <w:lang w:val="fr-FR"/>
              </w:rPr>
            </w:pPr>
            <w:r w:rsidRPr="004E0E6C">
              <w:rPr>
                <w:lang w:val="fr-FR"/>
              </w:rPr>
              <w:t>BDD</w:t>
            </w:r>
          </w:p>
        </w:tc>
        <w:tc>
          <w:tcPr>
            <w:tcW w:w="0" w:type="auto"/>
            <w:vAlign w:val="center"/>
            <w:hideMark/>
          </w:tcPr>
          <w:p w14:paraId="37894B23" w14:textId="77777777" w:rsidR="004E0E6C" w:rsidRPr="004E0E6C" w:rsidRDefault="004E0E6C" w:rsidP="004E0E6C">
            <w:pPr>
              <w:rPr>
                <w:lang w:val="fr-FR"/>
              </w:rPr>
            </w:pPr>
            <w:r w:rsidRPr="004E0E6C">
              <w:rPr>
                <w:lang w:val="fr-FR"/>
              </w:rPr>
              <w:t>Profils_*</w:t>
            </w:r>
          </w:p>
        </w:tc>
        <w:tc>
          <w:tcPr>
            <w:tcW w:w="0" w:type="auto"/>
            <w:vAlign w:val="center"/>
            <w:hideMark/>
          </w:tcPr>
          <w:p w14:paraId="2914486C" w14:textId="77777777" w:rsidR="004E0E6C" w:rsidRPr="004E0E6C" w:rsidRDefault="004E0E6C" w:rsidP="004E0E6C">
            <w:pPr>
              <w:rPr>
                <w:lang w:val="fr-FR"/>
              </w:rPr>
            </w:pPr>
            <w:r w:rsidRPr="004E0E6C">
              <w:rPr>
                <w:lang w:val="fr-FR"/>
              </w:rPr>
              <w:t>Identifiant technique unique pour un profil.</w:t>
            </w:r>
          </w:p>
        </w:tc>
        <w:tc>
          <w:tcPr>
            <w:tcW w:w="0" w:type="auto"/>
            <w:vAlign w:val="center"/>
            <w:hideMark/>
          </w:tcPr>
          <w:p w14:paraId="0A2B0E63" w14:textId="77777777" w:rsidR="004E0E6C" w:rsidRPr="004E0E6C" w:rsidRDefault="004E0E6C" w:rsidP="004E0E6C">
            <w:pPr>
              <w:rPr>
                <w:lang w:val="fr-FR"/>
              </w:rPr>
            </w:pPr>
            <w:r w:rsidRPr="004E0E6C">
              <w:rPr>
                <w:lang w:val="fr-FR"/>
              </w:rPr>
              <w:t>String</w:t>
            </w:r>
          </w:p>
        </w:tc>
      </w:tr>
      <w:tr w:rsidR="004E0E6C" w:rsidRPr="004E0E6C" w14:paraId="11340CFB" w14:textId="77777777">
        <w:trPr>
          <w:tblCellSpacing w:w="15" w:type="dxa"/>
        </w:trPr>
        <w:tc>
          <w:tcPr>
            <w:tcW w:w="0" w:type="auto"/>
            <w:vAlign w:val="center"/>
            <w:hideMark/>
          </w:tcPr>
          <w:p w14:paraId="3FCC986A" w14:textId="77777777" w:rsidR="004E0E6C" w:rsidRPr="004E0E6C" w:rsidRDefault="004E0E6C" w:rsidP="004E0E6C">
            <w:pPr>
              <w:rPr>
                <w:lang w:val="fr-FR"/>
              </w:rPr>
            </w:pPr>
            <w:r w:rsidRPr="004E0E6C">
              <w:rPr>
                <w:b/>
                <w:bCs/>
                <w:lang w:val="fr-FR"/>
              </w:rPr>
              <w:t>CRYPTO_KEY</w:t>
            </w:r>
          </w:p>
        </w:tc>
        <w:tc>
          <w:tcPr>
            <w:tcW w:w="0" w:type="auto"/>
            <w:vAlign w:val="center"/>
            <w:hideMark/>
          </w:tcPr>
          <w:p w14:paraId="26FFFB18" w14:textId="77777777" w:rsidR="004E0E6C" w:rsidRPr="004E0E6C" w:rsidRDefault="004E0E6C" w:rsidP="004E0E6C">
            <w:pPr>
              <w:rPr>
                <w:lang w:val="fr-FR"/>
              </w:rPr>
            </w:pPr>
            <w:proofErr w:type="spellStart"/>
            <w:proofErr w:type="gramStart"/>
            <w:r w:rsidRPr="004E0E6C">
              <w:rPr>
                <w:lang w:val="fr-FR"/>
              </w:rPr>
              <w:t>const</w:t>
            </w:r>
            <w:proofErr w:type="spellEnd"/>
            <w:proofErr w:type="gramEnd"/>
          </w:p>
        </w:tc>
        <w:tc>
          <w:tcPr>
            <w:tcW w:w="0" w:type="auto"/>
            <w:vAlign w:val="center"/>
            <w:hideMark/>
          </w:tcPr>
          <w:p w14:paraId="4550805D" w14:textId="77777777" w:rsidR="004E0E6C" w:rsidRPr="004E0E6C" w:rsidRDefault="004E0E6C" w:rsidP="004E0E6C">
            <w:pPr>
              <w:rPr>
                <w:lang w:val="fr-FR"/>
              </w:rPr>
            </w:pPr>
            <w:r w:rsidRPr="004E0E6C">
              <w:rPr>
                <w:lang w:val="fr-FR"/>
              </w:rPr>
              <w:t>Moteur</w:t>
            </w:r>
          </w:p>
        </w:tc>
        <w:tc>
          <w:tcPr>
            <w:tcW w:w="0" w:type="auto"/>
            <w:vAlign w:val="center"/>
            <w:hideMark/>
          </w:tcPr>
          <w:p w14:paraId="3C5955EA" w14:textId="77777777" w:rsidR="004E0E6C" w:rsidRPr="004E0E6C" w:rsidRDefault="004E0E6C" w:rsidP="004E0E6C">
            <w:pPr>
              <w:rPr>
                <w:lang w:val="fr-FR"/>
              </w:rPr>
            </w:pPr>
            <w:r w:rsidRPr="004E0E6C">
              <w:rPr>
                <w:lang w:val="fr-FR"/>
              </w:rPr>
              <w:t>MoteurV3.js</w:t>
            </w:r>
          </w:p>
        </w:tc>
        <w:tc>
          <w:tcPr>
            <w:tcW w:w="0" w:type="auto"/>
            <w:vAlign w:val="center"/>
            <w:hideMark/>
          </w:tcPr>
          <w:p w14:paraId="4A41BB96" w14:textId="77777777" w:rsidR="004E0E6C" w:rsidRPr="004E0E6C" w:rsidRDefault="004E0E6C" w:rsidP="004E0E6C">
            <w:pPr>
              <w:rPr>
                <w:lang w:val="fr-FR"/>
              </w:rPr>
            </w:pPr>
            <w:r w:rsidRPr="004E0E6C">
              <w:rPr>
                <w:lang w:val="fr-FR"/>
              </w:rPr>
              <w:t>Clé AES pour chiffrement.</w:t>
            </w:r>
          </w:p>
        </w:tc>
        <w:tc>
          <w:tcPr>
            <w:tcW w:w="0" w:type="auto"/>
            <w:vAlign w:val="center"/>
            <w:hideMark/>
          </w:tcPr>
          <w:p w14:paraId="56C65191" w14:textId="77777777" w:rsidR="004E0E6C" w:rsidRPr="004E0E6C" w:rsidRDefault="004E0E6C" w:rsidP="004E0E6C">
            <w:pPr>
              <w:rPr>
                <w:lang w:val="fr-FR"/>
              </w:rPr>
            </w:pPr>
            <w:r w:rsidRPr="004E0E6C">
              <w:rPr>
                <w:lang w:val="fr-FR"/>
              </w:rPr>
              <w:t>String</w:t>
            </w:r>
          </w:p>
        </w:tc>
      </w:tr>
      <w:tr w:rsidR="004E0E6C" w:rsidRPr="004E0E6C" w14:paraId="120A6279" w14:textId="77777777">
        <w:trPr>
          <w:tblCellSpacing w:w="15" w:type="dxa"/>
        </w:trPr>
        <w:tc>
          <w:tcPr>
            <w:tcW w:w="0" w:type="auto"/>
            <w:vAlign w:val="center"/>
            <w:hideMark/>
          </w:tcPr>
          <w:p w14:paraId="14E2C2D7" w14:textId="77777777" w:rsidR="004E0E6C" w:rsidRPr="004E0E6C" w:rsidRDefault="004E0E6C" w:rsidP="004E0E6C">
            <w:pPr>
              <w:rPr>
                <w:lang w:val="fr-FR"/>
              </w:rPr>
            </w:pPr>
            <w:r w:rsidRPr="004E0E6C">
              <w:rPr>
                <w:b/>
                <w:bCs/>
                <w:lang w:val="fr-FR"/>
              </w:rPr>
              <w:t>CTX_ASK_DEPARTMENT</w:t>
            </w:r>
          </w:p>
        </w:tc>
        <w:tc>
          <w:tcPr>
            <w:tcW w:w="0" w:type="auto"/>
            <w:vAlign w:val="center"/>
            <w:hideMark/>
          </w:tcPr>
          <w:p w14:paraId="5A597AC9" w14:textId="77777777" w:rsidR="004E0E6C" w:rsidRPr="004E0E6C" w:rsidRDefault="004E0E6C" w:rsidP="004E0E6C">
            <w:pPr>
              <w:rPr>
                <w:lang w:val="fr-FR"/>
              </w:rPr>
            </w:pPr>
            <w:r w:rsidRPr="004E0E6C">
              <w:rPr>
                <w:lang w:val="fr-FR"/>
              </w:rPr>
              <w:t>Colonne</w:t>
            </w:r>
          </w:p>
        </w:tc>
        <w:tc>
          <w:tcPr>
            <w:tcW w:w="0" w:type="auto"/>
            <w:vAlign w:val="center"/>
            <w:hideMark/>
          </w:tcPr>
          <w:p w14:paraId="35C85234" w14:textId="77777777" w:rsidR="004E0E6C" w:rsidRPr="004E0E6C" w:rsidRDefault="004E0E6C" w:rsidP="004E0E6C">
            <w:pPr>
              <w:rPr>
                <w:lang w:val="fr-FR"/>
              </w:rPr>
            </w:pPr>
            <w:r w:rsidRPr="004E0E6C">
              <w:rPr>
                <w:lang w:val="fr-FR"/>
              </w:rPr>
              <w:t>Config/Test</w:t>
            </w:r>
          </w:p>
        </w:tc>
        <w:tc>
          <w:tcPr>
            <w:tcW w:w="0" w:type="auto"/>
            <w:vAlign w:val="center"/>
            <w:hideMark/>
          </w:tcPr>
          <w:p w14:paraId="61065EEB" w14:textId="77777777" w:rsidR="004E0E6C" w:rsidRPr="004E0E6C" w:rsidRDefault="004E0E6C" w:rsidP="004E0E6C">
            <w:pPr>
              <w:rPr>
                <w:lang w:val="fr-FR"/>
              </w:rPr>
            </w:pPr>
            <w:r w:rsidRPr="004E0E6C">
              <w:rPr>
                <w:lang w:val="fr-FR"/>
              </w:rPr>
              <w:t>Paramètres Généraux</w:t>
            </w:r>
          </w:p>
        </w:tc>
        <w:tc>
          <w:tcPr>
            <w:tcW w:w="0" w:type="auto"/>
            <w:vAlign w:val="center"/>
            <w:hideMark/>
          </w:tcPr>
          <w:p w14:paraId="4C7448E5" w14:textId="77777777" w:rsidR="004E0E6C" w:rsidRPr="004E0E6C" w:rsidRDefault="004E0E6C" w:rsidP="004E0E6C">
            <w:pPr>
              <w:rPr>
                <w:lang w:val="fr-FR"/>
              </w:rPr>
            </w:pPr>
            <w:r w:rsidRPr="004E0E6C">
              <w:rPr>
                <w:lang w:val="fr-FR"/>
              </w:rPr>
              <w:t>Afficher le champ "service/département".</w:t>
            </w:r>
          </w:p>
        </w:tc>
        <w:tc>
          <w:tcPr>
            <w:tcW w:w="0" w:type="auto"/>
            <w:vAlign w:val="center"/>
            <w:hideMark/>
          </w:tcPr>
          <w:p w14:paraId="241D45C5" w14:textId="77777777" w:rsidR="004E0E6C" w:rsidRPr="004E0E6C" w:rsidRDefault="004E0E6C" w:rsidP="004E0E6C">
            <w:pPr>
              <w:rPr>
                <w:lang w:val="fr-FR"/>
              </w:rPr>
            </w:pPr>
            <w:r w:rsidRPr="004E0E6C">
              <w:rPr>
                <w:lang w:val="fr-FR"/>
              </w:rPr>
              <w:t>TRUE/FALSE</w:t>
            </w:r>
          </w:p>
        </w:tc>
      </w:tr>
      <w:tr w:rsidR="004E0E6C" w:rsidRPr="004E0E6C" w14:paraId="54F6E4AF" w14:textId="77777777">
        <w:trPr>
          <w:tblCellSpacing w:w="15" w:type="dxa"/>
        </w:trPr>
        <w:tc>
          <w:tcPr>
            <w:tcW w:w="0" w:type="auto"/>
            <w:vAlign w:val="center"/>
            <w:hideMark/>
          </w:tcPr>
          <w:p w14:paraId="33706F82" w14:textId="77777777" w:rsidR="004E0E6C" w:rsidRPr="004E0E6C" w:rsidRDefault="004E0E6C" w:rsidP="004E0E6C">
            <w:pPr>
              <w:rPr>
                <w:lang w:val="fr-FR"/>
              </w:rPr>
            </w:pPr>
            <w:r w:rsidRPr="004E0E6C">
              <w:rPr>
                <w:b/>
                <w:bCs/>
                <w:lang w:val="fr-FR"/>
              </w:rPr>
              <w:t>CTX_ASK_RGPD</w:t>
            </w:r>
          </w:p>
        </w:tc>
        <w:tc>
          <w:tcPr>
            <w:tcW w:w="0" w:type="auto"/>
            <w:vAlign w:val="center"/>
            <w:hideMark/>
          </w:tcPr>
          <w:p w14:paraId="7B72A6DD" w14:textId="77777777" w:rsidR="004E0E6C" w:rsidRPr="004E0E6C" w:rsidRDefault="004E0E6C" w:rsidP="004E0E6C">
            <w:pPr>
              <w:rPr>
                <w:lang w:val="fr-FR"/>
              </w:rPr>
            </w:pPr>
            <w:r w:rsidRPr="004E0E6C">
              <w:rPr>
                <w:lang w:val="fr-FR"/>
              </w:rPr>
              <w:t>Colonne</w:t>
            </w:r>
          </w:p>
        </w:tc>
        <w:tc>
          <w:tcPr>
            <w:tcW w:w="0" w:type="auto"/>
            <w:vAlign w:val="center"/>
            <w:hideMark/>
          </w:tcPr>
          <w:p w14:paraId="787867EA" w14:textId="77777777" w:rsidR="004E0E6C" w:rsidRPr="004E0E6C" w:rsidRDefault="004E0E6C" w:rsidP="004E0E6C">
            <w:pPr>
              <w:rPr>
                <w:lang w:val="fr-FR"/>
              </w:rPr>
            </w:pPr>
            <w:r w:rsidRPr="004E0E6C">
              <w:rPr>
                <w:lang w:val="fr-FR"/>
              </w:rPr>
              <w:t>Config/Test</w:t>
            </w:r>
          </w:p>
        </w:tc>
        <w:tc>
          <w:tcPr>
            <w:tcW w:w="0" w:type="auto"/>
            <w:vAlign w:val="center"/>
            <w:hideMark/>
          </w:tcPr>
          <w:p w14:paraId="3E37711F" w14:textId="77777777" w:rsidR="004E0E6C" w:rsidRPr="004E0E6C" w:rsidRDefault="004E0E6C" w:rsidP="004E0E6C">
            <w:pPr>
              <w:rPr>
                <w:lang w:val="fr-FR"/>
              </w:rPr>
            </w:pPr>
            <w:r w:rsidRPr="004E0E6C">
              <w:rPr>
                <w:lang w:val="fr-FR"/>
              </w:rPr>
              <w:t>Paramètres Généraux</w:t>
            </w:r>
          </w:p>
        </w:tc>
        <w:tc>
          <w:tcPr>
            <w:tcW w:w="0" w:type="auto"/>
            <w:vAlign w:val="center"/>
            <w:hideMark/>
          </w:tcPr>
          <w:p w14:paraId="6FFB8880" w14:textId="77777777" w:rsidR="004E0E6C" w:rsidRPr="004E0E6C" w:rsidRDefault="004E0E6C" w:rsidP="004E0E6C">
            <w:pPr>
              <w:rPr>
                <w:lang w:val="fr-FR"/>
              </w:rPr>
            </w:pPr>
            <w:r w:rsidRPr="004E0E6C">
              <w:rPr>
                <w:lang w:val="fr-FR"/>
              </w:rPr>
              <w:t>Afficher le consentement RGPD.</w:t>
            </w:r>
          </w:p>
        </w:tc>
        <w:tc>
          <w:tcPr>
            <w:tcW w:w="0" w:type="auto"/>
            <w:vAlign w:val="center"/>
            <w:hideMark/>
          </w:tcPr>
          <w:p w14:paraId="1FB09954" w14:textId="77777777" w:rsidR="004E0E6C" w:rsidRPr="004E0E6C" w:rsidRDefault="004E0E6C" w:rsidP="004E0E6C">
            <w:pPr>
              <w:rPr>
                <w:lang w:val="fr-FR"/>
              </w:rPr>
            </w:pPr>
            <w:r w:rsidRPr="004E0E6C">
              <w:rPr>
                <w:lang w:val="fr-FR"/>
              </w:rPr>
              <w:t>TRUE/FALSE</w:t>
            </w:r>
          </w:p>
        </w:tc>
      </w:tr>
      <w:tr w:rsidR="004E0E6C" w:rsidRPr="004E0E6C" w14:paraId="76ADF023" w14:textId="77777777">
        <w:trPr>
          <w:tblCellSpacing w:w="15" w:type="dxa"/>
        </w:trPr>
        <w:tc>
          <w:tcPr>
            <w:tcW w:w="0" w:type="auto"/>
            <w:vAlign w:val="center"/>
            <w:hideMark/>
          </w:tcPr>
          <w:p w14:paraId="1EAFFE1E" w14:textId="77777777" w:rsidR="004E0E6C" w:rsidRPr="004E0E6C" w:rsidRDefault="004E0E6C" w:rsidP="004E0E6C">
            <w:pPr>
              <w:rPr>
                <w:lang w:val="fr-FR"/>
              </w:rPr>
            </w:pPr>
            <w:r w:rsidRPr="004E0E6C">
              <w:rPr>
                <w:b/>
                <w:bCs/>
                <w:lang w:val="fr-FR"/>
              </w:rPr>
              <w:t>CTX_ASK_ROLE</w:t>
            </w:r>
          </w:p>
        </w:tc>
        <w:tc>
          <w:tcPr>
            <w:tcW w:w="0" w:type="auto"/>
            <w:vAlign w:val="center"/>
            <w:hideMark/>
          </w:tcPr>
          <w:p w14:paraId="60B497FE" w14:textId="77777777" w:rsidR="004E0E6C" w:rsidRPr="004E0E6C" w:rsidRDefault="004E0E6C" w:rsidP="004E0E6C">
            <w:pPr>
              <w:rPr>
                <w:lang w:val="fr-FR"/>
              </w:rPr>
            </w:pPr>
            <w:r w:rsidRPr="004E0E6C">
              <w:rPr>
                <w:lang w:val="fr-FR"/>
              </w:rPr>
              <w:t>Colonne</w:t>
            </w:r>
          </w:p>
        </w:tc>
        <w:tc>
          <w:tcPr>
            <w:tcW w:w="0" w:type="auto"/>
            <w:vAlign w:val="center"/>
            <w:hideMark/>
          </w:tcPr>
          <w:p w14:paraId="0B37D5FA" w14:textId="77777777" w:rsidR="004E0E6C" w:rsidRPr="004E0E6C" w:rsidRDefault="004E0E6C" w:rsidP="004E0E6C">
            <w:pPr>
              <w:rPr>
                <w:lang w:val="fr-FR"/>
              </w:rPr>
            </w:pPr>
            <w:r w:rsidRPr="004E0E6C">
              <w:rPr>
                <w:lang w:val="fr-FR"/>
              </w:rPr>
              <w:t>Config/Test</w:t>
            </w:r>
          </w:p>
        </w:tc>
        <w:tc>
          <w:tcPr>
            <w:tcW w:w="0" w:type="auto"/>
            <w:vAlign w:val="center"/>
            <w:hideMark/>
          </w:tcPr>
          <w:p w14:paraId="78187E1B" w14:textId="77777777" w:rsidR="004E0E6C" w:rsidRPr="004E0E6C" w:rsidRDefault="004E0E6C" w:rsidP="004E0E6C">
            <w:pPr>
              <w:rPr>
                <w:lang w:val="fr-FR"/>
              </w:rPr>
            </w:pPr>
            <w:r w:rsidRPr="004E0E6C">
              <w:rPr>
                <w:lang w:val="fr-FR"/>
              </w:rPr>
              <w:t>Paramètres Généraux</w:t>
            </w:r>
          </w:p>
        </w:tc>
        <w:tc>
          <w:tcPr>
            <w:tcW w:w="0" w:type="auto"/>
            <w:vAlign w:val="center"/>
            <w:hideMark/>
          </w:tcPr>
          <w:p w14:paraId="5EAACB0B" w14:textId="77777777" w:rsidR="004E0E6C" w:rsidRPr="004E0E6C" w:rsidRDefault="004E0E6C" w:rsidP="004E0E6C">
            <w:pPr>
              <w:rPr>
                <w:lang w:val="fr-FR"/>
              </w:rPr>
            </w:pPr>
            <w:r w:rsidRPr="004E0E6C">
              <w:rPr>
                <w:lang w:val="fr-FR"/>
              </w:rPr>
              <w:t>Afficher le champ "fonction/rôle".</w:t>
            </w:r>
          </w:p>
        </w:tc>
        <w:tc>
          <w:tcPr>
            <w:tcW w:w="0" w:type="auto"/>
            <w:vAlign w:val="center"/>
            <w:hideMark/>
          </w:tcPr>
          <w:p w14:paraId="593C3AF0" w14:textId="77777777" w:rsidR="004E0E6C" w:rsidRPr="004E0E6C" w:rsidRDefault="004E0E6C" w:rsidP="004E0E6C">
            <w:pPr>
              <w:rPr>
                <w:lang w:val="fr-FR"/>
              </w:rPr>
            </w:pPr>
            <w:r w:rsidRPr="004E0E6C">
              <w:rPr>
                <w:lang w:val="fr-FR"/>
              </w:rPr>
              <w:t>TRUE/FALSE</w:t>
            </w:r>
          </w:p>
        </w:tc>
      </w:tr>
      <w:tr w:rsidR="004E0E6C" w:rsidRPr="004E0E6C" w14:paraId="79E62E2B" w14:textId="77777777">
        <w:trPr>
          <w:tblCellSpacing w:w="15" w:type="dxa"/>
        </w:trPr>
        <w:tc>
          <w:tcPr>
            <w:tcW w:w="0" w:type="auto"/>
            <w:vAlign w:val="center"/>
            <w:hideMark/>
          </w:tcPr>
          <w:p w14:paraId="09E25E96" w14:textId="77777777" w:rsidR="004E0E6C" w:rsidRPr="004E0E6C" w:rsidRDefault="004E0E6C" w:rsidP="004E0E6C">
            <w:pPr>
              <w:rPr>
                <w:lang w:val="fr-FR"/>
              </w:rPr>
            </w:pPr>
            <w:r w:rsidRPr="004E0E6C">
              <w:rPr>
                <w:b/>
                <w:bCs/>
                <w:lang w:val="fr-FR"/>
              </w:rPr>
              <w:t>CTX_COUNTRY_SOURCE</w:t>
            </w:r>
          </w:p>
        </w:tc>
        <w:tc>
          <w:tcPr>
            <w:tcW w:w="0" w:type="auto"/>
            <w:vAlign w:val="center"/>
            <w:hideMark/>
          </w:tcPr>
          <w:p w14:paraId="4C535B4F" w14:textId="77777777" w:rsidR="004E0E6C" w:rsidRPr="004E0E6C" w:rsidRDefault="004E0E6C" w:rsidP="004E0E6C">
            <w:pPr>
              <w:rPr>
                <w:lang w:val="fr-FR"/>
              </w:rPr>
            </w:pPr>
            <w:r w:rsidRPr="004E0E6C">
              <w:rPr>
                <w:lang w:val="fr-FR"/>
              </w:rPr>
              <w:t>Colonne</w:t>
            </w:r>
          </w:p>
        </w:tc>
        <w:tc>
          <w:tcPr>
            <w:tcW w:w="0" w:type="auto"/>
            <w:vAlign w:val="center"/>
            <w:hideMark/>
          </w:tcPr>
          <w:p w14:paraId="34E2D618" w14:textId="77777777" w:rsidR="004E0E6C" w:rsidRPr="004E0E6C" w:rsidRDefault="004E0E6C" w:rsidP="004E0E6C">
            <w:pPr>
              <w:rPr>
                <w:lang w:val="fr-FR"/>
              </w:rPr>
            </w:pPr>
            <w:r w:rsidRPr="004E0E6C">
              <w:rPr>
                <w:lang w:val="fr-FR"/>
              </w:rPr>
              <w:t>Config/Test</w:t>
            </w:r>
          </w:p>
        </w:tc>
        <w:tc>
          <w:tcPr>
            <w:tcW w:w="0" w:type="auto"/>
            <w:vAlign w:val="center"/>
            <w:hideMark/>
          </w:tcPr>
          <w:p w14:paraId="7D3C1BE0" w14:textId="77777777" w:rsidR="004E0E6C" w:rsidRPr="004E0E6C" w:rsidRDefault="004E0E6C" w:rsidP="004E0E6C">
            <w:pPr>
              <w:rPr>
                <w:lang w:val="fr-FR"/>
              </w:rPr>
            </w:pPr>
            <w:r w:rsidRPr="004E0E6C">
              <w:rPr>
                <w:lang w:val="fr-FR"/>
              </w:rPr>
              <w:t>Paramètres Généraux</w:t>
            </w:r>
          </w:p>
        </w:tc>
        <w:tc>
          <w:tcPr>
            <w:tcW w:w="0" w:type="auto"/>
            <w:vAlign w:val="center"/>
            <w:hideMark/>
          </w:tcPr>
          <w:p w14:paraId="06065352" w14:textId="77777777" w:rsidR="004E0E6C" w:rsidRPr="004E0E6C" w:rsidRDefault="004E0E6C" w:rsidP="004E0E6C">
            <w:pPr>
              <w:rPr>
                <w:lang w:val="fr-FR"/>
              </w:rPr>
            </w:pPr>
            <w:r w:rsidRPr="004E0E6C">
              <w:rPr>
                <w:lang w:val="fr-FR"/>
              </w:rPr>
              <w:t>Source du pays pour appliquer des règles.</w:t>
            </w:r>
          </w:p>
        </w:tc>
        <w:tc>
          <w:tcPr>
            <w:tcW w:w="0" w:type="auto"/>
            <w:vAlign w:val="center"/>
            <w:hideMark/>
          </w:tcPr>
          <w:p w14:paraId="3BB7167B" w14:textId="77777777" w:rsidR="004E0E6C" w:rsidRPr="004E0E6C" w:rsidRDefault="004E0E6C" w:rsidP="004E0E6C">
            <w:pPr>
              <w:rPr>
                <w:lang w:val="fr-FR"/>
              </w:rPr>
            </w:pPr>
            <w:proofErr w:type="spellStart"/>
            <w:r w:rsidRPr="004E0E6C">
              <w:rPr>
                <w:lang w:val="fr-FR"/>
              </w:rPr>
              <w:t>ORDERS.country</w:t>
            </w:r>
            <w:proofErr w:type="spellEnd"/>
            <w:r w:rsidRPr="004E0E6C">
              <w:rPr>
                <w:lang w:val="fr-FR"/>
              </w:rPr>
              <w:t>/FIXED:FR</w:t>
            </w:r>
          </w:p>
        </w:tc>
      </w:tr>
      <w:tr w:rsidR="004E0E6C" w:rsidRPr="004E0E6C" w14:paraId="201CCB0A" w14:textId="77777777">
        <w:trPr>
          <w:tblCellSpacing w:w="15" w:type="dxa"/>
        </w:trPr>
        <w:tc>
          <w:tcPr>
            <w:tcW w:w="0" w:type="auto"/>
            <w:vAlign w:val="center"/>
            <w:hideMark/>
          </w:tcPr>
          <w:p w14:paraId="0E861E63" w14:textId="77777777" w:rsidR="004E0E6C" w:rsidRPr="004E0E6C" w:rsidRDefault="004E0E6C" w:rsidP="004E0E6C">
            <w:pPr>
              <w:rPr>
                <w:lang w:val="fr-FR"/>
              </w:rPr>
            </w:pPr>
            <w:r w:rsidRPr="004E0E6C">
              <w:rPr>
                <w:b/>
                <w:bCs/>
                <w:lang w:val="fr-FR"/>
              </w:rPr>
              <w:t>DELIVERABLE_TTL_MIN</w:t>
            </w:r>
          </w:p>
        </w:tc>
        <w:tc>
          <w:tcPr>
            <w:tcW w:w="0" w:type="auto"/>
            <w:vAlign w:val="center"/>
            <w:hideMark/>
          </w:tcPr>
          <w:p w14:paraId="4A486BB2" w14:textId="77777777" w:rsidR="004E0E6C" w:rsidRPr="004E0E6C" w:rsidRDefault="004E0E6C" w:rsidP="004E0E6C">
            <w:pPr>
              <w:rPr>
                <w:lang w:val="fr-FR"/>
              </w:rPr>
            </w:pPr>
            <w:r w:rsidRPr="004E0E6C">
              <w:rPr>
                <w:lang w:val="fr-FR"/>
              </w:rPr>
              <w:t>Colonne</w:t>
            </w:r>
          </w:p>
        </w:tc>
        <w:tc>
          <w:tcPr>
            <w:tcW w:w="0" w:type="auto"/>
            <w:vAlign w:val="center"/>
            <w:hideMark/>
          </w:tcPr>
          <w:p w14:paraId="57585A30" w14:textId="77777777" w:rsidR="004E0E6C" w:rsidRPr="004E0E6C" w:rsidRDefault="004E0E6C" w:rsidP="004E0E6C">
            <w:pPr>
              <w:rPr>
                <w:lang w:val="fr-FR"/>
              </w:rPr>
            </w:pPr>
            <w:r w:rsidRPr="004E0E6C">
              <w:rPr>
                <w:lang w:val="fr-FR"/>
              </w:rPr>
              <w:t>Config/Test</w:t>
            </w:r>
          </w:p>
        </w:tc>
        <w:tc>
          <w:tcPr>
            <w:tcW w:w="0" w:type="auto"/>
            <w:vAlign w:val="center"/>
            <w:hideMark/>
          </w:tcPr>
          <w:p w14:paraId="7388CB0F" w14:textId="77777777" w:rsidR="004E0E6C" w:rsidRPr="004E0E6C" w:rsidRDefault="004E0E6C" w:rsidP="004E0E6C">
            <w:pPr>
              <w:rPr>
                <w:lang w:val="fr-FR"/>
              </w:rPr>
            </w:pPr>
            <w:r w:rsidRPr="004E0E6C">
              <w:rPr>
                <w:lang w:val="fr-FR"/>
              </w:rPr>
              <w:t>Paramètres Généraux</w:t>
            </w:r>
          </w:p>
        </w:tc>
        <w:tc>
          <w:tcPr>
            <w:tcW w:w="0" w:type="auto"/>
            <w:vAlign w:val="center"/>
            <w:hideMark/>
          </w:tcPr>
          <w:p w14:paraId="61E306AB" w14:textId="77777777" w:rsidR="004E0E6C" w:rsidRPr="004E0E6C" w:rsidRDefault="004E0E6C" w:rsidP="004E0E6C">
            <w:pPr>
              <w:rPr>
                <w:lang w:val="fr-FR"/>
              </w:rPr>
            </w:pPr>
            <w:r w:rsidRPr="004E0E6C">
              <w:rPr>
                <w:lang w:val="fr-FR"/>
              </w:rPr>
              <w:t>Durée de validité du lien de livraison (minutes).</w:t>
            </w:r>
          </w:p>
        </w:tc>
        <w:tc>
          <w:tcPr>
            <w:tcW w:w="0" w:type="auto"/>
            <w:vAlign w:val="center"/>
            <w:hideMark/>
          </w:tcPr>
          <w:p w14:paraId="5D83B0A6" w14:textId="77777777" w:rsidR="004E0E6C" w:rsidRPr="004E0E6C" w:rsidRDefault="004E0E6C" w:rsidP="004E0E6C">
            <w:pPr>
              <w:rPr>
                <w:lang w:val="fr-FR"/>
              </w:rPr>
            </w:pPr>
            <w:proofErr w:type="spellStart"/>
            <w:r w:rsidRPr="004E0E6C">
              <w:rPr>
                <w:lang w:val="fr-FR"/>
              </w:rPr>
              <w:t>Number</w:t>
            </w:r>
            <w:proofErr w:type="spellEnd"/>
          </w:p>
        </w:tc>
      </w:tr>
      <w:tr w:rsidR="004E0E6C" w:rsidRPr="004E0E6C" w14:paraId="7DBFD0C6" w14:textId="77777777">
        <w:trPr>
          <w:tblCellSpacing w:w="15" w:type="dxa"/>
        </w:trPr>
        <w:tc>
          <w:tcPr>
            <w:tcW w:w="0" w:type="auto"/>
            <w:vAlign w:val="center"/>
            <w:hideMark/>
          </w:tcPr>
          <w:p w14:paraId="0BA60658" w14:textId="77777777" w:rsidR="004E0E6C" w:rsidRPr="004E0E6C" w:rsidRDefault="004E0E6C" w:rsidP="004E0E6C">
            <w:pPr>
              <w:rPr>
                <w:lang w:val="fr-FR"/>
              </w:rPr>
            </w:pPr>
            <w:r w:rsidRPr="004E0E6C">
              <w:rPr>
                <w:b/>
                <w:bCs/>
                <w:lang w:val="fr-FR"/>
              </w:rPr>
              <w:t>DELIVERABLE_TYPE</w:t>
            </w:r>
          </w:p>
        </w:tc>
        <w:tc>
          <w:tcPr>
            <w:tcW w:w="0" w:type="auto"/>
            <w:vAlign w:val="center"/>
            <w:hideMark/>
          </w:tcPr>
          <w:p w14:paraId="7B4E0AEC" w14:textId="77777777" w:rsidR="004E0E6C" w:rsidRPr="004E0E6C" w:rsidRDefault="004E0E6C" w:rsidP="004E0E6C">
            <w:pPr>
              <w:rPr>
                <w:lang w:val="fr-FR"/>
              </w:rPr>
            </w:pPr>
            <w:r w:rsidRPr="004E0E6C">
              <w:rPr>
                <w:lang w:val="fr-FR"/>
              </w:rPr>
              <w:t>Colonne</w:t>
            </w:r>
          </w:p>
        </w:tc>
        <w:tc>
          <w:tcPr>
            <w:tcW w:w="0" w:type="auto"/>
            <w:vAlign w:val="center"/>
            <w:hideMark/>
          </w:tcPr>
          <w:p w14:paraId="7C05FF55" w14:textId="77777777" w:rsidR="004E0E6C" w:rsidRPr="004E0E6C" w:rsidRDefault="004E0E6C" w:rsidP="004E0E6C">
            <w:pPr>
              <w:rPr>
                <w:lang w:val="fr-FR"/>
              </w:rPr>
            </w:pPr>
            <w:r w:rsidRPr="004E0E6C">
              <w:rPr>
                <w:lang w:val="fr-FR"/>
              </w:rPr>
              <w:t>Config/Test</w:t>
            </w:r>
          </w:p>
        </w:tc>
        <w:tc>
          <w:tcPr>
            <w:tcW w:w="0" w:type="auto"/>
            <w:vAlign w:val="center"/>
            <w:hideMark/>
          </w:tcPr>
          <w:p w14:paraId="0D216CF9" w14:textId="77777777" w:rsidR="004E0E6C" w:rsidRPr="004E0E6C" w:rsidRDefault="004E0E6C" w:rsidP="004E0E6C">
            <w:pPr>
              <w:rPr>
                <w:lang w:val="fr-FR"/>
              </w:rPr>
            </w:pPr>
            <w:r w:rsidRPr="004E0E6C">
              <w:rPr>
                <w:lang w:val="fr-FR"/>
              </w:rPr>
              <w:t>Paramètres Généraux</w:t>
            </w:r>
          </w:p>
        </w:tc>
        <w:tc>
          <w:tcPr>
            <w:tcW w:w="0" w:type="auto"/>
            <w:vAlign w:val="center"/>
            <w:hideMark/>
          </w:tcPr>
          <w:p w14:paraId="565E4121" w14:textId="77777777" w:rsidR="004E0E6C" w:rsidRPr="004E0E6C" w:rsidRDefault="004E0E6C" w:rsidP="004E0E6C">
            <w:pPr>
              <w:rPr>
                <w:lang w:val="fr-FR"/>
              </w:rPr>
            </w:pPr>
            <w:r w:rsidRPr="004E0E6C">
              <w:rPr>
                <w:lang w:val="fr-FR"/>
              </w:rPr>
              <w:t>Type de livrable (code d'accès, lien direct).</w:t>
            </w:r>
          </w:p>
        </w:tc>
        <w:tc>
          <w:tcPr>
            <w:tcW w:w="0" w:type="auto"/>
            <w:vAlign w:val="center"/>
            <w:hideMark/>
          </w:tcPr>
          <w:p w14:paraId="78F5836C" w14:textId="77777777" w:rsidR="004E0E6C" w:rsidRPr="004E0E6C" w:rsidRDefault="004E0E6C" w:rsidP="004E0E6C">
            <w:pPr>
              <w:rPr>
                <w:lang w:val="fr-FR"/>
              </w:rPr>
            </w:pPr>
            <w:r w:rsidRPr="004E0E6C">
              <w:rPr>
                <w:lang w:val="fr-FR"/>
              </w:rPr>
              <w:t>CODE/LINK</w:t>
            </w:r>
          </w:p>
        </w:tc>
      </w:tr>
      <w:tr w:rsidR="004E0E6C" w:rsidRPr="004E0E6C" w14:paraId="3ADBFEDC" w14:textId="77777777">
        <w:trPr>
          <w:tblCellSpacing w:w="15" w:type="dxa"/>
        </w:trPr>
        <w:tc>
          <w:tcPr>
            <w:tcW w:w="0" w:type="auto"/>
            <w:vAlign w:val="center"/>
            <w:hideMark/>
          </w:tcPr>
          <w:p w14:paraId="42B93696" w14:textId="77777777" w:rsidR="004E0E6C" w:rsidRPr="004E0E6C" w:rsidRDefault="004E0E6C" w:rsidP="004E0E6C">
            <w:pPr>
              <w:rPr>
                <w:lang w:val="fr-FR"/>
              </w:rPr>
            </w:pPr>
            <w:proofErr w:type="spellStart"/>
            <w:r w:rsidRPr="004E0E6C">
              <w:rPr>
                <w:b/>
                <w:bCs/>
                <w:lang w:val="fr-FR"/>
              </w:rPr>
              <w:t>Description_Profil</w:t>
            </w:r>
            <w:proofErr w:type="spellEnd"/>
          </w:p>
        </w:tc>
        <w:tc>
          <w:tcPr>
            <w:tcW w:w="0" w:type="auto"/>
            <w:vAlign w:val="center"/>
            <w:hideMark/>
          </w:tcPr>
          <w:p w14:paraId="566FFFAB" w14:textId="77777777" w:rsidR="004E0E6C" w:rsidRPr="004E0E6C" w:rsidRDefault="004E0E6C" w:rsidP="004E0E6C">
            <w:pPr>
              <w:rPr>
                <w:lang w:val="fr-FR"/>
              </w:rPr>
            </w:pPr>
            <w:r w:rsidRPr="004E0E6C">
              <w:rPr>
                <w:lang w:val="fr-FR"/>
              </w:rPr>
              <w:t>Colonn</w:t>
            </w:r>
            <w:r w:rsidRPr="004E0E6C">
              <w:rPr>
                <w:lang w:val="fr-FR"/>
              </w:rPr>
              <w:lastRenderedPageBreak/>
              <w:t>e</w:t>
            </w:r>
          </w:p>
        </w:tc>
        <w:tc>
          <w:tcPr>
            <w:tcW w:w="0" w:type="auto"/>
            <w:vAlign w:val="center"/>
            <w:hideMark/>
          </w:tcPr>
          <w:p w14:paraId="21B02188" w14:textId="77777777" w:rsidR="004E0E6C" w:rsidRPr="004E0E6C" w:rsidRDefault="004E0E6C" w:rsidP="004E0E6C">
            <w:pPr>
              <w:rPr>
                <w:lang w:val="fr-FR"/>
              </w:rPr>
            </w:pPr>
            <w:r w:rsidRPr="004E0E6C">
              <w:rPr>
                <w:lang w:val="fr-FR"/>
              </w:rPr>
              <w:lastRenderedPageBreak/>
              <w:t>BDD</w:t>
            </w:r>
          </w:p>
        </w:tc>
        <w:tc>
          <w:tcPr>
            <w:tcW w:w="0" w:type="auto"/>
            <w:vAlign w:val="center"/>
            <w:hideMark/>
          </w:tcPr>
          <w:p w14:paraId="7D033326" w14:textId="77777777" w:rsidR="004E0E6C" w:rsidRPr="004E0E6C" w:rsidRDefault="004E0E6C" w:rsidP="004E0E6C">
            <w:pPr>
              <w:rPr>
                <w:lang w:val="fr-FR"/>
              </w:rPr>
            </w:pPr>
            <w:r w:rsidRPr="004E0E6C">
              <w:rPr>
                <w:lang w:val="fr-FR"/>
              </w:rPr>
              <w:t>Profils_*</w:t>
            </w:r>
          </w:p>
        </w:tc>
        <w:tc>
          <w:tcPr>
            <w:tcW w:w="0" w:type="auto"/>
            <w:vAlign w:val="center"/>
            <w:hideMark/>
          </w:tcPr>
          <w:p w14:paraId="7ECE2359" w14:textId="77777777" w:rsidR="004E0E6C" w:rsidRPr="004E0E6C" w:rsidRDefault="004E0E6C" w:rsidP="004E0E6C">
            <w:pPr>
              <w:rPr>
                <w:lang w:val="fr-FR"/>
              </w:rPr>
            </w:pPr>
            <w:r w:rsidRPr="004E0E6C">
              <w:rPr>
                <w:lang w:val="fr-FR"/>
              </w:rPr>
              <w:t xml:space="preserve">Description </w:t>
            </w:r>
            <w:r w:rsidRPr="004E0E6C">
              <w:rPr>
                <w:lang w:val="fr-FR"/>
              </w:rPr>
              <w:lastRenderedPageBreak/>
              <w:t>détaillée d'un profil.</w:t>
            </w:r>
          </w:p>
        </w:tc>
        <w:tc>
          <w:tcPr>
            <w:tcW w:w="0" w:type="auto"/>
            <w:vAlign w:val="center"/>
            <w:hideMark/>
          </w:tcPr>
          <w:p w14:paraId="452F18EC" w14:textId="77777777" w:rsidR="004E0E6C" w:rsidRPr="004E0E6C" w:rsidRDefault="004E0E6C" w:rsidP="004E0E6C">
            <w:pPr>
              <w:rPr>
                <w:lang w:val="fr-FR"/>
              </w:rPr>
            </w:pPr>
            <w:r w:rsidRPr="004E0E6C">
              <w:rPr>
                <w:lang w:val="fr-FR"/>
              </w:rPr>
              <w:lastRenderedPageBreak/>
              <w:t>String</w:t>
            </w:r>
          </w:p>
        </w:tc>
      </w:tr>
      <w:tr w:rsidR="004E0E6C" w:rsidRPr="004E0E6C" w14:paraId="31ECBD85" w14:textId="77777777">
        <w:trPr>
          <w:tblCellSpacing w:w="15" w:type="dxa"/>
        </w:trPr>
        <w:tc>
          <w:tcPr>
            <w:tcW w:w="0" w:type="auto"/>
            <w:vAlign w:val="center"/>
            <w:hideMark/>
          </w:tcPr>
          <w:p w14:paraId="24CD11B2" w14:textId="77777777" w:rsidR="004E0E6C" w:rsidRPr="004E0E6C" w:rsidRDefault="004E0E6C" w:rsidP="004E0E6C">
            <w:pPr>
              <w:rPr>
                <w:lang w:val="fr-FR"/>
              </w:rPr>
            </w:pPr>
            <w:proofErr w:type="spellStart"/>
            <w:proofErr w:type="gramStart"/>
            <w:r w:rsidRPr="004E0E6C">
              <w:rPr>
                <w:b/>
                <w:bCs/>
                <w:lang w:val="fr-FR"/>
              </w:rPr>
              <w:t>doGet</w:t>
            </w:r>
            <w:proofErr w:type="spellEnd"/>
            <w:proofErr w:type="gramEnd"/>
            <w:r w:rsidRPr="004E0E6C">
              <w:rPr>
                <w:b/>
                <w:bCs/>
                <w:lang w:val="fr-FR"/>
              </w:rPr>
              <w:t>(e)</w:t>
            </w:r>
          </w:p>
        </w:tc>
        <w:tc>
          <w:tcPr>
            <w:tcW w:w="0" w:type="auto"/>
            <w:vAlign w:val="center"/>
            <w:hideMark/>
          </w:tcPr>
          <w:p w14:paraId="6A2C8FFC" w14:textId="77777777" w:rsidR="004E0E6C" w:rsidRPr="004E0E6C" w:rsidRDefault="004E0E6C" w:rsidP="004E0E6C">
            <w:pPr>
              <w:rPr>
                <w:lang w:val="fr-FR"/>
              </w:rPr>
            </w:pPr>
            <w:proofErr w:type="spellStart"/>
            <w:proofErr w:type="gramStart"/>
            <w:r w:rsidRPr="004E0E6C">
              <w:rPr>
                <w:lang w:val="fr-FR"/>
              </w:rPr>
              <w:t>function</w:t>
            </w:r>
            <w:proofErr w:type="spellEnd"/>
            <w:proofErr w:type="gramEnd"/>
          </w:p>
        </w:tc>
        <w:tc>
          <w:tcPr>
            <w:tcW w:w="0" w:type="auto"/>
            <w:vAlign w:val="center"/>
            <w:hideMark/>
          </w:tcPr>
          <w:p w14:paraId="4A9CAAD6" w14:textId="77777777" w:rsidR="004E0E6C" w:rsidRPr="004E0E6C" w:rsidRDefault="004E0E6C" w:rsidP="004E0E6C">
            <w:pPr>
              <w:rPr>
                <w:lang w:val="fr-FR"/>
              </w:rPr>
            </w:pPr>
            <w:r w:rsidRPr="004E0E6C">
              <w:rPr>
                <w:lang w:val="fr-FR"/>
              </w:rPr>
              <w:t>Handler</w:t>
            </w:r>
          </w:p>
        </w:tc>
        <w:tc>
          <w:tcPr>
            <w:tcW w:w="0" w:type="auto"/>
            <w:vAlign w:val="center"/>
            <w:hideMark/>
          </w:tcPr>
          <w:p w14:paraId="7752A9FB" w14:textId="77777777" w:rsidR="004E0E6C" w:rsidRPr="004E0E6C" w:rsidRDefault="004E0E6C" w:rsidP="004E0E6C">
            <w:pPr>
              <w:rPr>
                <w:lang w:val="fr-FR"/>
              </w:rPr>
            </w:pPr>
            <w:r w:rsidRPr="004E0E6C">
              <w:rPr>
                <w:lang w:val="fr-FR"/>
              </w:rPr>
              <w:t>[HANDLER]Code.gs</w:t>
            </w:r>
          </w:p>
        </w:tc>
        <w:tc>
          <w:tcPr>
            <w:tcW w:w="0" w:type="auto"/>
            <w:vAlign w:val="center"/>
            <w:hideMark/>
          </w:tcPr>
          <w:p w14:paraId="39500502" w14:textId="77777777" w:rsidR="004E0E6C" w:rsidRPr="004E0E6C" w:rsidRDefault="004E0E6C" w:rsidP="004E0E6C">
            <w:pPr>
              <w:rPr>
                <w:lang w:val="fr-FR"/>
              </w:rPr>
            </w:pPr>
            <w:r w:rsidRPr="004E0E6C">
              <w:rPr>
                <w:lang w:val="fr-FR"/>
              </w:rPr>
              <w:t>Point d'entrée de la Web App.</w:t>
            </w:r>
          </w:p>
        </w:tc>
        <w:tc>
          <w:tcPr>
            <w:tcW w:w="0" w:type="auto"/>
            <w:vAlign w:val="center"/>
            <w:hideMark/>
          </w:tcPr>
          <w:p w14:paraId="4DDCFD42" w14:textId="77777777" w:rsidR="004E0E6C" w:rsidRPr="004E0E6C" w:rsidRDefault="004E0E6C" w:rsidP="004E0E6C">
            <w:pPr>
              <w:rPr>
                <w:lang w:val="fr-FR"/>
              </w:rPr>
            </w:pPr>
            <w:r w:rsidRPr="004E0E6C">
              <w:rPr>
                <w:lang w:val="fr-FR"/>
              </w:rPr>
              <w:t xml:space="preserve">(e) =&gt; </w:t>
            </w:r>
            <w:proofErr w:type="spellStart"/>
            <w:r w:rsidRPr="004E0E6C">
              <w:rPr>
                <w:lang w:val="fr-FR"/>
              </w:rPr>
              <w:t>HtmlOutput</w:t>
            </w:r>
            <w:proofErr w:type="spellEnd"/>
          </w:p>
        </w:tc>
      </w:tr>
      <w:tr w:rsidR="004E0E6C" w:rsidRPr="004E0E6C" w14:paraId="32E20740" w14:textId="77777777">
        <w:trPr>
          <w:tblCellSpacing w:w="15" w:type="dxa"/>
        </w:trPr>
        <w:tc>
          <w:tcPr>
            <w:tcW w:w="0" w:type="auto"/>
            <w:vAlign w:val="center"/>
            <w:hideMark/>
          </w:tcPr>
          <w:p w14:paraId="622F6A69" w14:textId="77777777" w:rsidR="004E0E6C" w:rsidRPr="004E0E6C" w:rsidRDefault="004E0E6C" w:rsidP="004E0E6C">
            <w:pPr>
              <w:rPr>
                <w:lang w:val="fr-FR"/>
              </w:rPr>
            </w:pPr>
            <w:proofErr w:type="spellStart"/>
            <w:proofErr w:type="gramStart"/>
            <w:r w:rsidRPr="004E0E6C">
              <w:rPr>
                <w:b/>
                <w:bCs/>
                <w:lang w:val="fr-FR"/>
              </w:rPr>
              <w:t>Email</w:t>
            </w:r>
            <w:proofErr w:type="gramEnd"/>
            <w:r w:rsidRPr="004E0E6C">
              <w:rPr>
                <w:b/>
                <w:bCs/>
                <w:lang w:val="fr-FR"/>
              </w:rPr>
              <w:t>_Alias</w:t>
            </w:r>
            <w:proofErr w:type="spellEnd"/>
          </w:p>
        </w:tc>
        <w:tc>
          <w:tcPr>
            <w:tcW w:w="0" w:type="auto"/>
            <w:vAlign w:val="center"/>
            <w:hideMark/>
          </w:tcPr>
          <w:p w14:paraId="501228D7" w14:textId="77777777" w:rsidR="004E0E6C" w:rsidRPr="004E0E6C" w:rsidRDefault="004E0E6C" w:rsidP="004E0E6C">
            <w:pPr>
              <w:rPr>
                <w:lang w:val="fr-FR"/>
              </w:rPr>
            </w:pPr>
            <w:r w:rsidRPr="004E0E6C">
              <w:rPr>
                <w:lang w:val="fr-FR"/>
              </w:rPr>
              <w:t>Colonne</w:t>
            </w:r>
          </w:p>
        </w:tc>
        <w:tc>
          <w:tcPr>
            <w:tcW w:w="0" w:type="auto"/>
            <w:vAlign w:val="center"/>
            <w:hideMark/>
          </w:tcPr>
          <w:p w14:paraId="63B5B31E" w14:textId="77777777" w:rsidR="004E0E6C" w:rsidRPr="004E0E6C" w:rsidRDefault="004E0E6C" w:rsidP="004E0E6C">
            <w:pPr>
              <w:rPr>
                <w:lang w:val="fr-FR"/>
              </w:rPr>
            </w:pPr>
            <w:r w:rsidRPr="004E0E6C">
              <w:rPr>
                <w:lang w:val="fr-FR"/>
              </w:rPr>
              <w:t>CONFIG</w:t>
            </w:r>
          </w:p>
        </w:tc>
        <w:tc>
          <w:tcPr>
            <w:tcW w:w="0" w:type="auto"/>
            <w:vAlign w:val="center"/>
            <w:hideMark/>
          </w:tcPr>
          <w:p w14:paraId="4CA57F22" w14:textId="77777777" w:rsidR="004E0E6C" w:rsidRPr="004E0E6C" w:rsidRDefault="004E0E6C" w:rsidP="004E0E6C">
            <w:pPr>
              <w:rPr>
                <w:lang w:val="fr-FR"/>
              </w:rPr>
            </w:pPr>
            <w:r w:rsidRPr="004E0E6C">
              <w:rPr>
                <w:lang w:val="fr-FR"/>
              </w:rPr>
              <w:t>Paramètres Généraux</w:t>
            </w:r>
          </w:p>
        </w:tc>
        <w:tc>
          <w:tcPr>
            <w:tcW w:w="0" w:type="auto"/>
            <w:vAlign w:val="center"/>
            <w:hideMark/>
          </w:tcPr>
          <w:p w14:paraId="040B1126" w14:textId="77777777" w:rsidR="004E0E6C" w:rsidRPr="004E0E6C" w:rsidRDefault="004E0E6C" w:rsidP="004E0E6C">
            <w:pPr>
              <w:rPr>
                <w:lang w:val="fr-FR"/>
              </w:rPr>
            </w:pPr>
            <w:r w:rsidRPr="004E0E6C">
              <w:rPr>
                <w:lang w:val="fr-FR"/>
              </w:rPr>
              <w:t>Spécifie l'adresse d'expédition alternative pour les e-mails.</w:t>
            </w:r>
          </w:p>
        </w:tc>
        <w:tc>
          <w:tcPr>
            <w:tcW w:w="0" w:type="auto"/>
            <w:vAlign w:val="center"/>
            <w:hideMark/>
          </w:tcPr>
          <w:p w14:paraId="379D9175" w14:textId="77777777" w:rsidR="004E0E6C" w:rsidRPr="004E0E6C" w:rsidRDefault="004E0E6C" w:rsidP="004E0E6C">
            <w:pPr>
              <w:rPr>
                <w:lang w:val="fr-FR"/>
              </w:rPr>
            </w:pPr>
            <w:r w:rsidRPr="004E0E6C">
              <w:rPr>
                <w:lang w:val="fr-FR"/>
              </w:rPr>
              <w:t>String (</w:t>
            </w:r>
            <w:proofErr w:type="gramStart"/>
            <w:r w:rsidRPr="004E0E6C">
              <w:rPr>
                <w:lang w:val="fr-FR"/>
              </w:rPr>
              <w:t>email</w:t>
            </w:r>
            <w:proofErr w:type="gramEnd"/>
            <w:r w:rsidRPr="004E0E6C">
              <w:rPr>
                <w:lang w:val="fr-FR"/>
              </w:rPr>
              <w:t>)</w:t>
            </w:r>
          </w:p>
        </w:tc>
      </w:tr>
      <w:tr w:rsidR="004E0E6C" w:rsidRPr="004E0E6C" w14:paraId="629AA3ED" w14:textId="77777777">
        <w:trPr>
          <w:tblCellSpacing w:w="15" w:type="dxa"/>
        </w:trPr>
        <w:tc>
          <w:tcPr>
            <w:tcW w:w="0" w:type="auto"/>
            <w:vAlign w:val="center"/>
            <w:hideMark/>
          </w:tcPr>
          <w:p w14:paraId="243D029C" w14:textId="77777777" w:rsidR="004E0E6C" w:rsidRPr="004E0E6C" w:rsidRDefault="004E0E6C" w:rsidP="004E0E6C">
            <w:pPr>
              <w:rPr>
                <w:lang w:val="fr-FR"/>
              </w:rPr>
            </w:pPr>
            <w:proofErr w:type="spellStart"/>
            <w:proofErr w:type="gramStart"/>
            <w:r w:rsidRPr="004E0E6C">
              <w:rPr>
                <w:b/>
                <w:bCs/>
                <w:lang w:val="fr-FR"/>
              </w:rPr>
              <w:t>encryptedCode</w:t>
            </w:r>
            <w:proofErr w:type="spellEnd"/>
            <w:proofErr w:type="gramEnd"/>
          </w:p>
        </w:tc>
        <w:tc>
          <w:tcPr>
            <w:tcW w:w="0" w:type="auto"/>
            <w:vAlign w:val="center"/>
            <w:hideMark/>
          </w:tcPr>
          <w:p w14:paraId="5399E4C6" w14:textId="77777777" w:rsidR="004E0E6C" w:rsidRPr="004E0E6C" w:rsidRDefault="004E0E6C" w:rsidP="004E0E6C">
            <w:pPr>
              <w:rPr>
                <w:lang w:val="fr-FR"/>
              </w:rPr>
            </w:pPr>
            <w:proofErr w:type="gramStart"/>
            <w:r w:rsidRPr="004E0E6C">
              <w:rPr>
                <w:lang w:val="fr-FR"/>
              </w:rPr>
              <w:t>clé</w:t>
            </w:r>
            <w:proofErr w:type="gramEnd"/>
            <w:r w:rsidRPr="004E0E6C">
              <w:rPr>
                <w:lang w:val="fr-FR"/>
              </w:rPr>
              <w:t xml:space="preserve"> objet</w:t>
            </w:r>
          </w:p>
        </w:tc>
        <w:tc>
          <w:tcPr>
            <w:tcW w:w="0" w:type="auto"/>
            <w:vAlign w:val="center"/>
            <w:hideMark/>
          </w:tcPr>
          <w:p w14:paraId="51EA726B" w14:textId="77777777" w:rsidR="004E0E6C" w:rsidRPr="004E0E6C" w:rsidRDefault="004E0E6C" w:rsidP="004E0E6C">
            <w:pPr>
              <w:rPr>
                <w:lang w:val="fr-FR"/>
              </w:rPr>
            </w:pPr>
            <w:r w:rsidRPr="004E0E6C">
              <w:rPr>
                <w:lang w:val="fr-FR"/>
              </w:rPr>
              <w:t>Handler</w:t>
            </w:r>
          </w:p>
        </w:tc>
        <w:tc>
          <w:tcPr>
            <w:tcW w:w="0" w:type="auto"/>
            <w:vAlign w:val="center"/>
            <w:hideMark/>
          </w:tcPr>
          <w:p w14:paraId="2A3461B1" w14:textId="77777777" w:rsidR="004E0E6C" w:rsidRPr="004E0E6C" w:rsidRDefault="004E0E6C" w:rsidP="004E0E6C">
            <w:pPr>
              <w:rPr>
                <w:lang w:val="fr-FR"/>
              </w:rPr>
            </w:pPr>
            <w:r w:rsidRPr="004E0E6C">
              <w:rPr>
                <w:lang w:val="fr-FR"/>
              </w:rPr>
              <w:t>[HANDLER]Index.html, Code.gs</w:t>
            </w:r>
          </w:p>
        </w:tc>
        <w:tc>
          <w:tcPr>
            <w:tcW w:w="0" w:type="auto"/>
            <w:vAlign w:val="center"/>
            <w:hideMark/>
          </w:tcPr>
          <w:p w14:paraId="36948F94" w14:textId="77777777" w:rsidR="004E0E6C" w:rsidRPr="004E0E6C" w:rsidRDefault="004E0E6C" w:rsidP="004E0E6C">
            <w:pPr>
              <w:rPr>
                <w:lang w:val="fr-FR"/>
              </w:rPr>
            </w:pPr>
            <w:r w:rsidRPr="004E0E6C">
              <w:rPr>
                <w:lang w:val="fr-FR"/>
              </w:rPr>
              <w:t>Nom du champ caché dans le formulaire HTML pour le code.</w:t>
            </w:r>
          </w:p>
        </w:tc>
        <w:tc>
          <w:tcPr>
            <w:tcW w:w="0" w:type="auto"/>
            <w:vAlign w:val="center"/>
            <w:hideMark/>
          </w:tcPr>
          <w:p w14:paraId="7C54F728" w14:textId="77777777" w:rsidR="004E0E6C" w:rsidRPr="004E0E6C" w:rsidRDefault="004E0E6C" w:rsidP="004E0E6C">
            <w:pPr>
              <w:rPr>
                <w:lang w:val="fr-FR"/>
              </w:rPr>
            </w:pPr>
            <w:r w:rsidRPr="004E0E6C">
              <w:rPr>
                <w:lang w:val="fr-FR"/>
              </w:rPr>
              <w:t>String</w:t>
            </w:r>
          </w:p>
        </w:tc>
      </w:tr>
      <w:tr w:rsidR="004E0E6C" w:rsidRPr="004E0E6C" w14:paraId="5720DD5A" w14:textId="77777777">
        <w:trPr>
          <w:tblCellSpacing w:w="15" w:type="dxa"/>
        </w:trPr>
        <w:tc>
          <w:tcPr>
            <w:tcW w:w="0" w:type="auto"/>
            <w:vAlign w:val="center"/>
            <w:hideMark/>
          </w:tcPr>
          <w:p w14:paraId="618FB89A" w14:textId="77777777" w:rsidR="004E0E6C" w:rsidRPr="004E0E6C" w:rsidRDefault="004E0E6C" w:rsidP="004E0E6C">
            <w:pPr>
              <w:rPr>
                <w:lang w:val="fr-FR"/>
              </w:rPr>
            </w:pPr>
            <w:r w:rsidRPr="004E0E6C">
              <w:rPr>
                <w:b/>
                <w:bCs/>
                <w:lang w:val="fr-FR"/>
              </w:rPr>
              <w:t>FORM2_PASSWORD</w:t>
            </w:r>
          </w:p>
        </w:tc>
        <w:tc>
          <w:tcPr>
            <w:tcW w:w="0" w:type="auto"/>
            <w:vAlign w:val="center"/>
            <w:hideMark/>
          </w:tcPr>
          <w:p w14:paraId="61A9CF4C" w14:textId="77777777" w:rsidR="004E0E6C" w:rsidRPr="004E0E6C" w:rsidRDefault="004E0E6C" w:rsidP="004E0E6C">
            <w:pPr>
              <w:rPr>
                <w:lang w:val="fr-FR"/>
              </w:rPr>
            </w:pPr>
            <w:r w:rsidRPr="004E0E6C">
              <w:rPr>
                <w:lang w:val="fr-FR"/>
              </w:rPr>
              <w:t>Colonne</w:t>
            </w:r>
          </w:p>
        </w:tc>
        <w:tc>
          <w:tcPr>
            <w:tcW w:w="0" w:type="auto"/>
            <w:vAlign w:val="center"/>
            <w:hideMark/>
          </w:tcPr>
          <w:p w14:paraId="4A829144" w14:textId="77777777" w:rsidR="004E0E6C" w:rsidRPr="004E0E6C" w:rsidRDefault="004E0E6C" w:rsidP="004E0E6C">
            <w:pPr>
              <w:rPr>
                <w:lang w:val="fr-FR"/>
              </w:rPr>
            </w:pPr>
            <w:r w:rsidRPr="004E0E6C">
              <w:rPr>
                <w:lang w:val="fr-FR"/>
              </w:rPr>
              <w:t>Config/Test</w:t>
            </w:r>
          </w:p>
        </w:tc>
        <w:tc>
          <w:tcPr>
            <w:tcW w:w="0" w:type="auto"/>
            <w:vAlign w:val="center"/>
            <w:hideMark/>
          </w:tcPr>
          <w:p w14:paraId="0E0BC4CF" w14:textId="77777777" w:rsidR="004E0E6C" w:rsidRPr="004E0E6C" w:rsidRDefault="004E0E6C" w:rsidP="004E0E6C">
            <w:pPr>
              <w:rPr>
                <w:lang w:val="fr-FR"/>
              </w:rPr>
            </w:pPr>
            <w:r w:rsidRPr="004E0E6C">
              <w:rPr>
                <w:lang w:val="fr-FR"/>
              </w:rPr>
              <w:t>Paramètres Généraux</w:t>
            </w:r>
          </w:p>
        </w:tc>
        <w:tc>
          <w:tcPr>
            <w:tcW w:w="0" w:type="auto"/>
            <w:vAlign w:val="center"/>
            <w:hideMark/>
          </w:tcPr>
          <w:p w14:paraId="7489EA46" w14:textId="77777777" w:rsidR="004E0E6C" w:rsidRPr="004E0E6C" w:rsidRDefault="004E0E6C" w:rsidP="004E0E6C">
            <w:pPr>
              <w:rPr>
                <w:lang w:val="fr-FR"/>
              </w:rPr>
            </w:pPr>
            <w:r w:rsidRPr="004E0E6C">
              <w:rPr>
                <w:lang w:val="fr-FR"/>
              </w:rPr>
              <w:t>Mot de passe d'accès au Formulaire 2.</w:t>
            </w:r>
          </w:p>
        </w:tc>
        <w:tc>
          <w:tcPr>
            <w:tcW w:w="0" w:type="auto"/>
            <w:vAlign w:val="center"/>
            <w:hideMark/>
          </w:tcPr>
          <w:p w14:paraId="69ED7EA8" w14:textId="77777777" w:rsidR="004E0E6C" w:rsidRPr="004E0E6C" w:rsidRDefault="004E0E6C" w:rsidP="004E0E6C">
            <w:pPr>
              <w:rPr>
                <w:lang w:val="fr-FR"/>
              </w:rPr>
            </w:pPr>
            <w:r w:rsidRPr="004E0E6C">
              <w:rPr>
                <w:lang w:val="fr-FR"/>
              </w:rPr>
              <w:t>String</w:t>
            </w:r>
          </w:p>
        </w:tc>
      </w:tr>
      <w:tr w:rsidR="004E0E6C" w:rsidRPr="004E0E6C" w14:paraId="46D267C8" w14:textId="77777777">
        <w:trPr>
          <w:tblCellSpacing w:w="15" w:type="dxa"/>
        </w:trPr>
        <w:tc>
          <w:tcPr>
            <w:tcW w:w="0" w:type="auto"/>
            <w:vAlign w:val="center"/>
            <w:hideMark/>
          </w:tcPr>
          <w:p w14:paraId="22D8BC3C" w14:textId="77777777" w:rsidR="004E0E6C" w:rsidRPr="004E0E6C" w:rsidRDefault="004E0E6C" w:rsidP="004E0E6C">
            <w:pPr>
              <w:rPr>
                <w:lang w:val="fr-FR"/>
              </w:rPr>
            </w:pPr>
            <w:proofErr w:type="spellStart"/>
            <w:proofErr w:type="gramStart"/>
            <w:r w:rsidRPr="004E0E6C">
              <w:rPr>
                <w:b/>
                <w:bCs/>
                <w:lang w:val="fr-FR"/>
              </w:rPr>
              <w:t>forceAllPermissions</w:t>
            </w:r>
            <w:proofErr w:type="spellEnd"/>
            <w:proofErr w:type="gramEnd"/>
          </w:p>
        </w:tc>
        <w:tc>
          <w:tcPr>
            <w:tcW w:w="0" w:type="auto"/>
            <w:vAlign w:val="center"/>
            <w:hideMark/>
          </w:tcPr>
          <w:p w14:paraId="6FBA0AE8" w14:textId="77777777" w:rsidR="004E0E6C" w:rsidRPr="004E0E6C" w:rsidRDefault="004E0E6C" w:rsidP="004E0E6C">
            <w:pPr>
              <w:rPr>
                <w:lang w:val="fr-FR"/>
              </w:rPr>
            </w:pPr>
            <w:proofErr w:type="spellStart"/>
            <w:proofErr w:type="gramStart"/>
            <w:r w:rsidRPr="004E0E6C">
              <w:rPr>
                <w:lang w:val="fr-FR"/>
              </w:rPr>
              <w:t>function</w:t>
            </w:r>
            <w:proofErr w:type="spellEnd"/>
            <w:proofErr w:type="gramEnd"/>
          </w:p>
        </w:tc>
        <w:tc>
          <w:tcPr>
            <w:tcW w:w="0" w:type="auto"/>
            <w:vAlign w:val="center"/>
            <w:hideMark/>
          </w:tcPr>
          <w:p w14:paraId="4F416090" w14:textId="77777777" w:rsidR="004E0E6C" w:rsidRPr="004E0E6C" w:rsidRDefault="004E0E6C" w:rsidP="004E0E6C">
            <w:pPr>
              <w:rPr>
                <w:lang w:val="fr-FR"/>
              </w:rPr>
            </w:pPr>
            <w:r w:rsidRPr="004E0E6C">
              <w:rPr>
                <w:lang w:val="fr-FR"/>
              </w:rPr>
              <w:t>Kit de Test</w:t>
            </w:r>
          </w:p>
        </w:tc>
        <w:tc>
          <w:tcPr>
            <w:tcW w:w="0" w:type="auto"/>
            <w:vAlign w:val="center"/>
            <w:hideMark/>
          </w:tcPr>
          <w:p w14:paraId="1A225EF0" w14:textId="77777777" w:rsidR="004E0E6C" w:rsidRPr="004E0E6C" w:rsidRDefault="004E0E6C" w:rsidP="004E0E6C">
            <w:pPr>
              <w:rPr>
                <w:lang w:val="fr-FR"/>
              </w:rPr>
            </w:pPr>
            <w:r w:rsidRPr="004E0E6C">
              <w:rPr>
                <w:lang w:val="fr-FR"/>
              </w:rPr>
              <w:t>Code.gs</w:t>
            </w:r>
          </w:p>
        </w:tc>
        <w:tc>
          <w:tcPr>
            <w:tcW w:w="0" w:type="auto"/>
            <w:vAlign w:val="center"/>
            <w:hideMark/>
          </w:tcPr>
          <w:p w14:paraId="33A0E2DF" w14:textId="77777777" w:rsidR="004E0E6C" w:rsidRPr="004E0E6C" w:rsidRDefault="004E0E6C" w:rsidP="004E0E6C">
            <w:pPr>
              <w:rPr>
                <w:lang w:val="fr-FR"/>
              </w:rPr>
            </w:pPr>
            <w:r w:rsidRPr="004E0E6C">
              <w:rPr>
                <w:lang w:val="fr-FR"/>
              </w:rPr>
              <w:t xml:space="preserve">Force la demande de toutes les autorisations </w:t>
            </w:r>
            <w:proofErr w:type="spellStart"/>
            <w:r w:rsidRPr="004E0E6C">
              <w:rPr>
                <w:lang w:val="fr-FR"/>
              </w:rPr>
              <w:t>OAuth</w:t>
            </w:r>
            <w:proofErr w:type="spellEnd"/>
            <w:r w:rsidRPr="004E0E6C">
              <w:rPr>
                <w:lang w:val="fr-FR"/>
              </w:rPr>
              <w:t>.</w:t>
            </w:r>
          </w:p>
        </w:tc>
        <w:tc>
          <w:tcPr>
            <w:tcW w:w="0" w:type="auto"/>
            <w:vAlign w:val="center"/>
            <w:hideMark/>
          </w:tcPr>
          <w:p w14:paraId="3E2C5C01" w14:textId="77777777" w:rsidR="004E0E6C" w:rsidRPr="004E0E6C" w:rsidRDefault="004E0E6C" w:rsidP="004E0E6C">
            <w:pPr>
              <w:rPr>
                <w:lang w:val="fr-FR"/>
              </w:rPr>
            </w:pPr>
            <w:r w:rsidRPr="004E0E6C">
              <w:rPr>
                <w:lang w:val="fr-FR"/>
              </w:rPr>
              <w:t xml:space="preserve">() =&gt; </w:t>
            </w:r>
            <w:proofErr w:type="spellStart"/>
            <w:r w:rsidRPr="004E0E6C">
              <w:rPr>
                <w:lang w:val="fr-FR"/>
              </w:rPr>
              <w:t>void</w:t>
            </w:r>
            <w:proofErr w:type="spellEnd"/>
          </w:p>
        </w:tc>
      </w:tr>
      <w:tr w:rsidR="004E0E6C" w:rsidRPr="004E0E6C" w14:paraId="39FA3F36" w14:textId="77777777">
        <w:trPr>
          <w:tblCellSpacing w:w="15" w:type="dxa"/>
        </w:trPr>
        <w:tc>
          <w:tcPr>
            <w:tcW w:w="0" w:type="auto"/>
            <w:vAlign w:val="center"/>
            <w:hideMark/>
          </w:tcPr>
          <w:p w14:paraId="10E44032" w14:textId="77777777" w:rsidR="004E0E6C" w:rsidRPr="004E0E6C" w:rsidRDefault="004E0E6C" w:rsidP="004E0E6C">
            <w:pPr>
              <w:rPr>
                <w:lang w:val="fr-FR"/>
              </w:rPr>
            </w:pPr>
            <w:proofErr w:type="spellStart"/>
            <w:proofErr w:type="gramStart"/>
            <w:r w:rsidRPr="004E0E6C">
              <w:rPr>
                <w:b/>
                <w:bCs/>
                <w:lang w:val="fr-FR"/>
              </w:rPr>
              <w:t>formObject</w:t>
            </w:r>
            <w:proofErr w:type="spellEnd"/>
            <w:proofErr w:type="gramEnd"/>
          </w:p>
        </w:tc>
        <w:tc>
          <w:tcPr>
            <w:tcW w:w="0" w:type="auto"/>
            <w:vAlign w:val="center"/>
            <w:hideMark/>
          </w:tcPr>
          <w:p w14:paraId="1F7F7E28" w14:textId="77777777" w:rsidR="004E0E6C" w:rsidRPr="004E0E6C" w:rsidRDefault="004E0E6C" w:rsidP="004E0E6C">
            <w:pPr>
              <w:rPr>
                <w:lang w:val="fr-FR"/>
              </w:rPr>
            </w:pPr>
            <w:proofErr w:type="gramStart"/>
            <w:r w:rsidRPr="004E0E6C">
              <w:rPr>
                <w:lang w:val="fr-FR"/>
              </w:rPr>
              <w:t>var</w:t>
            </w:r>
            <w:proofErr w:type="gramEnd"/>
          </w:p>
        </w:tc>
        <w:tc>
          <w:tcPr>
            <w:tcW w:w="0" w:type="auto"/>
            <w:vAlign w:val="center"/>
            <w:hideMark/>
          </w:tcPr>
          <w:p w14:paraId="79177CA6" w14:textId="77777777" w:rsidR="004E0E6C" w:rsidRPr="004E0E6C" w:rsidRDefault="004E0E6C" w:rsidP="004E0E6C">
            <w:pPr>
              <w:rPr>
                <w:lang w:val="fr-FR"/>
              </w:rPr>
            </w:pPr>
            <w:r w:rsidRPr="004E0E6C">
              <w:rPr>
                <w:lang w:val="fr-FR"/>
              </w:rPr>
              <w:t>Client / Serveur</w:t>
            </w:r>
          </w:p>
        </w:tc>
        <w:tc>
          <w:tcPr>
            <w:tcW w:w="0" w:type="auto"/>
            <w:vAlign w:val="center"/>
            <w:hideMark/>
          </w:tcPr>
          <w:p w14:paraId="1515EE62" w14:textId="77777777" w:rsidR="004E0E6C" w:rsidRPr="004E0E6C" w:rsidRDefault="004E0E6C" w:rsidP="004E0E6C">
            <w:pPr>
              <w:rPr>
                <w:lang w:val="fr-FR"/>
              </w:rPr>
            </w:pPr>
            <w:r w:rsidRPr="004E0E6C">
              <w:rPr>
                <w:lang w:val="fr-FR"/>
              </w:rPr>
              <w:t>FormulaireUI.html, Menu.js</w:t>
            </w:r>
          </w:p>
        </w:tc>
        <w:tc>
          <w:tcPr>
            <w:tcW w:w="0" w:type="auto"/>
            <w:vAlign w:val="center"/>
            <w:hideMark/>
          </w:tcPr>
          <w:p w14:paraId="0566E5AB" w14:textId="77777777" w:rsidR="004E0E6C" w:rsidRPr="004E0E6C" w:rsidRDefault="004E0E6C" w:rsidP="004E0E6C">
            <w:pPr>
              <w:rPr>
                <w:lang w:val="fr-FR"/>
              </w:rPr>
            </w:pPr>
            <w:r w:rsidRPr="004E0E6C">
              <w:rPr>
                <w:lang w:val="fr-FR"/>
              </w:rPr>
              <w:t>Objet JS qui transite les données du formulaire au script.</w:t>
            </w:r>
          </w:p>
        </w:tc>
        <w:tc>
          <w:tcPr>
            <w:tcW w:w="0" w:type="auto"/>
            <w:vAlign w:val="center"/>
            <w:hideMark/>
          </w:tcPr>
          <w:p w14:paraId="57859036" w14:textId="77777777" w:rsidR="004E0E6C" w:rsidRPr="004E0E6C" w:rsidRDefault="004E0E6C" w:rsidP="004E0E6C">
            <w:pPr>
              <w:rPr>
                <w:lang w:val="fr-FR"/>
              </w:rPr>
            </w:pPr>
            <w:r w:rsidRPr="004E0E6C">
              <w:rPr>
                <w:lang w:val="fr-FR"/>
              </w:rPr>
              <w:t>Object</w:t>
            </w:r>
          </w:p>
        </w:tc>
      </w:tr>
      <w:tr w:rsidR="004E0E6C" w:rsidRPr="004E0E6C" w14:paraId="01546351" w14:textId="77777777">
        <w:trPr>
          <w:tblCellSpacing w:w="15" w:type="dxa"/>
        </w:trPr>
        <w:tc>
          <w:tcPr>
            <w:tcW w:w="0" w:type="auto"/>
            <w:vAlign w:val="center"/>
            <w:hideMark/>
          </w:tcPr>
          <w:p w14:paraId="5057BB0E" w14:textId="77777777" w:rsidR="004E0E6C" w:rsidRPr="004E0E6C" w:rsidRDefault="004E0E6C" w:rsidP="004E0E6C">
            <w:pPr>
              <w:rPr>
                <w:lang w:val="fr-FR"/>
              </w:rPr>
            </w:pPr>
            <w:proofErr w:type="spellStart"/>
            <w:proofErr w:type="gramStart"/>
            <w:r w:rsidRPr="004E0E6C">
              <w:rPr>
                <w:b/>
                <w:bCs/>
                <w:lang w:val="fr-FR"/>
              </w:rPr>
              <w:t>getDonneesPourRetraitement</w:t>
            </w:r>
            <w:proofErr w:type="spellEnd"/>
            <w:proofErr w:type="gramEnd"/>
          </w:p>
        </w:tc>
        <w:tc>
          <w:tcPr>
            <w:tcW w:w="0" w:type="auto"/>
            <w:vAlign w:val="center"/>
            <w:hideMark/>
          </w:tcPr>
          <w:p w14:paraId="50AFEA04" w14:textId="77777777" w:rsidR="004E0E6C" w:rsidRPr="004E0E6C" w:rsidRDefault="004E0E6C" w:rsidP="004E0E6C">
            <w:pPr>
              <w:rPr>
                <w:lang w:val="fr-FR"/>
              </w:rPr>
            </w:pPr>
            <w:proofErr w:type="spellStart"/>
            <w:proofErr w:type="gramStart"/>
            <w:r w:rsidRPr="004E0E6C">
              <w:rPr>
                <w:lang w:val="fr-FR"/>
              </w:rPr>
              <w:t>function</w:t>
            </w:r>
            <w:proofErr w:type="spellEnd"/>
            <w:proofErr w:type="gramEnd"/>
          </w:p>
        </w:tc>
        <w:tc>
          <w:tcPr>
            <w:tcW w:w="0" w:type="auto"/>
            <w:vAlign w:val="center"/>
            <w:hideMark/>
          </w:tcPr>
          <w:p w14:paraId="07B184CE" w14:textId="77777777" w:rsidR="004E0E6C" w:rsidRPr="004E0E6C" w:rsidRDefault="004E0E6C" w:rsidP="004E0E6C">
            <w:pPr>
              <w:rPr>
                <w:lang w:val="fr-FR"/>
              </w:rPr>
            </w:pPr>
            <w:r w:rsidRPr="004E0E6C">
              <w:rPr>
                <w:lang w:val="fr-FR"/>
              </w:rPr>
              <w:t>Bibliothèque</w:t>
            </w:r>
          </w:p>
        </w:tc>
        <w:tc>
          <w:tcPr>
            <w:tcW w:w="0" w:type="auto"/>
            <w:vAlign w:val="center"/>
            <w:hideMark/>
          </w:tcPr>
          <w:p w14:paraId="40409526" w14:textId="77777777" w:rsidR="004E0E6C" w:rsidRPr="004E0E6C" w:rsidRDefault="004E0E6C" w:rsidP="004E0E6C">
            <w:pPr>
              <w:rPr>
                <w:lang w:val="fr-FR"/>
              </w:rPr>
            </w:pPr>
            <w:r w:rsidRPr="004E0E6C">
              <w:rPr>
                <w:lang w:val="fr-FR"/>
              </w:rPr>
              <w:t>TEMPLATE_T_Data.gs</w:t>
            </w:r>
          </w:p>
        </w:tc>
        <w:tc>
          <w:tcPr>
            <w:tcW w:w="0" w:type="auto"/>
            <w:vAlign w:val="center"/>
            <w:hideMark/>
          </w:tcPr>
          <w:p w14:paraId="08A6A322" w14:textId="77777777" w:rsidR="004E0E6C" w:rsidRPr="004E0E6C" w:rsidRDefault="004E0E6C" w:rsidP="004E0E6C">
            <w:pPr>
              <w:rPr>
                <w:lang w:val="fr-FR"/>
              </w:rPr>
            </w:pPr>
            <w:r w:rsidRPr="004E0E6C">
              <w:rPr>
                <w:lang w:val="fr-FR"/>
              </w:rPr>
              <w:t xml:space="preserve">Récupère les données pour la sidebar de </w:t>
            </w:r>
            <w:r w:rsidRPr="004E0E6C">
              <w:rPr>
                <w:lang w:val="fr-FR"/>
              </w:rPr>
              <w:lastRenderedPageBreak/>
              <w:t>retraitement.</w:t>
            </w:r>
          </w:p>
        </w:tc>
        <w:tc>
          <w:tcPr>
            <w:tcW w:w="0" w:type="auto"/>
            <w:vAlign w:val="center"/>
            <w:hideMark/>
          </w:tcPr>
          <w:p w14:paraId="7BCCF809" w14:textId="77777777" w:rsidR="004E0E6C" w:rsidRPr="004E0E6C" w:rsidRDefault="004E0E6C" w:rsidP="004E0E6C">
            <w:pPr>
              <w:rPr>
                <w:lang w:val="fr-FR"/>
              </w:rPr>
            </w:pPr>
            <w:r w:rsidRPr="004E0E6C">
              <w:rPr>
                <w:lang w:val="fr-FR"/>
              </w:rPr>
              <w:lastRenderedPageBreak/>
              <w:t>() =&gt; Object</w:t>
            </w:r>
          </w:p>
        </w:tc>
      </w:tr>
      <w:tr w:rsidR="004E0E6C" w:rsidRPr="004E0E6C" w14:paraId="690FF46A" w14:textId="77777777">
        <w:trPr>
          <w:tblCellSpacing w:w="15" w:type="dxa"/>
        </w:trPr>
        <w:tc>
          <w:tcPr>
            <w:tcW w:w="0" w:type="auto"/>
            <w:vAlign w:val="center"/>
            <w:hideMark/>
          </w:tcPr>
          <w:p w14:paraId="1D72B939" w14:textId="77777777" w:rsidR="004E0E6C" w:rsidRPr="004E0E6C" w:rsidRDefault="004E0E6C" w:rsidP="004E0E6C">
            <w:pPr>
              <w:rPr>
                <w:lang w:val="fr-FR"/>
              </w:rPr>
            </w:pPr>
            <w:proofErr w:type="spellStart"/>
            <w:proofErr w:type="gramStart"/>
            <w:r w:rsidRPr="004E0E6C">
              <w:rPr>
                <w:b/>
                <w:bCs/>
                <w:lang w:val="fr-FR"/>
              </w:rPr>
              <w:t>handleFormSubmit</w:t>
            </w:r>
            <w:proofErr w:type="spellEnd"/>
            <w:proofErr w:type="gramEnd"/>
          </w:p>
        </w:tc>
        <w:tc>
          <w:tcPr>
            <w:tcW w:w="0" w:type="auto"/>
            <w:vAlign w:val="center"/>
            <w:hideMark/>
          </w:tcPr>
          <w:p w14:paraId="55388C49" w14:textId="77777777" w:rsidR="004E0E6C" w:rsidRPr="004E0E6C" w:rsidRDefault="004E0E6C" w:rsidP="004E0E6C">
            <w:pPr>
              <w:rPr>
                <w:lang w:val="fr-FR"/>
              </w:rPr>
            </w:pPr>
            <w:proofErr w:type="spellStart"/>
            <w:proofErr w:type="gramStart"/>
            <w:r w:rsidRPr="004E0E6C">
              <w:rPr>
                <w:lang w:val="fr-FR"/>
              </w:rPr>
              <w:t>function</w:t>
            </w:r>
            <w:proofErr w:type="spellEnd"/>
            <w:proofErr w:type="gramEnd"/>
          </w:p>
        </w:tc>
        <w:tc>
          <w:tcPr>
            <w:tcW w:w="0" w:type="auto"/>
            <w:vAlign w:val="center"/>
            <w:hideMark/>
          </w:tcPr>
          <w:p w14:paraId="756AA3EC" w14:textId="77777777" w:rsidR="004E0E6C" w:rsidRPr="004E0E6C" w:rsidRDefault="004E0E6C" w:rsidP="004E0E6C">
            <w:pPr>
              <w:rPr>
                <w:lang w:val="fr-FR"/>
              </w:rPr>
            </w:pPr>
            <w:r w:rsidRPr="004E0E6C">
              <w:rPr>
                <w:lang w:val="fr-FR"/>
              </w:rPr>
              <w:t>Kit de Test</w:t>
            </w:r>
          </w:p>
        </w:tc>
        <w:tc>
          <w:tcPr>
            <w:tcW w:w="0" w:type="auto"/>
            <w:vAlign w:val="center"/>
            <w:hideMark/>
          </w:tcPr>
          <w:p w14:paraId="171F7D56" w14:textId="77777777" w:rsidR="004E0E6C" w:rsidRPr="004E0E6C" w:rsidRDefault="004E0E6C" w:rsidP="004E0E6C">
            <w:pPr>
              <w:rPr>
                <w:lang w:val="fr-FR"/>
              </w:rPr>
            </w:pPr>
            <w:r w:rsidRPr="004E0E6C">
              <w:rPr>
                <w:lang w:val="fr-FR"/>
              </w:rPr>
              <w:t>Code.gs</w:t>
            </w:r>
          </w:p>
        </w:tc>
        <w:tc>
          <w:tcPr>
            <w:tcW w:w="0" w:type="auto"/>
            <w:vAlign w:val="center"/>
            <w:hideMark/>
          </w:tcPr>
          <w:p w14:paraId="2E181599" w14:textId="77777777" w:rsidR="004E0E6C" w:rsidRPr="004E0E6C" w:rsidRDefault="004E0E6C" w:rsidP="004E0E6C">
            <w:pPr>
              <w:rPr>
                <w:lang w:val="fr-FR"/>
              </w:rPr>
            </w:pPr>
            <w:r w:rsidRPr="004E0E6C">
              <w:rPr>
                <w:lang w:val="fr-FR"/>
              </w:rPr>
              <w:t xml:space="preserve">Fonction cible du déclencheur </w:t>
            </w:r>
            <w:proofErr w:type="spellStart"/>
            <w:r w:rsidRPr="004E0E6C">
              <w:rPr>
                <w:lang w:val="fr-FR"/>
              </w:rPr>
              <w:t>onFormSubmit</w:t>
            </w:r>
            <w:proofErr w:type="spellEnd"/>
            <w:r w:rsidRPr="004E0E6C">
              <w:rPr>
                <w:lang w:val="fr-FR"/>
              </w:rPr>
              <w:t>.</w:t>
            </w:r>
          </w:p>
        </w:tc>
        <w:tc>
          <w:tcPr>
            <w:tcW w:w="0" w:type="auto"/>
            <w:vAlign w:val="center"/>
            <w:hideMark/>
          </w:tcPr>
          <w:p w14:paraId="6D0161C0" w14:textId="77777777" w:rsidR="004E0E6C" w:rsidRPr="004E0E6C" w:rsidRDefault="004E0E6C" w:rsidP="004E0E6C">
            <w:pPr>
              <w:rPr>
                <w:lang w:val="fr-FR"/>
              </w:rPr>
            </w:pPr>
            <w:r w:rsidRPr="004E0E6C">
              <w:rPr>
                <w:lang w:val="fr-FR"/>
              </w:rPr>
              <w:t xml:space="preserve">(e) =&gt; </w:t>
            </w:r>
            <w:proofErr w:type="spellStart"/>
            <w:r w:rsidRPr="004E0E6C">
              <w:rPr>
                <w:lang w:val="fr-FR"/>
              </w:rPr>
              <w:t>void</w:t>
            </w:r>
            <w:proofErr w:type="spellEnd"/>
          </w:p>
        </w:tc>
      </w:tr>
      <w:tr w:rsidR="004E0E6C" w:rsidRPr="004E0E6C" w14:paraId="105D6C80" w14:textId="77777777">
        <w:trPr>
          <w:tblCellSpacing w:w="15" w:type="dxa"/>
        </w:trPr>
        <w:tc>
          <w:tcPr>
            <w:tcW w:w="0" w:type="auto"/>
            <w:vAlign w:val="center"/>
            <w:hideMark/>
          </w:tcPr>
          <w:p w14:paraId="2420757B" w14:textId="77777777" w:rsidR="004E0E6C" w:rsidRPr="004E0E6C" w:rsidRDefault="004E0E6C" w:rsidP="004E0E6C">
            <w:pPr>
              <w:rPr>
                <w:lang w:val="fr-FR"/>
              </w:rPr>
            </w:pPr>
            <w:r w:rsidRPr="004E0E6C">
              <w:rPr>
                <w:b/>
                <w:bCs/>
                <w:lang w:val="fr-FR"/>
              </w:rPr>
              <w:t>ID_BDD</w:t>
            </w:r>
          </w:p>
        </w:tc>
        <w:tc>
          <w:tcPr>
            <w:tcW w:w="0" w:type="auto"/>
            <w:vAlign w:val="center"/>
            <w:hideMark/>
          </w:tcPr>
          <w:p w14:paraId="0C47A38A" w14:textId="77777777" w:rsidR="004E0E6C" w:rsidRPr="004E0E6C" w:rsidRDefault="004E0E6C" w:rsidP="004E0E6C">
            <w:pPr>
              <w:rPr>
                <w:lang w:val="fr-FR"/>
              </w:rPr>
            </w:pPr>
            <w:r w:rsidRPr="004E0E6C">
              <w:rPr>
                <w:lang w:val="fr-FR"/>
              </w:rPr>
              <w:t>Clé CONFIG</w:t>
            </w:r>
          </w:p>
        </w:tc>
        <w:tc>
          <w:tcPr>
            <w:tcW w:w="0" w:type="auto"/>
            <w:vAlign w:val="center"/>
            <w:hideMark/>
          </w:tcPr>
          <w:p w14:paraId="33598CEC" w14:textId="77777777" w:rsidR="004E0E6C" w:rsidRPr="004E0E6C" w:rsidRDefault="004E0E6C" w:rsidP="004E0E6C">
            <w:pPr>
              <w:rPr>
                <w:lang w:val="fr-FR"/>
              </w:rPr>
            </w:pPr>
            <w:r w:rsidRPr="004E0E6C">
              <w:rPr>
                <w:lang w:val="fr-FR"/>
              </w:rPr>
              <w:t>Moteur</w:t>
            </w:r>
          </w:p>
        </w:tc>
        <w:tc>
          <w:tcPr>
            <w:tcW w:w="0" w:type="auto"/>
            <w:vAlign w:val="center"/>
            <w:hideMark/>
          </w:tcPr>
          <w:p w14:paraId="0D7FFE86" w14:textId="77777777" w:rsidR="004E0E6C" w:rsidRPr="004E0E6C" w:rsidRDefault="004E0E6C" w:rsidP="004E0E6C">
            <w:pPr>
              <w:rPr>
                <w:lang w:val="fr-FR"/>
              </w:rPr>
            </w:pPr>
            <w:proofErr w:type="spellStart"/>
            <w:proofErr w:type="gramStart"/>
            <w:r w:rsidRPr="004E0E6C">
              <w:rPr>
                <w:lang w:val="fr-FR"/>
              </w:rPr>
              <w:t>sys</w:t>
            </w:r>
            <w:proofErr w:type="gramEnd"/>
            <w:r w:rsidRPr="004E0E6C">
              <w:rPr>
                <w:lang w:val="fr-FR"/>
              </w:rPr>
              <w:t>_ID_Fichiers</w:t>
            </w:r>
            <w:proofErr w:type="spellEnd"/>
          </w:p>
        </w:tc>
        <w:tc>
          <w:tcPr>
            <w:tcW w:w="0" w:type="auto"/>
            <w:vAlign w:val="center"/>
            <w:hideMark/>
          </w:tcPr>
          <w:p w14:paraId="0254046B" w14:textId="77777777" w:rsidR="004E0E6C" w:rsidRPr="004E0E6C" w:rsidRDefault="004E0E6C" w:rsidP="004E0E6C">
            <w:pPr>
              <w:rPr>
                <w:lang w:val="fr-FR"/>
              </w:rPr>
            </w:pPr>
            <w:r w:rsidRPr="004E0E6C">
              <w:rPr>
                <w:lang w:val="fr-FR"/>
              </w:rPr>
              <w:t>ID de la base de données.</w:t>
            </w:r>
          </w:p>
        </w:tc>
        <w:tc>
          <w:tcPr>
            <w:tcW w:w="0" w:type="auto"/>
            <w:vAlign w:val="center"/>
            <w:hideMark/>
          </w:tcPr>
          <w:p w14:paraId="6C3A3703" w14:textId="77777777" w:rsidR="004E0E6C" w:rsidRPr="004E0E6C" w:rsidRDefault="004E0E6C" w:rsidP="004E0E6C">
            <w:pPr>
              <w:rPr>
                <w:lang w:val="fr-FR"/>
              </w:rPr>
            </w:pPr>
            <w:r w:rsidRPr="004E0E6C">
              <w:rPr>
                <w:lang w:val="fr-FR"/>
              </w:rPr>
              <w:t>String</w:t>
            </w:r>
          </w:p>
        </w:tc>
      </w:tr>
      <w:tr w:rsidR="004E0E6C" w:rsidRPr="004E0E6C" w14:paraId="41456409" w14:textId="77777777">
        <w:trPr>
          <w:tblCellSpacing w:w="15" w:type="dxa"/>
        </w:trPr>
        <w:tc>
          <w:tcPr>
            <w:tcW w:w="0" w:type="auto"/>
            <w:vAlign w:val="center"/>
            <w:hideMark/>
          </w:tcPr>
          <w:p w14:paraId="6B181F06" w14:textId="77777777" w:rsidR="004E0E6C" w:rsidRPr="004E0E6C" w:rsidRDefault="004E0E6C" w:rsidP="004E0E6C">
            <w:pPr>
              <w:rPr>
                <w:lang w:val="fr-FR"/>
              </w:rPr>
            </w:pPr>
            <w:r w:rsidRPr="004E0E6C">
              <w:rPr>
                <w:b/>
                <w:bCs/>
                <w:lang w:val="fr-FR"/>
              </w:rPr>
              <w:t>ID_FEUILLE_CONFIG</w:t>
            </w:r>
          </w:p>
        </w:tc>
        <w:tc>
          <w:tcPr>
            <w:tcW w:w="0" w:type="auto"/>
            <w:vAlign w:val="center"/>
            <w:hideMark/>
          </w:tcPr>
          <w:p w14:paraId="176B0FAF" w14:textId="77777777" w:rsidR="004E0E6C" w:rsidRPr="004E0E6C" w:rsidRDefault="004E0E6C" w:rsidP="004E0E6C">
            <w:pPr>
              <w:rPr>
                <w:lang w:val="fr-FR"/>
              </w:rPr>
            </w:pPr>
            <w:proofErr w:type="spellStart"/>
            <w:proofErr w:type="gramStart"/>
            <w:r w:rsidRPr="004E0E6C">
              <w:rPr>
                <w:lang w:val="fr-FR"/>
              </w:rPr>
              <w:t>const</w:t>
            </w:r>
            <w:proofErr w:type="spellEnd"/>
            <w:proofErr w:type="gramEnd"/>
          </w:p>
        </w:tc>
        <w:tc>
          <w:tcPr>
            <w:tcW w:w="0" w:type="auto"/>
            <w:vAlign w:val="center"/>
            <w:hideMark/>
          </w:tcPr>
          <w:p w14:paraId="014572A3" w14:textId="77777777" w:rsidR="004E0E6C" w:rsidRPr="004E0E6C" w:rsidRDefault="004E0E6C" w:rsidP="004E0E6C">
            <w:pPr>
              <w:rPr>
                <w:lang w:val="fr-FR"/>
              </w:rPr>
            </w:pPr>
            <w:r w:rsidRPr="004E0E6C">
              <w:rPr>
                <w:lang w:val="fr-FR"/>
              </w:rPr>
              <w:t>Config</w:t>
            </w:r>
          </w:p>
        </w:tc>
        <w:tc>
          <w:tcPr>
            <w:tcW w:w="0" w:type="auto"/>
            <w:vAlign w:val="center"/>
            <w:hideMark/>
          </w:tcPr>
          <w:p w14:paraId="604B8452" w14:textId="77777777" w:rsidR="004E0E6C" w:rsidRPr="004E0E6C" w:rsidRDefault="004E0E6C" w:rsidP="004E0E6C">
            <w:pPr>
              <w:rPr>
                <w:lang w:val="fr-FR"/>
              </w:rPr>
            </w:pPr>
            <w:r w:rsidRPr="004E0E6C">
              <w:rPr>
                <w:lang w:val="fr-FR"/>
              </w:rPr>
              <w:t>Menu.js</w:t>
            </w:r>
          </w:p>
        </w:tc>
        <w:tc>
          <w:tcPr>
            <w:tcW w:w="0" w:type="auto"/>
            <w:vAlign w:val="center"/>
            <w:hideMark/>
          </w:tcPr>
          <w:p w14:paraId="4C2024F7" w14:textId="77777777" w:rsidR="004E0E6C" w:rsidRPr="004E0E6C" w:rsidRDefault="004E0E6C" w:rsidP="004E0E6C">
            <w:pPr>
              <w:rPr>
                <w:lang w:val="fr-FR"/>
              </w:rPr>
            </w:pPr>
            <w:r w:rsidRPr="004E0E6C">
              <w:rPr>
                <w:lang w:val="fr-FR"/>
              </w:rPr>
              <w:t>ID du classeur de configuration.</w:t>
            </w:r>
          </w:p>
        </w:tc>
        <w:tc>
          <w:tcPr>
            <w:tcW w:w="0" w:type="auto"/>
            <w:vAlign w:val="center"/>
            <w:hideMark/>
          </w:tcPr>
          <w:p w14:paraId="0837019C" w14:textId="77777777" w:rsidR="004E0E6C" w:rsidRPr="004E0E6C" w:rsidRDefault="004E0E6C" w:rsidP="004E0E6C">
            <w:pPr>
              <w:rPr>
                <w:lang w:val="fr-FR"/>
              </w:rPr>
            </w:pPr>
            <w:r w:rsidRPr="004E0E6C">
              <w:rPr>
                <w:lang w:val="fr-FR"/>
              </w:rPr>
              <w:t>String</w:t>
            </w:r>
          </w:p>
        </w:tc>
      </w:tr>
      <w:tr w:rsidR="004E0E6C" w:rsidRPr="004E0E6C" w14:paraId="7BD5F9FA" w14:textId="77777777">
        <w:trPr>
          <w:tblCellSpacing w:w="15" w:type="dxa"/>
        </w:trPr>
        <w:tc>
          <w:tcPr>
            <w:tcW w:w="0" w:type="auto"/>
            <w:vAlign w:val="center"/>
            <w:hideMark/>
          </w:tcPr>
          <w:p w14:paraId="1E1B871C" w14:textId="77777777" w:rsidR="004E0E6C" w:rsidRPr="004E0E6C" w:rsidRDefault="004E0E6C" w:rsidP="004E0E6C">
            <w:pPr>
              <w:rPr>
                <w:lang w:val="fr-FR"/>
              </w:rPr>
            </w:pPr>
            <w:proofErr w:type="spellStart"/>
            <w:r w:rsidRPr="004E0E6C">
              <w:rPr>
                <w:b/>
                <w:bCs/>
                <w:lang w:val="fr-FR"/>
              </w:rPr>
              <w:t>ID_Formulaire_Cible</w:t>
            </w:r>
            <w:proofErr w:type="spellEnd"/>
          </w:p>
        </w:tc>
        <w:tc>
          <w:tcPr>
            <w:tcW w:w="0" w:type="auto"/>
            <w:vAlign w:val="center"/>
            <w:hideMark/>
          </w:tcPr>
          <w:p w14:paraId="211B0ED9" w14:textId="77777777" w:rsidR="004E0E6C" w:rsidRPr="004E0E6C" w:rsidRDefault="004E0E6C" w:rsidP="004E0E6C">
            <w:pPr>
              <w:rPr>
                <w:lang w:val="fr-FR"/>
              </w:rPr>
            </w:pPr>
            <w:r w:rsidRPr="004E0E6C">
              <w:rPr>
                <w:lang w:val="fr-FR"/>
              </w:rPr>
              <w:t>Colonne</w:t>
            </w:r>
          </w:p>
        </w:tc>
        <w:tc>
          <w:tcPr>
            <w:tcW w:w="0" w:type="auto"/>
            <w:vAlign w:val="center"/>
            <w:hideMark/>
          </w:tcPr>
          <w:p w14:paraId="26154DDC" w14:textId="77777777" w:rsidR="004E0E6C" w:rsidRPr="004E0E6C" w:rsidRDefault="004E0E6C" w:rsidP="004E0E6C">
            <w:pPr>
              <w:rPr>
                <w:lang w:val="fr-FR"/>
              </w:rPr>
            </w:pPr>
            <w:r w:rsidRPr="004E0E6C">
              <w:rPr>
                <w:lang w:val="fr-FR"/>
              </w:rPr>
              <w:t>CONFIG</w:t>
            </w:r>
          </w:p>
        </w:tc>
        <w:tc>
          <w:tcPr>
            <w:tcW w:w="0" w:type="auto"/>
            <w:vAlign w:val="center"/>
            <w:hideMark/>
          </w:tcPr>
          <w:p w14:paraId="1A58BF26" w14:textId="77777777" w:rsidR="004E0E6C" w:rsidRPr="004E0E6C" w:rsidRDefault="004E0E6C" w:rsidP="004E0E6C">
            <w:pPr>
              <w:rPr>
                <w:lang w:val="fr-FR"/>
              </w:rPr>
            </w:pPr>
            <w:r w:rsidRPr="004E0E6C">
              <w:rPr>
                <w:lang w:val="fr-FR"/>
              </w:rPr>
              <w:t>Paramètres Généraux</w:t>
            </w:r>
          </w:p>
        </w:tc>
        <w:tc>
          <w:tcPr>
            <w:tcW w:w="0" w:type="auto"/>
            <w:vAlign w:val="center"/>
            <w:hideMark/>
          </w:tcPr>
          <w:p w14:paraId="59A9E08E" w14:textId="77777777" w:rsidR="004E0E6C" w:rsidRPr="004E0E6C" w:rsidRDefault="004E0E6C" w:rsidP="004E0E6C">
            <w:pPr>
              <w:rPr>
                <w:lang w:val="fr-FR"/>
              </w:rPr>
            </w:pPr>
            <w:r w:rsidRPr="004E0E6C">
              <w:rPr>
                <w:lang w:val="fr-FR"/>
              </w:rPr>
              <w:t xml:space="preserve">ID du Google </w:t>
            </w:r>
            <w:proofErr w:type="spellStart"/>
            <w:r w:rsidRPr="004E0E6C">
              <w:rPr>
                <w:lang w:val="fr-FR"/>
              </w:rPr>
              <w:t>Form</w:t>
            </w:r>
            <w:proofErr w:type="spellEnd"/>
            <w:r w:rsidRPr="004E0E6C">
              <w:rPr>
                <w:lang w:val="fr-FR"/>
              </w:rPr>
              <w:t xml:space="preserve"> généré.</w:t>
            </w:r>
          </w:p>
        </w:tc>
        <w:tc>
          <w:tcPr>
            <w:tcW w:w="0" w:type="auto"/>
            <w:vAlign w:val="center"/>
            <w:hideMark/>
          </w:tcPr>
          <w:p w14:paraId="651899ED" w14:textId="77777777" w:rsidR="004E0E6C" w:rsidRPr="004E0E6C" w:rsidRDefault="004E0E6C" w:rsidP="004E0E6C">
            <w:pPr>
              <w:rPr>
                <w:lang w:val="fr-FR"/>
              </w:rPr>
            </w:pPr>
            <w:r w:rsidRPr="004E0E6C">
              <w:rPr>
                <w:lang w:val="fr-FR"/>
              </w:rPr>
              <w:t>String</w:t>
            </w:r>
          </w:p>
        </w:tc>
      </w:tr>
      <w:tr w:rsidR="004E0E6C" w:rsidRPr="004E0E6C" w14:paraId="06CF4A46" w14:textId="77777777">
        <w:trPr>
          <w:tblCellSpacing w:w="15" w:type="dxa"/>
        </w:trPr>
        <w:tc>
          <w:tcPr>
            <w:tcW w:w="0" w:type="auto"/>
            <w:vAlign w:val="center"/>
            <w:hideMark/>
          </w:tcPr>
          <w:p w14:paraId="5AE3E6B4" w14:textId="77777777" w:rsidR="004E0E6C" w:rsidRPr="004E0E6C" w:rsidRDefault="004E0E6C" w:rsidP="004E0E6C">
            <w:pPr>
              <w:rPr>
                <w:lang w:val="fr-FR"/>
              </w:rPr>
            </w:pPr>
            <w:proofErr w:type="spellStart"/>
            <w:r w:rsidRPr="004E0E6C">
              <w:rPr>
                <w:b/>
                <w:bCs/>
                <w:lang w:val="fr-FR"/>
              </w:rPr>
              <w:t>ID_Sheet_Cible</w:t>
            </w:r>
            <w:proofErr w:type="spellEnd"/>
          </w:p>
        </w:tc>
        <w:tc>
          <w:tcPr>
            <w:tcW w:w="0" w:type="auto"/>
            <w:vAlign w:val="center"/>
            <w:hideMark/>
          </w:tcPr>
          <w:p w14:paraId="74165D08" w14:textId="77777777" w:rsidR="004E0E6C" w:rsidRPr="004E0E6C" w:rsidRDefault="004E0E6C" w:rsidP="004E0E6C">
            <w:pPr>
              <w:rPr>
                <w:lang w:val="fr-FR"/>
              </w:rPr>
            </w:pPr>
            <w:r w:rsidRPr="004E0E6C">
              <w:rPr>
                <w:lang w:val="fr-FR"/>
              </w:rPr>
              <w:t>Colonne</w:t>
            </w:r>
          </w:p>
        </w:tc>
        <w:tc>
          <w:tcPr>
            <w:tcW w:w="0" w:type="auto"/>
            <w:vAlign w:val="center"/>
            <w:hideMark/>
          </w:tcPr>
          <w:p w14:paraId="18FBED5A" w14:textId="77777777" w:rsidR="004E0E6C" w:rsidRPr="004E0E6C" w:rsidRDefault="004E0E6C" w:rsidP="004E0E6C">
            <w:pPr>
              <w:rPr>
                <w:lang w:val="fr-FR"/>
              </w:rPr>
            </w:pPr>
            <w:r w:rsidRPr="004E0E6C">
              <w:rPr>
                <w:lang w:val="fr-FR"/>
              </w:rPr>
              <w:t>CONFIG</w:t>
            </w:r>
          </w:p>
        </w:tc>
        <w:tc>
          <w:tcPr>
            <w:tcW w:w="0" w:type="auto"/>
            <w:vAlign w:val="center"/>
            <w:hideMark/>
          </w:tcPr>
          <w:p w14:paraId="13CD4979" w14:textId="77777777" w:rsidR="004E0E6C" w:rsidRPr="004E0E6C" w:rsidRDefault="004E0E6C" w:rsidP="004E0E6C">
            <w:pPr>
              <w:rPr>
                <w:lang w:val="fr-FR"/>
              </w:rPr>
            </w:pPr>
            <w:r w:rsidRPr="004E0E6C">
              <w:rPr>
                <w:lang w:val="fr-FR"/>
              </w:rPr>
              <w:t>Paramètres Généraux</w:t>
            </w:r>
          </w:p>
        </w:tc>
        <w:tc>
          <w:tcPr>
            <w:tcW w:w="0" w:type="auto"/>
            <w:vAlign w:val="center"/>
            <w:hideMark/>
          </w:tcPr>
          <w:p w14:paraId="45886E24" w14:textId="77777777" w:rsidR="004E0E6C" w:rsidRPr="004E0E6C" w:rsidRDefault="004E0E6C" w:rsidP="004E0E6C">
            <w:pPr>
              <w:rPr>
                <w:lang w:val="fr-FR"/>
              </w:rPr>
            </w:pPr>
            <w:r w:rsidRPr="004E0E6C">
              <w:rPr>
                <w:lang w:val="fr-FR"/>
              </w:rPr>
              <w:t xml:space="preserve">ID du Google </w:t>
            </w:r>
            <w:proofErr w:type="spellStart"/>
            <w:r w:rsidRPr="004E0E6C">
              <w:rPr>
                <w:lang w:val="fr-FR"/>
              </w:rPr>
              <w:t>Sheet</w:t>
            </w:r>
            <w:proofErr w:type="spellEnd"/>
            <w:r w:rsidRPr="004E0E6C">
              <w:rPr>
                <w:lang w:val="fr-FR"/>
              </w:rPr>
              <w:t xml:space="preserve"> de réponses.</w:t>
            </w:r>
          </w:p>
        </w:tc>
        <w:tc>
          <w:tcPr>
            <w:tcW w:w="0" w:type="auto"/>
            <w:vAlign w:val="center"/>
            <w:hideMark/>
          </w:tcPr>
          <w:p w14:paraId="1DF623FC" w14:textId="77777777" w:rsidR="004E0E6C" w:rsidRPr="004E0E6C" w:rsidRDefault="004E0E6C" w:rsidP="004E0E6C">
            <w:pPr>
              <w:rPr>
                <w:lang w:val="fr-FR"/>
              </w:rPr>
            </w:pPr>
            <w:r w:rsidRPr="004E0E6C">
              <w:rPr>
                <w:lang w:val="fr-FR"/>
              </w:rPr>
              <w:t>String</w:t>
            </w:r>
          </w:p>
        </w:tc>
      </w:tr>
      <w:tr w:rsidR="004E0E6C" w:rsidRPr="004E0E6C" w14:paraId="5E84C61C" w14:textId="77777777">
        <w:trPr>
          <w:tblCellSpacing w:w="15" w:type="dxa"/>
        </w:trPr>
        <w:tc>
          <w:tcPr>
            <w:tcW w:w="0" w:type="auto"/>
            <w:vAlign w:val="center"/>
            <w:hideMark/>
          </w:tcPr>
          <w:p w14:paraId="59611D18" w14:textId="77777777" w:rsidR="004E0E6C" w:rsidRPr="004E0E6C" w:rsidRDefault="004E0E6C" w:rsidP="004E0E6C">
            <w:pPr>
              <w:rPr>
                <w:lang w:val="fr-FR"/>
              </w:rPr>
            </w:pPr>
            <w:proofErr w:type="spellStart"/>
            <w:proofErr w:type="gramStart"/>
            <w:r w:rsidRPr="004E0E6C">
              <w:rPr>
                <w:b/>
                <w:bCs/>
                <w:lang w:val="fr-FR"/>
              </w:rPr>
              <w:t>installTrigger</w:t>
            </w:r>
            <w:proofErr w:type="spellEnd"/>
            <w:proofErr w:type="gramEnd"/>
          </w:p>
        </w:tc>
        <w:tc>
          <w:tcPr>
            <w:tcW w:w="0" w:type="auto"/>
            <w:vAlign w:val="center"/>
            <w:hideMark/>
          </w:tcPr>
          <w:p w14:paraId="7DA60E5D" w14:textId="77777777" w:rsidR="004E0E6C" w:rsidRPr="004E0E6C" w:rsidRDefault="004E0E6C" w:rsidP="004E0E6C">
            <w:pPr>
              <w:rPr>
                <w:lang w:val="fr-FR"/>
              </w:rPr>
            </w:pPr>
            <w:proofErr w:type="spellStart"/>
            <w:proofErr w:type="gramStart"/>
            <w:r w:rsidRPr="004E0E6C">
              <w:rPr>
                <w:lang w:val="fr-FR"/>
              </w:rPr>
              <w:t>function</w:t>
            </w:r>
            <w:proofErr w:type="spellEnd"/>
            <w:proofErr w:type="gramEnd"/>
          </w:p>
        </w:tc>
        <w:tc>
          <w:tcPr>
            <w:tcW w:w="0" w:type="auto"/>
            <w:vAlign w:val="center"/>
            <w:hideMark/>
          </w:tcPr>
          <w:p w14:paraId="6681EE29" w14:textId="77777777" w:rsidR="004E0E6C" w:rsidRPr="004E0E6C" w:rsidRDefault="004E0E6C" w:rsidP="004E0E6C">
            <w:pPr>
              <w:rPr>
                <w:lang w:val="fr-FR"/>
              </w:rPr>
            </w:pPr>
            <w:r w:rsidRPr="004E0E6C">
              <w:rPr>
                <w:lang w:val="fr-FR"/>
              </w:rPr>
              <w:t>Kit de Test</w:t>
            </w:r>
          </w:p>
        </w:tc>
        <w:tc>
          <w:tcPr>
            <w:tcW w:w="0" w:type="auto"/>
            <w:vAlign w:val="center"/>
            <w:hideMark/>
          </w:tcPr>
          <w:p w14:paraId="219A75C9" w14:textId="77777777" w:rsidR="004E0E6C" w:rsidRPr="004E0E6C" w:rsidRDefault="004E0E6C" w:rsidP="004E0E6C">
            <w:pPr>
              <w:rPr>
                <w:lang w:val="fr-FR"/>
              </w:rPr>
            </w:pPr>
            <w:r w:rsidRPr="004E0E6C">
              <w:rPr>
                <w:lang w:val="fr-FR"/>
              </w:rPr>
              <w:t>Code.gs</w:t>
            </w:r>
          </w:p>
        </w:tc>
        <w:tc>
          <w:tcPr>
            <w:tcW w:w="0" w:type="auto"/>
            <w:vAlign w:val="center"/>
            <w:hideMark/>
          </w:tcPr>
          <w:p w14:paraId="3DA56029" w14:textId="77777777" w:rsidR="004E0E6C" w:rsidRPr="004E0E6C" w:rsidRDefault="004E0E6C" w:rsidP="004E0E6C">
            <w:pPr>
              <w:rPr>
                <w:lang w:val="fr-FR"/>
              </w:rPr>
            </w:pPr>
            <w:r w:rsidRPr="004E0E6C">
              <w:rPr>
                <w:lang w:val="fr-FR"/>
              </w:rPr>
              <w:t xml:space="preserve">Installe le déclencheur </w:t>
            </w:r>
            <w:proofErr w:type="spellStart"/>
            <w:r w:rsidRPr="004E0E6C">
              <w:rPr>
                <w:lang w:val="fr-FR"/>
              </w:rPr>
              <w:t>onFormSubmit</w:t>
            </w:r>
            <w:proofErr w:type="spellEnd"/>
            <w:r w:rsidRPr="004E0E6C">
              <w:rPr>
                <w:lang w:val="fr-FR"/>
              </w:rPr>
              <w:t>.</w:t>
            </w:r>
          </w:p>
        </w:tc>
        <w:tc>
          <w:tcPr>
            <w:tcW w:w="0" w:type="auto"/>
            <w:vAlign w:val="center"/>
            <w:hideMark/>
          </w:tcPr>
          <w:p w14:paraId="0C66CAF5" w14:textId="77777777" w:rsidR="004E0E6C" w:rsidRPr="004E0E6C" w:rsidRDefault="004E0E6C" w:rsidP="004E0E6C">
            <w:pPr>
              <w:rPr>
                <w:lang w:val="fr-FR"/>
              </w:rPr>
            </w:pPr>
            <w:r w:rsidRPr="004E0E6C">
              <w:rPr>
                <w:lang w:val="fr-FR"/>
              </w:rPr>
              <w:t xml:space="preserve">() =&gt; </w:t>
            </w:r>
            <w:proofErr w:type="spellStart"/>
            <w:r w:rsidRPr="004E0E6C">
              <w:rPr>
                <w:lang w:val="fr-FR"/>
              </w:rPr>
              <w:t>void</w:t>
            </w:r>
            <w:proofErr w:type="spellEnd"/>
          </w:p>
        </w:tc>
      </w:tr>
      <w:tr w:rsidR="004E0E6C" w:rsidRPr="004E0E6C" w14:paraId="1D86CE3D" w14:textId="77777777">
        <w:trPr>
          <w:tblCellSpacing w:w="15" w:type="dxa"/>
        </w:trPr>
        <w:tc>
          <w:tcPr>
            <w:tcW w:w="0" w:type="auto"/>
            <w:vAlign w:val="center"/>
            <w:hideMark/>
          </w:tcPr>
          <w:p w14:paraId="26B1075A" w14:textId="77777777" w:rsidR="004E0E6C" w:rsidRPr="004E0E6C" w:rsidRDefault="004E0E6C" w:rsidP="004E0E6C">
            <w:pPr>
              <w:rPr>
                <w:lang w:val="fr-FR"/>
              </w:rPr>
            </w:pPr>
            <w:proofErr w:type="spellStart"/>
            <w:proofErr w:type="gramStart"/>
            <w:r w:rsidRPr="004E0E6C">
              <w:rPr>
                <w:b/>
                <w:bCs/>
                <w:lang w:val="fr-FR"/>
              </w:rPr>
              <w:t>kitId</w:t>
            </w:r>
            <w:proofErr w:type="spellEnd"/>
            <w:proofErr w:type="gramEnd"/>
          </w:p>
        </w:tc>
        <w:tc>
          <w:tcPr>
            <w:tcW w:w="0" w:type="auto"/>
            <w:vAlign w:val="center"/>
            <w:hideMark/>
          </w:tcPr>
          <w:p w14:paraId="7073BFBD" w14:textId="77777777" w:rsidR="004E0E6C" w:rsidRPr="004E0E6C" w:rsidRDefault="004E0E6C" w:rsidP="004E0E6C">
            <w:pPr>
              <w:rPr>
                <w:lang w:val="fr-FR"/>
              </w:rPr>
            </w:pPr>
            <w:proofErr w:type="gramStart"/>
            <w:r w:rsidRPr="004E0E6C">
              <w:rPr>
                <w:lang w:val="fr-FR"/>
              </w:rPr>
              <w:t>var</w:t>
            </w:r>
            <w:proofErr w:type="gramEnd"/>
          </w:p>
        </w:tc>
        <w:tc>
          <w:tcPr>
            <w:tcW w:w="0" w:type="auto"/>
            <w:vAlign w:val="center"/>
            <w:hideMark/>
          </w:tcPr>
          <w:p w14:paraId="238FB0C5" w14:textId="77777777" w:rsidR="004E0E6C" w:rsidRPr="004E0E6C" w:rsidRDefault="004E0E6C" w:rsidP="004E0E6C">
            <w:pPr>
              <w:rPr>
                <w:lang w:val="fr-FR"/>
              </w:rPr>
            </w:pPr>
            <w:r w:rsidRPr="004E0E6C">
              <w:rPr>
                <w:lang w:val="fr-FR"/>
              </w:rPr>
              <w:t>Bibliothèque</w:t>
            </w:r>
          </w:p>
        </w:tc>
        <w:tc>
          <w:tcPr>
            <w:tcW w:w="0" w:type="auto"/>
            <w:vAlign w:val="center"/>
            <w:hideMark/>
          </w:tcPr>
          <w:p w14:paraId="5A7D39D3" w14:textId="77777777" w:rsidR="004E0E6C" w:rsidRPr="004E0E6C" w:rsidRDefault="004E0E6C" w:rsidP="004E0E6C">
            <w:pPr>
              <w:rPr>
                <w:lang w:val="fr-FR"/>
              </w:rPr>
            </w:pPr>
            <w:r w:rsidRPr="004E0E6C">
              <w:rPr>
                <w:lang w:val="fr-FR"/>
              </w:rPr>
              <w:t>TEMPLATE_T_Main.gs</w:t>
            </w:r>
          </w:p>
        </w:tc>
        <w:tc>
          <w:tcPr>
            <w:tcW w:w="0" w:type="auto"/>
            <w:vAlign w:val="center"/>
            <w:hideMark/>
          </w:tcPr>
          <w:p w14:paraId="11203FB4" w14:textId="77777777" w:rsidR="004E0E6C" w:rsidRPr="004E0E6C" w:rsidRDefault="004E0E6C" w:rsidP="004E0E6C">
            <w:pPr>
              <w:rPr>
                <w:lang w:val="fr-FR"/>
              </w:rPr>
            </w:pPr>
            <w:r w:rsidRPr="004E0E6C">
              <w:rPr>
                <w:lang w:val="fr-FR"/>
              </w:rPr>
              <w:t xml:space="preserve">ID du Google </w:t>
            </w:r>
            <w:proofErr w:type="spellStart"/>
            <w:r w:rsidRPr="004E0E6C">
              <w:rPr>
                <w:lang w:val="fr-FR"/>
              </w:rPr>
              <w:t>Sheet</w:t>
            </w:r>
            <w:proofErr w:type="spellEnd"/>
            <w:r w:rsidRPr="004E0E6C">
              <w:rPr>
                <w:lang w:val="fr-FR"/>
              </w:rPr>
              <w:t xml:space="preserve"> du kit en cours d'exécution.</w:t>
            </w:r>
          </w:p>
        </w:tc>
        <w:tc>
          <w:tcPr>
            <w:tcW w:w="0" w:type="auto"/>
            <w:vAlign w:val="center"/>
            <w:hideMark/>
          </w:tcPr>
          <w:p w14:paraId="1D388D06" w14:textId="77777777" w:rsidR="004E0E6C" w:rsidRPr="004E0E6C" w:rsidRDefault="004E0E6C" w:rsidP="004E0E6C">
            <w:pPr>
              <w:rPr>
                <w:lang w:val="fr-FR"/>
              </w:rPr>
            </w:pPr>
            <w:r w:rsidRPr="004E0E6C">
              <w:rPr>
                <w:lang w:val="fr-FR"/>
              </w:rPr>
              <w:t>String</w:t>
            </w:r>
          </w:p>
        </w:tc>
      </w:tr>
      <w:tr w:rsidR="004E0E6C" w:rsidRPr="004E0E6C" w14:paraId="506472B9" w14:textId="77777777">
        <w:trPr>
          <w:tblCellSpacing w:w="15" w:type="dxa"/>
        </w:trPr>
        <w:tc>
          <w:tcPr>
            <w:tcW w:w="0" w:type="auto"/>
            <w:vAlign w:val="center"/>
            <w:hideMark/>
          </w:tcPr>
          <w:p w14:paraId="57A2B055" w14:textId="77777777" w:rsidR="004E0E6C" w:rsidRPr="004E0E6C" w:rsidRDefault="004E0E6C" w:rsidP="004E0E6C">
            <w:pPr>
              <w:rPr>
                <w:lang w:val="fr-FR"/>
              </w:rPr>
            </w:pPr>
            <w:proofErr w:type="spellStart"/>
            <w:proofErr w:type="gramStart"/>
            <w:r w:rsidRPr="004E0E6C">
              <w:rPr>
                <w:b/>
                <w:bCs/>
                <w:lang w:val="fr-FR"/>
              </w:rPr>
              <w:t>lancerRetraitementDepuisUI</w:t>
            </w:r>
            <w:proofErr w:type="spellEnd"/>
            <w:proofErr w:type="gramEnd"/>
          </w:p>
        </w:tc>
        <w:tc>
          <w:tcPr>
            <w:tcW w:w="0" w:type="auto"/>
            <w:vAlign w:val="center"/>
            <w:hideMark/>
          </w:tcPr>
          <w:p w14:paraId="1753933C" w14:textId="77777777" w:rsidR="004E0E6C" w:rsidRPr="004E0E6C" w:rsidRDefault="004E0E6C" w:rsidP="004E0E6C">
            <w:pPr>
              <w:rPr>
                <w:lang w:val="fr-FR"/>
              </w:rPr>
            </w:pPr>
            <w:proofErr w:type="spellStart"/>
            <w:proofErr w:type="gramStart"/>
            <w:r w:rsidRPr="004E0E6C">
              <w:rPr>
                <w:lang w:val="fr-FR"/>
              </w:rPr>
              <w:t>function</w:t>
            </w:r>
            <w:proofErr w:type="spellEnd"/>
            <w:proofErr w:type="gramEnd"/>
          </w:p>
        </w:tc>
        <w:tc>
          <w:tcPr>
            <w:tcW w:w="0" w:type="auto"/>
            <w:vAlign w:val="center"/>
            <w:hideMark/>
          </w:tcPr>
          <w:p w14:paraId="7C441CEA" w14:textId="77777777" w:rsidR="004E0E6C" w:rsidRPr="004E0E6C" w:rsidRDefault="004E0E6C" w:rsidP="004E0E6C">
            <w:pPr>
              <w:rPr>
                <w:lang w:val="fr-FR"/>
              </w:rPr>
            </w:pPr>
            <w:r w:rsidRPr="004E0E6C">
              <w:rPr>
                <w:lang w:val="fr-FR"/>
              </w:rPr>
              <w:t>Bibliothèque</w:t>
            </w:r>
          </w:p>
        </w:tc>
        <w:tc>
          <w:tcPr>
            <w:tcW w:w="0" w:type="auto"/>
            <w:vAlign w:val="center"/>
            <w:hideMark/>
          </w:tcPr>
          <w:p w14:paraId="5C163F15" w14:textId="77777777" w:rsidR="004E0E6C" w:rsidRPr="004E0E6C" w:rsidRDefault="004E0E6C" w:rsidP="004E0E6C">
            <w:pPr>
              <w:rPr>
                <w:lang w:val="fr-FR"/>
              </w:rPr>
            </w:pPr>
            <w:r w:rsidRPr="004E0E6C">
              <w:rPr>
                <w:lang w:val="fr-FR"/>
              </w:rPr>
              <w:t>TEMPLATE_T_Main.gs</w:t>
            </w:r>
          </w:p>
        </w:tc>
        <w:tc>
          <w:tcPr>
            <w:tcW w:w="0" w:type="auto"/>
            <w:vAlign w:val="center"/>
            <w:hideMark/>
          </w:tcPr>
          <w:p w14:paraId="5C7EEF0E" w14:textId="77777777" w:rsidR="004E0E6C" w:rsidRPr="004E0E6C" w:rsidRDefault="004E0E6C" w:rsidP="004E0E6C">
            <w:pPr>
              <w:rPr>
                <w:lang w:val="fr-FR"/>
              </w:rPr>
            </w:pPr>
            <w:r w:rsidRPr="004E0E6C">
              <w:rPr>
                <w:lang w:val="fr-FR"/>
              </w:rPr>
              <w:t>Lance le traitement depuis la sidebar.</w:t>
            </w:r>
          </w:p>
        </w:tc>
        <w:tc>
          <w:tcPr>
            <w:tcW w:w="0" w:type="auto"/>
            <w:vAlign w:val="center"/>
            <w:hideMark/>
          </w:tcPr>
          <w:p w14:paraId="0CA5D18B" w14:textId="77777777" w:rsidR="004E0E6C" w:rsidRPr="004E0E6C" w:rsidRDefault="004E0E6C" w:rsidP="004E0E6C">
            <w:pPr>
              <w:rPr>
                <w:lang w:val="fr-FR"/>
              </w:rPr>
            </w:pPr>
            <w:r w:rsidRPr="004E0E6C">
              <w:rPr>
                <w:lang w:val="fr-FR"/>
              </w:rPr>
              <w:t>(</w:t>
            </w:r>
            <w:proofErr w:type="gramStart"/>
            <w:r w:rsidRPr="004E0E6C">
              <w:rPr>
                <w:lang w:val="fr-FR"/>
              </w:rPr>
              <w:t>options</w:t>
            </w:r>
            <w:proofErr w:type="gramEnd"/>
            <w:r w:rsidRPr="004E0E6C">
              <w:rPr>
                <w:lang w:val="fr-FR"/>
              </w:rPr>
              <w:t xml:space="preserve">) =&gt; </w:t>
            </w:r>
            <w:proofErr w:type="spellStart"/>
            <w:r w:rsidRPr="004E0E6C">
              <w:rPr>
                <w:lang w:val="fr-FR"/>
              </w:rPr>
              <w:t>void</w:t>
            </w:r>
            <w:proofErr w:type="spellEnd"/>
          </w:p>
        </w:tc>
      </w:tr>
      <w:tr w:rsidR="004E0E6C" w:rsidRPr="004E0E6C" w14:paraId="03F05924" w14:textId="77777777">
        <w:trPr>
          <w:tblCellSpacing w:w="15" w:type="dxa"/>
        </w:trPr>
        <w:tc>
          <w:tcPr>
            <w:tcW w:w="0" w:type="auto"/>
            <w:vAlign w:val="center"/>
            <w:hideMark/>
          </w:tcPr>
          <w:p w14:paraId="38920A02" w14:textId="77777777" w:rsidR="004E0E6C" w:rsidRPr="004E0E6C" w:rsidRDefault="004E0E6C" w:rsidP="004E0E6C">
            <w:pPr>
              <w:rPr>
                <w:lang w:val="fr-FR"/>
              </w:rPr>
            </w:pPr>
            <w:proofErr w:type="gramStart"/>
            <w:r w:rsidRPr="004E0E6C">
              <w:rPr>
                <w:b/>
                <w:bCs/>
                <w:lang w:val="fr-FR"/>
              </w:rPr>
              <w:t>main</w:t>
            </w:r>
            <w:proofErr w:type="gramEnd"/>
          </w:p>
        </w:tc>
        <w:tc>
          <w:tcPr>
            <w:tcW w:w="0" w:type="auto"/>
            <w:vAlign w:val="center"/>
            <w:hideMark/>
          </w:tcPr>
          <w:p w14:paraId="5596D0A8" w14:textId="77777777" w:rsidR="004E0E6C" w:rsidRPr="004E0E6C" w:rsidRDefault="004E0E6C" w:rsidP="004E0E6C">
            <w:pPr>
              <w:rPr>
                <w:lang w:val="fr-FR"/>
              </w:rPr>
            </w:pPr>
            <w:proofErr w:type="spellStart"/>
            <w:proofErr w:type="gramStart"/>
            <w:r w:rsidRPr="004E0E6C">
              <w:rPr>
                <w:lang w:val="fr-FR"/>
              </w:rPr>
              <w:t>function</w:t>
            </w:r>
            <w:proofErr w:type="spellEnd"/>
            <w:proofErr w:type="gramEnd"/>
          </w:p>
        </w:tc>
        <w:tc>
          <w:tcPr>
            <w:tcW w:w="0" w:type="auto"/>
            <w:vAlign w:val="center"/>
            <w:hideMark/>
          </w:tcPr>
          <w:p w14:paraId="15CFA662" w14:textId="77777777" w:rsidR="004E0E6C" w:rsidRPr="004E0E6C" w:rsidRDefault="004E0E6C" w:rsidP="004E0E6C">
            <w:pPr>
              <w:rPr>
                <w:lang w:val="fr-FR"/>
              </w:rPr>
            </w:pPr>
            <w:r w:rsidRPr="004E0E6C">
              <w:rPr>
                <w:lang w:val="fr-FR"/>
              </w:rPr>
              <w:t>Bibliothèque</w:t>
            </w:r>
          </w:p>
        </w:tc>
        <w:tc>
          <w:tcPr>
            <w:tcW w:w="0" w:type="auto"/>
            <w:vAlign w:val="center"/>
            <w:hideMark/>
          </w:tcPr>
          <w:p w14:paraId="5A2EBFE9" w14:textId="77777777" w:rsidR="004E0E6C" w:rsidRPr="004E0E6C" w:rsidRDefault="004E0E6C" w:rsidP="004E0E6C">
            <w:pPr>
              <w:rPr>
                <w:lang w:val="fr-FR"/>
              </w:rPr>
            </w:pPr>
            <w:r w:rsidRPr="004E0E6C">
              <w:rPr>
                <w:lang w:val="fr-FR"/>
              </w:rPr>
              <w:t>TEMPLATE_T_Main.gs</w:t>
            </w:r>
          </w:p>
        </w:tc>
        <w:tc>
          <w:tcPr>
            <w:tcW w:w="0" w:type="auto"/>
            <w:vAlign w:val="center"/>
            <w:hideMark/>
          </w:tcPr>
          <w:p w14:paraId="4E854455" w14:textId="77777777" w:rsidR="004E0E6C" w:rsidRPr="004E0E6C" w:rsidRDefault="004E0E6C" w:rsidP="004E0E6C">
            <w:pPr>
              <w:rPr>
                <w:lang w:val="fr-FR"/>
              </w:rPr>
            </w:pPr>
            <w:r w:rsidRPr="004E0E6C">
              <w:rPr>
                <w:lang w:val="fr-FR"/>
              </w:rPr>
              <w:t xml:space="preserve">Alias pour </w:t>
            </w:r>
            <w:proofErr w:type="spellStart"/>
            <w:r w:rsidRPr="004E0E6C">
              <w:rPr>
                <w:lang w:val="fr-FR"/>
              </w:rPr>
              <w:t>onFormSubmit</w:t>
            </w:r>
            <w:proofErr w:type="spellEnd"/>
            <w:r w:rsidRPr="004E0E6C">
              <w:rPr>
                <w:lang w:val="fr-FR"/>
              </w:rPr>
              <w:t xml:space="preserve">, point </w:t>
            </w:r>
            <w:r w:rsidRPr="004E0E6C">
              <w:rPr>
                <w:lang w:val="fr-FR"/>
              </w:rPr>
              <w:lastRenderedPageBreak/>
              <w:t>d'entrée V4.</w:t>
            </w:r>
          </w:p>
        </w:tc>
        <w:tc>
          <w:tcPr>
            <w:tcW w:w="0" w:type="auto"/>
            <w:vAlign w:val="center"/>
            <w:hideMark/>
          </w:tcPr>
          <w:p w14:paraId="699B3FED" w14:textId="77777777" w:rsidR="004E0E6C" w:rsidRPr="004E0E6C" w:rsidRDefault="004E0E6C" w:rsidP="004E0E6C">
            <w:pPr>
              <w:rPr>
                <w:lang w:val="fr-FR"/>
              </w:rPr>
            </w:pPr>
            <w:r w:rsidRPr="004E0E6C">
              <w:rPr>
                <w:lang w:val="fr-FR"/>
              </w:rPr>
              <w:lastRenderedPageBreak/>
              <w:t>(</w:t>
            </w:r>
            <w:proofErr w:type="gramStart"/>
            <w:r w:rsidRPr="004E0E6C">
              <w:rPr>
                <w:lang w:val="fr-FR"/>
              </w:rPr>
              <w:t>e</w:t>
            </w:r>
            <w:proofErr w:type="gramEnd"/>
            <w:r w:rsidRPr="004E0E6C">
              <w:rPr>
                <w:lang w:val="fr-FR"/>
              </w:rPr>
              <w:t xml:space="preserve">, </w:t>
            </w:r>
            <w:proofErr w:type="spellStart"/>
            <w:r w:rsidRPr="004E0E6C">
              <w:rPr>
                <w:lang w:val="fr-FR"/>
              </w:rPr>
              <w:t>kitId</w:t>
            </w:r>
            <w:proofErr w:type="spellEnd"/>
            <w:r w:rsidRPr="004E0E6C">
              <w:rPr>
                <w:lang w:val="fr-FR"/>
              </w:rPr>
              <w:t xml:space="preserve">) =&gt; </w:t>
            </w:r>
            <w:proofErr w:type="spellStart"/>
            <w:r w:rsidRPr="004E0E6C">
              <w:rPr>
                <w:lang w:val="fr-FR"/>
              </w:rPr>
              <w:t>void</w:t>
            </w:r>
            <w:proofErr w:type="spellEnd"/>
          </w:p>
        </w:tc>
      </w:tr>
      <w:tr w:rsidR="004E0E6C" w:rsidRPr="004E0E6C" w14:paraId="6D799F20" w14:textId="77777777">
        <w:trPr>
          <w:tblCellSpacing w:w="15" w:type="dxa"/>
        </w:trPr>
        <w:tc>
          <w:tcPr>
            <w:tcW w:w="0" w:type="auto"/>
            <w:vAlign w:val="center"/>
            <w:hideMark/>
          </w:tcPr>
          <w:p w14:paraId="36987F17" w14:textId="77777777" w:rsidR="004E0E6C" w:rsidRPr="004E0E6C" w:rsidRDefault="004E0E6C" w:rsidP="004E0E6C">
            <w:pPr>
              <w:rPr>
                <w:lang w:val="fr-FR"/>
              </w:rPr>
            </w:pPr>
            <w:proofErr w:type="spellStart"/>
            <w:r w:rsidRPr="004E0E6C">
              <w:rPr>
                <w:b/>
                <w:bCs/>
                <w:lang w:val="fr-FR"/>
              </w:rPr>
              <w:t>Message_Clef</w:t>
            </w:r>
            <w:proofErr w:type="spellEnd"/>
          </w:p>
        </w:tc>
        <w:tc>
          <w:tcPr>
            <w:tcW w:w="0" w:type="auto"/>
            <w:vAlign w:val="center"/>
            <w:hideMark/>
          </w:tcPr>
          <w:p w14:paraId="13505400" w14:textId="77777777" w:rsidR="004E0E6C" w:rsidRPr="004E0E6C" w:rsidRDefault="004E0E6C" w:rsidP="004E0E6C">
            <w:pPr>
              <w:rPr>
                <w:lang w:val="fr-FR"/>
              </w:rPr>
            </w:pPr>
            <w:r w:rsidRPr="004E0E6C">
              <w:rPr>
                <w:lang w:val="fr-FR"/>
              </w:rPr>
              <w:t xml:space="preserve">Colonne / </w:t>
            </w:r>
            <w:proofErr w:type="spellStart"/>
            <w:r w:rsidRPr="004E0E6C">
              <w:rPr>
                <w:lang w:val="fr-FR"/>
              </w:rPr>
              <w:t>Placeholder</w:t>
            </w:r>
            <w:proofErr w:type="spellEnd"/>
          </w:p>
        </w:tc>
        <w:tc>
          <w:tcPr>
            <w:tcW w:w="0" w:type="auto"/>
            <w:vAlign w:val="center"/>
            <w:hideMark/>
          </w:tcPr>
          <w:p w14:paraId="0BB331C9" w14:textId="77777777" w:rsidR="004E0E6C" w:rsidRPr="004E0E6C" w:rsidRDefault="004E0E6C" w:rsidP="004E0E6C">
            <w:pPr>
              <w:rPr>
                <w:lang w:val="fr-FR"/>
              </w:rPr>
            </w:pPr>
            <w:r w:rsidRPr="004E0E6C">
              <w:rPr>
                <w:lang w:val="fr-FR"/>
              </w:rPr>
              <w:t xml:space="preserve">BDD / </w:t>
            </w:r>
            <w:proofErr w:type="gramStart"/>
            <w:r w:rsidRPr="004E0E6C">
              <w:rPr>
                <w:lang w:val="fr-FR"/>
              </w:rPr>
              <w:t>Email</w:t>
            </w:r>
            <w:proofErr w:type="gramEnd"/>
            <w:r w:rsidRPr="004E0E6C">
              <w:rPr>
                <w:lang w:val="fr-FR"/>
              </w:rPr>
              <w:t xml:space="preserve"> / PDF</w:t>
            </w:r>
          </w:p>
        </w:tc>
        <w:tc>
          <w:tcPr>
            <w:tcW w:w="0" w:type="auto"/>
            <w:vAlign w:val="center"/>
            <w:hideMark/>
          </w:tcPr>
          <w:p w14:paraId="74899ED1" w14:textId="77777777" w:rsidR="004E0E6C" w:rsidRPr="004E0E6C" w:rsidRDefault="004E0E6C" w:rsidP="004E0E6C">
            <w:pPr>
              <w:rPr>
                <w:lang w:val="fr-FR"/>
              </w:rPr>
            </w:pPr>
            <w:r w:rsidRPr="004E0E6C">
              <w:rPr>
                <w:lang w:val="fr-FR"/>
              </w:rPr>
              <w:t>Profils_*, Modèles Docs</w:t>
            </w:r>
          </w:p>
        </w:tc>
        <w:tc>
          <w:tcPr>
            <w:tcW w:w="0" w:type="auto"/>
            <w:vAlign w:val="center"/>
            <w:hideMark/>
          </w:tcPr>
          <w:p w14:paraId="5E9EBDF9" w14:textId="77777777" w:rsidR="004E0E6C" w:rsidRPr="004E0E6C" w:rsidRDefault="004E0E6C" w:rsidP="004E0E6C">
            <w:pPr>
              <w:rPr>
                <w:lang w:val="fr-FR"/>
              </w:rPr>
            </w:pPr>
            <w:r w:rsidRPr="004E0E6C">
              <w:rPr>
                <w:lang w:val="fr-FR"/>
              </w:rPr>
              <w:t>Phrase de synthèse pour un profil donné.</w:t>
            </w:r>
          </w:p>
        </w:tc>
        <w:tc>
          <w:tcPr>
            <w:tcW w:w="0" w:type="auto"/>
            <w:vAlign w:val="center"/>
            <w:hideMark/>
          </w:tcPr>
          <w:p w14:paraId="0AEAD1A7" w14:textId="77777777" w:rsidR="004E0E6C" w:rsidRPr="004E0E6C" w:rsidRDefault="004E0E6C" w:rsidP="004E0E6C">
            <w:pPr>
              <w:rPr>
                <w:lang w:val="fr-FR"/>
              </w:rPr>
            </w:pPr>
            <w:r w:rsidRPr="004E0E6C">
              <w:rPr>
                <w:lang w:val="fr-FR"/>
              </w:rPr>
              <w:t>String</w:t>
            </w:r>
          </w:p>
        </w:tc>
      </w:tr>
      <w:tr w:rsidR="004E0E6C" w:rsidRPr="004E0E6C" w14:paraId="51C57225" w14:textId="77777777">
        <w:trPr>
          <w:tblCellSpacing w:w="15" w:type="dxa"/>
        </w:trPr>
        <w:tc>
          <w:tcPr>
            <w:tcW w:w="0" w:type="auto"/>
            <w:vAlign w:val="center"/>
            <w:hideMark/>
          </w:tcPr>
          <w:p w14:paraId="6DDA75F3" w14:textId="77777777" w:rsidR="004E0E6C" w:rsidRPr="004E0E6C" w:rsidRDefault="004E0E6C" w:rsidP="004E0E6C">
            <w:pPr>
              <w:rPr>
                <w:lang w:val="fr-FR"/>
              </w:rPr>
            </w:pPr>
            <w:proofErr w:type="spellStart"/>
            <w:r w:rsidRPr="004E0E6C">
              <w:rPr>
                <w:b/>
                <w:bCs/>
                <w:lang w:val="fr-FR"/>
              </w:rPr>
              <w:t>Mode_Acces_Test</w:t>
            </w:r>
            <w:proofErr w:type="spellEnd"/>
          </w:p>
        </w:tc>
        <w:tc>
          <w:tcPr>
            <w:tcW w:w="0" w:type="auto"/>
            <w:vAlign w:val="center"/>
            <w:hideMark/>
          </w:tcPr>
          <w:p w14:paraId="70EBD7B2" w14:textId="77777777" w:rsidR="004E0E6C" w:rsidRPr="004E0E6C" w:rsidRDefault="004E0E6C" w:rsidP="004E0E6C">
            <w:pPr>
              <w:rPr>
                <w:lang w:val="fr-FR"/>
              </w:rPr>
            </w:pPr>
            <w:r w:rsidRPr="004E0E6C">
              <w:rPr>
                <w:lang w:val="fr-FR"/>
              </w:rPr>
              <w:t>Colonne</w:t>
            </w:r>
          </w:p>
        </w:tc>
        <w:tc>
          <w:tcPr>
            <w:tcW w:w="0" w:type="auto"/>
            <w:vAlign w:val="center"/>
            <w:hideMark/>
          </w:tcPr>
          <w:p w14:paraId="22BEC193" w14:textId="77777777" w:rsidR="004E0E6C" w:rsidRPr="004E0E6C" w:rsidRDefault="004E0E6C" w:rsidP="004E0E6C">
            <w:pPr>
              <w:rPr>
                <w:lang w:val="fr-FR"/>
              </w:rPr>
            </w:pPr>
            <w:r w:rsidRPr="004E0E6C">
              <w:rPr>
                <w:lang w:val="fr-FR"/>
              </w:rPr>
              <w:t>Config</w:t>
            </w:r>
          </w:p>
        </w:tc>
        <w:tc>
          <w:tcPr>
            <w:tcW w:w="0" w:type="auto"/>
            <w:vAlign w:val="center"/>
            <w:hideMark/>
          </w:tcPr>
          <w:p w14:paraId="0B14EC43" w14:textId="77777777" w:rsidR="004E0E6C" w:rsidRPr="004E0E6C" w:rsidRDefault="004E0E6C" w:rsidP="004E0E6C">
            <w:pPr>
              <w:rPr>
                <w:lang w:val="fr-FR"/>
              </w:rPr>
            </w:pPr>
            <w:r w:rsidRPr="004E0E6C">
              <w:rPr>
                <w:lang w:val="fr-FR"/>
              </w:rPr>
              <w:t>Paramètres Généraux</w:t>
            </w:r>
          </w:p>
        </w:tc>
        <w:tc>
          <w:tcPr>
            <w:tcW w:w="0" w:type="auto"/>
            <w:vAlign w:val="center"/>
            <w:hideMark/>
          </w:tcPr>
          <w:p w14:paraId="3CB8813C" w14:textId="77777777" w:rsidR="004E0E6C" w:rsidRPr="004E0E6C" w:rsidRDefault="004E0E6C" w:rsidP="004E0E6C">
            <w:pPr>
              <w:rPr>
                <w:lang w:val="fr-FR"/>
              </w:rPr>
            </w:pPr>
            <w:r w:rsidRPr="004E0E6C">
              <w:rPr>
                <w:lang w:val="fr-FR"/>
              </w:rPr>
              <w:t>Interrupteur pour le mode d'accès au test.</w:t>
            </w:r>
          </w:p>
        </w:tc>
        <w:tc>
          <w:tcPr>
            <w:tcW w:w="0" w:type="auto"/>
            <w:vAlign w:val="center"/>
            <w:hideMark/>
          </w:tcPr>
          <w:p w14:paraId="0D42ABCC" w14:textId="77777777" w:rsidR="004E0E6C" w:rsidRPr="004E0E6C" w:rsidRDefault="004E0E6C" w:rsidP="004E0E6C">
            <w:pPr>
              <w:rPr>
                <w:lang w:val="fr-FR"/>
              </w:rPr>
            </w:pPr>
            <w:r w:rsidRPr="004E0E6C">
              <w:rPr>
                <w:lang w:val="fr-FR"/>
              </w:rPr>
              <w:t>AUTOMATIQUE/MANUELLE/CLOS</w:t>
            </w:r>
          </w:p>
        </w:tc>
      </w:tr>
      <w:tr w:rsidR="004E0E6C" w:rsidRPr="004E0E6C" w14:paraId="5C43DAA9" w14:textId="77777777">
        <w:trPr>
          <w:tblCellSpacing w:w="15" w:type="dxa"/>
        </w:trPr>
        <w:tc>
          <w:tcPr>
            <w:tcW w:w="0" w:type="auto"/>
            <w:vAlign w:val="center"/>
            <w:hideMark/>
          </w:tcPr>
          <w:p w14:paraId="1EB8E8C2" w14:textId="77777777" w:rsidR="004E0E6C" w:rsidRPr="004E0E6C" w:rsidRDefault="004E0E6C" w:rsidP="004E0E6C">
            <w:pPr>
              <w:rPr>
                <w:lang w:val="fr-FR"/>
              </w:rPr>
            </w:pPr>
            <w:proofErr w:type="spellStart"/>
            <w:r w:rsidRPr="004E0E6C">
              <w:rPr>
                <w:b/>
                <w:bCs/>
                <w:lang w:val="fr-FR"/>
              </w:rPr>
              <w:t>Moteur_Calcul</w:t>
            </w:r>
            <w:proofErr w:type="spellEnd"/>
          </w:p>
        </w:tc>
        <w:tc>
          <w:tcPr>
            <w:tcW w:w="0" w:type="auto"/>
            <w:vAlign w:val="center"/>
            <w:hideMark/>
          </w:tcPr>
          <w:p w14:paraId="36C622DC" w14:textId="77777777" w:rsidR="004E0E6C" w:rsidRPr="004E0E6C" w:rsidRDefault="004E0E6C" w:rsidP="004E0E6C">
            <w:pPr>
              <w:rPr>
                <w:lang w:val="fr-FR"/>
              </w:rPr>
            </w:pPr>
            <w:r w:rsidRPr="004E0E6C">
              <w:rPr>
                <w:lang w:val="fr-FR"/>
              </w:rPr>
              <w:t>Colonne</w:t>
            </w:r>
          </w:p>
        </w:tc>
        <w:tc>
          <w:tcPr>
            <w:tcW w:w="0" w:type="auto"/>
            <w:vAlign w:val="center"/>
            <w:hideMark/>
          </w:tcPr>
          <w:p w14:paraId="6A34173A" w14:textId="77777777" w:rsidR="004E0E6C" w:rsidRPr="004E0E6C" w:rsidRDefault="004E0E6C" w:rsidP="004E0E6C">
            <w:pPr>
              <w:rPr>
                <w:lang w:val="fr-FR"/>
              </w:rPr>
            </w:pPr>
            <w:r w:rsidRPr="004E0E6C">
              <w:rPr>
                <w:lang w:val="fr-FR"/>
              </w:rPr>
              <w:t>CONFIG</w:t>
            </w:r>
          </w:p>
        </w:tc>
        <w:tc>
          <w:tcPr>
            <w:tcW w:w="0" w:type="auto"/>
            <w:vAlign w:val="center"/>
            <w:hideMark/>
          </w:tcPr>
          <w:p w14:paraId="6B6C0CF2" w14:textId="77777777" w:rsidR="004E0E6C" w:rsidRPr="004E0E6C" w:rsidRDefault="004E0E6C" w:rsidP="004E0E6C">
            <w:pPr>
              <w:rPr>
                <w:lang w:val="fr-FR"/>
              </w:rPr>
            </w:pPr>
            <w:r w:rsidRPr="004E0E6C">
              <w:rPr>
                <w:lang w:val="fr-FR"/>
              </w:rPr>
              <w:t>Paramètres Généraux</w:t>
            </w:r>
          </w:p>
        </w:tc>
        <w:tc>
          <w:tcPr>
            <w:tcW w:w="0" w:type="auto"/>
            <w:vAlign w:val="center"/>
            <w:hideMark/>
          </w:tcPr>
          <w:p w14:paraId="2B3989F0" w14:textId="77777777" w:rsidR="004E0E6C" w:rsidRPr="004E0E6C" w:rsidRDefault="004E0E6C" w:rsidP="004E0E6C">
            <w:pPr>
              <w:rPr>
                <w:lang w:val="fr-FR"/>
              </w:rPr>
            </w:pPr>
            <w:r w:rsidRPr="004E0E6C">
              <w:rPr>
                <w:lang w:val="fr-FR"/>
              </w:rPr>
              <w:t>Clé qui détermine quel moteur de calcul utiliser.</w:t>
            </w:r>
          </w:p>
        </w:tc>
        <w:tc>
          <w:tcPr>
            <w:tcW w:w="0" w:type="auto"/>
            <w:vAlign w:val="center"/>
            <w:hideMark/>
          </w:tcPr>
          <w:p w14:paraId="596D96ED" w14:textId="77777777" w:rsidR="004E0E6C" w:rsidRPr="004E0E6C" w:rsidRDefault="004E0E6C" w:rsidP="004E0E6C">
            <w:pPr>
              <w:rPr>
                <w:lang w:val="fr-FR"/>
              </w:rPr>
            </w:pPr>
            <w:r w:rsidRPr="004E0E6C">
              <w:rPr>
                <w:lang w:val="fr-FR"/>
              </w:rPr>
              <w:t>String</w:t>
            </w:r>
          </w:p>
        </w:tc>
      </w:tr>
      <w:tr w:rsidR="004E0E6C" w:rsidRPr="004E0E6C" w14:paraId="24E2A02F" w14:textId="77777777">
        <w:trPr>
          <w:tblCellSpacing w:w="15" w:type="dxa"/>
        </w:trPr>
        <w:tc>
          <w:tcPr>
            <w:tcW w:w="0" w:type="auto"/>
            <w:vAlign w:val="center"/>
            <w:hideMark/>
          </w:tcPr>
          <w:p w14:paraId="32287A0F" w14:textId="77777777" w:rsidR="004E0E6C" w:rsidRPr="004E0E6C" w:rsidRDefault="004E0E6C" w:rsidP="004E0E6C">
            <w:pPr>
              <w:rPr>
                <w:lang w:val="fr-FR"/>
              </w:rPr>
            </w:pPr>
            <w:proofErr w:type="spellStart"/>
            <w:proofErr w:type="gramStart"/>
            <w:r w:rsidRPr="004E0E6C">
              <w:rPr>
                <w:b/>
                <w:bCs/>
                <w:lang w:val="fr-FR"/>
              </w:rPr>
              <w:t>oauthScopes</w:t>
            </w:r>
            <w:proofErr w:type="spellEnd"/>
            <w:proofErr w:type="gramEnd"/>
          </w:p>
        </w:tc>
        <w:tc>
          <w:tcPr>
            <w:tcW w:w="0" w:type="auto"/>
            <w:vAlign w:val="center"/>
            <w:hideMark/>
          </w:tcPr>
          <w:p w14:paraId="55DF642B" w14:textId="77777777" w:rsidR="004E0E6C" w:rsidRPr="004E0E6C" w:rsidRDefault="004E0E6C" w:rsidP="004E0E6C">
            <w:pPr>
              <w:rPr>
                <w:lang w:val="fr-FR"/>
              </w:rPr>
            </w:pPr>
            <w:r w:rsidRPr="004E0E6C">
              <w:rPr>
                <w:lang w:val="fr-FR"/>
              </w:rPr>
              <w:t>Clé JSON</w:t>
            </w:r>
          </w:p>
        </w:tc>
        <w:tc>
          <w:tcPr>
            <w:tcW w:w="0" w:type="auto"/>
            <w:vAlign w:val="center"/>
            <w:hideMark/>
          </w:tcPr>
          <w:p w14:paraId="7612B3D6" w14:textId="77777777" w:rsidR="004E0E6C" w:rsidRPr="004E0E6C" w:rsidRDefault="004E0E6C" w:rsidP="004E0E6C">
            <w:pPr>
              <w:rPr>
                <w:lang w:val="fr-FR"/>
              </w:rPr>
            </w:pPr>
            <w:r w:rsidRPr="004E0E6C">
              <w:rPr>
                <w:lang w:val="fr-FR"/>
              </w:rPr>
              <w:t>Kit de Test</w:t>
            </w:r>
          </w:p>
        </w:tc>
        <w:tc>
          <w:tcPr>
            <w:tcW w:w="0" w:type="auto"/>
            <w:vAlign w:val="center"/>
            <w:hideMark/>
          </w:tcPr>
          <w:p w14:paraId="468A205D" w14:textId="77777777" w:rsidR="004E0E6C" w:rsidRPr="004E0E6C" w:rsidRDefault="004E0E6C" w:rsidP="004E0E6C">
            <w:pPr>
              <w:rPr>
                <w:lang w:val="fr-FR"/>
              </w:rPr>
            </w:pPr>
            <w:proofErr w:type="spellStart"/>
            <w:r w:rsidRPr="004E0E6C">
              <w:rPr>
                <w:lang w:val="fr-FR"/>
              </w:rPr>
              <w:t>appsscript.json</w:t>
            </w:r>
            <w:proofErr w:type="spellEnd"/>
          </w:p>
        </w:tc>
        <w:tc>
          <w:tcPr>
            <w:tcW w:w="0" w:type="auto"/>
            <w:vAlign w:val="center"/>
            <w:hideMark/>
          </w:tcPr>
          <w:p w14:paraId="3C0860EF" w14:textId="77777777" w:rsidR="004E0E6C" w:rsidRPr="004E0E6C" w:rsidRDefault="004E0E6C" w:rsidP="004E0E6C">
            <w:pPr>
              <w:rPr>
                <w:lang w:val="fr-FR"/>
              </w:rPr>
            </w:pPr>
            <w:r w:rsidRPr="004E0E6C">
              <w:rPr>
                <w:lang w:val="fr-FR"/>
              </w:rPr>
              <w:t>Définit la liste des permissions requises.</w:t>
            </w:r>
          </w:p>
        </w:tc>
        <w:tc>
          <w:tcPr>
            <w:tcW w:w="0" w:type="auto"/>
            <w:vAlign w:val="center"/>
            <w:hideMark/>
          </w:tcPr>
          <w:p w14:paraId="287B7FCD" w14:textId="77777777" w:rsidR="004E0E6C" w:rsidRPr="004E0E6C" w:rsidRDefault="004E0E6C" w:rsidP="004E0E6C">
            <w:pPr>
              <w:rPr>
                <w:lang w:val="fr-FR"/>
              </w:rPr>
            </w:pPr>
            <w:proofErr w:type="spellStart"/>
            <w:r w:rsidRPr="004E0E6C">
              <w:rPr>
                <w:lang w:val="fr-FR"/>
              </w:rPr>
              <w:t>Array</w:t>
            </w:r>
            <w:proofErr w:type="spellEnd"/>
            <w:r w:rsidRPr="004E0E6C">
              <w:rPr>
                <w:lang w:val="fr-FR"/>
              </w:rPr>
              <w:t>&lt;String&gt;</w:t>
            </w:r>
          </w:p>
        </w:tc>
      </w:tr>
      <w:tr w:rsidR="004E0E6C" w:rsidRPr="004E0E6C" w14:paraId="1F3840A8" w14:textId="77777777">
        <w:trPr>
          <w:tblCellSpacing w:w="15" w:type="dxa"/>
        </w:trPr>
        <w:tc>
          <w:tcPr>
            <w:tcW w:w="0" w:type="auto"/>
            <w:vAlign w:val="center"/>
            <w:hideMark/>
          </w:tcPr>
          <w:p w14:paraId="2527F435" w14:textId="77777777" w:rsidR="004E0E6C" w:rsidRPr="004E0E6C" w:rsidRDefault="004E0E6C" w:rsidP="004E0E6C">
            <w:pPr>
              <w:rPr>
                <w:lang w:val="fr-FR"/>
              </w:rPr>
            </w:pPr>
            <w:r w:rsidRPr="004E0E6C">
              <w:rPr>
                <w:b/>
                <w:bCs/>
                <w:lang w:val="fr-FR"/>
              </w:rPr>
              <w:t>PAYMENT_PROVIDER</w:t>
            </w:r>
          </w:p>
        </w:tc>
        <w:tc>
          <w:tcPr>
            <w:tcW w:w="0" w:type="auto"/>
            <w:vAlign w:val="center"/>
            <w:hideMark/>
          </w:tcPr>
          <w:p w14:paraId="08D05386" w14:textId="77777777" w:rsidR="004E0E6C" w:rsidRPr="004E0E6C" w:rsidRDefault="004E0E6C" w:rsidP="004E0E6C">
            <w:pPr>
              <w:rPr>
                <w:lang w:val="fr-FR"/>
              </w:rPr>
            </w:pPr>
            <w:r w:rsidRPr="004E0E6C">
              <w:rPr>
                <w:lang w:val="fr-FR"/>
              </w:rPr>
              <w:t>Colonne</w:t>
            </w:r>
          </w:p>
        </w:tc>
        <w:tc>
          <w:tcPr>
            <w:tcW w:w="0" w:type="auto"/>
            <w:vAlign w:val="center"/>
            <w:hideMark/>
          </w:tcPr>
          <w:p w14:paraId="3B20ECFC" w14:textId="77777777" w:rsidR="004E0E6C" w:rsidRPr="004E0E6C" w:rsidRDefault="004E0E6C" w:rsidP="004E0E6C">
            <w:pPr>
              <w:rPr>
                <w:lang w:val="fr-FR"/>
              </w:rPr>
            </w:pPr>
            <w:r w:rsidRPr="004E0E6C">
              <w:rPr>
                <w:lang w:val="fr-FR"/>
              </w:rPr>
              <w:t>Config/Test</w:t>
            </w:r>
          </w:p>
        </w:tc>
        <w:tc>
          <w:tcPr>
            <w:tcW w:w="0" w:type="auto"/>
            <w:vAlign w:val="center"/>
            <w:hideMark/>
          </w:tcPr>
          <w:p w14:paraId="793046F3" w14:textId="77777777" w:rsidR="004E0E6C" w:rsidRPr="004E0E6C" w:rsidRDefault="004E0E6C" w:rsidP="004E0E6C">
            <w:pPr>
              <w:rPr>
                <w:lang w:val="fr-FR"/>
              </w:rPr>
            </w:pPr>
            <w:r w:rsidRPr="004E0E6C">
              <w:rPr>
                <w:lang w:val="fr-FR"/>
              </w:rPr>
              <w:t>Paramètres Généraux</w:t>
            </w:r>
          </w:p>
        </w:tc>
        <w:tc>
          <w:tcPr>
            <w:tcW w:w="0" w:type="auto"/>
            <w:vAlign w:val="center"/>
            <w:hideMark/>
          </w:tcPr>
          <w:p w14:paraId="4C1EDC73" w14:textId="77777777" w:rsidR="004E0E6C" w:rsidRPr="004E0E6C" w:rsidRDefault="004E0E6C" w:rsidP="004E0E6C">
            <w:pPr>
              <w:rPr>
                <w:lang w:val="fr-FR"/>
              </w:rPr>
            </w:pPr>
            <w:r w:rsidRPr="004E0E6C">
              <w:rPr>
                <w:lang w:val="fr-FR"/>
              </w:rPr>
              <w:t>Choix du fournisseur de paiement.</w:t>
            </w:r>
          </w:p>
        </w:tc>
        <w:tc>
          <w:tcPr>
            <w:tcW w:w="0" w:type="auto"/>
            <w:vAlign w:val="center"/>
            <w:hideMark/>
          </w:tcPr>
          <w:p w14:paraId="56FC1180" w14:textId="77777777" w:rsidR="004E0E6C" w:rsidRPr="004E0E6C" w:rsidRDefault="004E0E6C" w:rsidP="004E0E6C">
            <w:pPr>
              <w:rPr>
                <w:lang w:val="fr-FR"/>
              </w:rPr>
            </w:pPr>
            <w:r w:rsidRPr="004E0E6C">
              <w:rPr>
                <w:lang w:val="fr-FR"/>
              </w:rPr>
              <w:t>MIPS/STRIPE/PAYPAL</w:t>
            </w:r>
          </w:p>
        </w:tc>
      </w:tr>
      <w:tr w:rsidR="004E0E6C" w:rsidRPr="004E0E6C" w14:paraId="22C165EF" w14:textId="77777777">
        <w:trPr>
          <w:tblCellSpacing w:w="15" w:type="dxa"/>
        </w:trPr>
        <w:tc>
          <w:tcPr>
            <w:tcW w:w="0" w:type="auto"/>
            <w:vAlign w:val="center"/>
            <w:hideMark/>
          </w:tcPr>
          <w:p w14:paraId="4C1528C0" w14:textId="77777777" w:rsidR="004E0E6C" w:rsidRPr="004E0E6C" w:rsidRDefault="004E0E6C" w:rsidP="004E0E6C">
            <w:pPr>
              <w:rPr>
                <w:lang w:val="fr-FR"/>
              </w:rPr>
            </w:pPr>
            <w:proofErr w:type="spellStart"/>
            <w:proofErr w:type="gramStart"/>
            <w:r w:rsidRPr="004E0E6C">
              <w:rPr>
                <w:b/>
                <w:bCs/>
                <w:lang w:val="fr-FR"/>
              </w:rPr>
              <w:t>payload</w:t>
            </w:r>
            <w:proofErr w:type="spellEnd"/>
            <w:proofErr w:type="gramEnd"/>
          </w:p>
        </w:tc>
        <w:tc>
          <w:tcPr>
            <w:tcW w:w="0" w:type="auto"/>
            <w:vAlign w:val="center"/>
            <w:hideMark/>
          </w:tcPr>
          <w:p w14:paraId="62C91EAC" w14:textId="77777777" w:rsidR="004E0E6C" w:rsidRPr="004E0E6C" w:rsidRDefault="004E0E6C" w:rsidP="004E0E6C">
            <w:pPr>
              <w:rPr>
                <w:lang w:val="fr-FR"/>
              </w:rPr>
            </w:pPr>
            <w:proofErr w:type="gramStart"/>
            <w:r w:rsidRPr="004E0E6C">
              <w:rPr>
                <w:lang w:val="fr-FR"/>
              </w:rPr>
              <w:t>var</w:t>
            </w:r>
            <w:proofErr w:type="gramEnd"/>
            <w:r w:rsidRPr="004E0E6C">
              <w:rPr>
                <w:lang w:val="fr-FR"/>
              </w:rPr>
              <w:t xml:space="preserve"> (objet)</w:t>
            </w:r>
          </w:p>
        </w:tc>
        <w:tc>
          <w:tcPr>
            <w:tcW w:w="0" w:type="auto"/>
            <w:vAlign w:val="center"/>
            <w:hideMark/>
          </w:tcPr>
          <w:p w14:paraId="58AA8CEA" w14:textId="77777777" w:rsidR="004E0E6C" w:rsidRPr="004E0E6C" w:rsidRDefault="004E0E6C" w:rsidP="004E0E6C">
            <w:pPr>
              <w:rPr>
                <w:lang w:val="fr-FR"/>
              </w:rPr>
            </w:pPr>
            <w:r w:rsidRPr="004E0E6C">
              <w:rPr>
                <w:lang w:val="fr-FR"/>
              </w:rPr>
              <w:t>Moteur, Handler</w:t>
            </w:r>
          </w:p>
        </w:tc>
        <w:tc>
          <w:tcPr>
            <w:tcW w:w="0" w:type="auto"/>
            <w:vAlign w:val="center"/>
            <w:hideMark/>
          </w:tcPr>
          <w:p w14:paraId="21ECE472" w14:textId="77777777" w:rsidR="004E0E6C" w:rsidRPr="004E0E6C" w:rsidRDefault="004E0E6C" w:rsidP="004E0E6C">
            <w:pPr>
              <w:rPr>
                <w:lang w:val="fr-FR"/>
              </w:rPr>
            </w:pPr>
            <w:r w:rsidRPr="004E0E6C">
              <w:rPr>
                <w:lang w:val="fr-FR"/>
              </w:rPr>
              <w:t>MoteurV3.js, Code.gs</w:t>
            </w:r>
          </w:p>
        </w:tc>
        <w:tc>
          <w:tcPr>
            <w:tcW w:w="0" w:type="auto"/>
            <w:vAlign w:val="center"/>
            <w:hideMark/>
          </w:tcPr>
          <w:p w14:paraId="1804B16C" w14:textId="77777777" w:rsidR="004E0E6C" w:rsidRPr="004E0E6C" w:rsidRDefault="004E0E6C" w:rsidP="004E0E6C">
            <w:pPr>
              <w:rPr>
                <w:lang w:val="fr-FR"/>
              </w:rPr>
            </w:pPr>
            <w:r w:rsidRPr="004E0E6C">
              <w:rPr>
                <w:lang w:val="fr-FR"/>
              </w:rPr>
              <w:t>"Colis" de données à chiffrer/déchiffrer.</w:t>
            </w:r>
          </w:p>
        </w:tc>
        <w:tc>
          <w:tcPr>
            <w:tcW w:w="0" w:type="auto"/>
            <w:vAlign w:val="center"/>
            <w:hideMark/>
          </w:tcPr>
          <w:p w14:paraId="07174512" w14:textId="77777777" w:rsidR="004E0E6C" w:rsidRPr="004E0E6C" w:rsidRDefault="004E0E6C" w:rsidP="004E0E6C">
            <w:pPr>
              <w:rPr>
                <w:lang w:val="fr-FR"/>
              </w:rPr>
            </w:pPr>
            <w:r w:rsidRPr="004E0E6C">
              <w:rPr>
                <w:lang w:val="fr-FR"/>
              </w:rPr>
              <w:t>Object</w:t>
            </w:r>
          </w:p>
        </w:tc>
      </w:tr>
      <w:tr w:rsidR="004E0E6C" w:rsidRPr="004E0E6C" w14:paraId="3BED3DD2" w14:textId="77777777">
        <w:trPr>
          <w:tblCellSpacing w:w="15" w:type="dxa"/>
        </w:trPr>
        <w:tc>
          <w:tcPr>
            <w:tcW w:w="0" w:type="auto"/>
            <w:vAlign w:val="center"/>
            <w:hideMark/>
          </w:tcPr>
          <w:p w14:paraId="7070439C" w14:textId="77777777" w:rsidR="004E0E6C" w:rsidRPr="004E0E6C" w:rsidRDefault="004E0E6C" w:rsidP="004E0E6C">
            <w:pPr>
              <w:rPr>
                <w:lang w:val="fr-FR"/>
              </w:rPr>
            </w:pPr>
            <w:proofErr w:type="spellStart"/>
            <w:r w:rsidRPr="004E0E6C">
              <w:rPr>
                <w:b/>
                <w:bCs/>
                <w:lang w:val="fr-FR"/>
              </w:rPr>
              <w:t>Pourcentage_K</w:t>
            </w:r>
            <w:proofErr w:type="spellEnd"/>
          </w:p>
        </w:tc>
        <w:tc>
          <w:tcPr>
            <w:tcW w:w="0" w:type="auto"/>
            <w:vAlign w:val="center"/>
            <w:hideMark/>
          </w:tcPr>
          <w:p w14:paraId="1DDEA3F2" w14:textId="77777777" w:rsidR="004E0E6C" w:rsidRPr="004E0E6C" w:rsidRDefault="004E0E6C" w:rsidP="004E0E6C">
            <w:pPr>
              <w:rPr>
                <w:lang w:val="fr-FR"/>
              </w:rPr>
            </w:pPr>
            <w:proofErr w:type="gramStart"/>
            <w:r w:rsidRPr="004E0E6C">
              <w:rPr>
                <w:lang w:val="fr-FR"/>
              </w:rPr>
              <w:t>var</w:t>
            </w:r>
            <w:proofErr w:type="gramEnd"/>
            <w:r w:rsidRPr="004E0E6C">
              <w:rPr>
                <w:lang w:val="fr-FR"/>
              </w:rPr>
              <w:t xml:space="preserve"> / </w:t>
            </w:r>
            <w:proofErr w:type="spellStart"/>
            <w:r w:rsidRPr="004E0E6C">
              <w:rPr>
                <w:lang w:val="fr-FR"/>
              </w:rPr>
              <w:t>Placeholder</w:t>
            </w:r>
            <w:proofErr w:type="spellEnd"/>
          </w:p>
        </w:tc>
        <w:tc>
          <w:tcPr>
            <w:tcW w:w="0" w:type="auto"/>
            <w:vAlign w:val="center"/>
            <w:hideMark/>
          </w:tcPr>
          <w:p w14:paraId="01444087" w14:textId="77777777" w:rsidR="004E0E6C" w:rsidRPr="004E0E6C" w:rsidRDefault="004E0E6C" w:rsidP="004E0E6C">
            <w:pPr>
              <w:rPr>
                <w:lang w:val="fr-FR"/>
              </w:rPr>
            </w:pPr>
            <w:r w:rsidRPr="004E0E6C">
              <w:rPr>
                <w:lang w:val="fr-FR"/>
              </w:rPr>
              <w:t xml:space="preserve">Moteur / </w:t>
            </w:r>
            <w:proofErr w:type="gramStart"/>
            <w:r w:rsidRPr="004E0E6C">
              <w:rPr>
                <w:lang w:val="fr-FR"/>
              </w:rPr>
              <w:t>Email</w:t>
            </w:r>
            <w:proofErr w:type="gramEnd"/>
            <w:r w:rsidRPr="004E0E6C">
              <w:rPr>
                <w:lang w:val="fr-FR"/>
              </w:rPr>
              <w:t xml:space="preserve"> / PDF</w:t>
            </w:r>
          </w:p>
        </w:tc>
        <w:tc>
          <w:tcPr>
            <w:tcW w:w="0" w:type="auto"/>
            <w:vAlign w:val="center"/>
            <w:hideMark/>
          </w:tcPr>
          <w:p w14:paraId="326C24B4" w14:textId="77777777" w:rsidR="004E0E6C" w:rsidRPr="004E0E6C" w:rsidRDefault="004E0E6C" w:rsidP="004E0E6C">
            <w:pPr>
              <w:rPr>
                <w:lang w:val="fr-FR"/>
              </w:rPr>
            </w:pPr>
            <w:r w:rsidRPr="004E0E6C">
              <w:rPr>
                <w:lang w:val="fr-FR"/>
              </w:rPr>
              <w:t>Moteur_rK_Creativite.js</w:t>
            </w:r>
          </w:p>
        </w:tc>
        <w:tc>
          <w:tcPr>
            <w:tcW w:w="0" w:type="auto"/>
            <w:vAlign w:val="center"/>
            <w:hideMark/>
          </w:tcPr>
          <w:p w14:paraId="79C8E6EE" w14:textId="77777777" w:rsidR="004E0E6C" w:rsidRPr="004E0E6C" w:rsidRDefault="004E0E6C" w:rsidP="004E0E6C">
            <w:pPr>
              <w:rPr>
                <w:lang w:val="fr-FR"/>
              </w:rPr>
            </w:pPr>
            <w:r w:rsidRPr="004E0E6C">
              <w:rPr>
                <w:lang w:val="fr-FR"/>
              </w:rPr>
              <w:t>Score calculé de créativité structurée (K).</w:t>
            </w:r>
          </w:p>
        </w:tc>
        <w:tc>
          <w:tcPr>
            <w:tcW w:w="0" w:type="auto"/>
            <w:vAlign w:val="center"/>
            <w:hideMark/>
          </w:tcPr>
          <w:p w14:paraId="2B502020" w14:textId="77777777" w:rsidR="004E0E6C" w:rsidRPr="004E0E6C" w:rsidRDefault="004E0E6C" w:rsidP="004E0E6C">
            <w:pPr>
              <w:rPr>
                <w:lang w:val="fr-FR"/>
              </w:rPr>
            </w:pPr>
            <w:proofErr w:type="spellStart"/>
            <w:r w:rsidRPr="004E0E6C">
              <w:rPr>
                <w:lang w:val="fr-FR"/>
              </w:rPr>
              <w:t>Number</w:t>
            </w:r>
            <w:proofErr w:type="spellEnd"/>
          </w:p>
        </w:tc>
      </w:tr>
      <w:tr w:rsidR="004E0E6C" w:rsidRPr="004E0E6C" w14:paraId="5F17B302" w14:textId="77777777">
        <w:trPr>
          <w:tblCellSpacing w:w="15" w:type="dxa"/>
        </w:trPr>
        <w:tc>
          <w:tcPr>
            <w:tcW w:w="0" w:type="auto"/>
            <w:vAlign w:val="center"/>
            <w:hideMark/>
          </w:tcPr>
          <w:p w14:paraId="17698519" w14:textId="77777777" w:rsidR="004E0E6C" w:rsidRPr="004E0E6C" w:rsidRDefault="004E0E6C" w:rsidP="004E0E6C">
            <w:pPr>
              <w:rPr>
                <w:lang w:val="fr-FR"/>
              </w:rPr>
            </w:pPr>
            <w:proofErr w:type="spellStart"/>
            <w:r w:rsidRPr="004E0E6C">
              <w:rPr>
                <w:b/>
                <w:bCs/>
                <w:lang w:val="fr-FR"/>
              </w:rPr>
              <w:t>Pourcentage_r</w:t>
            </w:r>
            <w:proofErr w:type="spellEnd"/>
          </w:p>
        </w:tc>
        <w:tc>
          <w:tcPr>
            <w:tcW w:w="0" w:type="auto"/>
            <w:vAlign w:val="center"/>
            <w:hideMark/>
          </w:tcPr>
          <w:p w14:paraId="4623C176" w14:textId="77777777" w:rsidR="004E0E6C" w:rsidRPr="004E0E6C" w:rsidRDefault="004E0E6C" w:rsidP="004E0E6C">
            <w:pPr>
              <w:rPr>
                <w:lang w:val="fr-FR"/>
              </w:rPr>
            </w:pPr>
            <w:proofErr w:type="gramStart"/>
            <w:r w:rsidRPr="004E0E6C">
              <w:rPr>
                <w:lang w:val="fr-FR"/>
              </w:rPr>
              <w:t>var</w:t>
            </w:r>
            <w:proofErr w:type="gramEnd"/>
            <w:r w:rsidRPr="004E0E6C">
              <w:rPr>
                <w:lang w:val="fr-FR"/>
              </w:rPr>
              <w:t xml:space="preserve"> / </w:t>
            </w:r>
            <w:proofErr w:type="spellStart"/>
            <w:r w:rsidRPr="004E0E6C">
              <w:rPr>
                <w:lang w:val="fr-FR"/>
              </w:rPr>
              <w:t>Placeholder</w:t>
            </w:r>
            <w:proofErr w:type="spellEnd"/>
          </w:p>
        </w:tc>
        <w:tc>
          <w:tcPr>
            <w:tcW w:w="0" w:type="auto"/>
            <w:vAlign w:val="center"/>
            <w:hideMark/>
          </w:tcPr>
          <w:p w14:paraId="64C19A3E" w14:textId="77777777" w:rsidR="004E0E6C" w:rsidRPr="004E0E6C" w:rsidRDefault="004E0E6C" w:rsidP="004E0E6C">
            <w:pPr>
              <w:rPr>
                <w:lang w:val="fr-FR"/>
              </w:rPr>
            </w:pPr>
            <w:r w:rsidRPr="004E0E6C">
              <w:rPr>
                <w:lang w:val="fr-FR"/>
              </w:rPr>
              <w:t xml:space="preserve">Moteur / </w:t>
            </w:r>
            <w:proofErr w:type="gramStart"/>
            <w:r w:rsidRPr="004E0E6C">
              <w:rPr>
                <w:lang w:val="fr-FR"/>
              </w:rPr>
              <w:t>Email</w:t>
            </w:r>
            <w:proofErr w:type="gramEnd"/>
            <w:r w:rsidRPr="004E0E6C">
              <w:rPr>
                <w:lang w:val="fr-FR"/>
              </w:rPr>
              <w:t xml:space="preserve"> / PDF</w:t>
            </w:r>
          </w:p>
        </w:tc>
        <w:tc>
          <w:tcPr>
            <w:tcW w:w="0" w:type="auto"/>
            <w:vAlign w:val="center"/>
            <w:hideMark/>
          </w:tcPr>
          <w:p w14:paraId="72471636" w14:textId="77777777" w:rsidR="004E0E6C" w:rsidRPr="004E0E6C" w:rsidRDefault="004E0E6C" w:rsidP="004E0E6C">
            <w:pPr>
              <w:rPr>
                <w:lang w:val="fr-FR"/>
              </w:rPr>
            </w:pPr>
            <w:r w:rsidRPr="004E0E6C">
              <w:rPr>
                <w:lang w:val="fr-FR"/>
              </w:rPr>
              <w:t>Moteur_rK_Creativite.js</w:t>
            </w:r>
          </w:p>
        </w:tc>
        <w:tc>
          <w:tcPr>
            <w:tcW w:w="0" w:type="auto"/>
            <w:vAlign w:val="center"/>
            <w:hideMark/>
          </w:tcPr>
          <w:p w14:paraId="2C2BFFB8" w14:textId="77777777" w:rsidR="004E0E6C" w:rsidRPr="004E0E6C" w:rsidRDefault="004E0E6C" w:rsidP="004E0E6C">
            <w:pPr>
              <w:rPr>
                <w:lang w:val="fr-FR"/>
              </w:rPr>
            </w:pPr>
            <w:r w:rsidRPr="004E0E6C">
              <w:rPr>
                <w:lang w:val="fr-FR"/>
              </w:rPr>
              <w:t xml:space="preserve">Score calculé de créativité exploratoire </w:t>
            </w:r>
            <w:r w:rsidRPr="004E0E6C">
              <w:rPr>
                <w:lang w:val="fr-FR"/>
              </w:rPr>
              <w:lastRenderedPageBreak/>
              <w:t>(r).</w:t>
            </w:r>
          </w:p>
        </w:tc>
        <w:tc>
          <w:tcPr>
            <w:tcW w:w="0" w:type="auto"/>
            <w:vAlign w:val="center"/>
            <w:hideMark/>
          </w:tcPr>
          <w:p w14:paraId="2EFDF11D" w14:textId="77777777" w:rsidR="004E0E6C" w:rsidRPr="004E0E6C" w:rsidRDefault="004E0E6C" w:rsidP="004E0E6C">
            <w:pPr>
              <w:rPr>
                <w:lang w:val="fr-FR"/>
              </w:rPr>
            </w:pPr>
            <w:proofErr w:type="spellStart"/>
            <w:r w:rsidRPr="004E0E6C">
              <w:rPr>
                <w:lang w:val="fr-FR"/>
              </w:rPr>
              <w:lastRenderedPageBreak/>
              <w:t>Number</w:t>
            </w:r>
            <w:proofErr w:type="spellEnd"/>
          </w:p>
        </w:tc>
      </w:tr>
      <w:tr w:rsidR="004E0E6C" w:rsidRPr="004E0E6C" w14:paraId="29D70BF8" w14:textId="77777777">
        <w:trPr>
          <w:tblCellSpacing w:w="15" w:type="dxa"/>
        </w:trPr>
        <w:tc>
          <w:tcPr>
            <w:tcW w:w="0" w:type="auto"/>
            <w:vAlign w:val="center"/>
            <w:hideMark/>
          </w:tcPr>
          <w:p w14:paraId="2B3B4CE3" w14:textId="77777777" w:rsidR="004E0E6C" w:rsidRPr="004E0E6C" w:rsidRDefault="004E0E6C" w:rsidP="004E0E6C">
            <w:pPr>
              <w:rPr>
                <w:lang w:val="fr-FR"/>
              </w:rPr>
            </w:pPr>
            <w:proofErr w:type="spellStart"/>
            <w:proofErr w:type="gramStart"/>
            <w:r w:rsidRPr="004E0E6C">
              <w:rPr>
                <w:b/>
                <w:bCs/>
                <w:lang w:val="fr-FR"/>
              </w:rPr>
              <w:t>profilFinal</w:t>
            </w:r>
            <w:proofErr w:type="spellEnd"/>
            <w:proofErr w:type="gramEnd"/>
          </w:p>
        </w:tc>
        <w:tc>
          <w:tcPr>
            <w:tcW w:w="0" w:type="auto"/>
            <w:vAlign w:val="center"/>
            <w:hideMark/>
          </w:tcPr>
          <w:p w14:paraId="1D016F4B" w14:textId="77777777" w:rsidR="004E0E6C" w:rsidRPr="004E0E6C" w:rsidRDefault="004E0E6C" w:rsidP="004E0E6C">
            <w:pPr>
              <w:rPr>
                <w:lang w:val="fr-FR"/>
              </w:rPr>
            </w:pPr>
            <w:proofErr w:type="gramStart"/>
            <w:r w:rsidRPr="004E0E6C">
              <w:rPr>
                <w:lang w:val="fr-FR"/>
              </w:rPr>
              <w:t>var</w:t>
            </w:r>
            <w:proofErr w:type="gramEnd"/>
          </w:p>
        </w:tc>
        <w:tc>
          <w:tcPr>
            <w:tcW w:w="0" w:type="auto"/>
            <w:vAlign w:val="center"/>
            <w:hideMark/>
          </w:tcPr>
          <w:p w14:paraId="5B174704" w14:textId="77777777" w:rsidR="004E0E6C" w:rsidRPr="004E0E6C" w:rsidRDefault="004E0E6C" w:rsidP="004E0E6C">
            <w:pPr>
              <w:rPr>
                <w:lang w:val="fr-FR"/>
              </w:rPr>
            </w:pPr>
            <w:r w:rsidRPr="004E0E6C">
              <w:rPr>
                <w:lang w:val="fr-FR"/>
              </w:rPr>
              <w:t>Moteur</w:t>
            </w:r>
          </w:p>
        </w:tc>
        <w:tc>
          <w:tcPr>
            <w:tcW w:w="0" w:type="auto"/>
            <w:vAlign w:val="center"/>
            <w:hideMark/>
          </w:tcPr>
          <w:p w14:paraId="270C5C31" w14:textId="77777777" w:rsidR="004E0E6C" w:rsidRPr="004E0E6C" w:rsidRDefault="004E0E6C" w:rsidP="004E0E6C">
            <w:pPr>
              <w:rPr>
                <w:lang w:val="fr-FR"/>
              </w:rPr>
            </w:pPr>
            <w:r w:rsidRPr="004E0E6C">
              <w:rPr>
                <w:lang w:val="fr-FR"/>
              </w:rPr>
              <w:t>Moteur_rK_Creativite.js</w:t>
            </w:r>
          </w:p>
        </w:tc>
        <w:tc>
          <w:tcPr>
            <w:tcW w:w="0" w:type="auto"/>
            <w:vAlign w:val="center"/>
            <w:hideMark/>
          </w:tcPr>
          <w:p w14:paraId="20398152" w14:textId="77777777" w:rsidR="004E0E6C" w:rsidRPr="004E0E6C" w:rsidRDefault="004E0E6C" w:rsidP="004E0E6C">
            <w:pPr>
              <w:rPr>
                <w:lang w:val="fr-FR"/>
              </w:rPr>
            </w:pPr>
            <w:r w:rsidRPr="004E0E6C">
              <w:rPr>
                <w:lang w:val="fr-FR"/>
              </w:rPr>
              <w:t>Le code technique du profil final calculé.</w:t>
            </w:r>
          </w:p>
        </w:tc>
        <w:tc>
          <w:tcPr>
            <w:tcW w:w="0" w:type="auto"/>
            <w:vAlign w:val="center"/>
            <w:hideMark/>
          </w:tcPr>
          <w:p w14:paraId="5922DF22" w14:textId="77777777" w:rsidR="004E0E6C" w:rsidRPr="004E0E6C" w:rsidRDefault="004E0E6C" w:rsidP="004E0E6C">
            <w:pPr>
              <w:rPr>
                <w:lang w:val="fr-FR"/>
              </w:rPr>
            </w:pPr>
            <w:r w:rsidRPr="004E0E6C">
              <w:rPr>
                <w:lang w:val="fr-FR"/>
              </w:rPr>
              <w:t>String</w:t>
            </w:r>
          </w:p>
        </w:tc>
      </w:tr>
      <w:tr w:rsidR="004E0E6C" w:rsidRPr="004E0E6C" w14:paraId="325F81CB" w14:textId="77777777">
        <w:trPr>
          <w:tblCellSpacing w:w="15" w:type="dxa"/>
        </w:trPr>
        <w:tc>
          <w:tcPr>
            <w:tcW w:w="0" w:type="auto"/>
            <w:vAlign w:val="center"/>
            <w:hideMark/>
          </w:tcPr>
          <w:p w14:paraId="39F30329" w14:textId="77777777" w:rsidR="004E0E6C" w:rsidRPr="004E0E6C" w:rsidRDefault="004E0E6C" w:rsidP="004E0E6C">
            <w:pPr>
              <w:rPr>
                <w:lang w:val="fr-FR"/>
              </w:rPr>
            </w:pPr>
            <w:proofErr w:type="spellStart"/>
            <w:r w:rsidRPr="004E0E6C">
              <w:rPr>
                <w:b/>
                <w:bCs/>
                <w:lang w:val="fr-FR"/>
              </w:rPr>
              <w:t>Profil_cible</w:t>
            </w:r>
            <w:proofErr w:type="spellEnd"/>
          </w:p>
        </w:tc>
        <w:tc>
          <w:tcPr>
            <w:tcW w:w="0" w:type="auto"/>
            <w:vAlign w:val="center"/>
            <w:hideMark/>
          </w:tcPr>
          <w:p w14:paraId="3ACCFC1C" w14:textId="77777777" w:rsidR="004E0E6C" w:rsidRPr="004E0E6C" w:rsidRDefault="004E0E6C" w:rsidP="004E0E6C">
            <w:pPr>
              <w:rPr>
                <w:lang w:val="fr-FR"/>
              </w:rPr>
            </w:pPr>
            <w:r w:rsidRPr="004E0E6C">
              <w:rPr>
                <w:lang w:val="fr-FR"/>
              </w:rPr>
              <w:t>Colonne</w:t>
            </w:r>
          </w:p>
        </w:tc>
        <w:tc>
          <w:tcPr>
            <w:tcW w:w="0" w:type="auto"/>
            <w:vAlign w:val="center"/>
            <w:hideMark/>
          </w:tcPr>
          <w:p w14:paraId="64F08B32" w14:textId="77777777" w:rsidR="004E0E6C" w:rsidRPr="004E0E6C" w:rsidRDefault="004E0E6C" w:rsidP="004E0E6C">
            <w:pPr>
              <w:rPr>
                <w:lang w:val="fr-FR"/>
              </w:rPr>
            </w:pPr>
            <w:proofErr w:type="spellStart"/>
            <w:r w:rsidRPr="004E0E6C">
              <w:rPr>
                <w:lang w:val="fr-FR"/>
              </w:rPr>
              <w:t>Airtable</w:t>
            </w:r>
            <w:proofErr w:type="spellEnd"/>
          </w:p>
        </w:tc>
        <w:tc>
          <w:tcPr>
            <w:tcW w:w="0" w:type="auto"/>
            <w:vAlign w:val="center"/>
            <w:hideMark/>
          </w:tcPr>
          <w:p w14:paraId="7B18F2E0" w14:textId="77777777" w:rsidR="004E0E6C" w:rsidRPr="004E0E6C" w:rsidRDefault="004E0E6C" w:rsidP="004E0E6C">
            <w:pPr>
              <w:rPr>
                <w:lang w:val="fr-FR"/>
              </w:rPr>
            </w:pPr>
            <w:r w:rsidRPr="004E0E6C">
              <w:rPr>
                <w:lang w:val="fr-FR"/>
              </w:rPr>
              <w:t>Questions_*</w:t>
            </w:r>
          </w:p>
        </w:tc>
        <w:tc>
          <w:tcPr>
            <w:tcW w:w="0" w:type="auto"/>
            <w:vAlign w:val="center"/>
            <w:hideMark/>
          </w:tcPr>
          <w:p w14:paraId="072A62EE" w14:textId="77777777" w:rsidR="004E0E6C" w:rsidRPr="004E0E6C" w:rsidRDefault="004E0E6C" w:rsidP="004E0E6C">
            <w:pPr>
              <w:rPr>
                <w:lang w:val="fr-FR"/>
              </w:rPr>
            </w:pPr>
            <w:r w:rsidRPr="004E0E6C">
              <w:rPr>
                <w:lang w:val="fr-FR"/>
              </w:rPr>
              <w:t>Lien vers la table des Profils.</w:t>
            </w:r>
          </w:p>
        </w:tc>
        <w:tc>
          <w:tcPr>
            <w:tcW w:w="0" w:type="auto"/>
            <w:vAlign w:val="center"/>
            <w:hideMark/>
          </w:tcPr>
          <w:p w14:paraId="0021F924" w14:textId="77777777" w:rsidR="004E0E6C" w:rsidRPr="004E0E6C" w:rsidRDefault="004E0E6C" w:rsidP="004E0E6C">
            <w:pPr>
              <w:rPr>
                <w:lang w:val="fr-FR"/>
              </w:rPr>
            </w:pPr>
            <w:r w:rsidRPr="004E0E6C">
              <w:rPr>
                <w:lang w:val="fr-FR"/>
              </w:rPr>
              <w:t>Relation</w:t>
            </w:r>
          </w:p>
        </w:tc>
      </w:tr>
      <w:tr w:rsidR="004E0E6C" w:rsidRPr="004E0E6C" w14:paraId="418ABD2B" w14:textId="77777777">
        <w:trPr>
          <w:tblCellSpacing w:w="15" w:type="dxa"/>
        </w:trPr>
        <w:tc>
          <w:tcPr>
            <w:tcW w:w="0" w:type="auto"/>
            <w:vAlign w:val="center"/>
            <w:hideMark/>
          </w:tcPr>
          <w:p w14:paraId="15030691" w14:textId="77777777" w:rsidR="004E0E6C" w:rsidRPr="004E0E6C" w:rsidRDefault="004E0E6C" w:rsidP="004E0E6C">
            <w:pPr>
              <w:rPr>
                <w:lang w:val="fr-FR"/>
              </w:rPr>
            </w:pPr>
            <w:proofErr w:type="spellStart"/>
            <w:r w:rsidRPr="004E0E6C">
              <w:rPr>
                <w:b/>
                <w:bCs/>
                <w:lang w:val="fr-FR"/>
              </w:rPr>
              <w:t>Recommandation_Generale</w:t>
            </w:r>
            <w:proofErr w:type="spellEnd"/>
          </w:p>
        </w:tc>
        <w:tc>
          <w:tcPr>
            <w:tcW w:w="0" w:type="auto"/>
            <w:vAlign w:val="center"/>
            <w:hideMark/>
          </w:tcPr>
          <w:p w14:paraId="301FA4EB" w14:textId="77777777" w:rsidR="004E0E6C" w:rsidRPr="004E0E6C" w:rsidRDefault="004E0E6C" w:rsidP="004E0E6C">
            <w:pPr>
              <w:rPr>
                <w:lang w:val="fr-FR"/>
              </w:rPr>
            </w:pPr>
            <w:r w:rsidRPr="004E0E6C">
              <w:rPr>
                <w:lang w:val="fr-FR"/>
              </w:rPr>
              <w:t xml:space="preserve">Colonne / </w:t>
            </w:r>
            <w:proofErr w:type="spellStart"/>
            <w:r w:rsidRPr="004E0E6C">
              <w:rPr>
                <w:lang w:val="fr-FR"/>
              </w:rPr>
              <w:t>Placeholder</w:t>
            </w:r>
            <w:proofErr w:type="spellEnd"/>
          </w:p>
        </w:tc>
        <w:tc>
          <w:tcPr>
            <w:tcW w:w="0" w:type="auto"/>
            <w:vAlign w:val="center"/>
            <w:hideMark/>
          </w:tcPr>
          <w:p w14:paraId="4906A6B5" w14:textId="77777777" w:rsidR="004E0E6C" w:rsidRPr="004E0E6C" w:rsidRDefault="004E0E6C" w:rsidP="004E0E6C">
            <w:pPr>
              <w:rPr>
                <w:lang w:val="fr-FR"/>
              </w:rPr>
            </w:pPr>
            <w:r w:rsidRPr="004E0E6C">
              <w:rPr>
                <w:lang w:val="fr-FR"/>
              </w:rPr>
              <w:t xml:space="preserve">BDD / </w:t>
            </w:r>
            <w:proofErr w:type="gramStart"/>
            <w:r w:rsidRPr="004E0E6C">
              <w:rPr>
                <w:lang w:val="fr-FR"/>
              </w:rPr>
              <w:t>Email</w:t>
            </w:r>
            <w:proofErr w:type="gramEnd"/>
            <w:r w:rsidRPr="004E0E6C">
              <w:rPr>
                <w:lang w:val="fr-FR"/>
              </w:rPr>
              <w:t xml:space="preserve"> / PDF</w:t>
            </w:r>
          </w:p>
        </w:tc>
        <w:tc>
          <w:tcPr>
            <w:tcW w:w="0" w:type="auto"/>
            <w:vAlign w:val="center"/>
            <w:hideMark/>
          </w:tcPr>
          <w:p w14:paraId="1F3657B4" w14:textId="77777777" w:rsidR="004E0E6C" w:rsidRPr="004E0E6C" w:rsidRDefault="004E0E6C" w:rsidP="004E0E6C">
            <w:pPr>
              <w:rPr>
                <w:lang w:val="fr-FR"/>
              </w:rPr>
            </w:pPr>
            <w:r w:rsidRPr="004E0E6C">
              <w:rPr>
                <w:lang w:val="fr-FR"/>
              </w:rPr>
              <w:t>Profils_*, Modèles Docs</w:t>
            </w:r>
          </w:p>
        </w:tc>
        <w:tc>
          <w:tcPr>
            <w:tcW w:w="0" w:type="auto"/>
            <w:vAlign w:val="center"/>
            <w:hideMark/>
          </w:tcPr>
          <w:p w14:paraId="02CF6817" w14:textId="77777777" w:rsidR="004E0E6C" w:rsidRPr="004E0E6C" w:rsidRDefault="004E0E6C" w:rsidP="004E0E6C">
            <w:pPr>
              <w:rPr>
                <w:lang w:val="fr-FR"/>
              </w:rPr>
            </w:pPr>
            <w:r w:rsidRPr="004E0E6C">
              <w:rPr>
                <w:lang w:val="fr-FR"/>
              </w:rPr>
              <w:t>Recommandation principale pour un profil.</w:t>
            </w:r>
          </w:p>
        </w:tc>
        <w:tc>
          <w:tcPr>
            <w:tcW w:w="0" w:type="auto"/>
            <w:vAlign w:val="center"/>
            <w:hideMark/>
          </w:tcPr>
          <w:p w14:paraId="69D8E9B5" w14:textId="77777777" w:rsidR="004E0E6C" w:rsidRPr="004E0E6C" w:rsidRDefault="004E0E6C" w:rsidP="004E0E6C">
            <w:pPr>
              <w:rPr>
                <w:lang w:val="fr-FR"/>
              </w:rPr>
            </w:pPr>
            <w:r w:rsidRPr="004E0E6C">
              <w:rPr>
                <w:lang w:val="fr-FR"/>
              </w:rPr>
              <w:t>String</w:t>
            </w:r>
          </w:p>
        </w:tc>
      </w:tr>
      <w:tr w:rsidR="004E0E6C" w:rsidRPr="004E0E6C" w14:paraId="54A24E2B" w14:textId="77777777">
        <w:trPr>
          <w:tblCellSpacing w:w="15" w:type="dxa"/>
        </w:trPr>
        <w:tc>
          <w:tcPr>
            <w:tcW w:w="0" w:type="auto"/>
            <w:vAlign w:val="center"/>
            <w:hideMark/>
          </w:tcPr>
          <w:p w14:paraId="0287E122" w14:textId="77777777" w:rsidR="004E0E6C" w:rsidRPr="004E0E6C" w:rsidRDefault="004E0E6C" w:rsidP="004E0E6C">
            <w:pPr>
              <w:rPr>
                <w:lang w:val="fr-FR"/>
              </w:rPr>
            </w:pPr>
            <w:r w:rsidRPr="004E0E6C">
              <w:rPr>
                <w:b/>
                <w:bCs/>
                <w:lang w:val="fr-FR"/>
              </w:rPr>
              <w:t>REQUIRE_PASSWORD</w:t>
            </w:r>
          </w:p>
        </w:tc>
        <w:tc>
          <w:tcPr>
            <w:tcW w:w="0" w:type="auto"/>
            <w:vAlign w:val="center"/>
            <w:hideMark/>
          </w:tcPr>
          <w:p w14:paraId="31D485E8" w14:textId="77777777" w:rsidR="004E0E6C" w:rsidRPr="004E0E6C" w:rsidRDefault="004E0E6C" w:rsidP="004E0E6C">
            <w:pPr>
              <w:rPr>
                <w:lang w:val="fr-FR"/>
              </w:rPr>
            </w:pPr>
            <w:r w:rsidRPr="004E0E6C">
              <w:rPr>
                <w:lang w:val="fr-FR"/>
              </w:rPr>
              <w:t>Colonne</w:t>
            </w:r>
          </w:p>
        </w:tc>
        <w:tc>
          <w:tcPr>
            <w:tcW w:w="0" w:type="auto"/>
            <w:vAlign w:val="center"/>
            <w:hideMark/>
          </w:tcPr>
          <w:p w14:paraId="4121E3BC" w14:textId="77777777" w:rsidR="004E0E6C" w:rsidRPr="004E0E6C" w:rsidRDefault="004E0E6C" w:rsidP="004E0E6C">
            <w:pPr>
              <w:rPr>
                <w:lang w:val="fr-FR"/>
              </w:rPr>
            </w:pPr>
            <w:r w:rsidRPr="004E0E6C">
              <w:rPr>
                <w:lang w:val="fr-FR"/>
              </w:rPr>
              <w:t>Config/Test</w:t>
            </w:r>
          </w:p>
        </w:tc>
        <w:tc>
          <w:tcPr>
            <w:tcW w:w="0" w:type="auto"/>
            <w:vAlign w:val="center"/>
            <w:hideMark/>
          </w:tcPr>
          <w:p w14:paraId="4C2A7498" w14:textId="77777777" w:rsidR="004E0E6C" w:rsidRPr="004E0E6C" w:rsidRDefault="004E0E6C" w:rsidP="004E0E6C">
            <w:pPr>
              <w:rPr>
                <w:lang w:val="fr-FR"/>
              </w:rPr>
            </w:pPr>
            <w:r w:rsidRPr="004E0E6C">
              <w:rPr>
                <w:lang w:val="fr-FR"/>
              </w:rPr>
              <w:t>Paramètres Généraux</w:t>
            </w:r>
          </w:p>
        </w:tc>
        <w:tc>
          <w:tcPr>
            <w:tcW w:w="0" w:type="auto"/>
            <w:vAlign w:val="center"/>
            <w:hideMark/>
          </w:tcPr>
          <w:p w14:paraId="13C7C822" w14:textId="77777777" w:rsidR="004E0E6C" w:rsidRPr="004E0E6C" w:rsidRDefault="004E0E6C" w:rsidP="004E0E6C">
            <w:pPr>
              <w:rPr>
                <w:lang w:val="fr-FR"/>
              </w:rPr>
            </w:pPr>
            <w:r w:rsidRPr="004E0E6C">
              <w:rPr>
                <w:lang w:val="fr-FR"/>
              </w:rPr>
              <w:t>Activer le mot de passe pour le Formulaire 2.</w:t>
            </w:r>
          </w:p>
        </w:tc>
        <w:tc>
          <w:tcPr>
            <w:tcW w:w="0" w:type="auto"/>
            <w:vAlign w:val="center"/>
            <w:hideMark/>
          </w:tcPr>
          <w:p w14:paraId="72557CD1" w14:textId="77777777" w:rsidR="004E0E6C" w:rsidRPr="004E0E6C" w:rsidRDefault="004E0E6C" w:rsidP="004E0E6C">
            <w:pPr>
              <w:rPr>
                <w:lang w:val="fr-FR"/>
              </w:rPr>
            </w:pPr>
            <w:r w:rsidRPr="004E0E6C">
              <w:rPr>
                <w:lang w:val="fr-FR"/>
              </w:rPr>
              <w:t>TRUE/FALSE</w:t>
            </w:r>
          </w:p>
        </w:tc>
      </w:tr>
      <w:tr w:rsidR="004E0E6C" w:rsidRPr="004E0E6C" w14:paraId="4F31437C" w14:textId="77777777">
        <w:trPr>
          <w:tblCellSpacing w:w="15" w:type="dxa"/>
        </w:trPr>
        <w:tc>
          <w:tcPr>
            <w:tcW w:w="0" w:type="auto"/>
            <w:vAlign w:val="center"/>
            <w:hideMark/>
          </w:tcPr>
          <w:p w14:paraId="719DA55B" w14:textId="77777777" w:rsidR="004E0E6C" w:rsidRPr="004E0E6C" w:rsidRDefault="004E0E6C" w:rsidP="004E0E6C">
            <w:pPr>
              <w:rPr>
                <w:lang w:val="fr-FR"/>
              </w:rPr>
            </w:pPr>
            <w:proofErr w:type="spellStart"/>
            <w:proofErr w:type="gramStart"/>
            <w:r w:rsidRPr="004E0E6C">
              <w:rPr>
                <w:b/>
                <w:bCs/>
                <w:lang w:val="fr-FR"/>
              </w:rPr>
              <w:t>runReprocessing</w:t>
            </w:r>
            <w:proofErr w:type="spellEnd"/>
            <w:proofErr w:type="gramEnd"/>
          </w:p>
        </w:tc>
        <w:tc>
          <w:tcPr>
            <w:tcW w:w="0" w:type="auto"/>
            <w:vAlign w:val="center"/>
            <w:hideMark/>
          </w:tcPr>
          <w:p w14:paraId="47DD76D0" w14:textId="77777777" w:rsidR="004E0E6C" w:rsidRPr="004E0E6C" w:rsidRDefault="004E0E6C" w:rsidP="004E0E6C">
            <w:pPr>
              <w:rPr>
                <w:lang w:val="fr-FR"/>
              </w:rPr>
            </w:pPr>
            <w:proofErr w:type="spellStart"/>
            <w:proofErr w:type="gramStart"/>
            <w:r w:rsidRPr="004E0E6C">
              <w:rPr>
                <w:lang w:val="fr-FR"/>
              </w:rPr>
              <w:t>function</w:t>
            </w:r>
            <w:proofErr w:type="spellEnd"/>
            <w:proofErr w:type="gramEnd"/>
          </w:p>
        </w:tc>
        <w:tc>
          <w:tcPr>
            <w:tcW w:w="0" w:type="auto"/>
            <w:vAlign w:val="center"/>
            <w:hideMark/>
          </w:tcPr>
          <w:p w14:paraId="1623F2FD" w14:textId="77777777" w:rsidR="004E0E6C" w:rsidRPr="004E0E6C" w:rsidRDefault="004E0E6C" w:rsidP="004E0E6C">
            <w:pPr>
              <w:rPr>
                <w:lang w:val="fr-FR"/>
              </w:rPr>
            </w:pPr>
            <w:r w:rsidRPr="004E0E6C">
              <w:rPr>
                <w:lang w:val="fr-FR"/>
              </w:rPr>
              <w:t>Kit de Test</w:t>
            </w:r>
          </w:p>
        </w:tc>
        <w:tc>
          <w:tcPr>
            <w:tcW w:w="0" w:type="auto"/>
            <w:vAlign w:val="center"/>
            <w:hideMark/>
          </w:tcPr>
          <w:p w14:paraId="7C2D9D30" w14:textId="77777777" w:rsidR="004E0E6C" w:rsidRPr="004E0E6C" w:rsidRDefault="004E0E6C" w:rsidP="004E0E6C">
            <w:pPr>
              <w:rPr>
                <w:lang w:val="fr-FR"/>
              </w:rPr>
            </w:pPr>
            <w:r w:rsidRPr="004E0E6C">
              <w:rPr>
                <w:lang w:val="fr-FR"/>
              </w:rPr>
              <w:t>code.gs</w:t>
            </w:r>
          </w:p>
        </w:tc>
        <w:tc>
          <w:tcPr>
            <w:tcW w:w="0" w:type="auto"/>
            <w:vAlign w:val="center"/>
            <w:hideMark/>
          </w:tcPr>
          <w:p w14:paraId="7CF42D00" w14:textId="77777777" w:rsidR="004E0E6C" w:rsidRPr="004E0E6C" w:rsidRDefault="004E0E6C" w:rsidP="004E0E6C">
            <w:pPr>
              <w:rPr>
                <w:lang w:val="fr-FR"/>
              </w:rPr>
            </w:pPr>
            <w:r w:rsidRPr="004E0E6C">
              <w:rPr>
                <w:lang w:val="fr-FR"/>
              </w:rPr>
              <w:t>Fonction appelée par le menu pour le retraitement.</w:t>
            </w:r>
          </w:p>
        </w:tc>
        <w:tc>
          <w:tcPr>
            <w:tcW w:w="0" w:type="auto"/>
            <w:vAlign w:val="center"/>
            <w:hideMark/>
          </w:tcPr>
          <w:p w14:paraId="3E6F4EDD" w14:textId="77777777" w:rsidR="004E0E6C" w:rsidRPr="004E0E6C" w:rsidRDefault="004E0E6C" w:rsidP="004E0E6C">
            <w:pPr>
              <w:rPr>
                <w:lang w:val="fr-FR"/>
              </w:rPr>
            </w:pPr>
            <w:r w:rsidRPr="004E0E6C">
              <w:rPr>
                <w:lang w:val="fr-FR"/>
              </w:rPr>
              <w:t xml:space="preserve">() =&gt; </w:t>
            </w:r>
            <w:proofErr w:type="spellStart"/>
            <w:r w:rsidRPr="004E0E6C">
              <w:rPr>
                <w:lang w:val="fr-FR"/>
              </w:rPr>
              <w:t>void</w:t>
            </w:r>
            <w:proofErr w:type="spellEnd"/>
          </w:p>
        </w:tc>
      </w:tr>
      <w:tr w:rsidR="004E0E6C" w:rsidRPr="004E0E6C" w14:paraId="0BABF4D8" w14:textId="77777777">
        <w:trPr>
          <w:tblCellSpacing w:w="15" w:type="dxa"/>
        </w:trPr>
        <w:tc>
          <w:tcPr>
            <w:tcW w:w="0" w:type="auto"/>
            <w:vAlign w:val="center"/>
            <w:hideMark/>
          </w:tcPr>
          <w:p w14:paraId="2FF6C5AA" w14:textId="77777777" w:rsidR="004E0E6C" w:rsidRPr="004E0E6C" w:rsidRDefault="004E0E6C" w:rsidP="004E0E6C">
            <w:pPr>
              <w:rPr>
                <w:lang w:val="fr-FR"/>
              </w:rPr>
            </w:pPr>
            <w:proofErr w:type="spellStart"/>
            <w:r w:rsidRPr="004E0E6C">
              <w:rPr>
                <w:b/>
                <w:bCs/>
                <w:lang w:val="fr-FR"/>
              </w:rPr>
              <w:t>Score_Contraintes</w:t>
            </w:r>
            <w:proofErr w:type="spellEnd"/>
          </w:p>
        </w:tc>
        <w:tc>
          <w:tcPr>
            <w:tcW w:w="0" w:type="auto"/>
            <w:vAlign w:val="center"/>
            <w:hideMark/>
          </w:tcPr>
          <w:p w14:paraId="2909C787" w14:textId="77777777" w:rsidR="004E0E6C" w:rsidRPr="004E0E6C" w:rsidRDefault="004E0E6C" w:rsidP="004E0E6C">
            <w:pPr>
              <w:rPr>
                <w:lang w:val="fr-FR"/>
              </w:rPr>
            </w:pPr>
            <w:proofErr w:type="gramStart"/>
            <w:r w:rsidRPr="004E0E6C">
              <w:rPr>
                <w:lang w:val="fr-FR"/>
              </w:rPr>
              <w:t>var</w:t>
            </w:r>
            <w:proofErr w:type="gramEnd"/>
            <w:r w:rsidRPr="004E0E6C">
              <w:rPr>
                <w:lang w:val="fr-FR"/>
              </w:rPr>
              <w:t xml:space="preserve"> / </w:t>
            </w:r>
            <w:proofErr w:type="spellStart"/>
            <w:r w:rsidRPr="004E0E6C">
              <w:rPr>
                <w:lang w:val="fr-FR"/>
              </w:rPr>
              <w:t>Placeholder</w:t>
            </w:r>
            <w:proofErr w:type="spellEnd"/>
          </w:p>
        </w:tc>
        <w:tc>
          <w:tcPr>
            <w:tcW w:w="0" w:type="auto"/>
            <w:vAlign w:val="center"/>
            <w:hideMark/>
          </w:tcPr>
          <w:p w14:paraId="7738456E" w14:textId="77777777" w:rsidR="004E0E6C" w:rsidRPr="004E0E6C" w:rsidRDefault="004E0E6C" w:rsidP="004E0E6C">
            <w:pPr>
              <w:rPr>
                <w:lang w:val="fr-FR"/>
              </w:rPr>
            </w:pPr>
            <w:r w:rsidRPr="004E0E6C">
              <w:rPr>
                <w:lang w:val="fr-FR"/>
              </w:rPr>
              <w:t>Moteur / PDF</w:t>
            </w:r>
          </w:p>
        </w:tc>
        <w:tc>
          <w:tcPr>
            <w:tcW w:w="0" w:type="auto"/>
            <w:vAlign w:val="center"/>
            <w:hideMark/>
          </w:tcPr>
          <w:p w14:paraId="44CC806D" w14:textId="77777777" w:rsidR="004E0E6C" w:rsidRPr="004E0E6C" w:rsidRDefault="004E0E6C" w:rsidP="004E0E6C">
            <w:pPr>
              <w:rPr>
                <w:lang w:val="fr-FR"/>
              </w:rPr>
            </w:pPr>
            <w:r w:rsidRPr="004E0E6C">
              <w:rPr>
                <w:lang w:val="fr-FR"/>
              </w:rPr>
              <w:t>Moteur_rK_Creativite.js</w:t>
            </w:r>
          </w:p>
        </w:tc>
        <w:tc>
          <w:tcPr>
            <w:tcW w:w="0" w:type="auto"/>
            <w:vAlign w:val="center"/>
            <w:hideMark/>
          </w:tcPr>
          <w:p w14:paraId="7467ABFD" w14:textId="77777777" w:rsidR="004E0E6C" w:rsidRPr="004E0E6C" w:rsidRDefault="004E0E6C" w:rsidP="004E0E6C">
            <w:pPr>
              <w:rPr>
                <w:lang w:val="fr-FR"/>
              </w:rPr>
            </w:pPr>
            <w:r w:rsidRPr="004E0E6C">
              <w:rPr>
                <w:lang w:val="fr-FR"/>
              </w:rPr>
              <w:t>Score pour la dimension "Gestion des contraintes".</w:t>
            </w:r>
          </w:p>
        </w:tc>
        <w:tc>
          <w:tcPr>
            <w:tcW w:w="0" w:type="auto"/>
            <w:vAlign w:val="center"/>
            <w:hideMark/>
          </w:tcPr>
          <w:p w14:paraId="483DF34F" w14:textId="77777777" w:rsidR="004E0E6C" w:rsidRPr="004E0E6C" w:rsidRDefault="004E0E6C" w:rsidP="004E0E6C">
            <w:pPr>
              <w:rPr>
                <w:lang w:val="fr-FR"/>
              </w:rPr>
            </w:pPr>
            <w:proofErr w:type="spellStart"/>
            <w:r w:rsidRPr="004E0E6C">
              <w:rPr>
                <w:lang w:val="fr-FR"/>
              </w:rPr>
              <w:t>Number</w:t>
            </w:r>
            <w:proofErr w:type="spellEnd"/>
          </w:p>
        </w:tc>
      </w:tr>
      <w:tr w:rsidR="004E0E6C" w:rsidRPr="004E0E6C" w14:paraId="1F812A63" w14:textId="77777777">
        <w:trPr>
          <w:tblCellSpacing w:w="15" w:type="dxa"/>
        </w:trPr>
        <w:tc>
          <w:tcPr>
            <w:tcW w:w="0" w:type="auto"/>
            <w:vAlign w:val="center"/>
            <w:hideMark/>
          </w:tcPr>
          <w:p w14:paraId="5EDCBF75" w14:textId="77777777" w:rsidR="004E0E6C" w:rsidRPr="004E0E6C" w:rsidRDefault="004E0E6C" w:rsidP="004E0E6C">
            <w:pPr>
              <w:rPr>
                <w:lang w:val="fr-FR"/>
              </w:rPr>
            </w:pPr>
            <w:proofErr w:type="spellStart"/>
            <w:r w:rsidRPr="004E0E6C">
              <w:rPr>
                <w:b/>
                <w:bCs/>
                <w:lang w:val="fr-FR"/>
              </w:rPr>
              <w:t>Score_Ideation</w:t>
            </w:r>
            <w:proofErr w:type="spellEnd"/>
          </w:p>
        </w:tc>
        <w:tc>
          <w:tcPr>
            <w:tcW w:w="0" w:type="auto"/>
            <w:vAlign w:val="center"/>
            <w:hideMark/>
          </w:tcPr>
          <w:p w14:paraId="55A9E629" w14:textId="77777777" w:rsidR="004E0E6C" w:rsidRPr="004E0E6C" w:rsidRDefault="004E0E6C" w:rsidP="004E0E6C">
            <w:pPr>
              <w:rPr>
                <w:lang w:val="fr-FR"/>
              </w:rPr>
            </w:pPr>
            <w:proofErr w:type="gramStart"/>
            <w:r w:rsidRPr="004E0E6C">
              <w:rPr>
                <w:lang w:val="fr-FR"/>
              </w:rPr>
              <w:t>var</w:t>
            </w:r>
            <w:proofErr w:type="gramEnd"/>
            <w:r w:rsidRPr="004E0E6C">
              <w:rPr>
                <w:lang w:val="fr-FR"/>
              </w:rPr>
              <w:t xml:space="preserve"> / </w:t>
            </w:r>
            <w:proofErr w:type="spellStart"/>
            <w:r w:rsidRPr="004E0E6C">
              <w:rPr>
                <w:lang w:val="fr-FR"/>
              </w:rPr>
              <w:t>Placeholder</w:t>
            </w:r>
            <w:proofErr w:type="spellEnd"/>
          </w:p>
        </w:tc>
        <w:tc>
          <w:tcPr>
            <w:tcW w:w="0" w:type="auto"/>
            <w:vAlign w:val="center"/>
            <w:hideMark/>
          </w:tcPr>
          <w:p w14:paraId="71EF99FE" w14:textId="77777777" w:rsidR="004E0E6C" w:rsidRPr="004E0E6C" w:rsidRDefault="004E0E6C" w:rsidP="004E0E6C">
            <w:pPr>
              <w:rPr>
                <w:lang w:val="fr-FR"/>
              </w:rPr>
            </w:pPr>
            <w:r w:rsidRPr="004E0E6C">
              <w:rPr>
                <w:lang w:val="fr-FR"/>
              </w:rPr>
              <w:t>Moteur / PDF</w:t>
            </w:r>
          </w:p>
        </w:tc>
        <w:tc>
          <w:tcPr>
            <w:tcW w:w="0" w:type="auto"/>
            <w:vAlign w:val="center"/>
            <w:hideMark/>
          </w:tcPr>
          <w:p w14:paraId="0FF3A315" w14:textId="77777777" w:rsidR="004E0E6C" w:rsidRPr="004E0E6C" w:rsidRDefault="004E0E6C" w:rsidP="004E0E6C">
            <w:pPr>
              <w:rPr>
                <w:lang w:val="fr-FR"/>
              </w:rPr>
            </w:pPr>
            <w:r w:rsidRPr="004E0E6C">
              <w:rPr>
                <w:lang w:val="fr-FR"/>
              </w:rPr>
              <w:t>Moteur_rK_Creativite.js</w:t>
            </w:r>
          </w:p>
        </w:tc>
        <w:tc>
          <w:tcPr>
            <w:tcW w:w="0" w:type="auto"/>
            <w:vAlign w:val="center"/>
            <w:hideMark/>
          </w:tcPr>
          <w:p w14:paraId="10C40F35" w14:textId="77777777" w:rsidR="004E0E6C" w:rsidRPr="004E0E6C" w:rsidRDefault="004E0E6C" w:rsidP="004E0E6C">
            <w:pPr>
              <w:rPr>
                <w:lang w:val="fr-FR"/>
              </w:rPr>
            </w:pPr>
            <w:r w:rsidRPr="004E0E6C">
              <w:rPr>
                <w:lang w:val="fr-FR"/>
              </w:rPr>
              <w:t>Score pour la dimension "Idéation".</w:t>
            </w:r>
          </w:p>
        </w:tc>
        <w:tc>
          <w:tcPr>
            <w:tcW w:w="0" w:type="auto"/>
            <w:vAlign w:val="center"/>
            <w:hideMark/>
          </w:tcPr>
          <w:p w14:paraId="4C882F08" w14:textId="77777777" w:rsidR="004E0E6C" w:rsidRPr="004E0E6C" w:rsidRDefault="004E0E6C" w:rsidP="004E0E6C">
            <w:pPr>
              <w:rPr>
                <w:lang w:val="fr-FR"/>
              </w:rPr>
            </w:pPr>
            <w:proofErr w:type="spellStart"/>
            <w:r w:rsidRPr="004E0E6C">
              <w:rPr>
                <w:lang w:val="fr-FR"/>
              </w:rPr>
              <w:t>Number</w:t>
            </w:r>
            <w:proofErr w:type="spellEnd"/>
          </w:p>
        </w:tc>
      </w:tr>
      <w:tr w:rsidR="004E0E6C" w:rsidRPr="004E0E6C" w14:paraId="681E448F" w14:textId="77777777">
        <w:trPr>
          <w:tblCellSpacing w:w="15" w:type="dxa"/>
        </w:trPr>
        <w:tc>
          <w:tcPr>
            <w:tcW w:w="0" w:type="auto"/>
            <w:vAlign w:val="center"/>
            <w:hideMark/>
          </w:tcPr>
          <w:p w14:paraId="3943E1B2" w14:textId="77777777" w:rsidR="004E0E6C" w:rsidRPr="004E0E6C" w:rsidRDefault="004E0E6C" w:rsidP="004E0E6C">
            <w:pPr>
              <w:rPr>
                <w:lang w:val="fr-FR"/>
              </w:rPr>
            </w:pPr>
            <w:proofErr w:type="spellStart"/>
            <w:r w:rsidRPr="004E0E6C">
              <w:rPr>
                <w:b/>
                <w:bCs/>
                <w:lang w:val="fr-FR"/>
              </w:rPr>
              <w:t>Score_Innovation</w:t>
            </w:r>
            <w:proofErr w:type="spellEnd"/>
          </w:p>
        </w:tc>
        <w:tc>
          <w:tcPr>
            <w:tcW w:w="0" w:type="auto"/>
            <w:vAlign w:val="center"/>
            <w:hideMark/>
          </w:tcPr>
          <w:p w14:paraId="7C36394F" w14:textId="77777777" w:rsidR="004E0E6C" w:rsidRPr="004E0E6C" w:rsidRDefault="004E0E6C" w:rsidP="004E0E6C">
            <w:pPr>
              <w:rPr>
                <w:lang w:val="fr-FR"/>
              </w:rPr>
            </w:pPr>
            <w:proofErr w:type="gramStart"/>
            <w:r w:rsidRPr="004E0E6C">
              <w:rPr>
                <w:lang w:val="fr-FR"/>
              </w:rPr>
              <w:t>var</w:t>
            </w:r>
            <w:proofErr w:type="gramEnd"/>
            <w:r w:rsidRPr="004E0E6C">
              <w:rPr>
                <w:lang w:val="fr-FR"/>
              </w:rPr>
              <w:t xml:space="preserve"> / </w:t>
            </w:r>
            <w:proofErr w:type="spellStart"/>
            <w:r w:rsidRPr="004E0E6C">
              <w:rPr>
                <w:lang w:val="fr-FR"/>
              </w:rPr>
              <w:t>Placeholder</w:t>
            </w:r>
            <w:proofErr w:type="spellEnd"/>
          </w:p>
        </w:tc>
        <w:tc>
          <w:tcPr>
            <w:tcW w:w="0" w:type="auto"/>
            <w:vAlign w:val="center"/>
            <w:hideMark/>
          </w:tcPr>
          <w:p w14:paraId="47418F20" w14:textId="77777777" w:rsidR="004E0E6C" w:rsidRPr="004E0E6C" w:rsidRDefault="004E0E6C" w:rsidP="004E0E6C">
            <w:pPr>
              <w:rPr>
                <w:lang w:val="fr-FR"/>
              </w:rPr>
            </w:pPr>
            <w:r w:rsidRPr="004E0E6C">
              <w:rPr>
                <w:lang w:val="fr-FR"/>
              </w:rPr>
              <w:t>Moteur / PDF</w:t>
            </w:r>
          </w:p>
        </w:tc>
        <w:tc>
          <w:tcPr>
            <w:tcW w:w="0" w:type="auto"/>
            <w:vAlign w:val="center"/>
            <w:hideMark/>
          </w:tcPr>
          <w:p w14:paraId="391C892E" w14:textId="77777777" w:rsidR="004E0E6C" w:rsidRPr="004E0E6C" w:rsidRDefault="004E0E6C" w:rsidP="004E0E6C">
            <w:pPr>
              <w:rPr>
                <w:lang w:val="fr-FR"/>
              </w:rPr>
            </w:pPr>
            <w:r w:rsidRPr="004E0E6C">
              <w:rPr>
                <w:lang w:val="fr-FR"/>
              </w:rPr>
              <w:t>Moteur_rK_Creativite.js</w:t>
            </w:r>
          </w:p>
        </w:tc>
        <w:tc>
          <w:tcPr>
            <w:tcW w:w="0" w:type="auto"/>
            <w:vAlign w:val="center"/>
            <w:hideMark/>
          </w:tcPr>
          <w:p w14:paraId="16C7794A" w14:textId="77777777" w:rsidR="004E0E6C" w:rsidRPr="004E0E6C" w:rsidRDefault="004E0E6C" w:rsidP="004E0E6C">
            <w:pPr>
              <w:rPr>
                <w:lang w:val="fr-FR"/>
              </w:rPr>
            </w:pPr>
            <w:r w:rsidRPr="004E0E6C">
              <w:rPr>
                <w:lang w:val="fr-FR"/>
              </w:rPr>
              <w:t>Score pour la dimension "Innovation".</w:t>
            </w:r>
          </w:p>
        </w:tc>
        <w:tc>
          <w:tcPr>
            <w:tcW w:w="0" w:type="auto"/>
            <w:vAlign w:val="center"/>
            <w:hideMark/>
          </w:tcPr>
          <w:p w14:paraId="7D84BB9C" w14:textId="77777777" w:rsidR="004E0E6C" w:rsidRPr="004E0E6C" w:rsidRDefault="004E0E6C" w:rsidP="004E0E6C">
            <w:pPr>
              <w:rPr>
                <w:lang w:val="fr-FR"/>
              </w:rPr>
            </w:pPr>
            <w:proofErr w:type="spellStart"/>
            <w:r w:rsidRPr="004E0E6C">
              <w:rPr>
                <w:lang w:val="fr-FR"/>
              </w:rPr>
              <w:t>Number</w:t>
            </w:r>
            <w:proofErr w:type="spellEnd"/>
          </w:p>
        </w:tc>
      </w:tr>
      <w:tr w:rsidR="004E0E6C" w:rsidRPr="004E0E6C" w14:paraId="32A25DEA" w14:textId="77777777">
        <w:trPr>
          <w:tblCellSpacing w:w="15" w:type="dxa"/>
        </w:trPr>
        <w:tc>
          <w:tcPr>
            <w:tcW w:w="0" w:type="auto"/>
            <w:vAlign w:val="center"/>
            <w:hideMark/>
          </w:tcPr>
          <w:p w14:paraId="6C390993" w14:textId="77777777" w:rsidR="004E0E6C" w:rsidRPr="004E0E6C" w:rsidRDefault="004E0E6C" w:rsidP="004E0E6C">
            <w:pPr>
              <w:rPr>
                <w:lang w:val="fr-FR"/>
              </w:rPr>
            </w:pPr>
            <w:proofErr w:type="spellStart"/>
            <w:r w:rsidRPr="004E0E6C">
              <w:rPr>
                <w:b/>
                <w:bCs/>
                <w:lang w:val="fr-FR"/>
              </w:rPr>
              <w:t>Score_MiseenOeuvre</w:t>
            </w:r>
            <w:proofErr w:type="spellEnd"/>
          </w:p>
        </w:tc>
        <w:tc>
          <w:tcPr>
            <w:tcW w:w="0" w:type="auto"/>
            <w:vAlign w:val="center"/>
            <w:hideMark/>
          </w:tcPr>
          <w:p w14:paraId="63312E42" w14:textId="77777777" w:rsidR="004E0E6C" w:rsidRPr="004E0E6C" w:rsidRDefault="004E0E6C" w:rsidP="004E0E6C">
            <w:pPr>
              <w:rPr>
                <w:lang w:val="fr-FR"/>
              </w:rPr>
            </w:pPr>
            <w:proofErr w:type="gramStart"/>
            <w:r w:rsidRPr="004E0E6C">
              <w:rPr>
                <w:lang w:val="fr-FR"/>
              </w:rPr>
              <w:t>var</w:t>
            </w:r>
            <w:proofErr w:type="gramEnd"/>
            <w:r w:rsidRPr="004E0E6C">
              <w:rPr>
                <w:lang w:val="fr-FR"/>
              </w:rPr>
              <w:t xml:space="preserve"> / </w:t>
            </w:r>
            <w:proofErr w:type="spellStart"/>
            <w:r w:rsidRPr="004E0E6C">
              <w:rPr>
                <w:lang w:val="fr-FR"/>
              </w:rPr>
              <w:lastRenderedPageBreak/>
              <w:t>Placeholder</w:t>
            </w:r>
            <w:proofErr w:type="spellEnd"/>
          </w:p>
        </w:tc>
        <w:tc>
          <w:tcPr>
            <w:tcW w:w="0" w:type="auto"/>
            <w:vAlign w:val="center"/>
            <w:hideMark/>
          </w:tcPr>
          <w:p w14:paraId="70C87C81" w14:textId="77777777" w:rsidR="004E0E6C" w:rsidRPr="004E0E6C" w:rsidRDefault="004E0E6C" w:rsidP="004E0E6C">
            <w:pPr>
              <w:rPr>
                <w:lang w:val="fr-FR"/>
              </w:rPr>
            </w:pPr>
            <w:r w:rsidRPr="004E0E6C">
              <w:rPr>
                <w:lang w:val="fr-FR"/>
              </w:rPr>
              <w:lastRenderedPageBreak/>
              <w:t xml:space="preserve">Moteur </w:t>
            </w:r>
            <w:r w:rsidRPr="004E0E6C">
              <w:rPr>
                <w:lang w:val="fr-FR"/>
              </w:rPr>
              <w:lastRenderedPageBreak/>
              <w:t>/ PDF</w:t>
            </w:r>
          </w:p>
        </w:tc>
        <w:tc>
          <w:tcPr>
            <w:tcW w:w="0" w:type="auto"/>
            <w:vAlign w:val="center"/>
            <w:hideMark/>
          </w:tcPr>
          <w:p w14:paraId="565D5B98" w14:textId="77777777" w:rsidR="004E0E6C" w:rsidRPr="004E0E6C" w:rsidRDefault="004E0E6C" w:rsidP="004E0E6C">
            <w:pPr>
              <w:rPr>
                <w:lang w:val="fr-FR"/>
              </w:rPr>
            </w:pPr>
            <w:r w:rsidRPr="004E0E6C">
              <w:rPr>
                <w:lang w:val="fr-FR"/>
              </w:rPr>
              <w:lastRenderedPageBreak/>
              <w:t>Moteur_rK_Cr</w:t>
            </w:r>
            <w:r w:rsidRPr="004E0E6C">
              <w:rPr>
                <w:lang w:val="fr-FR"/>
              </w:rPr>
              <w:lastRenderedPageBreak/>
              <w:t>eativite.js</w:t>
            </w:r>
          </w:p>
        </w:tc>
        <w:tc>
          <w:tcPr>
            <w:tcW w:w="0" w:type="auto"/>
            <w:vAlign w:val="center"/>
            <w:hideMark/>
          </w:tcPr>
          <w:p w14:paraId="568FC470" w14:textId="77777777" w:rsidR="004E0E6C" w:rsidRPr="004E0E6C" w:rsidRDefault="004E0E6C" w:rsidP="004E0E6C">
            <w:pPr>
              <w:rPr>
                <w:lang w:val="fr-FR"/>
              </w:rPr>
            </w:pPr>
            <w:r w:rsidRPr="004E0E6C">
              <w:rPr>
                <w:lang w:val="fr-FR"/>
              </w:rPr>
              <w:lastRenderedPageBreak/>
              <w:t xml:space="preserve">Score pour la </w:t>
            </w:r>
            <w:r w:rsidRPr="004E0E6C">
              <w:rPr>
                <w:lang w:val="fr-FR"/>
              </w:rPr>
              <w:lastRenderedPageBreak/>
              <w:t>dimension "Mise en œuvre".</w:t>
            </w:r>
          </w:p>
        </w:tc>
        <w:tc>
          <w:tcPr>
            <w:tcW w:w="0" w:type="auto"/>
            <w:vAlign w:val="center"/>
            <w:hideMark/>
          </w:tcPr>
          <w:p w14:paraId="646FDDF1" w14:textId="77777777" w:rsidR="004E0E6C" w:rsidRPr="004E0E6C" w:rsidRDefault="004E0E6C" w:rsidP="004E0E6C">
            <w:pPr>
              <w:rPr>
                <w:lang w:val="fr-FR"/>
              </w:rPr>
            </w:pPr>
            <w:proofErr w:type="spellStart"/>
            <w:r w:rsidRPr="004E0E6C">
              <w:rPr>
                <w:lang w:val="fr-FR"/>
              </w:rPr>
              <w:lastRenderedPageBreak/>
              <w:t>Number</w:t>
            </w:r>
            <w:proofErr w:type="spellEnd"/>
          </w:p>
        </w:tc>
      </w:tr>
      <w:tr w:rsidR="004E0E6C" w:rsidRPr="004E0E6C" w14:paraId="3D84DF34" w14:textId="77777777">
        <w:trPr>
          <w:tblCellSpacing w:w="15" w:type="dxa"/>
        </w:trPr>
        <w:tc>
          <w:tcPr>
            <w:tcW w:w="0" w:type="auto"/>
            <w:vAlign w:val="center"/>
            <w:hideMark/>
          </w:tcPr>
          <w:p w14:paraId="19F99B0C" w14:textId="77777777" w:rsidR="004E0E6C" w:rsidRPr="004E0E6C" w:rsidRDefault="004E0E6C" w:rsidP="004E0E6C">
            <w:pPr>
              <w:rPr>
                <w:lang w:val="fr-FR"/>
              </w:rPr>
            </w:pPr>
            <w:proofErr w:type="spellStart"/>
            <w:r w:rsidRPr="004E0E6C">
              <w:rPr>
                <w:b/>
                <w:bCs/>
                <w:lang w:val="fr-FR"/>
              </w:rPr>
              <w:t>Score_Selection</w:t>
            </w:r>
            <w:proofErr w:type="spellEnd"/>
          </w:p>
        </w:tc>
        <w:tc>
          <w:tcPr>
            <w:tcW w:w="0" w:type="auto"/>
            <w:vAlign w:val="center"/>
            <w:hideMark/>
          </w:tcPr>
          <w:p w14:paraId="17BDE850" w14:textId="77777777" w:rsidR="004E0E6C" w:rsidRPr="004E0E6C" w:rsidRDefault="004E0E6C" w:rsidP="004E0E6C">
            <w:pPr>
              <w:rPr>
                <w:lang w:val="fr-FR"/>
              </w:rPr>
            </w:pPr>
            <w:proofErr w:type="gramStart"/>
            <w:r w:rsidRPr="004E0E6C">
              <w:rPr>
                <w:lang w:val="fr-FR"/>
              </w:rPr>
              <w:t>var</w:t>
            </w:r>
            <w:proofErr w:type="gramEnd"/>
            <w:r w:rsidRPr="004E0E6C">
              <w:rPr>
                <w:lang w:val="fr-FR"/>
              </w:rPr>
              <w:t xml:space="preserve"> / </w:t>
            </w:r>
            <w:proofErr w:type="spellStart"/>
            <w:r w:rsidRPr="004E0E6C">
              <w:rPr>
                <w:lang w:val="fr-FR"/>
              </w:rPr>
              <w:t>Placeholder</w:t>
            </w:r>
            <w:proofErr w:type="spellEnd"/>
          </w:p>
        </w:tc>
        <w:tc>
          <w:tcPr>
            <w:tcW w:w="0" w:type="auto"/>
            <w:vAlign w:val="center"/>
            <w:hideMark/>
          </w:tcPr>
          <w:p w14:paraId="6B860D71" w14:textId="77777777" w:rsidR="004E0E6C" w:rsidRPr="004E0E6C" w:rsidRDefault="004E0E6C" w:rsidP="004E0E6C">
            <w:pPr>
              <w:rPr>
                <w:lang w:val="fr-FR"/>
              </w:rPr>
            </w:pPr>
            <w:r w:rsidRPr="004E0E6C">
              <w:rPr>
                <w:lang w:val="fr-FR"/>
              </w:rPr>
              <w:t>Moteur / PDF</w:t>
            </w:r>
          </w:p>
        </w:tc>
        <w:tc>
          <w:tcPr>
            <w:tcW w:w="0" w:type="auto"/>
            <w:vAlign w:val="center"/>
            <w:hideMark/>
          </w:tcPr>
          <w:p w14:paraId="10BE93BA" w14:textId="77777777" w:rsidR="004E0E6C" w:rsidRPr="004E0E6C" w:rsidRDefault="004E0E6C" w:rsidP="004E0E6C">
            <w:pPr>
              <w:rPr>
                <w:lang w:val="fr-FR"/>
              </w:rPr>
            </w:pPr>
            <w:r w:rsidRPr="004E0E6C">
              <w:rPr>
                <w:lang w:val="fr-FR"/>
              </w:rPr>
              <w:t>Moteur_rK_Creativite.js</w:t>
            </w:r>
          </w:p>
        </w:tc>
        <w:tc>
          <w:tcPr>
            <w:tcW w:w="0" w:type="auto"/>
            <w:vAlign w:val="center"/>
            <w:hideMark/>
          </w:tcPr>
          <w:p w14:paraId="7A35FACB" w14:textId="77777777" w:rsidR="004E0E6C" w:rsidRPr="004E0E6C" w:rsidRDefault="004E0E6C" w:rsidP="004E0E6C">
            <w:pPr>
              <w:rPr>
                <w:lang w:val="fr-FR"/>
              </w:rPr>
            </w:pPr>
            <w:r w:rsidRPr="004E0E6C">
              <w:rPr>
                <w:lang w:val="fr-FR"/>
              </w:rPr>
              <w:t>Score pour la dimension "Sélection".</w:t>
            </w:r>
          </w:p>
        </w:tc>
        <w:tc>
          <w:tcPr>
            <w:tcW w:w="0" w:type="auto"/>
            <w:vAlign w:val="center"/>
            <w:hideMark/>
          </w:tcPr>
          <w:p w14:paraId="03E32EBE" w14:textId="77777777" w:rsidR="004E0E6C" w:rsidRPr="004E0E6C" w:rsidRDefault="004E0E6C" w:rsidP="004E0E6C">
            <w:pPr>
              <w:rPr>
                <w:lang w:val="fr-FR"/>
              </w:rPr>
            </w:pPr>
            <w:proofErr w:type="spellStart"/>
            <w:r w:rsidRPr="004E0E6C">
              <w:rPr>
                <w:lang w:val="fr-FR"/>
              </w:rPr>
              <w:t>Number</w:t>
            </w:r>
            <w:proofErr w:type="spellEnd"/>
          </w:p>
        </w:tc>
      </w:tr>
      <w:tr w:rsidR="004E0E6C" w:rsidRPr="004E0E6C" w14:paraId="2F50F32E" w14:textId="77777777">
        <w:trPr>
          <w:tblCellSpacing w:w="15" w:type="dxa"/>
        </w:trPr>
        <w:tc>
          <w:tcPr>
            <w:tcW w:w="0" w:type="auto"/>
            <w:vAlign w:val="center"/>
            <w:hideMark/>
          </w:tcPr>
          <w:p w14:paraId="2D739FDD" w14:textId="77777777" w:rsidR="004E0E6C" w:rsidRPr="004E0E6C" w:rsidRDefault="004E0E6C" w:rsidP="004E0E6C">
            <w:pPr>
              <w:rPr>
                <w:lang w:val="fr-FR"/>
              </w:rPr>
            </w:pPr>
            <w:proofErr w:type="spellStart"/>
            <w:r w:rsidRPr="004E0E6C">
              <w:rPr>
                <w:b/>
                <w:bCs/>
                <w:lang w:val="fr-FR"/>
              </w:rPr>
              <w:t>Score_Stabilite</w:t>
            </w:r>
            <w:proofErr w:type="spellEnd"/>
          </w:p>
        </w:tc>
        <w:tc>
          <w:tcPr>
            <w:tcW w:w="0" w:type="auto"/>
            <w:vAlign w:val="center"/>
            <w:hideMark/>
          </w:tcPr>
          <w:p w14:paraId="47C8B02F" w14:textId="77777777" w:rsidR="004E0E6C" w:rsidRPr="004E0E6C" w:rsidRDefault="004E0E6C" w:rsidP="004E0E6C">
            <w:pPr>
              <w:rPr>
                <w:lang w:val="fr-FR"/>
              </w:rPr>
            </w:pPr>
            <w:proofErr w:type="spellStart"/>
            <w:r w:rsidRPr="004E0E6C">
              <w:rPr>
                <w:lang w:val="fr-FR"/>
              </w:rPr>
              <w:t>Placeholder</w:t>
            </w:r>
            <w:proofErr w:type="spellEnd"/>
          </w:p>
        </w:tc>
        <w:tc>
          <w:tcPr>
            <w:tcW w:w="0" w:type="auto"/>
            <w:vAlign w:val="center"/>
            <w:hideMark/>
          </w:tcPr>
          <w:p w14:paraId="791BDF2D" w14:textId="77777777" w:rsidR="004E0E6C" w:rsidRPr="004E0E6C" w:rsidRDefault="004E0E6C" w:rsidP="004E0E6C">
            <w:pPr>
              <w:rPr>
                <w:lang w:val="fr-FR"/>
              </w:rPr>
            </w:pPr>
            <w:r w:rsidRPr="004E0E6C">
              <w:rPr>
                <w:lang w:val="fr-FR"/>
              </w:rPr>
              <w:t xml:space="preserve">PDF / </w:t>
            </w:r>
            <w:proofErr w:type="gramStart"/>
            <w:r w:rsidRPr="004E0E6C">
              <w:rPr>
                <w:lang w:val="fr-FR"/>
              </w:rPr>
              <w:t>Email</w:t>
            </w:r>
            <w:proofErr w:type="gramEnd"/>
          </w:p>
        </w:tc>
        <w:tc>
          <w:tcPr>
            <w:tcW w:w="0" w:type="auto"/>
            <w:vAlign w:val="center"/>
            <w:hideMark/>
          </w:tcPr>
          <w:p w14:paraId="3D4DB4F6" w14:textId="77777777" w:rsidR="004E0E6C" w:rsidRPr="004E0E6C" w:rsidRDefault="004E0E6C" w:rsidP="004E0E6C">
            <w:pPr>
              <w:rPr>
                <w:lang w:val="fr-FR"/>
              </w:rPr>
            </w:pPr>
            <w:r w:rsidRPr="004E0E6C">
              <w:rPr>
                <w:lang w:val="fr-FR"/>
              </w:rPr>
              <w:t xml:space="preserve">Modèles Docs, </w:t>
            </w:r>
            <w:proofErr w:type="spellStart"/>
            <w:r w:rsidRPr="004E0E6C">
              <w:rPr>
                <w:lang w:val="fr-FR"/>
              </w:rPr>
              <w:t>sys_Composition_</w:t>
            </w:r>
            <w:proofErr w:type="gramStart"/>
            <w:r w:rsidRPr="004E0E6C">
              <w:rPr>
                <w:lang w:val="fr-FR"/>
              </w:rPr>
              <w:t>Emails</w:t>
            </w:r>
            <w:proofErr w:type="spellEnd"/>
            <w:proofErr w:type="gramEnd"/>
          </w:p>
        </w:tc>
        <w:tc>
          <w:tcPr>
            <w:tcW w:w="0" w:type="auto"/>
            <w:vAlign w:val="center"/>
            <w:hideMark/>
          </w:tcPr>
          <w:p w14:paraId="692425B2" w14:textId="77777777" w:rsidR="004E0E6C" w:rsidRPr="004E0E6C" w:rsidRDefault="004E0E6C" w:rsidP="004E0E6C">
            <w:pPr>
              <w:rPr>
                <w:lang w:val="fr-FR"/>
              </w:rPr>
            </w:pPr>
            <w:r w:rsidRPr="004E0E6C">
              <w:rPr>
                <w:lang w:val="fr-FR"/>
              </w:rPr>
              <w:t>Affiche le score global de stabilité.</w:t>
            </w:r>
          </w:p>
        </w:tc>
        <w:tc>
          <w:tcPr>
            <w:tcW w:w="0" w:type="auto"/>
            <w:vAlign w:val="center"/>
            <w:hideMark/>
          </w:tcPr>
          <w:p w14:paraId="2AC6FFD2" w14:textId="77777777" w:rsidR="004E0E6C" w:rsidRPr="004E0E6C" w:rsidRDefault="004E0E6C" w:rsidP="004E0E6C">
            <w:pPr>
              <w:rPr>
                <w:lang w:val="fr-FR"/>
              </w:rPr>
            </w:pPr>
            <w:proofErr w:type="spellStart"/>
            <w:r w:rsidRPr="004E0E6C">
              <w:rPr>
                <w:lang w:val="fr-FR"/>
              </w:rPr>
              <w:t>Number</w:t>
            </w:r>
            <w:proofErr w:type="spellEnd"/>
          </w:p>
        </w:tc>
      </w:tr>
      <w:tr w:rsidR="004E0E6C" w:rsidRPr="004E0E6C" w14:paraId="7121E81C" w14:textId="77777777">
        <w:trPr>
          <w:tblCellSpacing w:w="15" w:type="dxa"/>
        </w:trPr>
        <w:tc>
          <w:tcPr>
            <w:tcW w:w="0" w:type="auto"/>
            <w:vAlign w:val="center"/>
            <w:hideMark/>
          </w:tcPr>
          <w:p w14:paraId="4F8E0806" w14:textId="77777777" w:rsidR="004E0E6C" w:rsidRPr="004E0E6C" w:rsidRDefault="004E0E6C" w:rsidP="004E0E6C">
            <w:pPr>
              <w:rPr>
                <w:lang w:val="fr-FR"/>
              </w:rPr>
            </w:pPr>
            <w:r w:rsidRPr="004E0E6C">
              <w:rPr>
                <w:b/>
                <w:bCs/>
                <w:lang w:val="fr-FR"/>
              </w:rPr>
              <w:t>SECRET_KEY</w:t>
            </w:r>
          </w:p>
        </w:tc>
        <w:tc>
          <w:tcPr>
            <w:tcW w:w="0" w:type="auto"/>
            <w:vAlign w:val="center"/>
            <w:hideMark/>
          </w:tcPr>
          <w:p w14:paraId="16D69FA1" w14:textId="77777777" w:rsidR="004E0E6C" w:rsidRPr="004E0E6C" w:rsidRDefault="004E0E6C" w:rsidP="004E0E6C">
            <w:pPr>
              <w:rPr>
                <w:lang w:val="fr-FR"/>
              </w:rPr>
            </w:pPr>
            <w:proofErr w:type="spellStart"/>
            <w:proofErr w:type="gramStart"/>
            <w:r w:rsidRPr="004E0E6C">
              <w:rPr>
                <w:lang w:val="fr-FR"/>
              </w:rPr>
              <w:t>const</w:t>
            </w:r>
            <w:proofErr w:type="spellEnd"/>
            <w:proofErr w:type="gramEnd"/>
          </w:p>
        </w:tc>
        <w:tc>
          <w:tcPr>
            <w:tcW w:w="0" w:type="auto"/>
            <w:vAlign w:val="center"/>
            <w:hideMark/>
          </w:tcPr>
          <w:p w14:paraId="42B6A7F9" w14:textId="77777777" w:rsidR="004E0E6C" w:rsidRPr="004E0E6C" w:rsidRDefault="004E0E6C" w:rsidP="004E0E6C">
            <w:pPr>
              <w:rPr>
                <w:lang w:val="fr-FR"/>
              </w:rPr>
            </w:pPr>
            <w:r w:rsidRPr="004E0E6C">
              <w:rPr>
                <w:lang w:val="fr-FR"/>
              </w:rPr>
              <w:t>Handler, Moteur</w:t>
            </w:r>
          </w:p>
        </w:tc>
        <w:tc>
          <w:tcPr>
            <w:tcW w:w="0" w:type="auto"/>
            <w:vAlign w:val="center"/>
            <w:hideMark/>
          </w:tcPr>
          <w:p w14:paraId="7456D60B" w14:textId="77777777" w:rsidR="004E0E6C" w:rsidRPr="004E0E6C" w:rsidRDefault="004E0E6C" w:rsidP="004E0E6C">
            <w:pPr>
              <w:rPr>
                <w:lang w:val="fr-FR"/>
              </w:rPr>
            </w:pPr>
            <w:r w:rsidRPr="004E0E6C">
              <w:rPr>
                <w:lang w:val="fr-FR"/>
              </w:rPr>
              <w:t>[HANDLER]Code.gs, MoteurV3.js</w:t>
            </w:r>
          </w:p>
        </w:tc>
        <w:tc>
          <w:tcPr>
            <w:tcW w:w="0" w:type="auto"/>
            <w:vAlign w:val="center"/>
            <w:hideMark/>
          </w:tcPr>
          <w:p w14:paraId="425E54FD" w14:textId="77777777" w:rsidR="004E0E6C" w:rsidRPr="004E0E6C" w:rsidRDefault="004E0E6C" w:rsidP="004E0E6C">
            <w:pPr>
              <w:rPr>
                <w:lang w:val="fr-FR"/>
              </w:rPr>
            </w:pPr>
            <w:r w:rsidRPr="004E0E6C">
              <w:rPr>
                <w:lang w:val="fr-FR"/>
              </w:rPr>
              <w:t>Clé secrète partagée pour chiffrer et déchiffrer.</w:t>
            </w:r>
          </w:p>
        </w:tc>
        <w:tc>
          <w:tcPr>
            <w:tcW w:w="0" w:type="auto"/>
            <w:vAlign w:val="center"/>
            <w:hideMark/>
          </w:tcPr>
          <w:p w14:paraId="37EF4474" w14:textId="77777777" w:rsidR="004E0E6C" w:rsidRPr="004E0E6C" w:rsidRDefault="004E0E6C" w:rsidP="004E0E6C">
            <w:pPr>
              <w:rPr>
                <w:lang w:val="fr-FR"/>
              </w:rPr>
            </w:pPr>
            <w:r w:rsidRPr="004E0E6C">
              <w:rPr>
                <w:lang w:val="fr-FR"/>
              </w:rPr>
              <w:t>String</w:t>
            </w:r>
          </w:p>
        </w:tc>
      </w:tr>
      <w:tr w:rsidR="004E0E6C" w:rsidRPr="004E0E6C" w14:paraId="4A3FA7FA" w14:textId="77777777">
        <w:trPr>
          <w:tblCellSpacing w:w="15" w:type="dxa"/>
        </w:trPr>
        <w:tc>
          <w:tcPr>
            <w:tcW w:w="0" w:type="auto"/>
            <w:vAlign w:val="center"/>
            <w:hideMark/>
          </w:tcPr>
          <w:p w14:paraId="3CD26F6F" w14:textId="77777777" w:rsidR="004E0E6C" w:rsidRPr="004E0E6C" w:rsidRDefault="004E0E6C" w:rsidP="004E0E6C">
            <w:pPr>
              <w:rPr>
                <w:lang w:val="fr-FR"/>
              </w:rPr>
            </w:pPr>
            <w:proofErr w:type="spellStart"/>
            <w:proofErr w:type="gramStart"/>
            <w:r w:rsidRPr="004E0E6C">
              <w:rPr>
                <w:b/>
                <w:bCs/>
                <w:lang w:val="fr-FR"/>
              </w:rPr>
              <w:t>setDestination</w:t>
            </w:r>
            <w:proofErr w:type="spellEnd"/>
            <w:proofErr w:type="gramEnd"/>
          </w:p>
        </w:tc>
        <w:tc>
          <w:tcPr>
            <w:tcW w:w="0" w:type="auto"/>
            <w:vAlign w:val="center"/>
            <w:hideMark/>
          </w:tcPr>
          <w:p w14:paraId="7009D980" w14:textId="77777777" w:rsidR="004E0E6C" w:rsidRPr="004E0E6C" w:rsidRDefault="004E0E6C" w:rsidP="004E0E6C">
            <w:pPr>
              <w:rPr>
                <w:lang w:val="fr-FR"/>
              </w:rPr>
            </w:pPr>
            <w:r w:rsidRPr="004E0E6C">
              <w:rPr>
                <w:lang w:val="fr-FR"/>
              </w:rPr>
              <w:t>Méthode API</w:t>
            </w:r>
          </w:p>
        </w:tc>
        <w:tc>
          <w:tcPr>
            <w:tcW w:w="0" w:type="auto"/>
            <w:vAlign w:val="center"/>
            <w:hideMark/>
          </w:tcPr>
          <w:p w14:paraId="44E9FE15" w14:textId="77777777" w:rsidR="004E0E6C" w:rsidRPr="004E0E6C" w:rsidRDefault="004E0E6C" w:rsidP="004E0E6C">
            <w:pPr>
              <w:rPr>
                <w:lang w:val="fr-FR"/>
              </w:rPr>
            </w:pPr>
            <w:r w:rsidRPr="004E0E6C">
              <w:rPr>
                <w:lang w:val="fr-FR"/>
              </w:rPr>
              <w:t>Moteur</w:t>
            </w:r>
          </w:p>
        </w:tc>
        <w:tc>
          <w:tcPr>
            <w:tcW w:w="0" w:type="auto"/>
            <w:vAlign w:val="center"/>
            <w:hideMark/>
          </w:tcPr>
          <w:p w14:paraId="5FC54BC3" w14:textId="77777777" w:rsidR="004E0E6C" w:rsidRPr="004E0E6C" w:rsidRDefault="004E0E6C" w:rsidP="004E0E6C">
            <w:pPr>
              <w:rPr>
                <w:lang w:val="fr-FR"/>
              </w:rPr>
            </w:pPr>
            <w:r w:rsidRPr="004E0E6C">
              <w:rPr>
                <w:lang w:val="fr-FR"/>
              </w:rPr>
              <w:t>MoteurV3.js</w:t>
            </w:r>
          </w:p>
        </w:tc>
        <w:tc>
          <w:tcPr>
            <w:tcW w:w="0" w:type="auto"/>
            <w:vAlign w:val="center"/>
            <w:hideMark/>
          </w:tcPr>
          <w:p w14:paraId="2EF85367" w14:textId="77777777" w:rsidR="004E0E6C" w:rsidRPr="004E0E6C" w:rsidRDefault="004E0E6C" w:rsidP="004E0E6C">
            <w:pPr>
              <w:rPr>
                <w:lang w:val="fr-FR"/>
              </w:rPr>
            </w:pPr>
            <w:r w:rsidRPr="004E0E6C">
              <w:rPr>
                <w:lang w:val="fr-FR"/>
              </w:rPr>
              <w:t>Lie un formulaire à une feuille de calcul.</w:t>
            </w:r>
          </w:p>
        </w:tc>
        <w:tc>
          <w:tcPr>
            <w:tcW w:w="0" w:type="auto"/>
            <w:vAlign w:val="center"/>
            <w:hideMark/>
          </w:tcPr>
          <w:p w14:paraId="07A46EE9" w14:textId="77777777" w:rsidR="004E0E6C" w:rsidRPr="004E0E6C" w:rsidRDefault="004E0E6C" w:rsidP="004E0E6C">
            <w:pPr>
              <w:rPr>
                <w:lang w:val="fr-FR"/>
              </w:rPr>
            </w:pPr>
            <w:r w:rsidRPr="004E0E6C">
              <w:rPr>
                <w:lang w:val="fr-FR"/>
              </w:rPr>
              <w:t>(</w:t>
            </w:r>
            <w:proofErr w:type="gramStart"/>
            <w:r w:rsidRPr="004E0E6C">
              <w:rPr>
                <w:lang w:val="fr-FR"/>
              </w:rPr>
              <w:t>type</w:t>
            </w:r>
            <w:proofErr w:type="gramEnd"/>
            <w:r w:rsidRPr="004E0E6C">
              <w:rPr>
                <w:lang w:val="fr-FR"/>
              </w:rPr>
              <w:t xml:space="preserve">, id) =&gt; </w:t>
            </w:r>
            <w:proofErr w:type="spellStart"/>
            <w:r w:rsidRPr="004E0E6C">
              <w:rPr>
                <w:lang w:val="fr-FR"/>
              </w:rPr>
              <w:t>Form</w:t>
            </w:r>
            <w:proofErr w:type="spellEnd"/>
          </w:p>
        </w:tc>
      </w:tr>
      <w:tr w:rsidR="004E0E6C" w:rsidRPr="004E0E6C" w14:paraId="4996E592" w14:textId="77777777">
        <w:trPr>
          <w:tblCellSpacing w:w="15" w:type="dxa"/>
        </w:trPr>
        <w:tc>
          <w:tcPr>
            <w:tcW w:w="0" w:type="auto"/>
            <w:vAlign w:val="center"/>
            <w:hideMark/>
          </w:tcPr>
          <w:p w14:paraId="071BF8AA" w14:textId="77777777" w:rsidR="004E0E6C" w:rsidRPr="004E0E6C" w:rsidRDefault="004E0E6C" w:rsidP="004E0E6C">
            <w:pPr>
              <w:rPr>
                <w:lang w:val="fr-FR"/>
              </w:rPr>
            </w:pPr>
            <w:proofErr w:type="spellStart"/>
            <w:proofErr w:type="gramStart"/>
            <w:r w:rsidRPr="004E0E6C">
              <w:rPr>
                <w:b/>
                <w:bCs/>
                <w:lang w:val="fr-FR"/>
              </w:rPr>
              <w:t>showAdvancedReprocessingDialog</w:t>
            </w:r>
            <w:proofErr w:type="spellEnd"/>
            <w:proofErr w:type="gramEnd"/>
          </w:p>
        </w:tc>
        <w:tc>
          <w:tcPr>
            <w:tcW w:w="0" w:type="auto"/>
            <w:vAlign w:val="center"/>
            <w:hideMark/>
          </w:tcPr>
          <w:p w14:paraId="571F593D" w14:textId="77777777" w:rsidR="004E0E6C" w:rsidRPr="004E0E6C" w:rsidRDefault="004E0E6C" w:rsidP="004E0E6C">
            <w:pPr>
              <w:rPr>
                <w:lang w:val="fr-FR"/>
              </w:rPr>
            </w:pPr>
            <w:proofErr w:type="spellStart"/>
            <w:proofErr w:type="gramStart"/>
            <w:r w:rsidRPr="004E0E6C">
              <w:rPr>
                <w:lang w:val="fr-FR"/>
              </w:rPr>
              <w:t>function</w:t>
            </w:r>
            <w:proofErr w:type="spellEnd"/>
            <w:proofErr w:type="gramEnd"/>
          </w:p>
        </w:tc>
        <w:tc>
          <w:tcPr>
            <w:tcW w:w="0" w:type="auto"/>
            <w:vAlign w:val="center"/>
            <w:hideMark/>
          </w:tcPr>
          <w:p w14:paraId="68AF5DF0" w14:textId="77777777" w:rsidR="004E0E6C" w:rsidRPr="004E0E6C" w:rsidRDefault="004E0E6C" w:rsidP="004E0E6C">
            <w:pPr>
              <w:rPr>
                <w:lang w:val="fr-FR"/>
              </w:rPr>
            </w:pPr>
            <w:r w:rsidRPr="004E0E6C">
              <w:rPr>
                <w:lang w:val="fr-FR"/>
              </w:rPr>
              <w:t>Bibliothèque</w:t>
            </w:r>
          </w:p>
        </w:tc>
        <w:tc>
          <w:tcPr>
            <w:tcW w:w="0" w:type="auto"/>
            <w:vAlign w:val="center"/>
            <w:hideMark/>
          </w:tcPr>
          <w:p w14:paraId="2AB3A5CB" w14:textId="77777777" w:rsidR="004E0E6C" w:rsidRPr="004E0E6C" w:rsidRDefault="004E0E6C" w:rsidP="004E0E6C">
            <w:pPr>
              <w:rPr>
                <w:lang w:val="fr-FR"/>
              </w:rPr>
            </w:pPr>
            <w:r w:rsidRPr="004E0E6C">
              <w:rPr>
                <w:lang w:val="fr-FR"/>
              </w:rPr>
              <w:t>TEMPLATE_Menu.js</w:t>
            </w:r>
          </w:p>
        </w:tc>
        <w:tc>
          <w:tcPr>
            <w:tcW w:w="0" w:type="auto"/>
            <w:vAlign w:val="center"/>
            <w:hideMark/>
          </w:tcPr>
          <w:p w14:paraId="48EC1BE9" w14:textId="77777777" w:rsidR="004E0E6C" w:rsidRPr="004E0E6C" w:rsidRDefault="004E0E6C" w:rsidP="004E0E6C">
            <w:pPr>
              <w:rPr>
                <w:lang w:val="fr-FR"/>
              </w:rPr>
            </w:pPr>
            <w:r w:rsidRPr="004E0E6C">
              <w:rPr>
                <w:lang w:val="fr-FR"/>
              </w:rPr>
              <w:t xml:space="preserve">Affiche la sidebar de </w:t>
            </w:r>
            <w:proofErr w:type="gramStart"/>
            <w:r w:rsidRPr="004E0E6C">
              <w:rPr>
                <w:lang w:val="fr-FR"/>
              </w:rPr>
              <w:t>retraitement avancée</w:t>
            </w:r>
            <w:proofErr w:type="gramEnd"/>
            <w:r w:rsidRPr="004E0E6C">
              <w:rPr>
                <w:lang w:val="fr-FR"/>
              </w:rPr>
              <w:t>.</w:t>
            </w:r>
          </w:p>
        </w:tc>
        <w:tc>
          <w:tcPr>
            <w:tcW w:w="0" w:type="auto"/>
            <w:vAlign w:val="center"/>
            <w:hideMark/>
          </w:tcPr>
          <w:p w14:paraId="24F79835" w14:textId="77777777" w:rsidR="004E0E6C" w:rsidRPr="004E0E6C" w:rsidRDefault="004E0E6C" w:rsidP="004E0E6C">
            <w:pPr>
              <w:rPr>
                <w:lang w:val="fr-FR"/>
              </w:rPr>
            </w:pPr>
            <w:r w:rsidRPr="004E0E6C">
              <w:rPr>
                <w:lang w:val="fr-FR"/>
              </w:rPr>
              <w:t>(</w:t>
            </w:r>
            <w:proofErr w:type="spellStart"/>
            <w:proofErr w:type="gramStart"/>
            <w:r w:rsidRPr="004E0E6C">
              <w:rPr>
                <w:lang w:val="fr-FR"/>
              </w:rPr>
              <w:t>rowIndex</w:t>
            </w:r>
            <w:proofErr w:type="spellEnd"/>
            <w:proofErr w:type="gramEnd"/>
            <w:r w:rsidRPr="004E0E6C">
              <w:rPr>
                <w:lang w:val="fr-FR"/>
              </w:rPr>
              <w:t xml:space="preserve">) =&gt; </w:t>
            </w:r>
            <w:proofErr w:type="spellStart"/>
            <w:r w:rsidRPr="004E0E6C">
              <w:rPr>
                <w:lang w:val="fr-FR"/>
              </w:rPr>
              <w:t>void</w:t>
            </w:r>
            <w:proofErr w:type="spellEnd"/>
          </w:p>
        </w:tc>
      </w:tr>
      <w:tr w:rsidR="004E0E6C" w:rsidRPr="004E0E6C" w14:paraId="5B27B2AC" w14:textId="77777777">
        <w:trPr>
          <w:tblCellSpacing w:w="15" w:type="dxa"/>
        </w:trPr>
        <w:tc>
          <w:tcPr>
            <w:tcW w:w="0" w:type="auto"/>
            <w:vAlign w:val="center"/>
            <w:hideMark/>
          </w:tcPr>
          <w:p w14:paraId="3CF1F458" w14:textId="77777777" w:rsidR="004E0E6C" w:rsidRPr="004E0E6C" w:rsidRDefault="004E0E6C" w:rsidP="004E0E6C">
            <w:pPr>
              <w:rPr>
                <w:lang w:val="fr-FR"/>
              </w:rPr>
            </w:pPr>
            <w:proofErr w:type="spellStart"/>
            <w:proofErr w:type="gramStart"/>
            <w:r w:rsidRPr="004E0E6C">
              <w:rPr>
                <w:b/>
                <w:bCs/>
                <w:lang w:val="fr-FR"/>
              </w:rPr>
              <w:t>status</w:t>
            </w:r>
            <w:proofErr w:type="spellEnd"/>
            <w:proofErr w:type="gramEnd"/>
          </w:p>
        </w:tc>
        <w:tc>
          <w:tcPr>
            <w:tcW w:w="0" w:type="auto"/>
            <w:vAlign w:val="center"/>
            <w:hideMark/>
          </w:tcPr>
          <w:p w14:paraId="2937B9CC" w14:textId="77777777" w:rsidR="004E0E6C" w:rsidRPr="004E0E6C" w:rsidRDefault="004E0E6C" w:rsidP="004E0E6C">
            <w:pPr>
              <w:rPr>
                <w:lang w:val="fr-FR"/>
              </w:rPr>
            </w:pPr>
            <w:r w:rsidRPr="004E0E6C">
              <w:rPr>
                <w:lang w:val="fr-FR"/>
              </w:rPr>
              <w:t>Colonne</w:t>
            </w:r>
          </w:p>
        </w:tc>
        <w:tc>
          <w:tcPr>
            <w:tcW w:w="0" w:type="auto"/>
            <w:vAlign w:val="center"/>
            <w:hideMark/>
          </w:tcPr>
          <w:p w14:paraId="59DF9B2D" w14:textId="77777777" w:rsidR="004E0E6C" w:rsidRPr="004E0E6C" w:rsidRDefault="004E0E6C" w:rsidP="004E0E6C">
            <w:pPr>
              <w:rPr>
                <w:lang w:val="fr-FR"/>
              </w:rPr>
            </w:pPr>
            <w:proofErr w:type="spellStart"/>
            <w:r w:rsidRPr="004E0E6C">
              <w:rPr>
                <w:lang w:val="fr-FR"/>
              </w:rPr>
              <w:t>Orders</w:t>
            </w:r>
            <w:proofErr w:type="spellEnd"/>
          </w:p>
        </w:tc>
        <w:tc>
          <w:tcPr>
            <w:tcW w:w="0" w:type="auto"/>
            <w:vAlign w:val="center"/>
            <w:hideMark/>
          </w:tcPr>
          <w:p w14:paraId="725105E8" w14:textId="77777777" w:rsidR="004E0E6C" w:rsidRPr="004E0E6C" w:rsidRDefault="004E0E6C" w:rsidP="004E0E6C">
            <w:pPr>
              <w:rPr>
                <w:lang w:val="fr-FR"/>
              </w:rPr>
            </w:pPr>
            <w:proofErr w:type="spellStart"/>
            <w:r w:rsidRPr="004E0E6C">
              <w:rPr>
                <w:lang w:val="fr-FR"/>
              </w:rPr>
              <w:t>Orders</w:t>
            </w:r>
            <w:proofErr w:type="spellEnd"/>
          </w:p>
        </w:tc>
        <w:tc>
          <w:tcPr>
            <w:tcW w:w="0" w:type="auto"/>
            <w:vAlign w:val="center"/>
            <w:hideMark/>
          </w:tcPr>
          <w:p w14:paraId="295C7916" w14:textId="77777777" w:rsidR="004E0E6C" w:rsidRPr="004E0E6C" w:rsidRDefault="004E0E6C" w:rsidP="004E0E6C">
            <w:pPr>
              <w:rPr>
                <w:lang w:val="fr-FR"/>
              </w:rPr>
            </w:pPr>
            <w:r w:rsidRPr="004E0E6C">
              <w:rPr>
                <w:lang w:val="fr-FR"/>
              </w:rPr>
              <w:t>Statut de la commande.</w:t>
            </w:r>
          </w:p>
        </w:tc>
        <w:tc>
          <w:tcPr>
            <w:tcW w:w="0" w:type="auto"/>
            <w:vAlign w:val="center"/>
            <w:hideMark/>
          </w:tcPr>
          <w:p w14:paraId="5B9E18BB" w14:textId="77777777" w:rsidR="004E0E6C" w:rsidRPr="004E0E6C" w:rsidRDefault="004E0E6C" w:rsidP="004E0E6C">
            <w:pPr>
              <w:rPr>
                <w:lang w:val="fr-FR"/>
              </w:rPr>
            </w:pPr>
            <w:r w:rsidRPr="004E0E6C">
              <w:rPr>
                <w:lang w:val="fr-FR"/>
              </w:rPr>
              <w:t>PENDING/PAID/FAILED</w:t>
            </w:r>
          </w:p>
        </w:tc>
      </w:tr>
      <w:tr w:rsidR="004E0E6C" w:rsidRPr="004E0E6C" w14:paraId="68013A0A" w14:textId="77777777">
        <w:trPr>
          <w:tblCellSpacing w:w="15" w:type="dxa"/>
        </w:trPr>
        <w:tc>
          <w:tcPr>
            <w:tcW w:w="0" w:type="auto"/>
            <w:vAlign w:val="center"/>
            <w:hideMark/>
          </w:tcPr>
          <w:p w14:paraId="1CFE4A2D" w14:textId="77777777" w:rsidR="004E0E6C" w:rsidRPr="004E0E6C" w:rsidRDefault="004E0E6C" w:rsidP="004E0E6C">
            <w:pPr>
              <w:rPr>
                <w:lang w:val="fr-FR"/>
              </w:rPr>
            </w:pPr>
            <w:r w:rsidRPr="004E0E6C">
              <w:rPr>
                <w:b/>
                <w:bCs/>
                <w:lang w:val="fr-FR"/>
              </w:rPr>
              <w:t>TEMPLATE</w:t>
            </w:r>
          </w:p>
        </w:tc>
        <w:tc>
          <w:tcPr>
            <w:tcW w:w="0" w:type="auto"/>
            <w:vAlign w:val="center"/>
            <w:hideMark/>
          </w:tcPr>
          <w:p w14:paraId="62706415" w14:textId="77777777" w:rsidR="004E0E6C" w:rsidRPr="004E0E6C" w:rsidRDefault="004E0E6C" w:rsidP="004E0E6C">
            <w:pPr>
              <w:rPr>
                <w:lang w:val="fr-FR"/>
              </w:rPr>
            </w:pPr>
            <w:r w:rsidRPr="004E0E6C">
              <w:rPr>
                <w:lang w:val="fr-FR"/>
              </w:rPr>
              <w:t>Bibliothèque</w:t>
            </w:r>
          </w:p>
        </w:tc>
        <w:tc>
          <w:tcPr>
            <w:tcW w:w="0" w:type="auto"/>
            <w:vAlign w:val="center"/>
            <w:hideMark/>
          </w:tcPr>
          <w:p w14:paraId="0CBC5B44" w14:textId="77777777" w:rsidR="004E0E6C" w:rsidRPr="004E0E6C" w:rsidRDefault="004E0E6C" w:rsidP="004E0E6C">
            <w:pPr>
              <w:rPr>
                <w:lang w:val="fr-FR"/>
              </w:rPr>
            </w:pPr>
            <w:r w:rsidRPr="004E0E6C">
              <w:rPr>
                <w:lang w:val="fr-FR"/>
              </w:rPr>
              <w:t>Kit de Test</w:t>
            </w:r>
          </w:p>
        </w:tc>
        <w:tc>
          <w:tcPr>
            <w:tcW w:w="0" w:type="auto"/>
            <w:vAlign w:val="center"/>
            <w:hideMark/>
          </w:tcPr>
          <w:p w14:paraId="3105E6D1" w14:textId="77777777" w:rsidR="004E0E6C" w:rsidRPr="004E0E6C" w:rsidRDefault="004E0E6C" w:rsidP="004E0E6C">
            <w:pPr>
              <w:rPr>
                <w:lang w:val="fr-FR"/>
              </w:rPr>
            </w:pPr>
            <w:r w:rsidRPr="004E0E6C">
              <w:rPr>
                <w:lang w:val="fr-FR"/>
              </w:rPr>
              <w:t>code.gs</w:t>
            </w:r>
          </w:p>
        </w:tc>
        <w:tc>
          <w:tcPr>
            <w:tcW w:w="0" w:type="auto"/>
            <w:vAlign w:val="center"/>
            <w:hideMark/>
          </w:tcPr>
          <w:p w14:paraId="4A74B2B9" w14:textId="77777777" w:rsidR="004E0E6C" w:rsidRPr="004E0E6C" w:rsidRDefault="004E0E6C" w:rsidP="004E0E6C">
            <w:pPr>
              <w:rPr>
                <w:lang w:val="fr-FR"/>
              </w:rPr>
            </w:pPr>
            <w:r w:rsidRPr="004E0E6C">
              <w:rPr>
                <w:lang w:val="fr-FR"/>
              </w:rPr>
              <w:t>Identifiant de la bibliothèque de code centralisée.</w:t>
            </w:r>
          </w:p>
        </w:tc>
        <w:tc>
          <w:tcPr>
            <w:tcW w:w="0" w:type="auto"/>
            <w:vAlign w:val="center"/>
            <w:hideMark/>
          </w:tcPr>
          <w:p w14:paraId="79F93207" w14:textId="77777777" w:rsidR="004E0E6C" w:rsidRPr="004E0E6C" w:rsidRDefault="004E0E6C" w:rsidP="004E0E6C">
            <w:pPr>
              <w:rPr>
                <w:lang w:val="fr-FR"/>
              </w:rPr>
            </w:pPr>
            <w:r w:rsidRPr="004E0E6C">
              <w:rPr>
                <w:lang w:val="fr-FR"/>
              </w:rPr>
              <w:t>Library Object</w:t>
            </w:r>
          </w:p>
        </w:tc>
      </w:tr>
      <w:tr w:rsidR="004E0E6C" w:rsidRPr="004E0E6C" w14:paraId="1D81650D" w14:textId="77777777">
        <w:trPr>
          <w:tblCellSpacing w:w="15" w:type="dxa"/>
        </w:trPr>
        <w:tc>
          <w:tcPr>
            <w:tcW w:w="0" w:type="auto"/>
            <w:vAlign w:val="center"/>
            <w:hideMark/>
          </w:tcPr>
          <w:p w14:paraId="121C8972" w14:textId="77777777" w:rsidR="004E0E6C" w:rsidRPr="004E0E6C" w:rsidRDefault="004E0E6C" w:rsidP="004E0E6C">
            <w:pPr>
              <w:rPr>
                <w:lang w:val="fr-FR"/>
              </w:rPr>
            </w:pPr>
            <w:proofErr w:type="spellStart"/>
            <w:r w:rsidRPr="004E0E6C">
              <w:rPr>
                <w:b/>
                <w:bCs/>
                <w:lang w:val="fr-FR"/>
              </w:rPr>
              <w:t>Titre_Profil</w:t>
            </w:r>
            <w:proofErr w:type="spellEnd"/>
          </w:p>
        </w:tc>
        <w:tc>
          <w:tcPr>
            <w:tcW w:w="0" w:type="auto"/>
            <w:vAlign w:val="center"/>
            <w:hideMark/>
          </w:tcPr>
          <w:p w14:paraId="6BD19EE5" w14:textId="77777777" w:rsidR="004E0E6C" w:rsidRPr="004E0E6C" w:rsidRDefault="004E0E6C" w:rsidP="004E0E6C">
            <w:pPr>
              <w:rPr>
                <w:lang w:val="fr-FR"/>
              </w:rPr>
            </w:pPr>
            <w:r w:rsidRPr="004E0E6C">
              <w:rPr>
                <w:lang w:val="fr-FR"/>
              </w:rPr>
              <w:t xml:space="preserve">Colonne / </w:t>
            </w:r>
            <w:proofErr w:type="spellStart"/>
            <w:r w:rsidRPr="004E0E6C">
              <w:rPr>
                <w:lang w:val="fr-FR"/>
              </w:rPr>
              <w:t>Placeholder</w:t>
            </w:r>
            <w:proofErr w:type="spellEnd"/>
          </w:p>
        </w:tc>
        <w:tc>
          <w:tcPr>
            <w:tcW w:w="0" w:type="auto"/>
            <w:vAlign w:val="center"/>
            <w:hideMark/>
          </w:tcPr>
          <w:p w14:paraId="63C9B824" w14:textId="77777777" w:rsidR="004E0E6C" w:rsidRPr="004E0E6C" w:rsidRDefault="004E0E6C" w:rsidP="004E0E6C">
            <w:pPr>
              <w:rPr>
                <w:lang w:val="fr-FR"/>
              </w:rPr>
            </w:pPr>
            <w:r w:rsidRPr="004E0E6C">
              <w:rPr>
                <w:lang w:val="fr-FR"/>
              </w:rPr>
              <w:t xml:space="preserve">BDD / PDF / </w:t>
            </w:r>
            <w:proofErr w:type="gramStart"/>
            <w:r w:rsidRPr="004E0E6C">
              <w:rPr>
                <w:lang w:val="fr-FR"/>
              </w:rPr>
              <w:t>Email</w:t>
            </w:r>
            <w:proofErr w:type="gramEnd"/>
          </w:p>
        </w:tc>
        <w:tc>
          <w:tcPr>
            <w:tcW w:w="0" w:type="auto"/>
            <w:vAlign w:val="center"/>
            <w:hideMark/>
          </w:tcPr>
          <w:p w14:paraId="4CAA2E25" w14:textId="77777777" w:rsidR="004E0E6C" w:rsidRPr="004E0E6C" w:rsidRDefault="004E0E6C" w:rsidP="004E0E6C">
            <w:pPr>
              <w:rPr>
                <w:lang w:val="fr-FR"/>
              </w:rPr>
            </w:pPr>
            <w:r w:rsidRPr="004E0E6C">
              <w:rPr>
                <w:lang w:val="fr-FR"/>
              </w:rPr>
              <w:t>Profils_*, Modèles Docs</w:t>
            </w:r>
          </w:p>
        </w:tc>
        <w:tc>
          <w:tcPr>
            <w:tcW w:w="0" w:type="auto"/>
            <w:vAlign w:val="center"/>
            <w:hideMark/>
          </w:tcPr>
          <w:p w14:paraId="37B91EF4" w14:textId="77777777" w:rsidR="004E0E6C" w:rsidRPr="004E0E6C" w:rsidRDefault="004E0E6C" w:rsidP="004E0E6C">
            <w:pPr>
              <w:rPr>
                <w:lang w:val="fr-FR"/>
              </w:rPr>
            </w:pPr>
            <w:r w:rsidRPr="004E0E6C">
              <w:rPr>
                <w:lang w:val="fr-FR"/>
              </w:rPr>
              <w:t>Affiche le nom public du profil.</w:t>
            </w:r>
          </w:p>
        </w:tc>
        <w:tc>
          <w:tcPr>
            <w:tcW w:w="0" w:type="auto"/>
            <w:vAlign w:val="center"/>
            <w:hideMark/>
          </w:tcPr>
          <w:p w14:paraId="53E5447D" w14:textId="77777777" w:rsidR="004E0E6C" w:rsidRPr="004E0E6C" w:rsidRDefault="004E0E6C" w:rsidP="004E0E6C">
            <w:pPr>
              <w:rPr>
                <w:lang w:val="fr-FR"/>
              </w:rPr>
            </w:pPr>
            <w:r w:rsidRPr="004E0E6C">
              <w:rPr>
                <w:lang w:val="fr-FR"/>
              </w:rPr>
              <w:t>String</w:t>
            </w:r>
          </w:p>
        </w:tc>
      </w:tr>
      <w:tr w:rsidR="004E0E6C" w:rsidRPr="004E0E6C" w14:paraId="52DD8A20" w14:textId="77777777">
        <w:trPr>
          <w:tblCellSpacing w:w="15" w:type="dxa"/>
        </w:trPr>
        <w:tc>
          <w:tcPr>
            <w:tcW w:w="0" w:type="auto"/>
            <w:vAlign w:val="center"/>
            <w:hideMark/>
          </w:tcPr>
          <w:p w14:paraId="080E5DF2" w14:textId="77777777" w:rsidR="004E0E6C" w:rsidRPr="004E0E6C" w:rsidRDefault="004E0E6C" w:rsidP="004E0E6C">
            <w:pPr>
              <w:rPr>
                <w:lang w:val="fr-FR"/>
              </w:rPr>
            </w:pPr>
            <w:proofErr w:type="spellStart"/>
            <w:r w:rsidRPr="004E0E6C">
              <w:rPr>
                <w:b/>
                <w:bCs/>
                <w:lang w:val="fr-FR"/>
              </w:rPr>
              <w:lastRenderedPageBreak/>
              <w:t>Trait_cible</w:t>
            </w:r>
            <w:proofErr w:type="spellEnd"/>
          </w:p>
        </w:tc>
        <w:tc>
          <w:tcPr>
            <w:tcW w:w="0" w:type="auto"/>
            <w:vAlign w:val="center"/>
            <w:hideMark/>
          </w:tcPr>
          <w:p w14:paraId="2A36C590" w14:textId="77777777" w:rsidR="004E0E6C" w:rsidRPr="004E0E6C" w:rsidRDefault="004E0E6C" w:rsidP="004E0E6C">
            <w:pPr>
              <w:rPr>
                <w:lang w:val="fr-FR"/>
              </w:rPr>
            </w:pPr>
            <w:r w:rsidRPr="004E0E6C">
              <w:rPr>
                <w:lang w:val="fr-FR"/>
              </w:rPr>
              <w:t>Colonne</w:t>
            </w:r>
          </w:p>
        </w:tc>
        <w:tc>
          <w:tcPr>
            <w:tcW w:w="0" w:type="auto"/>
            <w:vAlign w:val="center"/>
            <w:hideMark/>
          </w:tcPr>
          <w:p w14:paraId="1245E514" w14:textId="77777777" w:rsidR="004E0E6C" w:rsidRPr="004E0E6C" w:rsidRDefault="004E0E6C" w:rsidP="004E0E6C">
            <w:pPr>
              <w:rPr>
                <w:lang w:val="fr-FR"/>
              </w:rPr>
            </w:pPr>
            <w:proofErr w:type="spellStart"/>
            <w:r w:rsidRPr="004E0E6C">
              <w:rPr>
                <w:lang w:val="fr-FR"/>
              </w:rPr>
              <w:t>Airtable</w:t>
            </w:r>
            <w:proofErr w:type="spellEnd"/>
          </w:p>
        </w:tc>
        <w:tc>
          <w:tcPr>
            <w:tcW w:w="0" w:type="auto"/>
            <w:vAlign w:val="center"/>
            <w:hideMark/>
          </w:tcPr>
          <w:p w14:paraId="1E71F9D9" w14:textId="77777777" w:rsidR="004E0E6C" w:rsidRPr="004E0E6C" w:rsidRDefault="004E0E6C" w:rsidP="004E0E6C">
            <w:pPr>
              <w:rPr>
                <w:lang w:val="fr-FR"/>
              </w:rPr>
            </w:pPr>
            <w:proofErr w:type="spellStart"/>
            <w:r w:rsidRPr="004E0E6C">
              <w:rPr>
                <w:lang w:val="fr-FR"/>
              </w:rPr>
              <w:t>Questions_MBTI</w:t>
            </w:r>
            <w:proofErr w:type="spellEnd"/>
            <w:r w:rsidRPr="004E0E6C">
              <w:rPr>
                <w:lang w:val="fr-FR"/>
              </w:rPr>
              <w:t>*</w:t>
            </w:r>
          </w:p>
        </w:tc>
        <w:tc>
          <w:tcPr>
            <w:tcW w:w="0" w:type="auto"/>
            <w:vAlign w:val="center"/>
            <w:hideMark/>
          </w:tcPr>
          <w:p w14:paraId="158ABB8C" w14:textId="77777777" w:rsidR="004E0E6C" w:rsidRPr="004E0E6C" w:rsidRDefault="004E0E6C" w:rsidP="004E0E6C">
            <w:pPr>
              <w:rPr>
                <w:lang w:val="fr-FR"/>
              </w:rPr>
            </w:pPr>
            <w:r w:rsidRPr="004E0E6C">
              <w:rPr>
                <w:lang w:val="fr-FR"/>
              </w:rPr>
              <w:t>Lien vers la table des Traits MBTI.</w:t>
            </w:r>
          </w:p>
        </w:tc>
        <w:tc>
          <w:tcPr>
            <w:tcW w:w="0" w:type="auto"/>
            <w:vAlign w:val="center"/>
            <w:hideMark/>
          </w:tcPr>
          <w:p w14:paraId="0649A8CE" w14:textId="77777777" w:rsidR="004E0E6C" w:rsidRPr="004E0E6C" w:rsidRDefault="004E0E6C" w:rsidP="004E0E6C">
            <w:pPr>
              <w:rPr>
                <w:lang w:val="fr-FR"/>
              </w:rPr>
            </w:pPr>
            <w:r w:rsidRPr="004E0E6C">
              <w:rPr>
                <w:lang w:val="fr-FR"/>
              </w:rPr>
              <w:t>Relation</w:t>
            </w:r>
          </w:p>
        </w:tc>
      </w:tr>
      <w:tr w:rsidR="004E0E6C" w:rsidRPr="004E0E6C" w14:paraId="2B829EA8" w14:textId="77777777">
        <w:trPr>
          <w:tblCellSpacing w:w="15" w:type="dxa"/>
        </w:trPr>
        <w:tc>
          <w:tcPr>
            <w:tcW w:w="0" w:type="auto"/>
            <w:vAlign w:val="center"/>
            <w:hideMark/>
          </w:tcPr>
          <w:p w14:paraId="1808DCAC" w14:textId="77777777" w:rsidR="004E0E6C" w:rsidRPr="004E0E6C" w:rsidRDefault="004E0E6C" w:rsidP="004E0E6C">
            <w:pPr>
              <w:rPr>
                <w:lang w:val="fr-FR"/>
              </w:rPr>
            </w:pPr>
            <w:r w:rsidRPr="004E0E6C">
              <w:rPr>
                <w:b/>
                <w:bCs/>
                <w:lang w:val="fr-FR"/>
              </w:rPr>
              <w:t>Type4</w:t>
            </w:r>
          </w:p>
        </w:tc>
        <w:tc>
          <w:tcPr>
            <w:tcW w:w="0" w:type="auto"/>
            <w:vAlign w:val="center"/>
            <w:hideMark/>
          </w:tcPr>
          <w:p w14:paraId="27066D4E" w14:textId="77777777" w:rsidR="004E0E6C" w:rsidRPr="004E0E6C" w:rsidRDefault="004E0E6C" w:rsidP="004E0E6C">
            <w:pPr>
              <w:rPr>
                <w:lang w:val="fr-FR"/>
              </w:rPr>
            </w:pPr>
            <w:proofErr w:type="gramStart"/>
            <w:r w:rsidRPr="004E0E6C">
              <w:rPr>
                <w:lang w:val="fr-FR"/>
              </w:rPr>
              <w:t>var</w:t>
            </w:r>
            <w:proofErr w:type="gramEnd"/>
          </w:p>
        </w:tc>
        <w:tc>
          <w:tcPr>
            <w:tcW w:w="0" w:type="auto"/>
            <w:vAlign w:val="center"/>
            <w:hideMark/>
          </w:tcPr>
          <w:p w14:paraId="3C9C135E" w14:textId="77777777" w:rsidR="004E0E6C" w:rsidRPr="004E0E6C" w:rsidRDefault="004E0E6C" w:rsidP="004E0E6C">
            <w:pPr>
              <w:rPr>
                <w:lang w:val="fr-FR"/>
              </w:rPr>
            </w:pPr>
            <w:proofErr w:type="spellStart"/>
            <w:r w:rsidRPr="004E0E6C">
              <w:rPr>
                <w:lang w:val="fr-FR"/>
              </w:rPr>
              <w:t>Make</w:t>
            </w:r>
            <w:proofErr w:type="spellEnd"/>
          </w:p>
        </w:tc>
        <w:tc>
          <w:tcPr>
            <w:tcW w:w="0" w:type="auto"/>
            <w:vAlign w:val="center"/>
            <w:hideMark/>
          </w:tcPr>
          <w:p w14:paraId="4A9FC24F" w14:textId="77777777" w:rsidR="004E0E6C" w:rsidRPr="004E0E6C" w:rsidRDefault="004E0E6C" w:rsidP="004E0E6C">
            <w:pPr>
              <w:rPr>
                <w:lang w:val="fr-FR"/>
              </w:rPr>
            </w:pPr>
            <w:r w:rsidRPr="004E0E6C">
              <w:rPr>
                <w:lang w:val="fr-FR"/>
              </w:rPr>
              <w:t>Scénario MBTI</w:t>
            </w:r>
          </w:p>
        </w:tc>
        <w:tc>
          <w:tcPr>
            <w:tcW w:w="0" w:type="auto"/>
            <w:vAlign w:val="center"/>
            <w:hideMark/>
          </w:tcPr>
          <w:p w14:paraId="6DEE1D46" w14:textId="77777777" w:rsidR="004E0E6C" w:rsidRPr="004E0E6C" w:rsidRDefault="004E0E6C" w:rsidP="004E0E6C">
            <w:pPr>
              <w:rPr>
                <w:lang w:val="fr-FR"/>
              </w:rPr>
            </w:pPr>
            <w:r w:rsidRPr="004E0E6C">
              <w:rPr>
                <w:lang w:val="fr-FR"/>
              </w:rPr>
              <w:t>Calcul du type MBTI final.</w:t>
            </w:r>
          </w:p>
        </w:tc>
        <w:tc>
          <w:tcPr>
            <w:tcW w:w="0" w:type="auto"/>
            <w:vAlign w:val="center"/>
            <w:hideMark/>
          </w:tcPr>
          <w:p w14:paraId="62E5F8B2" w14:textId="77777777" w:rsidR="004E0E6C" w:rsidRPr="004E0E6C" w:rsidRDefault="004E0E6C" w:rsidP="004E0E6C">
            <w:pPr>
              <w:rPr>
                <w:lang w:val="fr-FR"/>
              </w:rPr>
            </w:pPr>
            <w:r w:rsidRPr="004E0E6C">
              <w:rPr>
                <w:lang w:val="fr-FR"/>
              </w:rPr>
              <w:t>String</w:t>
            </w:r>
          </w:p>
        </w:tc>
      </w:tr>
      <w:tr w:rsidR="004E0E6C" w:rsidRPr="004E0E6C" w14:paraId="2876C0BA" w14:textId="77777777">
        <w:trPr>
          <w:tblCellSpacing w:w="15" w:type="dxa"/>
        </w:trPr>
        <w:tc>
          <w:tcPr>
            <w:tcW w:w="0" w:type="auto"/>
            <w:vAlign w:val="center"/>
            <w:hideMark/>
          </w:tcPr>
          <w:p w14:paraId="4D0D4C47" w14:textId="77777777" w:rsidR="004E0E6C" w:rsidRPr="004E0E6C" w:rsidRDefault="004E0E6C" w:rsidP="004E0E6C">
            <w:pPr>
              <w:rPr>
                <w:lang w:val="fr-FR"/>
              </w:rPr>
            </w:pPr>
            <w:proofErr w:type="spellStart"/>
            <w:r w:rsidRPr="004E0E6C">
              <w:rPr>
                <w:b/>
                <w:bCs/>
                <w:lang w:val="fr-FR"/>
              </w:rPr>
              <w:t>Type_Test</w:t>
            </w:r>
            <w:proofErr w:type="spellEnd"/>
          </w:p>
        </w:tc>
        <w:tc>
          <w:tcPr>
            <w:tcW w:w="0" w:type="auto"/>
            <w:vAlign w:val="center"/>
            <w:hideMark/>
          </w:tcPr>
          <w:p w14:paraId="123410F2" w14:textId="77777777" w:rsidR="004E0E6C" w:rsidRPr="004E0E6C" w:rsidRDefault="004E0E6C" w:rsidP="004E0E6C">
            <w:pPr>
              <w:rPr>
                <w:lang w:val="fr-FR"/>
              </w:rPr>
            </w:pPr>
            <w:r w:rsidRPr="004E0E6C">
              <w:rPr>
                <w:lang w:val="fr-FR"/>
              </w:rPr>
              <w:t>Colonne</w:t>
            </w:r>
          </w:p>
        </w:tc>
        <w:tc>
          <w:tcPr>
            <w:tcW w:w="0" w:type="auto"/>
            <w:vAlign w:val="center"/>
            <w:hideMark/>
          </w:tcPr>
          <w:p w14:paraId="727ABC86" w14:textId="77777777" w:rsidR="004E0E6C" w:rsidRPr="004E0E6C" w:rsidRDefault="004E0E6C" w:rsidP="004E0E6C">
            <w:pPr>
              <w:rPr>
                <w:lang w:val="fr-FR"/>
              </w:rPr>
            </w:pPr>
            <w:r w:rsidRPr="004E0E6C">
              <w:rPr>
                <w:lang w:val="fr-FR"/>
              </w:rPr>
              <w:t>Config/Test</w:t>
            </w:r>
          </w:p>
        </w:tc>
        <w:tc>
          <w:tcPr>
            <w:tcW w:w="0" w:type="auto"/>
            <w:vAlign w:val="center"/>
            <w:hideMark/>
          </w:tcPr>
          <w:p w14:paraId="699F4BC0" w14:textId="77777777" w:rsidR="004E0E6C" w:rsidRPr="004E0E6C" w:rsidRDefault="004E0E6C" w:rsidP="004E0E6C">
            <w:pPr>
              <w:rPr>
                <w:lang w:val="fr-FR"/>
              </w:rPr>
            </w:pPr>
            <w:r w:rsidRPr="004E0E6C">
              <w:rPr>
                <w:lang w:val="fr-FR"/>
              </w:rPr>
              <w:t>Paramètres Généraux</w:t>
            </w:r>
          </w:p>
        </w:tc>
        <w:tc>
          <w:tcPr>
            <w:tcW w:w="0" w:type="auto"/>
            <w:vAlign w:val="center"/>
            <w:hideMark/>
          </w:tcPr>
          <w:p w14:paraId="1F29F452" w14:textId="77777777" w:rsidR="004E0E6C" w:rsidRPr="004E0E6C" w:rsidRDefault="004E0E6C" w:rsidP="004E0E6C">
            <w:pPr>
              <w:rPr>
                <w:lang w:val="fr-FR"/>
              </w:rPr>
            </w:pPr>
            <w:r w:rsidRPr="004E0E6C">
              <w:rPr>
                <w:lang w:val="fr-FR"/>
              </w:rPr>
              <w:t>Catégorie métier du test.</w:t>
            </w:r>
          </w:p>
        </w:tc>
        <w:tc>
          <w:tcPr>
            <w:tcW w:w="0" w:type="auto"/>
            <w:vAlign w:val="center"/>
            <w:hideMark/>
          </w:tcPr>
          <w:p w14:paraId="278EB306" w14:textId="77777777" w:rsidR="004E0E6C" w:rsidRPr="004E0E6C" w:rsidRDefault="004E0E6C" w:rsidP="004E0E6C">
            <w:pPr>
              <w:rPr>
                <w:lang w:val="fr-FR"/>
              </w:rPr>
            </w:pPr>
            <w:r w:rsidRPr="004E0E6C">
              <w:rPr>
                <w:lang w:val="fr-FR"/>
              </w:rPr>
              <w:t>String</w:t>
            </w:r>
          </w:p>
        </w:tc>
      </w:tr>
    </w:tbl>
    <w:p w14:paraId="6ECC6759" w14:textId="77777777" w:rsidR="004E0E6C" w:rsidRPr="004E0E6C" w:rsidRDefault="004E0E6C" w:rsidP="004E0E6C">
      <w:pPr>
        <w:rPr>
          <w:lang w:val="fr-FR"/>
        </w:rPr>
      </w:pPr>
      <w:r w:rsidRPr="004E0E6C">
        <w:rPr>
          <w:lang w:val="fr-FR"/>
        </w:rPr>
        <w:t>Exporter vers Sheets</w:t>
      </w:r>
    </w:p>
    <w:p w14:paraId="32A5C1FC" w14:textId="77777777" w:rsidR="004E0E6C" w:rsidRPr="004E0E6C" w:rsidRDefault="004E0E6C" w:rsidP="004E0E6C">
      <w:pPr>
        <w:rPr>
          <w:lang w:val="fr-FR"/>
        </w:rPr>
      </w:pPr>
      <w:r w:rsidRPr="004E0E6C">
        <w:rPr>
          <w:lang w:val="fr-FR"/>
        </w:rPr>
        <w:pict w14:anchorId="10C53408">
          <v:rect id="_x0000_i1213" style="width:0;height:1.5pt" o:hralign="center" o:hrstd="t" o:hr="t" fillcolor="#a0a0a0" stroked="f"/>
        </w:pict>
      </w:r>
    </w:p>
    <w:p w14:paraId="1C0FB5BE" w14:textId="77777777" w:rsidR="004E0E6C" w:rsidRPr="004E0E6C" w:rsidRDefault="004E0E6C" w:rsidP="004E0E6C">
      <w:pPr>
        <w:rPr>
          <w:b/>
          <w:bCs/>
          <w:lang w:val="fr-FR"/>
        </w:rPr>
      </w:pPr>
      <w:r w:rsidRPr="004E0E6C">
        <w:rPr>
          <w:b/>
          <w:bCs/>
          <w:lang w:val="fr-FR"/>
        </w:rPr>
        <w:t>25. Guide de reprise pour IA suivante</w:t>
      </w:r>
    </w:p>
    <w:p w14:paraId="21BC01A8" w14:textId="77777777" w:rsidR="004E0E6C" w:rsidRPr="004E0E6C" w:rsidRDefault="004E0E6C" w:rsidP="004E0E6C">
      <w:pPr>
        <w:numPr>
          <w:ilvl w:val="0"/>
          <w:numId w:val="84"/>
        </w:numPr>
        <w:rPr>
          <w:lang w:val="fr-FR"/>
        </w:rPr>
      </w:pPr>
      <w:r w:rsidRPr="004E0E6C">
        <w:rPr>
          <w:b/>
          <w:bCs/>
          <w:lang w:val="fr-FR"/>
        </w:rPr>
        <w:t>Objectif Actuel</w:t>
      </w:r>
      <w:r w:rsidRPr="004E0E6C">
        <w:rPr>
          <w:lang w:val="fr-FR"/>
        </w:rPr>
        <w:t xml:space="preserve"> : Le développement est maintenant focalisé sur le module [HANDLER].</w:t>
      </w:r>
    </w:p>
    <w:p w14:paraId="44985662" w14:textId="77777777" w:rsidR="004E0E6C" w:rsidRPr="004E0E6C" w:rsidRDefault="004E0E6C" w:rsidP="004E0E6C">
      <w:pPr>
        <w:numPr>
          <w:ilvl w:val="0"/>
          <w:numId w:val="84"/>
        </w:numPr>
        <w:rPr>
          <w:lang w:val="fr-FR"/>
        </w:rPr>
      </w:pPr>
      <w:r w:rsidRPr="004E0E6C">
        <w:rPr>
          <w:b/>
          <w:bCs/>
          <w:lang w:val="fr-FR"/>
        </w:rPr>
        <w:t>Point de départ</w:t>
      </w:r>
      <w:r w:rsidRPr="004E0E6C">
        <w:rPr>
          <w:lang w:val="fr-FR"/>
        </w:rPr>
        <w:t xml:space="preserve"> : Lire la section "</w:t>
      </w:r>
      <w:proofErr w:type="spellStart"/>
      <w:r w:rsidRPr="004E0E6C">
        <w:rPr>
          <w:lang w:val="fr-FR"/>
        </w:rPr>
        <w:t>Playbook</w:t>
      </w:r>
      <w:proofErr w:type="spellEnd"/>
      <w:r w:rsidRPr="004E0E6C">
        <w:rPr>
          <w:lang w:val="fr-FR"/>
        </w:rPr>
        <w:t xml:space="preserve"> de reprise (prochaines actions)" pour comprendre les tâches immédiates.</w:t>
      </w:r>
    </w:p>
    <w:p w14:paraId="2336CAF7" w14:textId="77777777" w:rsidR="004E0E6C" w:rsidRPr="004E0E6C" w:rsidRDefault="004E0E6C" w:rsidP="004E0E6C">
      <w:pPr>
        <w:numPr>
          <w:ilvl w:val="0"/>
          <w:numId w:val="84"/>
        </w:numPr>
        <w:rPr>
          <w:lang w:val="fr-FR"/>
        </w:rPr>
      </w:pPr>
      <w:r w:rsidRPr="004E0E6C">
        <w:rPr>
          <w:b/>
          <w:bCs/>
          <w:lang w:val="fr-FR"/>
        </w:rPr>
        <w:t>Contexte Clé</w:t>
      </w:r>
      <w:r w:rsidRPr="004E0E6C">
        <w:rPr>
          <w:lang w:val="fr-FR"/>
        </w:rPr>
        <w:t xml:space="preserve"> : Consulter les annexes A (Glossaire) et B (Registre des variables) pour comprendre la terminologie et la structure des données du projet.</w:t>
      </w:r>
    </w:p>
    <w:p w14:paraId="081525A6" w14:textId="77777777" w:rsidR="004E0E6C" w:rsidRPr="004E0E6C" w:rsidRDefault="004E0E6C" w:rsidP="004E0E6C">
      <w:pPr>
        <w:numPr>
          <w:ilvl w:val="0"/>
          <w:numId w:val="84"/>
        </w:numPr>
        <w:rPr>
          <w:lang w:val="fr-FR"/>
        </w:rPr>
      </w:pPr>
      <w:r w:rsidRPr="004E0E6C">
        <w:rPr>
          <w:b/>
          <w:bCs/>
          <w:lang w:val="fr-FR"/>
        </w:rPr>
        <w:t>Fichiers pertinents</w:t>
      </w:r>
      <w:r w:rsidRPr="004E0E6C">
        <w:rPr>
          <w:lang w:val="fr-FR"/>
        </w:rPr>
        <w:t xml:space="preserve"> : Les prochains fichiers à modifier seront principalement dans le projet Apps Script [HANDLER]Form01_Logic (Code.gs, Index.html).</w:t>
      </w:r>
    </w:p>
    <w:p w14:paraId="08BFA195" w14:textId="51540CCC" w:rsidR="00FC3F27" w:rsidRPr="004E0E6C" w:rsidRDefault="00FC3F27" w:rsidP="004E0E6C"/>
    <w:sectPr w:rsidR="00FC3F27" w:rsidRPr="004E0E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366131D"/>
    <w:multiLevelType w:val="multilevel"/>
    <w:tmpl w:val="D8C6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4B00C0"/>
    <w:multiLevelType w:val="multilevel"/>
    <w:tmpl w:val="F726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153844"/>
    <w:multiLevelType w:val="multilevel"/>
    <w:tmpl w:val="6B1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182401"/>
    <w:multiLevelType w:val="multilevel"/>
    <w:tmpl w:val="CC6A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9B1B3F"/>
    <w:multiLevelType w:val="multilevel"/>
    <w:tmpl w:val="E56A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F43CD7"/>
    <w:multiLevelType w:val="multilevel"/>
    <w:tmpl w:val="668EF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403B80"/>
    <w:multiLevelType w:val="multilevel"/>
    <w:tmpl w:val="AEBCF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222D9F"/>
    <w:multiLevelType w:val="multilevel"/>
    <w:tmpl w:val="D63E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524AED"/>
    <w:multiLevelType w:val="multilevel"/>
    <w:tmpl w:val="6486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FF3043"/>
    <w:multiLevelType w:val="multilevel"/>
    <w:tmpl w:val="7A0A6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985FD6"/>
    <w:multiLevelType w:val="multilevel"/>
    <w:tmpl w:val="DCBC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1A20FB"/>
    <w:multiLevelType w:val="multilevel"/>
    <w:tmpl w:val="DA720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FF6BE4"/>
    <w:multiLevelType w:val="multilevel"/>
    <w:tmpl w:val="8D7A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44017B"/>
    <w:multiLevelType w:val="multilevel"/>
    <w:tmpl w:val="F48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000CC1"/>
    <w:multiLevelType w:val="multilevel"/>
    <w:tmpl w:val="E35E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265609"/>
    <w:multiLevelType w:val="multilevel"/>
    <w:tmpl w:val="E056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4B743D"/>
    <w:multiLevelType w:val="multilevel"/>
    <w:tmpl w:val="3BEA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D577AC"/>
    <w:multiLevelType w:val="multilevel"/>
    <w:tmpl w:val="9D3A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B87639"/>
    <w:multiLevelType w:val="multilevel"/>
    <w:tmpl w:val="8760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D06FE7"/>
    <w:multiLevelType w:val="multilevel"/>
    <w:tmpl w:val="63C6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691C7C"/>
    <w:multiLevelType w:val="multilevel"/>
    <w:tmpl w:val="EA4E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D31B06"/>
    <w:multiLevelType w:val="multilevel"/>
    <w:tmpl w:val="D332E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6E48FA"/>
    <w:multiLevelType w:val="multilevel"/>
    <w:tmpl w:val="E076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2652CD"/>
    <w:multiLevelType w:val="multilevel"/>
    <w:tmpl w:val="8FF2C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0B9543D"/>
    <w:multiLevelType w:val="multilevel"/>
    <w:tmpl w:val="CCD4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2315B0"/>
    <w:multiLevelType w:val="multilevel"/>
    <w:tmpl w:val="7812A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CC5BA5"/>
    <w:multiLevelType w:val="multilevel"/>
    <w:tmpl w:val="2A80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F27769"/>
    <w:multiLevelType w:val="multilevel"/>
    <w:tmpl w:val="B55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23582A"/>
    <w:multiLevelType w:val="multilevel"/>
    <w:tmpl w:val="FF16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A535EC"/>
    <w:multiLevelType w:val="multilevel"/>
    <w:tmpl w:val="9B7E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1E6A7F"/>
    <w:multiLevelType w:val="multilevel"/>
    <w:tmpl w:val="B802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4E001C"/>
    <w:multiLevelType w:val="multilevel"/>
    <w:tmpl w:val="BAF8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5D468A"/>
    <w:multiLevelType w:val="multilevel"/>
    <w:tmpl w:val="A8182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B963A1"/>
    <w:multiLevelType w:val="multilevel"/>
    <w:tmpl w:val="BAC4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132ED9"/>
    <w:multiLevelType w:val="multilevel"/>
    <w:tmpl w:val="CAA23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422DBF"/>
    <w:multiLevelType w:val="multilevel"/>
    <w:tmpl w:val="507C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686535"/>
    <w:multiLevelType w:val="multilevel"/>
    <w:tmpl w:val="C98EF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0D0E8B"/>
    <w:multiLevelType w:val="multilevel"/>
    <w:tmpl w:val="3064B1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0D644B"/>
    <w:multiLevelType w:val="multilevel"/>
    <w:tmpl w:val="A2729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856B3E"/>
    <w:multiLevelType w:val="multilevel"/>
    <w:tmpl w:val="F9B6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DE21E7"/>
    <w:multiLevelType w:val="multilevel"/>
    <w:tmpl w:val="A3F2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6E112A"/>
    <w:multiLevelType w:val="multilevel"/>
    <w:tmpl w:val="7C58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0E471E"/>
    <w:multiLevelType w:val="multilevel"/>
    <w:tmpl w:val="2A96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E73584"/>
    <w:multiLevelType w:val="multilevel"/>
    <w:tmpl w:val="8836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623962"/>
    <w:multiLevelType w:val="multilevel"/>
    <w:tmpl w:val="46CC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B25BE2"/>
    <w:multiLevelType w:val="multilevel"/>
    <w:tmpl w:val="70D6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BB3BCA"/>
    <w:multiLevelType w:val="multilevel"/>
    <w:tmpl w:val="D910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CF305E"/>
    <w:multiLevelType w:val="multilevel"/>
    <w:tmpl w:val="8AC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1818DD"/>
    <w:multiLevelType w:val="multilevel"/>
    <w:tmpl w:val="F23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021199"/>
    <w:multiLevelType w:val="multilevel"/>
    <w:tmpl w:val="8FC6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A15D20"/>
    <w:multiLevelType w:val="multilevel"/>
    <w:tmpl w:val="C23C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106A2C"/>
    <w:multiLevelType w:val="multilevel"/>
    <w:tmpl w:val="BA8A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D97B2C"/>
    <w:multiLevelType w:val="multilevel"/>
    <w:tmpl w:val="3934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6E497B"/>
    <w:multiLevelType w:val="multilevel"/>
    <w:tmpl w:val="81D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9E20CF"/>
    <w:multiLevelType w:val="multilevel"/>
    <w:tmpl w:val="BD82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4C0E00"/>
    <w:multiLevelType w:val="multilevel"/>
    <w:tmpl w:val="6BC0F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4B123AC"/>
    <w:multiLevelType w:val="multilevel"/>
    <w:tmpl w:val="8E40C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6952CCE"/>
    <w:multiLevelType w:val="multilevel"/>
    <w:tmpl w:val="326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107EDA"/>
    <w:multiLevelType w:val="multilevel"/>
    <w:tmpl w:val="8A86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1D424A"/>
    <w:multiLevelType w:val="multilevel"/>
    <w:tmpl w:val="8F3A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892747"/>
    <w:multiLevelType w:val="multilevel"/>
    <w:tmpl w:val="3520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800576"/>
    <w:multiLevelType w:val="multilevel"/>
    <w:tmpl w:val="741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F07B79"/>
    <w:multiLevelType w:val="multilevel"/>
    <w:tmpl w:val="689E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0F07E7"/>
    <w:multiLevelType w:val="multilevel"/>
    <w:tmpl w:val="D2B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276030"/>
    <w:multiLevelType w:val="multilevel"/>
    <w:tmpl w:val="9B94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920FDA"/>
    <w:multiLevelType w:val="multilevel"/>
    <w:tmpl w:val="858E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383274"/>
    <w:multiLevelType w:val="multilevel"/>
    <w:tmpl w:val="878C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EB5177"/>
    <w:multiLevelType w:val="multilevel"/>
    <w:tmpl w:val="EF26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F13F9C"/>
    <w:multiLevelType w:val="multilevel"/>
    <w:tmpl w:val="03CC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955F9E"/>
    <w:multiLevelType w:val="multilevel"/>
    <w:tmpl w:val="08C4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A36B2B"/>
    <w:multiLevelType w:val="multilevel"/>
    <w:tmpl w:val="4338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EF5633"/>
    <w:multiLevelType w:val="multilevel"/>
    <w:tmpl w:val="3616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2158AE"/>
    <w:multiLevelType w:val="multilevel"/>
    <w:tmpl w:val="CC00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811F66"/>
    <w:multiLevelType w:val="multilevel"/>
    <w:tmpl w:val="651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160433">
    <w:abstractNumId w:val="8"/>
  </w:num>
  <w:num w:numId="2" w16cid:durableId="1486702369">
    <w:abstractNumId w:val="6"/>
  </w:num>
  <w:num w:numId="3" w16cid:durableId="1132870584">
    <w:abstractNumId w:val="5"/>
  </w:num>
  <w:num w:numId="4" w16cid:durableId="1944653532">
    <w:abstractNumId w:val="4"/>
  </w:num>
  <w:num w:numId="5" w16cid:durableId="862935313">
    <w:abstractNumId w:val="7"/>
  </w:num>
  <w:num w:numId="6" w16cid:durableId="2087024020">
    <w:abstractNumId w:val="3"/>
  </w:num>
  <w:num w:numId="7" w16cid:durableId="418261303">
    <w:abstractNumId w:val="2"/>
  </w:num>
  <w:num w:numId="8" w16cid:durableId="900408415">
    <w:abstractNumId w:val="1"/>
  </w:num>
  <w:num w:numId="9" w16cid:durableId="1333946878">
    <w:abstractNumId w:val="0"/>
  </w:num>
  <w:num w:numId="10" w16cid:durableId="271665483">
    <w:abstractNumId w:val="82"/>
  </w:num>
  <w:num w:numId="11" w16cid:durableId="42026614">
    <w:abstractNumId w:val="58"/>
  </w:num>
  <w:num w:numId="12" w16cid:durableId="2067335559">
    <w:abstractNumId w:val="52"/>
  </w:num>
  <w:num w:numId="13" w16cid:durableId="2049335103">
    <w:abstractNumId w:val="30"/>
  </w:num>
  <w:num w:numId="14" w16cid:durableId="1306810163">
    <w:abstractNumId w:val="50"/>
  </w:num>
  <w:num w:numId="15" w16cid:durableId="829098892">
    <w:abstractNumId w:val="78"/>
  </w:num>
  <w:num w:numId="16" w16cid:durableId="1220937626">
    <w:abstractNumId w:val="27"/>
  </w:num>
  <w:num w:numId="17" w16cid:durableId="561329811">
    <w:abstractNumId w:val="39"/>
  </w:num>
  <w:num w:numId="18" w16cid:durableId="167603625">
    <w:abstractNumId w:val="63"/>
  </w:num>
  <w:num w:numId="19" w16cid:durableId="315032705">
    <w:abstractNumId w:val="41"/>
  </w:num>
  <w:num w:numId="20" w16cid:durableId="732199370">
    <w:abstractNumId w:val="10"/>
  </w:num>
  <w:num w:numId="21" w16cid:durableId="556742247">
    <w:abstractNumId w:val="76"/>
  </w:num>
  <w:num w:numId="22" w16cid:durableId="1782646828">
    <w:abstractNumId w:val="48"/>
  </w:num>
  <w:num w:numId="23" w16cid:durableId="793837680">
    <w:abstractNumId w:val="33"/>
  </w:num>
  <w:num w:numId="24" w16cid:durableId="1279027805">
    <w:abstractNumId w:val="64"/>
  </w:num>
  <w:num w:numId="25" w16cid:durableId="2081369967">
    <w:abstractNumId w:val="59"/>
  </w:num>
  <w:num w:numId="26" w16cid:durableId="372116800">
    <w:abstractNumId w:val="73"/>
  </w:num>
  <w:num w:numId="27" w16cid:durableId="1880895276">
    <w:abstractNumId w:val="81"/>
  </w:num>
  <w:num w:numId="28" w16cid:durableId="749936021">
    <w:abstractNumId w:val="70"/>
  </w:num>
  <w:num w:numId="29" w16cid:durableId="1608731725">
    <w:abstractNumId w:val="21"/>
  </w:num>
  <w:num w:numId="30" w16cid:durableId="239490872">
    <w:abstractNumId w:val="68"/>
  </w:num>
  <w:num w:numId="31" w16cid:durableId="308874281">
    <w:abstractNumId w:val="35"/>
  </w:num>
  <w:num w:numId="32" w16cid:durableId="419180096">
    <w:abstractNumId w:val="23"/>
  </w:num>
  <w:num w:numId="33" w16cid:durableId="1476993790">
    <w:abstractNumId w:val="11"/>
  </w:num>
  <w:num w:numId="34" w16cid:durableId="1979409092">
    <w:abstractNumId w:val="28"/>
  </w:num>
  <w:num w:numId="35" w16cid:durableId="2013532865">
    <w:abstractNumId w:val="20"/>
  </w:num>
  <w:num w:numId="36" w16cid:durableId="1795713068">
    <w:abstractNumId w:val="24"/>
  </w:num>
  <w:num w:numId="37" w16cid:durableId="853153407">
    <w:abstractNumId w:val="37"/>
  </w:num>
  <w:num w:numId="38" w16cid:durableId="2030830684">
    <w:abstractNumId w:val="36"/>
  </w:num>
  <w:num w:numId="39" w16cid:durableId="1194267348">
    <w:abstractNumId w:val="67"/>
  </w:num>
  <w:num w:numId="40" w16cid:durableId="1828520784">
    <w:abstractNumId w:val="72"/>
  </w:num>
  <w:num w:numId="41" w16cid:durableId="2127892305">
    <w:abstractNumId w:val="51"/>
  </w:num>
  <w:num w:numId="42" w16cid:durableId="1051808850">
    <w:abstractNumId w:val="55"/>
  </w:num>
  <w:num w:numId="43" w16cid:durableId="789009967">
    <w:abstractNumId w:val="13"/>
  </w:num>
  <w:num w:numId="44" w16cid:durableId="958682700">
    <w:abstractNumId w:val="9"/>
  </w:num>
  <w:num w:numId="45" w16cid:durableId="1543011520">
    <w:abstractNumId w:val="79"/>
  </w:num>
  <w:num w:numId="46" w16cid:durableId="1629168276">
    <w:abstractNumId w:val="47"/>
  </w:num>
  <w:num w:numId="47" w16cid:durableId="669059560">
    <w:abstractNumId w:val="46"/>
  </w:num>
  <w:num w:numId="48" w16cid:durableId="1018040434">
    <w:abstractNumId w:val="46"/>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1423993499">
    <w:abstractNumId w:val="61"/>
  </w:num>
  <w:num w:numId="50" w16cid:durableId="1772823024">
    <w:abstractNumId w:val="17"/>
  </w:num>
  <w:num w:numId="51" w16cid:durableId="638001500">
    <w:abstractNumId w:val="31"/>
  </w:num>
  <w:num w:numId="52" w16cid:durableId="1456753035">
    <w:abstractNumId w:val="75"/>
  </w:num>
  <w:num w:numId="53" w16cid:durableId="2139882432">
    <w:abstractNumId w:val="18"/>
  </w:num>
  <w:num w:numId="54" w16cid:durableId="483081391">
    <w:abstractNumId w:val="22"/>
  </w:num>
  <w:num w:numId="55" w16cid:durableId="1429883948">
    <w:abstractNumId w:val="49"/>
  </w:num>
  <w:num w:numId="56" w16cid:durableId="1695232543">
    <w:abstractNumId w:val="66"/>
  </w:num>
  <w:num w:numId="57" w16cid:durableId="1676953308">
    <w:abstractNumId w:val="14"/>
  </w:num>
  <w:num w:numId="58" w16cid:durableId="2095516280">
    <w:abstractNumId w:val="26"/>
  </w:num>
  <w:num w:numId="59" w16cid:durableId="841551602">
    <w:abstractNumId w:val="62"/>
  </w:num>
  <w:num w:numId="60" w16cid:durableId="1442645646">
    <w:abstractNumId w:val="80"/>
  </w:num>
  <w:num w:numId="61" w16cid:durableId="1246568455">
    <w:abstractNumId w:val="15"/>
  </w:num>
  <w:num w:numId="62" w16cid:durableId="2060931677">
    <w:abstractNumId w:val="65"/>
  </w:num>
  <w:num w:numId="63" w16cid:durableId="2021540553">
    <w:abstractNumId w:val="74"/>
  </w:num>
  <w:num w:numId="64" w16cid:durableId="1834712777">
    <w:abstractNumId w:val="69"/>
  </w:num>
  <w:num w:numId="65" w16cid:durableId="508184065">
    <w:abstractNumId w:val="40"/>
  </w:num>
  <w:num w:numId="66" w16cid:durableId="534654852">
    <w:abstractNumId w:val="57"/>
  </w:num>
  <w:num w:numId="67" w16cid:durableId="623461768">
    <w:abstractNumId w:val="25"/>
  </w:num>
  <w:num w:numId="68" w16cid:durableId="784423557">
    <w:abstractNumId w:val="34"/>
  </w:num>
  <w:num w:numId="69" w16cid:durableId="1802965857">
    <w:abstractNumId w:val="12"/>
  </w:num>
  <w:num w:numId="70" w16cid:durableId="1105226070">
    <w:abstractNumId w:val="19"/>
  </w:num>
  <w:num w:numId="71" w16cid:durableId="2128350132">
    <w:abstractNumId w:val="45"/>
  </w:num>
  <w:num w:numId="72" w16cid:durableId="14384081">
    <w:abstractNumId w:val="29"/>
  </w:num>
  <w:num w:numId="73" w16cid:durableId="622617548">
    <w:abstractNumId w:val="54"/>
  </w:num>
  <w:num w:numId="74" w16cid:durableId="1823693465">
    <w:abstractNumId w:val="44"/>
  </w:num>
  <w:num w:numId="75" w16cid:durableId="1952323396">
    <w:abstractNumId w:val="77"/>
  </w:num>
  <w:num w:numId="76" w16cid:durableId="1919634604">
    <w:abstractNumId w:val="32"/>
  </w:num>
  <w:num w:numId="77" w16cid:durableId="899099425">
    <w:abstractNumId w:val="38"/>
  </w:num>
  <w:num w:numId="78" w16cid:durableId="241571549">
    <w:abstractNumId w:val="42"/>
  </w:num>
  <w:num w:numId="79" w16cid:durableId="1640695403">
    <w:abstractNumId w:val="43"/>
  </w:num>
  <w:num w:numId="80" w16cid:durableId="409156745">
    <w:abstractNumId w:val="71"/>
  </w:num>
  <w:num w:numId="81" w16cid:durableId="1676685193">
    <w:abstractNumId w:val="16"/>
  </w:num>
  <w:num w:numId="82" w16cid:durableId="253780643">
    <w:abstractNumId w:val="60"/>
  </w:num>
  <w:num w:numId="83" w16cid:durableId="874391088">
    <w:abstractNumId w:val="56"/>
  </w:num>
  <w:num w:numId="84" w16cid:durableId="1384331190">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8A64A80F-D766-4560-86F5-3928F75D85E0}"/>
    <w:docVar w:name="dgnword-eventsink" w:val="2339018996768"/>
  </w:docVars>
  <w:rsids>
    <w:rsidRoot w:val="00B47730"/>
    <w:rsid w:val="00034616"/>
    <w:rsid w:val="0005451B"/>
    <w:rsid w:val="0006063C"/>
    <w:rsid w:val="000F4595"/>
    <w:rsid w:val="0015074B"/>
    <w:rsid w:val="002200F4"/>
    <w:rsid w:val="0029639D"/>
    <w:rsid w:val="002A31C6"/>
    <w:rsid w:val="00326F90"/>
    <w:rsid w:val="00366247"/>
    <w:rsid w:val="003D4F7C"/>
    <w:rsid w:val="004A0843"/>
    <w:rsid w:val="004E0E6C"/>
    <w:rsid w:val="004F2C4B"/>
    <w:rsid w:val="005707EF"/>
    <w:rsid w:val="00645225"/>
    <w:rsid w:val="006A05BF"/>
    <w:rsid w:val="006E6B5F"/>
    <w:rsid w:val="00704553"/>
    <w:rsid w:val="00740209"/>
    <w:rsid w:val="0074445D"/>
    <w:rsid w:val="00797DE2"/>
    <w:rsid w:val="00A4016B"/>
    <w:rsid w:val="00AA1D8D"/>
    <w:rsid w:val="00AD431E"/>
    <w:rsid w:val="00B12E81"/>
    <w:rsid w:val="00B47730"/>
    <w:rsid w:val="00BB1196"/>
    <w:rsid w:val="00C0200A"/>
    <w:rsid w:val="00C4315E"/>
    <w:rsid w:val="00C878A1"/>
    <w:rsid w:val="00CB0664"/>
    <w:rsid w:val="00D1176A"/>
    <w:rsid w:val="00D55E6A"/>
    <w:rsid w:val="00F330B9"/>
    <w:rsid w:val="00F47FFD"/>
    <w:rsid w:val="00F91CCC"/>
    <w:rsid w:val="00FC3F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FA478"/>
  <w14:defaultImageDpi w14:val="300"/>
  <w15:docId w15:val="{58172781-1E86-4E8E-B724-C6D9AFD43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CodeHTML">
    <w:name w:val="HTML Code"/>
    <w:basedOn w:val="Policepardfaut"/>
    <w:uiPriority w:val="99"/>
    <w:semiHidden/>
    <w:unhideWhenUsed/>
    <w:rsid w:val="004E0E6C"/>
    <w:rPr>
      <w:rFonts w:ascii="Courier New" w:eastAsia="Times New Roman" w:hAnsi="Courier New" w:cs="Courier New"/>
      <w:sz w:val="20"/>
      <w:szCs w:val="20"/>
    </w:rPr>
  </w:style>
  <w:style w:type="character" w:customStyle="1" w:styleId="ng-tns-c2868550327-215">
    <w:name w:val="ng-tns-c2868550327-215"/>
    <w:basedOn w:val="Policepardfaut"/>
    <w:rsid w:val="004E0E6C"/>
  </w:style>
  <w:style w:type="character" w:customStyle="1" w:styleId="mat-mdc-button-persistent-ripple">
    <w:name w:val="mat-mdc-button-persistent-ripple"/>
    <w:basedOn w:val="Policepardfaut"/>
    <w:rsid w:val="004E0E6C"/>
  </w:style>
  <w:style w:type="character" w:customStyle="1" w:styleId="mat-focus-indicator">
    <w:name w:val="mat-focus-indicator"/>
    <w:basedOn w:val="Policepardfaut"/>
    <w:rsid w:val="004E0E6C"/>
  </w:style>
  <w:style w:type="character" w:customStyle="1" w:styleId="mat-mdc-button-touch-target">
    <w:name w:val="mat-mdc-button-touch-target"/>
    <w:basedOn w:val="Policepardfaut"/>
    <w:rsid w:val="004E0E6C"/>
  </w:style>
  <w:style w:type="paragraph" w:styleId="PrformatHTML">
    <w:name w:val="HTML Preformatted"/>
    <w:basedOn w:val="Normal"/>
    <w:link w:val="PrformatHTMLCar"/>
    <w:uiPriority w:val="99"/>
    <w:semiHidden/>
    <w:unhideWhenUsed/>
    <w:rsid w:val="004E0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4E0E6C"/>
    <w:rPr>
      <w:rFonts w:ascii="Courier New" w:eastAsia="Times New Roman" w:hAnsi="Courier New" w:cs="Courier New"/>
      <w:sz w:val="20"/>
      <w:szCs w:val="20"/>
      <w:lang w:val="fr-FR" w:eastAsia="fr-FR"/>
    </w:rPr>
  </w:style>
  <w:style w:type="character" w:customStyle="1" w:styleId="hljs-function">
    <w:name w:val="hljs-function"/>
    <w:basedOn w:val="Policepardfaut"/>
    <w:rsid w:val="004E0E6C"/>
  </w:style>
  <w:style w:type="character" w:customStyle="1" w:styleId="hljs-keyword">
    <w:name w:val="hljs-keyword"/>
    <w:basedOn w:val="Policepardfaut"/>
    <w:rsid w:val="004E0E6C"/>
  </w:style>
  <w:style w:type="character" w:customStyle="1" w:styleId="hljs-title">
    <w:name w:val="hljs-title"/>
    <w:basedOn w:val="Policepardfaut"/>
    <w:rsid w:val="004E0E6C"/>
  </w:style>
  <w:style w:type="character" w:customStyle="1" w:styleId="hljs-params">
    <w:name w:val="hljs-params"/>
    <w:basedOn w:val="Policepardfaut"/>
    <w:rsid w:val="004E0E6C"/>
  </w:style>
  <w:style w:type="character" w:customStyle="1" w:styleId="hljs-comment">
    <w:name w:val="hljs-comment"/>
    <w:basedOn w:val="Policepardfaut"/>
    <w:rsid w:val="004E0E6C"/>
  </w:style>
  <w:style w:type="character" w:customStyle="1" w:styleId="hljs-string">
    <w:name w:val="hljs-string"/>
    <w:basedOn w:val="Policepardfaut"/>
    <w:rsid w:val="004E0E6C"/>
  </w:style>
  <w:style w:type="character" w:customStyle="1" w:styleId="hljs-literal">
    <w:name w:val="hljs-literal"/>
    <w:basedOn w:val="Policepardfaut"/>
    <w:rsid w:val="004E0E6C"/>
  </w:style>
  <w:style w:type="character" w:customStyle="1" w:styleId="ng-tns-c2868550327-216">
    <w:name w:val="ng-tns-c2868550327-216"/>
    <w:basedOn w:val="Policepardfaut"/>
    <w:rsid w:val="004E0E6C"/>
  </w:style>
  <w:style w:type="character" w:customStyle="1" w:styleId="hljs-attr">
    <w:name w:val="hljs-attr"/>
    <w:basedOn w:val="Policepardfaut"/>
    <w:rsid w:val="004E0E6C"/>
  </w:style>
  <w:style w:type="character" w:customStyle="1" w:styleId="hljs-builtin">
    <w:name w:val="hljs-built_in"/>
    <w:basedOn w:val="Policepardfaut"/>
    <w:rsid w:val="004E0E6C"/>
  </w:style>
  <w:style w:type="character" w:customStyle="1" w:styleId="mdc-buttonlabel">
    <w:name w:val="mdc-button__label"/>
    <w:basedOn w:val="Policepardfaut"/>
    <w:rsid w:val="004E0E6C"/>
  </w:style>
  <w:style w:type="character" w:customStyle="1" w:styleId="export-sheets-button">
    <w:name w:val="export-sheets-button"/>
    <w:basedOn w:val="Policepardfaut"/>
    <w:rsid w:val="004E0E6C"/>
  </w:style>
  <w:style w:type="character" w:customStyle="1" w:styleId="export-sheets-icon">
    <w:name w:val="export-sheets-icon"/>
    <w:basedOn w:val="Policepardfaut"/>
    <w:rsid w:val="004E0E6C"/>
  </w:style>
  <w:style w:type="character" w:customStyle="1" w:styleId="ng-tns-c2868550327-217">
    <w:name w:val="ng-tns-c2868550327-217"/>
    <w:basedOn w:val="Policepardfaut"/>
    <w:rsid w:val="004E0E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4245</Words>
  <Characters>23349</Characters>
  <Application>Microsoft Office Word</Application>
  <DocSecurity>0</DocSecurity>
  <Lines>194</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 synthèse — Vers un logiciel expert r&amp;K piloté par les données</dc:title>
  <dc:subject/>
  <dc:creator>python-docx</dc:creator>
  <cp:keywords/>
  <dc:description>generated by python-docx</dc:description>
  <cp:lastModifiedBy>Victor CHANE NAM</cp:lastModifiedBy>
  <cp:revision>4</cp:revision>
  <dcterms:created xsi:type="dcterms:W3CDTF">2025-09-29T05:16:00Z</dcterms:created>
  <dcterms:modified xsi:type="dcterms:W3CDTF">2025-09-29T05:28:00Z</dcterms:modified>
  <cp:category/>
</cp:coreProperties>
</file>