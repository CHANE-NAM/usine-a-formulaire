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0B796" w14:textId="77777777" w:rsidR="00643717" w:rsidRPr="00643717" w:rsidRDefault="00643717" w:rsidP="00643717">
      <w:pPr>
        <w:rPr>
          <w:lang w:val="fr-FR"/>
        </w:rPr>
      </w:pPr>
      <w:r w:rsidRPr="00643717">
        <w:rPr>
          <w:lang w:val="fr-FR"/>
        </w:rPr>
        <w:t>Reprendre connaissance du dossier : à partir des documents fournis, les scripts et fichiers de l'application sont connus, demande-les si nécessaire.</w:t>
      </w:r>
    </w:p>
    <w:p w14:paraId="29AFDF4B" w14:textId="77777777" w:rsidR="00643717" w:rsidRPr="00643717" w:rsidRDefault="00643717" w:rsidP="00643717">
      <w:pPr>
        <w:rPr>
          <w:lang w:val="fr-FR"/>
        </w:rPr>
      </w:pPr>
      <w:r w:rsidRPr="00643717">
        <w:rPr>
          <w:lang w:val="fr-FR"/>
        </w:rPr>
        <w:t>Les consignes impératives pour cette session :</w:t>
      </w:r>
    </w:p>
    <w:p w14:paraId="5B160601" w14:textId="77777777" w:rsidR="00643717" w:rsidRPr="00643717" w:rsidRDefault="00643717" w:rsidP="00643717">
      <w:pPr>
        <w:numPr>
          <w:ilvl w:val="0"/>
          <w:numId w:val="102"/>
        </w:numPr>
        <w:rPr>
          <w:lang w:val="fr-FR"/>
        </w:rPr>
      </w:pPr>
      <w:proofErr w:type="gramStart"/>
      <w:r w:rsidRPr="00643717">
        <w:rPr>
          <w:lang w:val="fr-FR"/>
        </w:rPr>
        <w:t>donne</w:t>
      </w:r>
      <w:proofErr w:type="gramEnd"/>
      <w:r w:rsidRPr="00643717">
        <w:rPr>
          <w:lang w:val="fr-FR"/>
        </w:rPr>
        <w:t xml:space="preserve"> Une seule consigne à la fois, détaillée et concise.</w:t>
      </w:r>
    </w:p>
    <w:p w14:paraId="76F13252" w14:textId="77777777" w:rsidR="00643717" w:rsidRPr="00643717" w:rsidRDefault="00643717" w:rsidP="00643717">
      <w:pPr>
        <w:numPr>
          <w:ilvl w:val="0"/>
          <w:numId w:val="102"/>
        </w:numPr>
        <w:rPr>
          <w:lang w:val="fr-FR"/>
        </w:rPr>
      </w:pPr>
      <w:r w:rsidRPr="00643717">
        <w:rPr>
          <w:lang w:val="fr-FR"/>
        </w:rPr>
        <w:t>Je décode le vocabulaire technique (</w:t>
      </w:r>
      <w:proofErr w:type="gramStart"/>
      <w:r w:rsidRPr="00643717">
        <w:rPr>
          <w:lang w:val="fr-FR"/>
        </w:rPr>
        <w:t>non programmeur</w:t>
      </w:r>
      <w:proofErr w:type="gramEnd"/>
      <w:r w:rsidRPr="00643717">
        <w:rPr>
          <w:lang w:val="fr-FR"/>
        </w:rPr>
        <w:t>).</w:t>
      </w:r>
    </w:p>
    <w:p w14:paraId="1E246B74" w14:textId="77777777" w:rsidR="00643717" w:rsidRPr="00643717" w:rsidRDefault="00643717" w:rsidP="00643717">
      <w:pPr>
        <w:numPr>
          <w:ilvl w:val="0"/>
          <w:numId w:val="102"/>
        </w:numPr>
        <w:rPr>
          <w:lang w:val="fr-FR"/>
        </w:rPr>
      </w:pPr>
      <w:r w:rsidRPr="00643717">
        <w:rPr>
          <w:lang w:val="fr-FR"/>
        </w:rPr>
        <w:t>À chaque consigne, j’indique le nom de l’étape suivante (juste le nom, pas le détail).</w:t>
      </w:r>
    </w:p>
    <w:p w14:paraId="763AF7C3" w14:textId="77777777" w:rsidR="00643717" w:rsidRPr="00643717" w:rsidRDefault="00643717" w:rsidP="00643717">
      <w:pPr>
        <w:rPr>
          <w:lang w:val="fr-FR"/>
        </w:rPr>
      </w:pPr>
      <w:r w:rsidRPr="00643717">
        <w:rPr>
          <w:lang w:val="fr-FR"/>
        </w:rPr>
        <w:pict w14:anchorId="6A3424FA">
          <v:rect id="_x0000_i1227" style="width:0;height:1.5pt" o:hralign="center" o:hrstd="t" o:hr="t" fillcolor="#a0a0a0" stroked="f"/>
        </w:pict>
      </w:r>
    </w:p>
    <w:p w14:paraId="4F3FDDA3" w14:textId="77777777" w:rsidR="00643717" w:rsidRPr="00643717" w:rsidRDefault="00643717" w:rsidP="00643717">
      <w:pPr>
        <w:rPr>
          <w:b/>
          <w:bCs/>
          <w:lang w:val="fr-FR"/>
        </w:rPr>
      </w:pPr>
      <w:r w:rsidRPr="00643717">
        <w:rPr>
          <w:b/>
          <w:bCs/>
          <w:lang w:val="fr-FR"/>
        </w:rPr>
        <w:t>1. En-tête de session</w:t>
      </w:r>
    </w:p>
    <w:p w14:paraId="6026A256" w14:textId="77777777" w:rsidR="00643717" w:rsidRPr="00643717" w:rsidRDefault="00643717" w:rsidP="00643717">
      <w:pPr>
        <w:numPr>
          <w:ilvl w:val="0"/>
          <w:numId w:val="103"/>
        </w:numPr>
        <w:rPr>
          <w:lang w:val="fr-FR"/>
        </w:rPr>
      </w:pPr>
      <w:r w:rsidRPr="00643717">
        <w:rPr>
          <w:b/>
          <w:bCs/>
          <w:lang w:val="fr-FR"/>
        </w:rPr>
        <w:t>Date</w:t>
      </w:r>
      <w:r w:rsidRPr="00643717">
        <w:rPr>
          <w:lang w:val="fr-FR"/>
        </w:rPr>
        <w:t xml:space="preserve"> : 2025-09-30</w:t>
      </w:r>
    </w:p>
    <w:p w14:paraId="452E9B34" w14:textId="77777777" w:rsidR="00643717" w:rsidRPr="00643717" w:rsidRDefault="00643717" w:rsidP="00643717">
      <w:pPr>
        <w:numPr>
          <w:ilvl w:val="0"/>
          <w:numId w:val="103"/>
        </w:numPr>
        <w:rPr>
          <w:lang w:val="fr-FR"/>
        </w:rPr>
      </w:pPr>
      <w:r w:rsidRPr="00643717">
        <w:rPr>
          <w:b/>
          <w:bCs/>
          <w:lang w:val="fr-FR"/>
        </w:rPr>
        <w:t>Tag session</w:t>
      </w:r>
      <w:r w:rsidRPr="00643717">
        <w:rPr>
          <w:lang w:val="fr-FR"/>
        </w:rPr>
        <w:t xml:space="preserve"> : S15 — Débogage [MOTEUR] &amp; Validation E2E</w:t>
      </w:r>
    </w:p>
    <w:p w14:paraId="2804EB31" w14:textId="77777777" w:rsidR="00643717" w:rsidRPr="00643717" w:rsidRDefault="00643717" w:rsidP="00643717">
      <w:pPr>
        <w:numPr>
          <w:ilvl w:val="0"/>
          <w:numId w:val="103"/>
        </w:numPr>
        <w:rPr>
          <w:lang w:val="fr-FR"/>
        </w:rPr>
      </w:pPr>
      <w:r w:rsidRPr="00643717">
        <w:rPr>
          <w:b/>
          <w:bCs/>
          <w:lang w:val="fr-FR"/>
        </w:rPr>
        <w:t>Projet</w:t>
      </w:r>
      <w:r w:rsidRPr="00643717">
        <w:rPr>
          <w:lang w:val="fr-FR"/>
        </w:rPr>
        <w:t xml:space="preserve"> : Usine à Tests V2</w:t>
      </w:r>
    </w:p>
    <w:p w14:paraId="5FBF6D59" w14:textId="77777777" w:rsidR="00643717" w:rsidRPr="00643717" w:rsidRDefault="00643717" w:rsidP="00643717">
      <w:pPr>
        <w:numPr>
          <w:ilvl w:val="0"/>
          <w:numId w:val="103"/>
        </w:numPr>
        <w:rPr>
          <w:lang w:val="fr-FR"/>
        </w:rPr>
      </w:pPr>
      <w:r w:rsidRPr="00643717">
        <w:rPr>
          <w:b/>
          <w:bCs/>
          <w:lang w:val="fr-FR"/>
        </w:rPr>
        <w:t>Auteur</w:t>
      </w:r>
      <w:r w:rsidRPr="00643717">
        <w:rPr>
          <w:lang w:val="fr-FR"/>
        </w:rPr>
        <w:t xml:space="preserve"> : Assistant technique (Gemini)</w:t>
      </w:r>
    </w:p>
    <w:p w14:paraId="4DD2D229" w14:textId="77777777" w:rsidR="00643717" w:rsidRPr="00643717" w:rsidRDefault="00643717" w:rsidP="00643717">
      <w:pPr>
        <w:numPr>
          <w:ilvl w:val="0"/>
          <w:numId w:val="103"/>
        </w:numPr>
        <w:rPr>
          <w:lang w:val="fr-FR"/>
        </w:rPr>
      </w:pPr>
      <w:r w:rsidRPr="00643717">
        <w:rPr>
          <w:b/>
          <w:bCs/>
          <w:lang w:val="fr-FR"/>
        </w:rPr>
        <w:t>Versions modifiées</w:t>
      </w:r>
      <w:r w:rsidRPr="00643717">
        <w:rPr>
          <w:lang w:val="fr-FR"/>
        </w:rPr>
        <w:t xml:space="preserve"> :</w:t>
      </w:r>
    </w:p>
    <w:p w14:paraId="2BD55F23" w14:textId="77777777" w:rsidR="00643717" w:rsidRPr="00643717" w:rsidRDefault="00643717" w:rsidP="00643717">
      <w:pPr>
        <w:numPr>
          <w:ilvl w:val="1"/>
          <w:numId w:val="103"/>
        </w:numPr>
        <w:rPr>
          <w:lang w:val="fr-FR"/>
        </w:rPr>
      </w:pPr>
      <w:r w:rsidRPr="00643717">
        <w:rPr>
          <w:lang w:val="fr-FR"/>
        </w:rPr>
        <w:t>[MOTEUR] : MoteurV3.js (Robustesse améliorée)</w:t>
      </w:r>
    </w:p>
    <w:p w14:paraId="33AF9F4D" w14:textId="77777777" w:rsidR="00643717" w:rsidRPr="00643717" w:rsidRDefault="00643717" w:rsidP="00643717">
      <w:pPr>
        <w:numPr>
          <w:ilvl w:val="0"/>
          <w:numId w:val="103"/>
        </w:numPr>
        <w:rPr>
          <w:lang w:val="fr-FR"/>
        </w:rPr>
      </w:pPr>
      <w:r w:rsidRPr="00643717">
        <w:rPr>
          <w:b/>
          <w:bCs/>
          <w:lang w:val="fr-FR"/>
        </w:rPr>
        <w:t>Snapshot des IDs</w:t>
      </w:r>
      <w:r w:rsidRPr="00643717">
        <w:rPr>
          <w:lang w:val="fr-FR"/>
        </w:rPr>
        <w:t xml:space="preserve"> :</w:t>
      </w:r>
    </w:p>
    <w:p w14:paraId="737F21CA" w14:textId="77777777" w:rsidR="00643717" w:rsidRPr="00643717" w:rsidRDefault="00643717" w:rsidP="00643717">
      <w:pPr>
        <w:numPr>
          <w:ilvl w:val="1"/>
          <w:numId w:val="103"/>
        </w:numPr>
        <w:rPr>
          <w:lang w:val="fr-FR"/>
        </w:rPr>
      </w:pPr>
      <w:r w:rsidRPr="00643717">
        <w:rPr>
          <w:b/>
          <w:bCs/>
          <w:lang w:val="fr-FR"/>
        </w:rPr>
        <w:t>CONFIG</w:t>
      </w:r>
      <w:r w:rsidRPr="00643717">
        <w:rPr>
          <w:lang w:val="fr-FR"/>
        </w:rPr>
        <w:t xml:space="preserve"> : 1kLBqIHZWbHrb4SsoSQcyVsLOmqKHkhSA4FttM5hZtDQ</w:t>
      </w:r>
    </w:p>
    <w:p w14:paraId="6F4033E6" w14:textId="77777777" w:rsidR="00643717" w:rsidRPr="00643717" w:rsidRDefault="00643717" w:rsidP="00643717">
      <w:pPr>
        <w:numPr>
          <w:ilvl w:val="1"/>
          <w:numId w:val="103"/>
        </w:numPr>
        <w:rPr>
          <w:lang w:val="fr-FR"/>
        </w:rPr>
      </w:pPr>
      <w:r w:rsidRPr="00643717">
        <w:rPr>
          <w:b/>
          <w:bCs/>
          <w:lang w:val="fr-FR"/>
        </w:rPr>
        <w:t>BDD</w:t>
      </w:r>
      <w:r w:rsidRPr="00643717">
        <w:rPr>
          <w:lang w:val="fr-FR"/>
        </w:rPr>
        <w:t xml:space="preserve"> : 1m2MGBd0nyiAl3qw032B6Nfj7zQL27bRSBexiOPaRZd8</w:t>
      </w:r>
    </w:p>
    <w:p w14:paraId="0D13DF97" w14:textId="77777777" w:rsidR="00643717" w:rsidRPr="00643717" w:rsidRDefault="00643717" w:rsidP="00643717">
      <w:pPr>
        <w:numPr>
          <w:ilvl w:val="1"/>
          <w:numId w:val="103"/>
        </w:numPr>
        <w:rPr>
          <w:lang w:val="fr-FR"/>
        </w:rPr>
      </w:pPr>
      <w:r w:rsidRPr="00643717">
        <w:rPr>
          <w:b/>
          <w:bCs/>
          <w:lang w:val="fr-FR"/>
        </w:rPr>
        <w:t>HANDLER (Script)</w:t>
      </w:r>
      <w:r w:rsidRPr="00643717">
        <w:rPr>
          <w:lang w:val="fr-FR"/>
        </w:rPr>
        <w:t xml:space="preserve"> : 1WFBXkWcMlniG_XjRsD-yE04gcbQ5XdSoOdHr10iYg7QCDXXTu3G4UCc</w:t>
      </w:r>
    </w:p>
    <w:p w14:paraId="4E756006" w14:textId="77777777" w:rsidR="00643717" w:rsidRPr="00643717" w:rsidRDefault="00643717" w:rsidP="00643717">
      <w:pPr>
        <w:numPr>
          <w:ilvl w:val="1"/>
          <w:numId w:val="103"/>
        </w:numPr>
        <w:rPr>
          <w:lang w:val="fr-FR"/>
        </w:rPr>
      </w:pPr>
      <w:r w:rsidRPr="00643717">
        <w:rPr>
          <w:b/>
          <w:bCs/>
          <w:lang w:val="fr-FR"/>
        </w:rPr>
        <w:t>HANDLER (Formulaire Identification)</w:t>
      </w:r>
      <w:r w:rsidRPr="00643717">
        <w:rPr>
          <w:lang w:val="fr-FR"/>
        </w:rPr>
        <w:t xml:space="preserve"> : 1dePVbG8jnVeNfgArdFHc1-Fz488NwvDPOjc2Wob2yFM</w:t>
      </w:r>
    </w:p>
    <w:p w14:paraId="07F19A8D" w14:textId="77777777" w:rsidR="00643717" w:rsidRPr="00643717" w:rsidRDefault="00643717" w:rsidP="00643717">
      <w:pPr>
        <w:rPr>
          <w:lang w:val="fr-FR"/>
        </w:rPr>
      </w:pPr>
      <w:r w:rsidRPr="00643717">
        <w:rPr>
          <w:lang w:val="fr-FR"/>
        </w:rPr>
        <w:pict w14:anchorId="6D7B761D">
          <v:rect id="_x0000_i1228" style="width:0;height:1.5pt" o:hralign="center" o:hrstd="t" o:hr="t" fillcolor="#a0a0a0" stroked="f"/>
        </w:pict>
      </w:r>
    </w:p>
    <w:p w14:paraId="5AC2DAED" w14:textId="77777777" w:rsidR="00643717" w:rsidRPr="00643717" w:rsidRDefault="00643717" w:rsidP="00643717">
      <w:pPr>
        <w:rPr>
          <w:b/>
          <w:bCs/>
          <w:lang w:val="fr-FR"/>
        </w:rPr>
      </w:pPr>
      <w:r w:rsidRPr="00643717">
        <w:rPr>
          <w:b/>
          <w:bCs/>
          <w:lang w:val="fr-FR"/>
        </w:rPr>
        <w:t>2. Résumé narratif (</w:t>
      </w:r>
      <w:proofErr w:type="spellStart"/>
      <w:r w:rsidRPr="00643717">
        <w:rPr>
          <w:b/>
          <w:bCs/>
          <w:lang w:val="fr-FR"/>
        </w:rPr>
        <w:t>executive</w:t>
      </w:r>
      <w:proofErr w:type="spellEnd"/>
      <w:r w:rsidRPr="00643717">
        <w:rPr>
          <w:b/>
          <w:bCs/>
          <w:lang w:val="fr-FR"/>
        </w:rPr>
        <w:t xml:space="preserve"> </w:t>
      </w:r>
      <w:proofErr w:type="spellStart"/>
      <w:r w:rsidRPr="00643717">
        <w:rPr>
          <w:b/>
          <w:bCs/>
          <w:lang w:val="fr-FR"/>
        </w:rPr>
        <w:t>summary</w:t>
      </w:r>
      <w:proofErr w:type="spellEnd"/>
      <w:r w:rsidRPr="00643717">
        <w:rPr>
          <w:b/>
          <w:bCs/>
          <w:lang w:val="fr-FR"/>
        </w:rPr>
        <w:t>)</w:t>
      </w:r>
    </w:p>
    <w:p w14:paraId="0055AFC9" w14:textId="77777777" w:rsidR="00643717" w:rsidRPr="00643717" w:rsidRDefault="00643717" w:rsidP="00643717">
      <w:pPr>
        <w:rPr>
          <w:lang w:val="fr-FR"/>
        </w:rPr>
      </w:pPr>
      <w:r w:rsidRPr="00643717">
        <w:rPr>
          <w:lang w:val="fr-FR"/>
        </w:rPr>
        <w:t xml:space="preserve">La session a été consacrée à la résolution d'un échec silencieux critique dans le script [MOTEUR] qui empêchait la génération des tests. En utilisant une méthode de "débogage par espions" (Logger.log), nous avons confirmé que le script s'arrêtait volontairement à cause d'une non-conformité de la donnée dans la colonne Statut de la feuille de configuration. L'hypothèse finale est qu'un caractère invisible (espace) était la cause racine. Pour prévenir ce risque à l'avenir, le script a été rendu plus robuste en y intégrant une fonction de nettoyage (.trim()). </w:t>
      </w:r>
      <w:proofErr w:type="gramStart"/>
      <w:r w:rsidRPr="00643717">
        <w:rPr>
          <w:lang w:val="fr-FR"/>
        </w:rPr>
        <w:t>Suite à</w:t>
      </w:r>
      <w:proofErr w:type="gramEnd"/>
      <w:r w:rsidRPr="00643717">
        <w:rPr>
          <w:lang w:val="fr-FR"/>
        </w:rPr>
        <w:t xml:space="preserve"> cette correction, la génération du test a fonctionné </w:t>
      </w:r>
      <w:r w:rsidRPr="00643717">
        <w:rPr>
          <w:lang w:val="fr-FR"/>
        </w:rPr>
        <w:lastRenderedPageBreak/>
        <w:t>avec succès. Le test de bout en bout a pu commencer, mais a été immédiatement bloqué à l'étape suivante, le formulaire d'identification [HANDLER] étant actuellement fermé et n'acceptant pas de réponses.</w:t>
      </w:r>
    </w:p>
    <w:p w14:paraId="724564E5" w14:textId="77777777" w:rsidR="00643717" w:rsidRPr="00643717" w:rsidRDefault="00643717" w:rsidP="00643717">
      <w:pPr>
        <w:rPr>
          <w:lang w:val="fr-FR"/>
        </w:rPr>
      </w:pPr>
      <w:r w:rsidRPr="00643717">
        <w:rPr>
          <w:lang w:val="fr-FR"/>
        </w:rPr>
        <w:pict w14:anchorId="346F3AEF">
          <v:rect id="_x0000_i1229" style="width:0;height:1.5pt" o:hralign="center" o:hrstd="t" o:hr="t" fillcolor="#a0a0a0" stroked="f"/>
        </w:pict>
      </w:r>
    </w:p>
    <w:p w14:paraId="6B3C8BD8" w14:textId="77777777" w:rsidR="00643717" w:rsidRPr="00643717" w:rsidRDefault="00643717" w:rsidP="00643717">
      <w:pPr>
        <w:rPr>
          <w:b/>
          <w:bCs/>
          <w:lang w:val="fr-FR"/>
        </w:rPr>
      </w:pPr>
      <w:r w:rsidRPr="00643717">
        <w:rPr>
          <w:b/>
          <w:bCs/>
          <w:lang w:val="fr-FR"/>
        </w:rPr>
        <w:t>3. Ce qui a été fait aujourd’hui (delta)</w:t>
      </w:r>
    </w:p>
    <w:p w14:paraId="0CCDBFDA" w14:textId="77777777" w:rsidR="00643717" w:rsidRPr="00643717" w:rsidRDefault="00643717" w:rsidP="00643717">
      <w:pPr>
        <w:numPr>
          <w:ilvl w:val="0"/>
          <w:numId w:val="104"/>
        </w:numPr>
        <w:rPr>
          <w:lang w:val="fr-FR"/>
        </w:rPr>
      </w:pPr>
      <w:r w:rsidRPr="00643717">
        <w:rPr>
          <w:b/>
          <w:bCs/>
          <w:lang w:val="fr-FR"/>
        </w:rPr>
        <w:t>Diagnostic de l'échec silencieux</w:t>
      </w:r>
      <w:r w:rsidRPr="00643717">
        <w:rPr>
          <w:lang w:val="fr-FR"/>
        </w:rPr>
        <w:t xml:space="preserve"> : Insertion de Logger.log ("espions") dans le script MoteurV3.js pour tracer son exécution et identifier le point de rupture exact.</w:t>
      </w:r>
    </w:p>
    <w:p w14:paraId="4C45D4B4" w14:textId="77777777" w:rsidR="00643717" w:rsidRPr="00643717" w:rsidRDefault="00643717" w:rsidP="00643717">
      <w:pPr>
        <w:numPr>
          <w:ilvl w:val="0"/>
          <w:numId w:val="104"/>
        </w:numPr>
        <w:rPr>
          <w:lang w:val="fr-FR"/>
        </w:rPr>
      </w:pPr>
      <w:r w:rsidRPr="00643717">
        <w:rPr>
          <w:b/>
          <w:bCs/>
          <w:lang w:val="fr-FR"/>
        </w:rPr>
        <w:t>Identification de la cause racine</w:t>
      </w:r>
      <w:r w:rsidRPr="00643717">
        <w:rPr>
          <w:lang w:val="fr-FR"/>
        </w:rPr>
        <w:t xml:space="preserve"> : L'analyse des journaux a prouvé que le script s'arrêtait à cause de la condition sur la colonne Statut, très probablement en raison d'un caractère invisible (espace) altérant la donnée.</w:t>
      </w:r>
    </w:p>
    <w:p w14:paraId="2DFDD44F" w14:textId="77777777" w:rsidR="00643717" w:rsidRPr="00643717" w:rsidRDefault="00643717" w:rsidP="00643717">
      <w:pPr>
        <w:numPr>
          <w:ilvl w:val="0"/>
          <w:numId w:val="104"/>
        </w:numPr>
        <w:rPr>
          <w:lang w:val="fr-FR"/>
        </w:rPr>
      </w:pPr>
      <w:r w:rsidRPr="00643717">
        <w:rPr>
          <w:b/>
          <w:bCs/>
          <w:lang w:val="fr-FR"/>
        </w:rPr>
        <w:t>Amélioration de la robustesse du [MOTEUR]</w:t>
      </w:r>
      <w:r w:rsidRPr="00643717">
        <w:rPr>
          <w:lang w:val="fr-FR"/>
        </w:rPr>
        <w:t xml:space="preserve"> : Modification de la fonction lancerDeploiement_V4 pour utiliser .trim() lors de la lecture du statut, rendant la validation insensible aux espaces superflus.</w:t>
      </w:r>
    </w:p>
    <w:p w14:paraId="7DC6A925" w14:textId="77777777" w:rsidR="00643717" w:rsidRPr="00643717" w:rsidRDefault="00643717" w:rsidP="00643717">
      <w:pPr>
        <w:numPr>
          <w:ilvl w:val="0"/>
          <w:numId w:val="104"/>
        </w:numPr>
        <w:rPr>
          <w:lang w:val="fr-FR"/>
        </w:rPr>
      </w:pPr>
      <w:r w:rsidRPr="00643717">
        <w:rPr>
          <w:b/>
          <w:bCs/>
          <w:lang w:val="fr-FR"/>
        </w:rPr>
        <w:t>Génération réussie du test</w:t>
      </w:r>
      <w:r w:rsidRPr="00643717">
        <w:rPr>
          <w:lang w:val="fr-FR"/>
        </w:rPr>
        <w:t xml:space="preserve"> : La fonction </w:t>
      </w:r>
      <w:proofErr w:type="spellStart"/>
      <w:r w:rsidRPr="00643717">
        <w:rPr>
          <w:lang w:val="fr-FR"/>
        </w:rPr>
        <w:t>test_lancerLaGeneration</w:t>
      </w:r>
      <w:proofErr w:type="spellEnd"/>
      <w:r w:rsidRPr="00643717">
        <w:rPr>
          <w:lang w:val="fr-FR"/>
        </w:rPr>
        <w:t xml:space="preserve"> a été exécutée avec succès, créant un nouveau formulaire et mettant à jour la ligne 19 du [CONFIG] avec tous les liens nécessaires.</w:t>
      </w:r>
    </w:p>
    <w:p w14:paraId="4953F776" w14:textId="77777777" w:rsidR="00643717" w:rsidRPr="00643717" w:rsidRDefault="00643717" w:rsidP="00643717">
      <w:pPr>
        <w:numPr>
          <w:ilvl w:val="0"/>
          <w:numId w:val="104"/>
        </w:numPr>
        <w:rPr>
          <w:lang w:val="fr-FR"/>
        </w:rPr>
      </w:pPr>
      <w:r w:rsidRPr="00643717">
        <w:rPr>
          <w:b/>
          <w:bCs/>
          <w:lang w:val="fr-FR"/>
        </w:rPr>
        <w:t>Initiation du test de bout en bout</w:t>
      </w:r>
      <w:r w:rsidRPr="00643717">
        <w:rPr>
          <w:lang w:val="fr-FR"/>
        </w:rPr>
        <w:t xml:space="preserve"> : Le lien </w:t>
      </w:r>
      <w:proofErr w:type="spellStart"/>
      <w:r w:rsidRPr="00643717">
        <w:rPr>
          <w:lang w:val="fr-FR"/>
        </w:rPr>
        <w:t>Lien_Formulaire_Obfusqué</w:t>
      </w:r>
      <w:proofErr w:type="spellEnd"/>
      <w:r w:rsidRPr="00643717">
        <w:rPr>
          <w:lang w:val="fr-FR"/>
        </w:rPr>
        <w:t xml:space="preserve"> généré a été ouvert, menant à la page du [HANDLER].</w:t>
      </w:r>
    </w:p>
    <w:p w14:paraId="35494FFF" w14:textId="77777777" w:rsidR="00643717" w:rsidRPr="00643717" w:rsidRDefault="00643717" w:rsidP="00643717">
      <w:pPr>
        <w:rPr>
          <w:lang w:val="fr-FR"/>
        </w:rPr>
      </w:pPr>
      <w:r w:rsidRPr="00643717">
        <w:rPr>
          <w:lang w:val="fr-FR"/>
        </w:rPr>
        <w:pict w14:anchorId="2A34BB2B">
          <v:rect id="_x0000_i1230" style="width:0;height:1.5pt" o:hralign="center" o:hrstd="t" o:hr="t" fillcolor="#a0a0a0" stroked="f"/>
        </w:pict>
      </w:r>
    </w:p>
    <w:p w14:paraId="588EB337" w14:textId="77777777" w:rsidR="00643717" w:rsidRPr="00643717" w:rsidRDefault="00643717" w:rsidP="00643717">
      <w:pPr>
        <w:rPr>
          <w:b/>
          <w:bCs/>
          <w:lang w:val="fr-FR"/>
        </w:rPr>
      </w:pPr>
      <w:r w:rsidRPr="00643717">
        <w:rPr>
          <w:b/>
          <w:bCs/>
          <w:lang w:val="fr-FR"/>
        </w:rPr>
        <w:t>4. Décisions prises &amp; raisons</w:t>
      </w:r>
    </w:p>
    <w:p w14:paraId="757E2D0E" w14:textId="77777777" w:rsidR="00643717" w:rsidRPr="00643717" w:rsidRDefault="00643717" w:rsidP="00643717">
      <w:pPr>
        <w:numPr>
          <w:ilvl w:val="0"/>
          <w:numId w:val="105"/>
        </w:numPr>
        <w:rPr>
          <w:lang w:val="fr-FR"/>
        </w:rPr>
      </w:pPr>
      <w:r w:rsidRPr="00643717">
        <w:rPr>
          <w:b/>
          <w:bCs/>
          <w:lang w:val="fr-FR"/>
        </w:rPr>
        <w:t>Décision</w:t>
      </w:r>
      <w:r w:rsidRPr="00643717">
        <w:rPr>
          <w:lang w:val="fr-FR"/>
        </w:rPr>
        <w:t xml:space="preserve"> : Rendre systématiquement plus robustes les validations de données lues depuis la feuille [CONFIG].</w:t>
      </w:r>
    </w:p>
    <w:p w14:paraId="04935765" w14:textId="77777777" w:rsidR="00643717" w:rsidRPr="00643717" w:rsidRDefault="00643717" w:rsidP="00643717">
      <w:pPr>
        <w:numPr>
          <w:ilvl w:val="0"/>
          <w:numId w:val="105"/>
        </w:numPr>
        <w:rPr>
          <w:lang w:val="fr-FR"/>
        </w:rPr>
      </w:pPr>
      <w:r w:rsidRPr="00643717">
        <w:rPr>
          <w:b/>
          <w:bCs/>
          <w:lang w:val="fr-FR"/>
        </w:rPr>
        <w:t>Raison</w:t>
      </w:r>
      <w:r w:rsidRPr="00643717">
        <w:rPr>
          <w:lang w:val="fr-FR"/>
        </w:rPr>
        <w:t xml:space="preserve"> : Le débogage a prouvé qu'un simple espace invisible pouvait causer un échec silencieux, difficile et long à diagnostiquer. L'ajout de fonctions de nettoyage comme .trim() est une solution préventive simple et efficace pour garantir la fiabilité du système.</w:t>
      </w:r>
    </w:p>
    <w:p w14:paraId="238C60FC" w14:textId="77777777" w:rsidR="00643717" w:rsidRPr="00643717" w:rsidRDefault="00643717" w:rsidP="00643717">
      <w:pPr>
        <w:rPr>
          <w:lang w:val="fr-FR"/>
        </w:rPr>
      </w:pPr>
      <w:r w:rsidRPr="00643717">
        <w:rPr>
          <w:lang w:val="fr-FR"/>
        </w:rPr>
        <w:pict w14:anchorId="43FD1A04">
          <v:rect id="_x0000_i1231" style="width:0;height:1.5pt" o:hralign="center" o:hrstd="t" o:hr="t" fillcolor="#a0a0a0" stroked="f"/>
        </w:pict>
      </w:r>
    </w:p>
    <w:p w14:paraId="5B716C3A" w14:textId="77777777" w:rsidR="00643717" w:rsidRPr="00643717" w:rsidRDefault="00643717" w:rsidP="00643717">
      <w:pPr>
        <w:rPr>
          <w:b/>
          <w:bCs/>
          <w:lang w:val="fr-FR"/>
        </w:rPr>
      </w:pPr>
      <w:r w:rsidRPr="00643717">
        <w:rPr>
          <w:b/>
          <w:bCs/>
          <w:lang w:val="fr-FR"/>
        </w:rPr>
        <w:t>5. État actuel du système</w:t>
      </w:r>
    </w:p>
    <w:p w14:paraId="2951CE41" w14:textId="77777777" w:rsidR="00643717" w:rsidRPr="00643717" w:rsidRDefault="00643717" w:rsidP="00643717">
      <w:pPr>
        <w:numPr>
          <w:ilvl w:val="0"/>
          <w:numId w:val="106"/>
        </w:numPr>
        <w:rPr>
          <w:lang w:val="fr-FR"/>
        </w:rPr>
      </w:pPr>
      <w:r w:rsidRPr="00643717">
        <w:rPr>
          <w:b/>
          <w:bCs/>
          <w:lang w:val="fr-FR"/>
        </w:rPr>
        <w:t>Module [MOTEUR]</w:t>
      </w:r>
      <w:r w:rsidRPr="00643717">
        <w:rPr>
          <w:lang w:val="fr-FR"/>
        </w:rPr>
        <w:t xml:space="preserve"> : </w:t>
      </w:r>
      <w:r w:rsidRPr="00643717">
        <w:rPr>
          <w:rFonts w:ascii="Segoe UI Emoji" w:hAnsi="Segoe UI Emoji" w:cs="Segoe UI Emoji"/>
          <w:lang w:val="fr-FR"/>
        </w:rPr>
        <w:t>✔️</w:t>
      </w:r>
      <w:r w:rsidRPr="00643717">
        <w:rPr>
          <w:lang w:val="fr-FR"/>
        </w:rPr>
        <w:t xml:space="preserve"> Fonctionnel et fiabilisé.</w:t>
      </w:r>
    </w:p>
    <w:p w14:paraId="42625DA5" w14:textId="77777777" w:rsidR="00643717" w:rsidRPr="00643717" w:rsidRDefault="00643717" w:rsidP="00643717">
      <w:pPr>
        <w:numPr>
          <w:ilvl w:val="0"/>
          <w:numId w:val="106"/>
        </w:numPr>
        <w:rPr>
          <w:lang w:val="fr-FR"/>
        </w:rPr>
      </w:pPr>
      <w:r w:rsidRPr="00643717">
        <w:rPr>
          <w:b/>
          <w:bCs/>
          <w:lang w:val="fr-FR"/>
        </w:rPr>
        <w:t>Module [HANDLER]</w:t>
      </w:r>
      <w:r w:rsidRPr="00643717">
        <w:rPr>
          <w:lang w:val="fr-FR"/>
        </w:rPr>
        <w:t xml:space="preserve"> : </w:t>
      </w:r>
      <w:r w:rsidRPr="00643717">
        <w:rPr>
          <w:rFonts w:ascii="Segoe UI Emoji" w:hAnsi="Segoe UI Emoji" w:cs="Segoe UI Emoji"/>
          <w:lang w:val="fr-FR"/>
        </w:rPr>
        <w:t>⚠️</w:t>
      </w:r>
      <w:r w:rsidRPr="00643717">
        <w:rPr>
          <w:lang w:val="fr-FR"/>
        </w:rPr>
        <w:t xml:space="preserve"> Bloqué. L'application web répond, mais le formulaire Google sous-jacent est configuré pour ne pas accepter de réponses, ce qui interrompt le parcours utilisateur.</w:t>
      </w:r>
    </w:p>
    <w:p w14:paraId="52AF4819" w14:textId="77777777" w:rsidR="00643717" w:rsidRPr="00643717" w:rsidRDefault="00643717" w:rsidP="00643717">
      <w:pPr>
        <w:numPr>
          <w:ilvl w:val="0"/>
          <w:numId w:val="106"/>
        </w:numPr>
        <w:rPr>
          <w:lang w:val="fr-FR"/>
        </w:rPr>
      </w:pPr>
      <w:r w:rsidRPr="00643717">
        <w:rPr>
          <w:b/>
          <w:bCs/>
          <w:lang w:val="fr-FR"/>
        </w:rPr>
        <w:lastRenderedPageBreak/>
        <w:t>Statut du projet</w:t>
      </w:r>
      <w:r w:rsidRPr="00643717">
        <w:rPr>
          <w:lang w:val="fr-FR"/>
        </w:rPr>
        <w:t xml:space="preserve"> : Le test de bout en bout est en pause, en attente de la réouverture du formulaire d'identification.</w:t>
      </w:r>
    </w:p>
    <w:p w14:paraId="296DDA06" w14:textId="77777777" w:rsidR="00643717" w:rsidRPr="00643717" w:rsidRDefault="00643717" w:rsidP="00643717">
      <w:pPr>
        <w:rPr>
          <w:lang w:val="fr-FR"/>
        </w:rPr>
      </w:pPr>
      <w:r w:rsidRPr="00643717">
        <w:rPr>
          <w:lang w:val="fr-FR"/>
        </w:rPr>
        <w:pict w14:anchorId="5FDBEA89">
          <v:rect id="_x0000_i1232" style="width:0;height:1.5pt" o:hralign="center" o:hrstd="t" o:hr="t" fillcolor="#a0a0a0" stroked="f"/>
        </w:pict>
      </w:r>
    </w:p>
    <w:p w14:paraId="7651E414" w14:textId="77777777" w:rsidR="00643717" w:rsidRPr="00643717" w:rsidRDefault="00643717" w:rsidP="00643717">
      <w:pPr>
        <w:rPr>
          <w:b/>
          <w:bCs/>
          <w:lang w:val="fr-FR"/>
        </w:rPr>
      </w:pPr>
      <w:r w:rsidRPr="00643717">
        <w:rPr>
          <w:b/>
          <w:bCs/>
          <w:lang w:val="fr-FR"/>
        </w:rPr>
        <w:t>6. Vérifications réalisées</w:t>
      </w:r>
    </w:p>
    <w:p w14:paraId="3EA7D38B" w14:textId="77777777" w:rsidR="00643717" w:rsidRPr="00643717" w:rsidRDefault="00643717" w:rsidP="00643717">
      <w:pPr>
        <w:numPr>
          <w:ilvl w:val="0"/>
          <w:numId w:val="107"/>
        </w:numPr>
        <w:rPr>
          <w:lang w:val="fr-FR"/>
        </w:rPr>
      </w:pPr>
      <w:r w:rsidRPr="00643717">
        <w:rPr>
          <w:lang w:val="fr-FR"/>
        </w:rPr>
        <w:t xml:space="preserve">[ </w:t>
      </w:r>
      <w:r w:rsidRPr="00643717">
        <w:rPr>
          <w:rFonts w:ascii="Segoe UI Symbol" w:hAnsi="Segoe UI Symbol" w:cs="Segoe UI Symbol"/>
          <w:lang w:val="fr-FR"/>
        </w:rPr>
        <w:t>✔</w:t>
      </w:r>
      <w:r w:rsidRPr="00643717">
        <w:rPr>
          <w:lang w:val="fr-FR"/>
        </w:rPr>
        <w:t xml:space="preserve"> ] La fonction lancerDeploiement_V4 s'exécute jusqu'à son terme.</w:t>
      </w:r>
    </w:p>
    <w:p w14:paraId="476B5423" w14:textId="77777777" w:rsidR="00643717" w:rsidRPr="00643717" w:rsidRDefault="00643717" w:rsidP="00643717">
      <w:pPr>
        <w:numPr>
          <w:ilvl w:val="0"/>
          <w:numId w:val="107"/>
        </w:numPr>
        <w:rPr>
          <w:lang w:val="fr-FR"/>
        </w:rPr>
      </w:pPr>
      <w:r w:rsidRPr="00643717">
        <w:rPr>
          <w:lang w:val="fr-FR"/>
        </w:rPr>
        <w:t xml:space="preserve">[ </w:t>
      </w:r>
      <w:r w:rsidRPr="00643717">
        <w:rPr>
          <w:rFonts w:ascii="Segoe UI Symbol" w:hAnsi="Segoe UI Symbol" w:cs="Segoe UI Symbol"/>
          <w:lang w:val="fr-FR"/>
        </w:rPr>
        <w:t>✔</w:t>
      </w:r>
      <w:r w:rsidRPr="00643717">
        <w:rPr>
          <w:lang w:val="fr-FR"/>
        </w:rPr>
        <w:t xml:space="preserve"> ] Le script génère un nouveau formulaire Google (</w:t>
      </w:r>
      <w:proofErr w:type="spellStart"/>
      <w:r w:rsidRPr="00643717">
        <w:rPr>
          <w:lang w:val="fr-FR"/>
        </w:rPr>
        <w:t>Form</w:t>
      </w:r>
      <w:proofErr w:type="spellEnd"/>
      <w:r w:rsidRPr="00643717">
        <w:rPr>
          <w:lang w:val="fr-FR"/>
        </w:rPr>
        <w:t xml:space="preserve"> 2).</w:t>
      </w:r>
    </w:p>
    <w:p w14:paraId="7B8797FB" w14:textId="77777777" w:rsidR="00643717" w:rsidRPr="00643717" w:rsidRDefault="00643717" w:rsidP="00643717">
      <w:pPr>
        <w:numPr>
          <w:ilvl w:val="0"/>
          <w:numId w:val="107"/>
        </w:numPr>
        <w:rPr>
          <w:lang w:val="fr-FR"/>
        </w:rPr>
      </w:pPr>
      <w:r w:rsidRPr="00643717">
        <w:rPr>
          <w:lang w:val="fr-FR"/>
        </w:rPr>
        <w:t xml:space="preserve">[ </w:t>
      </w:r>
      <w:r w:rsidRPr="00643717">
        <w:rPr>
          <w:rFonts w:ascii="Segoe UI Symbol" w:hAnsi="Segoe UI Symbol" w:cs="Segoe UI Symbol"/>
          <w:lang w:val="fr-FR"/>
        </w:rPr>
        <w:t>✔</w:t>
      </w:r>
      <w:r w:rsidRPr="00643717">
        <w:rPr>
          <w:lang w:val="fr-FR"/>
        </w:rPr>
        <w:t xml:space="preserve"> ] La ligne de configuration (L19) est correctement mise à jour avec l'ID du nouveau formulaire et le </w:t>
      </w:r>
      <w:proofErr w:type="spellStart"/>
      <w:r w:rsidRPr="00643717">
        <w:rPr>
          <w:lang w:val="fr-FR"/>
        </w:rPr>
        <w:t>Lien_Formulaire_Obfusqué</w:t>
      </w:r>
      <w:proofErr w:type="spellEnd"/>
      <w:r w:rsidRPr="00643717">
        <w:rPr>
          <w:lang w:val="fr-FR"/>
        </w:rPr>
        <w:t>.</w:t>
      </w:r>
    </w:p>
    <w:p w14:paraId="1BDE6D26" w14:textId="77777777" w:rsidR="00643717" w:rsidRPr="00643717" w:rsidRDefault="00643717" w:rsidP="00643717">
      <w:pPr>
        <w:numPr>
          <w:ilvl w:val="0"/>
          <w:numId w:val="107"/>
        </w:numPr>
        <w:rPr>
          <w:lang w:val="fr-FR"/>
        </w:rPr>
      </w:pPr>
      <w:r w:rsidRPr="00643717">
        <w:rPr>
          <w:lang w:val="fr-FR"/>
        </w:rPr>
        <w:t xml:space="preserve">[ </w:t>
      </w:r>
      <w:r w:rsidRPr="00643717">
        <w:rPr>
          <w:rFonts w:ascii="Segoe UI Symbol" w:hAnsi="Segoe UI Symbol" w:cs="Segoe UI Symbol"/>
          <w:lang w:val="fr-FR"/>
        </w:rPr>
        <w:t>✔</w:t>
      </w:r>
      <w:r w:rsidRPr="00643717">
        <w:rPr>
          <w:lang w:val="fr-FR"/>
        </w:rPr>
        <w:t xml:space="preserve"> ] Le lien obfusqué redirige correctement vers le formulaire d'identification du [HANDLER].</w:t>
      </w:r>
    </w:p>
    <w:p w14:paraId="3F0E131C" w14:textId="77777777" w:rsidR="00643717" w:rsidRPr="00643717" w:rsidRDefault="00643717" w:rsidP="00643717">
      <w:pPr>
        <w:numPr>
          <w:ilvl w:val="0"/>
          <w:numId w:val="107"/>
        </w:numPr>
        <w:rPr>
          <w:lang w:val="fr-FR"/>
        </w:rPr>
      </w:pPr>
      <w:r w:rsidRPr="00643717">
        <w:rPr>
          <w:lang w:val="fr-FR"/>
        </w:rPr>
        <w:t xml:space="preserve">[ </w:t>
      </w:r>
      <w:r w:rsidRPr="00643717">
        <w:rPr>
          <w:rFonts w:ascii="Segoe UI Symbol" w:hAnsi="Segoe UI Symbol" w:cs="Segoe UI Symbol"/>
          <w:lang w:val="fr-FR"/>
        </w:rPr>
        <w:t>✖</w:t>
      </w:r>
      <w:r w:rsidRPr="00643717">
        <w:rPr>
          <w:lang w:val="fr-FR"/>
        </w:rPr>
        <w:t xml:space="preserve"> ] Le parcours utilisateur ne peut être complété car le formulaire [HANDLER] est fermé.</w:t>
      </w:r>
    </w:p>
    <w:p w14:paraId="19FFFDE1" w14:textId="77777777" w:rsidR="00643717" w:rsidRPr="00643717" w:rsidRDefault="00643717" w:rsidP="00643717">
      <w:pPr>
        <w:rPr>
          <w:lang w:val="fr-FR"/>
        </w:rPr>
      </w:pPr>
      <w:r w:rsidRPr="00643717">
        <w:rPr>
          <w:lang w:val="fr-FR"/>
        </w:rPr>
        <w:pict w14:anchorId="12C176DE">
          <v:rect id="_x0000_i1233" style="width:0;height:1.5pt" o:hralign="center" o:hrstd="t" o:hr="t" fillcolor="#a0a0a0" stroked="f"/>
        </w:pict>
      </w:r>
    </w:p>
    <w:p w14:paraId="0CBB5903" w14:textId="77777777" w:rsidR="00643717" w:rsidRPr="00643717" w:rsidRDefault="00643717" w:rsidP="00643717">
      <w:pPr>
        <w:rPr>
          <w:b/>
          <w:bCs/>
          <w:lang w:val="fr-FR"/>
        </w:rPr>
      </w:pPr>
      <w:r w:rsidRPr="00643717">
        <w:rPr>
          <w:b/>
          <w:bCs/>
          <w:lang w:val="fr-FR"/>
        </w:rPr>
        <w:t>7. Points ouverts / risques / dettes</w:t>
      </w:r>
    </w:p>
    <w:p w14:paraId="0A528B61" w14:textId="77777777" w:rsidR="00643717" w:rsidRPr="00643717" w:rsidRDefault="00643717" w:rsidP="00643717">
      <w:pPr>
        <w:numPr>
          <w:ilvl w:val="0"/>
          <w:numId w:val="108"/>
        </w:numPr>
        <w:rPr>
          <w:lang w:val="fr-FR"/>
        </w:rPr>
      </w:pPr>
      <w:r w:rsidRPr="00643717">
        <w:rPr>
          <w:b/>
          <w:bCs/>
          <w:lang w:val="fr-FR"/>
        </w:rPr>
        <w:t>Point ouvert principal</w:t>
      </w:r>
      <w:r w:rsidRPr="00643717">
        <w:rPr>
          <w:lang w:val="fr-FR"/>
        </w:rPr>
        <w:t xml:space="preserve"> : Réactiver l'acceptation des réponses sur le formulaire [HANDLER] pour débloquer le test.</w:t>
      </w:r>
    </w:p>
    <w:p w14:paraId="1BB9C010" w14:textId="77777777" w:rsidR="00643717" w:rsidRPr="00643717" w:rsidRDefault="00643717" w:rsidP="00643717">
      <w:pPr>
        <w:numPr>
          <w:ilvl w:val="0"/>
          <w:numId w:val="108"/>
        </w:numPr>
        <w:rPr>
          <w:lang w:val="fr-FR"/>
        </w:rPr>
      </w:pPr>
      <w:r w:rsidRPr="00643717">
        <w:rPr>
          <w:b/>
          <w:bCs/>
          <w:lang w:val="fr-FR"/>
        </w:rPr>
        <w:t>Risque identifié</w:t>
      </w:r>
      <w:r w:rsidRPr="00643717">
        <w:rPr>
          <w:lang w:val="fr-FR"/>
        </w:rPr>
        <w:t xml:space="preserve"> : D'autres colonnes de la feuille [CONFIG] pourraient contenir des données avec des caractères invisibles, pouvant potentiellement causer des bugs similaires dans d'autres parties du code.</w:t>
      </w:r>
    </w:p>
    <w:p w14:paraId="4009E5A7" w14:textId="77777777" w:rsidR="00643717" w:rsidRPr="00643717" w:rsidRDefault="00643717" w:rsidP="00643717">
      <w:pPr>
        <w:rPr>
          <w:lang w:val="fr-FR"/>
        </w:rPr>
      </w:pPr>
      <w:r w:rsidRPr="00643717">
        <w:rPr>
          <w:lang w:val="fr-FR"/>
        </w:rPr>
        <w:pict w14:anchorId="22F9E81C">
          <v:rect id="_x0000_i1234" style="width:0;height:1.5pt" o:hralign="center" o:hrstd="t" o:hr="t" fillcolor="#a0a0a0" stroked="f"/>
        </w:pict>
      </w:r>
    </w:p>
    <w:p w14:paraId="56BC0837" w14:textId="77777777" w:rsidR="00643717" w:rsidRPr="00643717" w:rsidRDefault="00643717" w:rsidP="00643717">
      <w:pPr>
        <w:rPr>
          <w:b/>
          <w:bCs/>
          <w:lang w:val="fr-FR"/>
        </w:rPr>
      </w:pPr>
      <w:r w:rsidRPr="00643717">
        <w:rPr>
          <w:b/>
          <w:bCs/>
          <w:lang w:val="fr-FR"/>
        </w:rPr>
        <w:t xml:space="preserve">8. </w:t>
      </w:r>
      <w:proofErr w:type="spellStart"/>
      <w:r w:rsidRPr="00643717">
        <w:rPr>
          <w:b/>
          <w:bCs/>
          <w:lang w:val="fr-FR"/>
        </w:rPr>
        <w:t>Playbook</w:t>
      </w:r>
      <w:proofErr w:type="spellEnd"/>
      <w:r w:rsidRPr="00643717">
        <w:rPr>
          <w:b/>
          <w:bCs/>
          <w:lang w:val="fr-FR"/>
        </w:rPr>
        <w:t xml:space="preserve"> de reprise (prochaines actions)</w:t>
      </w:r>
    </w:p>
    <w:p w14:paraId="069409F0" w14:textId="77777777" w:rsidR="00643717" w:rsidRPr="00643717" w:rsidRDefault="00643717" w:rsidP="00643717">
      <w:pPr>
        <w:numPr>
          <w:ilvl w:val="0"/>
          <w:numId w:val="109"/>
        </w:numPr>
        <w:rPr>
          <w:lang w:val="fr-FR"/>
        </w:rPr>
      </w:pPr>
      <w:r w:rsidRPr="00643717">
        <w:rPr>
          <w:b/>
          <w:bCs/>
          <w:lang w:val="fr-FR"/>
        </w:rPr>
        <w:t>Action 1 [HANDLER]</w:t>
      </w:r>
      <w:r w:rsidRPr="00643717">
        <w:rPr>
          <w:lang w:val="fr-FR"/>
        </w:rPr>
        <w:t xml:space="preserve"> : Ouvrir le "Formulaire Identification" (ID: 1dePVbG8jnVeNfgArdFHc1-Fz488NwvDPOjc2Wob2yFM), naviguer vers l'onglet </w:t>
      </w:r>
      <w:r w:rsidRPr="00643717">
        <w:rPr>
          <w:b/>
          <w:bCs/>
          <w:lang w:val="fr-FR"/>
        </w:rPr>
        <w:t>"Réponses"</w:t>
      </w:r>
      <w:r w:rsidRPr="00643717">
        <w:rPr>
          <w:lang w:val="fr-FR"/>
        </w:rPr>
        <w:t xml:space="preserve"> et basculer l'interrupteur pour </w:t>
      </w:r>
      <w:r w:rsidRPr="00643717">
        <w:rPr>
          <w:b/>
          <w:bCs/>
          <w:lang w:val="fr-FR"/>
        </w:rPr>
        <w:t>"Accepter les réponses"</w:t>
      </w:r>
      <w:r w:rsidRPr="00643717">
        <w:rPr>
          <w:lang w:val="fr-FR"/>
        </w:rPr>
        <w:t>.</w:t>
      </w:r>
    </w:p>
    <w:p w14:paraId="784DFB80" w14:textId="77777777" w:rsidR="00643717" w:rsidRPr="00643717" w:rsidRDefault="00643717" w:rsidP="00643717">
      <w:pPr>
        <w:numPr>
          <w:ilvl w:val="0"/>
          <w:numId w:val="109"/>
        </w:numPr>
        <w:rPr>
          <w:lang w:val="fr-FR"/>
        </w:rPr>
      </w:pPr>
      <w:r w:rsidRPr="00643717">
        <w:rPr>
          <w:b/>
          <w:bCs/>
          <w:lang w:val="fr-FR"/>
        </w:rPr>
        <w:t>Action 2 [TEST]</w:t>
      </w:r>
      <w:r w:rsidRPr="00643717">
        <w:rPr>
          <w:lang w:val="fr-FR"/>
        </w:rPr>
        <w:t xml:space="preserve"> : Ouvrir à nouveau le </w:t>
      </w:r>
      <w:proofErr w:type="spellStart"/>
      <w:r w:rsidRPr="00643717">
        <w:rPr>
          <w:lang w:val="fr-FR"/>
        </w:rPr>
        <w:t>Lien_Formulaire_Obfusqué</w:t>
      </w:r>
      <w:proofErr w:type="spellEnd"/>
      <w:r w:rsidRPr="00643717">
        <w:rPr>
          <w:lang w:val="fr-FR"/>
        </w:rPr>
        <w:t xml:space="preserve"> généré précédemment dans une fenêtre de navigation privée.</w:t>
      </w:r>
    </w:p>
    <w:p w14:paraId="62B649FF" w14:textId="77777777" w:rsidR="00643717" w:rsidRPr="00643717" w:rsidRDefault="00643717" w:rsidP="00643717">
      <w:pPr>
        <w:numPr>
          <w:ilvl w:val="0"/>
          <w:numId w:val="109"/>
        </w:numPr>
        <w:rPr>
          <w:lang w:val="fr-FR"/>
        </w:rPr>
      </w:pPr>
      <w:r w:rsidRPr="00643717">
        <w:rPr>
          <w:b/>
          <w:bCs/>
          <w:lang w:val="fr-FR"/>
        </w:rPr>
        <w:t>Action 3 [TEST]</w:t>
      </w:r>
      <w:r w:rsidRPr="00643717">
        <w:rPr>
          <w:lang w:val="fr-FR"/>
        </w:rPr>
        <w:t xml:space="preserve"> : Remplir et soumettre le formulaire d'identification.</w:t>
      </w:r>
    </w:p>
    <w:p w14:paraId="06419614" w14:textId="77777777" w:rsidR="00643717" w:rsidRPr="00643717" w:rsidRDefault="00643717" w:rsidP="00643717">
      <w:pPr>
        <w:numPr>
          <w:ilvl w:val="0"/>
          <w:numId w:val="109"/>
        </w:numPr>
        <w:rPr>
          <w:lang w:val="fr-FR"/>
        </w:rPr>
      </w:pPr>
      <w:r w:rsidRPr="00643717">
        <w:rPr>
          <w:b/>
          <w:bCs/>
          <w:lang w:val="fr-FR"/>
        </w:rPr>
        <w:t>Action 4 [VÉRIFICATION]</w:t>
      </w:r>
      <w:r w:rsidRPr="00643717">
        <w:rPr>
          <w:lang w:val="fr-FR"/>
        </w:rPr>
        <w:t xml:space="preserve"> : Contrôler dans le [CONFIG] la création de la ligne correspondante dans l'onglet "</w:t>
      </w:r>
      <w:proofErr w:type="spellStart"/>
      <w:r w:rsidRPr="00643717">
        <w:rPr>
          <w:lang w:val="fr-FR"/>
        </w:rPr>
        <w:t>Orders</w:t>
      </w:r>
      <w:proofErr w:type="spellEnd"/>
      <w:r w:rsidRPr="00643717">
        <w:rPr>
          <w:lang w:val="fr-FR"/>
        </w:rPr>
        <w:t>".</w:t>
      </w:r>
    </w:p>
    <w:p w14:paraId="1D2739F6" w14:textId="77777777" w:rsidR="00643717" w:rsidRPr="00643717" w:rsidRDefault="00643717" w:rsidP="00643717">
      <w:pPr>
        <w:rPr>
          <w:lang w:val="fr-FR"/>
        </w:rPr>
      </w:pPr>
      <w:r w:rsidRPr="00643717">
        <w:rPr>
          <w:lang w:val="fr-FR"/>
        </w:rPr>
        <w:pict w14:anchorId="684A3C42">
          <v:rect id="_x0000_i1235" style="width:0;height:1.5pt" o:hralign="center" o:hrstd="t" o:hr="t" fillcolor="#a0a0a0" stroked="f"/>
        </w:pict>
      </w:r>
    </w:p>
    <w:p w14:paraId="04E74ACB" w14:textId="77777777" w:rsidR="00643717" w:rsidRPr="00643717" w:rsidRDefault="00643717" w:rsidP="00643717">
      <w:pPr>
        <w:rPr>
          <w:b/>
          <w:bCs/>
          <w:lang w:val="fr-FR"/>
        </w:rPr>
      </w:pPr>
      <w:r w:rsidRPr="00643717">
        <w:rPr>
          <w:b/>
          <w:bCs/>
          <w:lang w:val="fr-FR"/>
        </w:rPr>
        <w:lastRenderedPageBreak/>
        <w:t>9. Artéfacts &amp; référentiels</w:t>
      </w:r>
    </w:p>
    <w:p w14:paraId="382CF89B" w14:textId="77777777" w:rsidR="00643717" w:rsidRPr="00643717" w:rsidRDefault="00643717" w:rsidP="00643717">
      <w:pPr>
        <w:numPr>
          <w:ilvl w:val="0"/>
          <w:numId w:val="110"/>
        </w:numPr>
        <w:rPr>
          <w:lang w:val="fr-FR"/>
        </w:rPr>
      </w:pPr>
      <w:r w:rsidRPr="00643717">
        <w:rPr>
          <w:b/>
          <w:bCs/>
          <w:lang w:val="fr-FR"/>
        </w:rPr>
        <w:t>Fichier modifié</w:t>
      </w:r>
      <w:r w:rsidRPr="00643717">
        <w:rPr>
          <w:lang w:val="fr-FR"/>
        </w:rPr>
        <w:t xml:space="preserve"> : [MOTEUR]/MoteurV3.js</w:t>
      </w:r>
    </w:p>
    <w:p w14:paraId="304A2841" w14:textId="77777777" w:rsidR="00643717" w:rsidRPr="00643717" w:rsidRDefault="00643717" w:rsidP="00643717">
      <w:pPr>
        <w:numPr>
          <w:ilvl w:val="0"/>
          <w:numId w:val="110"/>
        </w:numPr>
        <w:rPr>
          <w:lang w:val="fr-FR"/>
        </w:rPr>
      </w:pPr>
      <w:r w:rsidRPr="00643717">
        <w:rPr>
          <w:b/>
          <w:bCs/>
          <w:lang w:val="fr-FR"/>
        </w:rPr>
        <w:t>Feuille de calcul modifiée</w:t>
      </w:r>
      <w:r w:rsidRPr="00643717">
        <w:rPr>
          <w:lang w:val="fr-FR"/>
        </w:rPr>
        <w:t xml:space="preserve"> : [CONFIG]/Paramètres Généraux (Ligne 19 mise à jour par le script).</w:t>
      </w:r>
    </w:p>
    <w:p w14:paraId="27F70634" w14:textId="77777777" w:rsidR="00643717" w:rsidRPr="00643717" w:rsidRDefault="00643717" w:rsidP="00643717">
      <w:pPr>
        <w:rPr>
          <w:lang w:val="fr-FR"/>
        </w:rPr>
      </w:pPr>
      <w:r w:rsidRPr="00643717">
        <w:rPr>
          <w:lang w:val="fr-FR"/>
        </w:rPr>
        <w:pict w14:anchorId="02F691C3">
          <v:rect id="_x0000_i1236" style="width:0;height:1.5pt" o:hralign="center" o:hrstd="t" o:hr="t" fillcolor="#a0a0a0" stroked="f"/>
        </w:pict>
      </w:r>
    </w:p>
    <w:p w14:paraId="4AB5C265" w14:textId="77777777" w:rsidR="00643717" w:rsidRPr="00643717" w:rsidRDefault="00643717" w:rsidP="00643717">
      <w:pPr>
        <w:rPr>
          <w:b/>
          <w:bCs/>
          <w:lang w:val="fr-FR"/>
        </w:rPr>
      </w:pPr>
      <w:r w:rsidRPr="00643717">
        <w:rPr>
          <w:b/>
          <w:bCs/>
          <w:lang w:val="fr-FR"/>
        </w:rPr>
        <w:t xml:space="preserve">10. </w:t>
      </w:r>
      <w:proofErr w:type="spellStart"/>
      <w:r w:rsidRPr="00643717">
        <w:rPr>
          <w:b/>
          <w:bCs/>
          <w:lang w:val="fr-FR"/>
        </w:rPr>
        <w:t>Snippets</w:t>
      </w:r>
      <w:proofErr w:type="spellEnd"/>
      <w:r w:rsidRPr="00643717">
        <w:rPr>
          <w:b/>
          <w:bCs/>
          <w:lang w:val="fr-FR"/>
        </w:rPr>
        <w:t xml:space="preserve"> prêts à l’emploi</w:t>
      </w:r>
    </w:p>
    <w:p w14:paraId="39EF7DCD" w14:textId="77777777" w:rsidR="00643717" w:rsidRPr="00643717" w:rsidRDefault="00643717" w:rsidP="00643717">
      <w:pPr>
        <w:numPr>
          <w:ilvl w:val="0"/>
          <w:numId w:val="111"/>
        </w:numPr>
        <w:rPr>
          <w:lang w:val="fr-FR"/>
        </w:rPr>
      </w:pPr>
      <w:r w:rsidRPr="00643717">
        <w:rPr>
          <w:b/>
          <w:bCs/>
          <w:lang w:val="fr-FR"/>
        </w:rPr>
        <w:t>Correctif de robustesse appliqué à MoteurV3.js</w:t>
      </w:r>
      <w:r w:rsidRPr="00643717">
        <w:rPr>
          <w:lang w:val="fr-FR"/>
        </w:rPr>
        <w:t xml:space="preserve"> :</w:t>
      </w:r>
    </w:p>
    <w:p w14:paraId="33B9E489" w14:textId="77777777" w:rsidR="00643717" w:rsidRPr="00643717" w:rsidRDefault="00643717" w:rsidP="00643717">
      <w:pPr>
        <w:rPr>
          <w:lang w:val="fr-FR"/>
        </w:rPr>
      </w:pPr>
      <w:r w:rsidRPr="00643717">
        <w:rPr>
          <w:lang w:val="fr-FR"/>
        </w:rPr>
        <w:t>JavaScript</w:t>
      </w:r>
    </w:p>
    <w:p w14:paraId="7D81250C" w14:textId="77777777" w:rsidR="00643717" w:rsidRPr="00643717" w:rsidRDefault="00643717" w:rsidP="00643717">
      <w:pPr>
        <w:rPr>
          <w:lang w:val="fr-FR"/>
        </w:rPr>
      </w:pPr>
      <w:r w:rsidRPr="00643717">
        <w:rPr>
          <w:lang w:val="fr-FR"/>
        </w:rPr>
        <w:t>// Ligne de vérification du statut, maintenant insensible aux espaces</w:t>
      </w:r>
    </w:p>
    <w:p w14:paraId="5E772FEC" w14:textId="77777777" w:rsidR="00643717" w:rsidRPr="00643717" w:rsidRDefault="00643717" w:rsidP="00643717">
      <w:pPr>
        <w:rPr>
          <w:lang w:val="fr-FR"/>
        </w:rPr>
      </w:pPr>
      <w:proofErr w:type="gramStart"/>
      <w:r w:rsidRPr="00643717">
        <w:rPr>
          <w:lang w:val="fr-FR"/>
        </w:rPr>
        <w:t>if</w:t>
      </w:r>
      <w:proofErr w:type="gramEnd"/>
      <w:r w:rsidRPr="00643717">
        <w:rPr>
          <w:lang w:val="fr-FR"/>
        </w:rPr>
        <w:t xml:space="preserve"> (config['Statut'].trim().</w:t>
      </w:r>
      <w:proofErr w:type="spellStart"/>
      <w:r w:rsidRPr="00643717">
        <w:rPr>
          <w:lang w:val="fr-FR"/>
        </w:rPr>
        <w:t>toLowerCase</w:t>
      </w:r>
      <w:proofErr w:type="spellEnd"/>
      <w:r w:rsidRPr="00643717">
        <w:rPr>
          <w:lang w:val="fr-FR"/>
        </w:rPr>
        <w:t>() !== 'en construction') {</w:t>
      </w:r>
    </w:p>
    <w:p w14:paraId="1D766699" w14:textId="77777777" w:rsidR="00643717" w:rsidRPr="00643717" w:rsidRDefault="00643717" w:rsidP="00643717">
      <w:pPr>
        <w:rPr>
          <w:lang w:val="fr-FR"/>
        </w:rPr>
      </w:pPr>
      <w:r w:rsidRPr="00643717">
        <w:rPr>
          <w:lang w:val="fr-FR"/>
        </w:rPr>
        <w:t xml:space="preserve">  // ... logique de sortie</w:t>
      </w:r>
    </w:p>
    <w:p w14:paraId="624ACAB4" w14:textId="77777777" w:rsidR="00643717" w:rsidRPr="00643717" w:rsidRDefault="00643717" w:rsidP="00643717">
      <w:pPr>
        <w:rPr>
          <w:lang w:val="fr-FR"/>
        </w:rPr>
      </w:pPr>
      <w:r w:rsidRPr="00643717">
        <w:rPr>
          <w:lang w:val="fr-FR"/>
        </w:rPr>
        <w:t>}</w:t>
      </w:r>
    </w:p>
    <w:p w14:paraId="6A4F5466" w14:textId="77777777" w:rsidR="00643717" w:rsidRPr="00643717" w:rsidRDefault="00643717" w:rsidP="00643717">
      <w:pPr>
        <w:rPr>
          <w:lang w:val="fr-FR"/>
        </w:rPr>
      </w:pPr>
      <w:r w:rsidRPr="00643717">
        <w:rPr>
          <w:lang w:val="fr-FR"/>
        </w:rPr>
        <w:pict w14:anchorId="48429AE4">
          <v:rect id="_x0000_i1237" style="width:0;height:1.5pt" o:hralign="center" o:hrstd="t" o:hr="t" fillcolor="#a0a0a0" stroked="f"/>
        </w:pict>
      </w:r>
    </w:p>
    <w:p w14:paraId="0065B44F" w14:textId="77777777" w:rsidR="00643717" w:rsidRPr="00643717" w:rsidRDefault="00643717" w:rsidP="00643717">
      <w:pPr>
        <w:rPr>
          <w:b/>
          <w:bCs/>
          <w:lang w:val="fr-FR"/>
        </w:rPr>
      </w:pPr>
      <w:r w:rsidRPr="00643717">
        <w:rPr>
          <w:b/>
          <w:bCs/>
          <w:lang w:val="fr-FR"/>
        </w:rPr>
        <w:t>11. Changelog</w:t>
      </w:r>
    </w:p>
    <w:p w14:paraId="58C2F9B6" w14:textId="77777777" w:rsidR="00643717" w:rsidRPr="00643717" w:rsidRDefault="00643717" w:rsidP="00643717">
      <w:pPr>
        <w:numPr>
          <w:ilvl w:val="0"/>
          <w:numId w:val="112"/>
        </w:numPr>
        <w:rPr>
          <w:lang w:val="fr-FR"/>
        </w:rPr>
      </w:pPr>
      <w:r w:rsidRPr="00643717">
        <w:rPr>
          <w:b/>
          <w:bCs/>
          <w:lang w:val="fr-FR"/>
        </w:rPr>
        <w:t>2025-09-30</w:t>
      </w:r>
      <w:r w:rsidRPr="00643717">
        <w:rPr>
          <w:lang w:val="fr-FR"/>
        </w:rPr>
        <w:t xml:space="preserve"> :</w:t>
      </w:r>
    </w:p>
    <w:p w14:paraId="4AF2B21B" w14:textId="77777777" w:rsidR="00643717" w:rsidRPr="00643717" w:rsidRDefault="00643717" w:rsidP="00643717">
      <w:pPr>
        <w:numPr>
          <w:ilvl w:val="1"/>
          <w:numId w:val="112"/>
        </w:numPr>
        <w:rPr>
          <w:lang w:val="fr-FR"/>
        </w:rPr>
      </w:pPr>
      <w:r w:rsidRPr="00643717">
        <w:rPr>
          <w:b/>
          <w:bCs/>
          <w:lang w:val="fr-FR"/>
        </w:rPr>
        <w:t>Modifié</w:t>
      </w:r>
      <w:r w:rsidRPr="00643717">
        <w:rPr>
          <w:lang w:val="fr-FR"/>
        </w:rPr>
        <w:t xml:space="preserve"> : MoteurV3.js - La fonction lancerDeploiement_V4 a été renforcée avec .trim() pour fiabiliser la lecture du statut.</w:t>
      </w:r>
    </w:p>
    <w:p w14:paraId="5BA788C1" w14:textId="77777777" w:rsidR="00643717" w:rsidRPr="00643717" w:rsidRDefault="00643717" w:rsidP="00643717">
      <w:pPr>
        <w:numPr>
          <w:ilvl w:val="1"/>
          <w:numId w:val="112"/>
        </w:numPr>
        <w:rPr>
          <w:lang w:val="fr-FR"/>
        </w:rPr>
      </w:pPr>
      <w:r w:rsidRPr="00643717">
        <w:rPr>
          <w:b/>
          <w:bCs/>
          <w:lang w:val="fr-FR"/>
        </w:rPr>
        <w:t>Identifié</w:t>
      </w:r>
      <w:r w:rsidRPr="00643717">
        <w:rPr>
          <w:lang w:val="fr-FR"/>
        </w:rPr>
        <w:t xml:space="preserve"> : La cause première de l'échec silencieux du [MOTEUR] est une erreur de propreté des données (caractère invisible) dans la feuille [CONFIG].</w:t>
      </w:r>
    </w:p>
    <w:p w14:paraId="453630E0" w14:textId="77777777" w:rsidR="00643717" w:rsidRPr="00643717" w:rsidRDefault="00643717" w:rsidP="00643717">
      <w:pPr>
        <w:numPr>
          <w:ilvl w:val="1"/>
          <w:numId w:val="112"/>
        </w:numPr>
        <w:rPr>
          <w:lang w:val="fr-FR"/>
        </w:rPr>
      </w:pPr>
      <w:r w:rsidRPr="00643717">
        <w:rPr>
          <w:b/>
          <w:bCs/>
          <w:lang w:val="fr-FR"/>
        </w:rPr>
        <w:t>Débloqué</w:t>
      </w:r>
      <w:r w:rsidRPr="00643717">
        <w:rPr>
          <w:lang w:val="fr-FR"/>
        </w:rPr>
        <w:t xml:space="preserve"> : La génération d'un kit de test via le [MOTEUR] est de nouveau 100% fonctionnelle.</w:t>
      </w:r>
    </w:p>
    <w:p w14:paraId="4AFDD645" w14:textId="77777777" w:rsidR="00643717" w:rsidRPr="00643717" w:rsidRDefault="00643717" w:rsidP="00643717">
      <w:pPr>
        <w:rPr>
          <w:lang w:val="fr-FR"/>
        </w:rPr>
      </w:pPr>
      <w:r w:rsidRPr="00643717">
        <w:rPr>
          <w:lang w:val="fr-FR"/>
        </w:rPr>
        <w:pict w14:anchorId="3E3CE762">
          <v:rect id="_x0000_i1238" style="width:0;height:1.5pt" o:hralign="center" o:hrstd="t" o:hr="t" fillcolor="#a0a0a0" stroked="f"/>
        </w:pict>
      </w:r>
    </w:p>
    <w:p w14:paraId="0711E731" w14:textId="77777777" w:rsidR="00643717" w:rsidRPr="00643717" w:rsidRDefault="00643717" w:rsidP="00643717">
      <w:pPr>
        <w:rPr>
          <w:b/>
          <w:bCs/>
          <w:lang w:val="fr-FR"/>
        </w:rPr>
      </w:pPr>
      <w:r w:rsidRPr="00643717">
        <w:rPr>
          <w:b/>
          <w:bCs/>
          <w:lang w:val="fr-FR"/>
        </w:rPr>
        <w:t>12. Roadmap courte</w:t>
      </w:r>
    </w:p>
    <w:p w14:paraId="54DEF946" w14:textId="77777777" w:rsidR="00643717" w:rsidRPr="00643717" w:rsidRDefault="00643717" w:rsidP="00643717">
      <w:pPr>
        <w:numPr>
          <w:ilvl w:val="0"/>
          <w:numId w:val="113"/>
        </w:numPr>
        <w:rPr>
          <w:lang w:val="fr-FR"/>
        </w:rPr>
      </w:pPr>
      <w:r w:rsidRPr="00643717">
        <w:rPr>
          <w:lang w:val="fr-FR"/>
        </w:rPr>
        <w:t xml:space="preserve">[ </w:t>
      </w:r>
      <w:r w:rsidRPr="00643717">
        <w:rPr>
          <w:rFonts w:ascii="Segoe UI Symbol" w:hAnsi="Segoe UI Symbol" w:cs="Segoe UI Symbol"/>
          <w:lang w:val="fr-FR"/>
        </w:rPr>
        <w:t>✔</w:t>
      </w:r>
      <w:r w:rsidRPr="00643717">
        <w:rPr>
          <w:lang w:val="fr-FR"/>
        </w:rPr>
        <w:t xml:space="preserve"> ] Stabiliser [CONFIG]</w:t>
      </w:r>
    </w:p>
    <w:p w14:paraId="090DCE4C" w14:textId="77777777" w:rsidR="00643717" w:rsidRPr="00643717" w:rsidRDefault="00643717" w:rsidP="00643717">
      <w:pPr>
        <w:numPr>
          <w:ilvl w:val="0"/>
          <w:numId w:val="113"/>
        </w:numPr>
        <w:rPr>
          <w:lang w:val="fr-FR"/>
        </w:rPr>
      </w:pPr>
      <w:r w:rsidRPr="00643717">
        <w:rPr>
          <w:lang w:val="fr-FR"/>
        </w:rPr>
        <w:t xml:space="preserve">[ </w:t>
      </w:r>
      <w:r w:rsidRPr="00643717">
        <w:rPr>
          <w:rFonts w:ascii="Segoe UI Symbol" w:hAnsi="Segoe UI Symbol" w:cs="Segoe UI Symbol"/>
          <w:lang w:val="fr-FR"/>
        </w:rPr>
        <w:t>✔</w:t>
      </w:r>
      <w:r w:rsidRPr="00643717">
        <w:rPr>
          <w:lang w:val="fr-FR"/>
        </w:rPr>
        <w:t xml:space="preserve"> ] Finaliser [HANDLER]</w:t>
      </w:r>
    </w:p>
    <w:p w14:paraId="71AFE13E" w14:textId="77777777" w:rsidR="00643717" w:rsidRPr="00643717" w:rsidRDefault="00643717" w:rsidP="00643717">
      <w:pPr>
        <w:numPr>
          <w:ilvl w:val="0"/>
          <w:numId w:val="113"/>
        </w:numPr>
        <w:rPr>
          <w:lang w:val="fr-FR"/>
        </w:rPr>
      </w:pPr>
      <w:r w:rsidRPr="00643717">
        <w:rPr>
          <w:lang w:val="fr-FR"/>
        </w:rPr>
        <w:t xml:space="preserve">[ </w:t>
      </w:r>
      <w:r w:rsidRPr="00643717">
        <w:rPr>
          <w:rFonts w:ascii="Segoe UI Symbol" w:hAnsi="Segoe UI Symbol" w:cs="Segoe UI Symbol"/>
          <w:lang w:val="fr-FR"/>
        </w:rPr>
        <w:t>✔</w:t>
      </w:r>
      <w:r w:rsidRPr="00643717">
        <w:rPr>
          <w:lang w:val="fr-FR"/>
        </w:rPr>
        <w:t xml:space="preserve"> ] Intégration : Le lien entre [MOTEUR] et [HANDLER] est validé.</w:t>
      </w:r>
    </w:p>
    <w:p w14:paraId="03610B1A" w14:textId="77777777" w:rsidR="00643717" w:rsidRPr="00643717" w:rsidRDefault="00643717" w:rsidP="00643717">
      <w:pPr>
        <w:numPr>
          <w:ilvl w:val="0"/>
          <w:numId w:val="113"/>
        </w:numPr>
        <w:rPr>
          <w:lang w:val="fr-FR"/>
        </w:rPr>
      </w:pPr>
      <w:r w:rsidRPr="00643717">
        <w:rPr>
          <w:lang w:val="fr-FR"/>
        </w:rPr>
        <w:t xml:space="preserve">[ _ ] </w:t>
      </w:r>
      <w:r w:rsidRPr="00643717">
        <w:rPr>
          <w:b/>
          <w:bCs/>
          <w:lang w:val="fr-FR"/>
        </w:rPr>
        <w:t>Validation E2E</w:t>
      </w:r>
      <w:r w:rsidRPr="00643717">
        <w:rPr>
          <w:lang w:val="fr-FR"/>
        </w:rPr>
        <w:t xml:space="preserve"> : Valider le flux utilisateur complet (en cours, bloqué).</w:t>
      </w:r>
    </w:p>
    <w:p w14:paraId="3CF3966C" w14:textId="77777777" w:rsidR="00643717" w:rsidRPr="00643717" w:rsidRDefault="00643717" w:rsidP="00643717">
      <w:pPr>
        <w:numPr>
          <w:ilvl w:val="0"/>
          <w:numId w:val="113"/>
        </w:numPr>
        <w:rPr>
          <w:lang w:val="fr-FR"/>
        </w:rPr>
      </w:pPr>
      <w:r w:rsidRPr="00643717">
        <w:rPr>
          <w:lang w:val="fr-FR"/>
        </w:rPr>
        <w:lastRenderedPageBreak/>
        <w:t>[ ] Planifier : Allouer du temps pour la refonte du [MOTEUR].</w:t>
      </w:r>
    </w:p>
    <w:p w14:paraId="67DE8CFE" w14:textId="77777777" w:rsidR="00643717" w:rsidRPr="00643717" w:rsidRDefault="00643717" w:rsidP="00643717">
      <w:pPr>
        <w:rPr>
          <w:lang w:val="fr-FR"/>
        </w:rPr>
      </w:pPr>
      <w:r w:rsidRPr="00643717">
        <w:rPr>
          <w:lang w:val="fr-FR"/>
        </w:rPr>
        <w:pict w14:anchorId="4185812E">
          <v:rect id="_x0000_i1239" style="width:0;height:1.5pt" o:hralign="center" o:hrstd="t" o:hr="t" fillcolor="#a0a0a0" stroked="f"/>
        </w:pict>
      </w:r>
    </w:p>
    <w:p w14:paraId="5FD3CB5B" w14:textId="77777777" w:rsidR="00643717" w:rsidRPr="00643717" w:rsidRDefault="00643717" w:rsidP="00643717">
      <w:pPr>
        <w:rPr>
          <w:b/>
          <w:bCs/>
          <w:lang w:val="fr-FR"/>
        </w:rPr>
      </w:pPr>
      <w:r w:rsidRPr="00643717">
        <w:rPr>
          <w:b/>
          <w:bCs/>
          <w:lang w:val="fr-FR"/>
        </w:rPr>
        <w:t>13. Historique cumulatif des sessions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7"/>
        <w:gridCol w:w="1772"/>
        <w:gridCol w:w="2516"/>
        <w:gridCol w:w="3685"/>
      </w:tblGrid>
      <w:tr w:rsidR="00643717" w:rsidRPr="00643717" w14:paraId="6A99B5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2D4F27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44276FD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34DBB05C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>Livrables Principaux</w:t>
            </w:r>
          </w:p>
        </w:tc>
        <w:tc>
          <w:tcPr>
            <w:tcW w:w="0" w:type="auto"/>
            <w:vAlign w:val="center"/>
            <w:hideMark/>
          </w:tcPr>
          <w:p w14:paraId="6B099B5A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>Décisions Clés</w:t>
            </w:r>
          </w:p>
        </w:tc>
      </w:tr>
      <w:tr w:rsidR="00643717" w:rsidRPr="00643717" w14:paraId="473A99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34FD3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>2025-09-30</w:t>
            </w:r>
          </w:p>
        </w:tc>
        <w:tc>
          <w:tcPr>
            <w:tcW w:w="0" w:type="auto"/>
            <w:vAlign w:val="center"/>
            <w:hideMark/>
          </w:tcPr>
          <w:p w14:paraId="50DA098C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>Débogage [MOTEUR] &amp; Validation E2E</w:t>
            </w:r>
          </w:p>
        </w:tc>
        <w:tc>
          <w:tcPr>
            <w:tcW w:w="0" w:type="auto"/>
            <w:vAlign w:val="center"/>
            <w:hideMark/>
          </w:tcPr>
          <w:p w14:paraId="57AD2D07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>Script MoteurV3.js fiabilisé avec .trim().</w:t>
            </w:r>
          </w:p>
        </w:tc>
        <w:tc>
          <w:tcPr>
            <w:tcW w:w="0" w:type="auto"/>
            <w:vAlign w:val="center"/>
            <w:hideMark/>
          </w:tcPr>
          <w:p w14:paraId="29A55856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>Rendre les validations de données plus robustes pour éviter les erreurs dues aux caractères invisibles.</w:t>
            </w:r>
          </w:p>
        </w:tc>
      </w:tr>
      <w:tr w:rsidR="00643717" w:rsidRPr="00643717" w14:paraId="205DCC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46869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>2025-09-29</w:t>
            </w:r>
          </w:p>
        </w:tc>
        <w:tc>
          <w:tcPr>
            <w:tcW w:w="0" w:type="auto"/>
            <w:vAlign w:val="center"/>
            <w:hideMark/>
          </w:tcPr>
          <w:p w14:paraId="5FF65C09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>Finalisation [HANDLER]</w:t>
            </w:r>
          </w:p>
        </w:tc>
        <w:tc>
          <w:tcPr>
            <w:tcW w:w="0" w:type="auto"/>
            <w:vAlign w:val="center"/>
            <w:hideMark/>
          </w:tcPr>
          <w:p w14:paraId="0935A196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>Code.gs et Index.html 100% fonctionnels.</w:t>
            </w:r>
          </w:p>
        </w:tc>
        <w:tc>
          <w:tcPr>
            <w:tcW w:w="0" w:type="auto"/>
            <w:vAlign w:val="center"/>
            <w:hideMark/>
          </w:tcPr>
          <w:p w14:paraId="6984A293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 xml:space="preserve">Création dynamique de la feuille </w:t>
            </w:r>
            <w:proofErr w:type="spellStart"/>
            <w:r w:rsidRPr="00643717">
              <w:rPr>
                <w:lang w:val="fr-FR"/>
              </w:rPr>
              <w:t>Orders</w:t>
            </w:r>
            <w:proofErr w:type="spellEnd"/>
            <w:r w:rsidRPr="00643717">
              <w:rPr>
                <w:lang w:val="fr-FR"/>
              </w:rPr>
              <w:t xml:space="preserve"> ; Clarification sur l'usage de </w:t>
            </w:r>
            <w:proofErr w:type="spellStart"/>
            <w:r w:rsidRPr="00643717">
              <w:rPr>
                <w:lang w:val="fr-FR"/>
              </w:rPr>
              <w:t>ID_Formulaire_Cible</w:t>
            </w:r>
            <w:proofErr w:type="spellEnd"/>
            <w:r w:rsidRPr="00643717">
              <w:rPr>
                <w:lang w:val="fr-FR"/>
              </w:rPr>
              <w:t>.</w:t>
            </w:r>
          </w:p>
        </w:tc>
      </w:tr>
      <w:tr w:rsidR="00643717" w:rsidRPr="00643717" w14:paraId="5E7529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18DD7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>2025-09-29</w:t>
            </w:r>
          </w:p>
        </w:tc>
        <w:tc>
          <w:tcPr>
            <w:tcW w:w="0" w:type="auto"/>
            <w:vAlign w:val="center"/>
            <w:hideMark/>
          </w:tcPr>
          <w:p w14:paraId="245B3BBC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>Stabilisation [CONFIG]</w:t>
            </w:r>
          </w:p>
        </w:tc>
        <w:tc>
          <w:tcPr>
            <w:tcW w:w="0" w:type="auto"/>
            <w:vAlign w:val="center"/>
            <w:hideMark/>
          </w:tcPr>
          <w:p w14:paraId="5B0F71D6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>Menu.js &amp; FormulaireUI.html 100% fonctionnels.</w:t>
            </w:r>
          </w:p>
        </w:tc>
        <w:tc>
          <w:tcPr>
            <w:tcW w:w="0" w:type="auto"/>
            <w:vAlign w:val="center"/>
            <w:hideMark/>
          </w:tcPr>
          <w:p w14:paraId="7A8F1713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 xml:space="preserve">Harmonisation sur </w:t>
            </w:r>
            <w:proofErr w:type="spellStart"/>
            <w:r w:rsidRPr="00643717">
              <w:rPr>
                <w:lang w:val="fr-FR"/>
              </w:rPr>
              <w:t>Moteur_Calcul</w:t>
            </w:r>
            <w:proofErr w:type="spellEnd"/>
            <w:r w:rsidRPr="00643717">
              <w:rPr>
                <w:lang w:val="fr-FR"/>
              </w:rPr>
              <w:t xml:space="preserve"> ; FORM2_PASSWORD en liste déroulante.</w:t>
            </w:r>
          </w:p>
        </w:tc>
      </w:tr>
      <w:tr w:rsidR="00643717" w:rsidRPr="00643717" w14:paraId="63C9B5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91470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>2025-09-28</w:t>
            </w:r>
          </w:p>
        </w:tc>
        <w:tc>
          <w:tcPr>
            <w:tcW w:w="0" w:type="auto"/>
            <w:vAlign w:val="center"/>
            <w:hideMark/>
          </w:tcPr>
          <w:p w14:paraId="0A51E0E9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>Débogage [CONFIG]</w:t>
            </w:r>
          </w:p>
        </w:tc>
        <w:tc>
          <w:tcPr>
            <w:tcW w:w="0" w:type="auto"/>
            <w:vAlign w:val="center"/>
            <w:hideMark/>
          </w:tcPr>
          <w:p w14:paraId="022E046B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>Première version du [HANDLER] avec déchiffrement.</w:t>
            </w:r>
          </w:p>
        </w:tc>
        <w:tc>
          <w:tcPr>
            <w:tcW w:w="0" w:type="auto"/>
            <w:vAlign w:val="center"/>
            <w:hideMark/>
          </w:tcPr>
          <w:p w14:paraId="3A6C3212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>Création du [HANDLER] en Web App ; Interrupteur d'accès par test.</w:t>
            </w:r>
          </w:p>
        </w:tc>
      </w:tr>
      <w:tr w:rsidR="00643717" w:rsidRPr="00643717" w14:paraId="53A89A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2D23E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>2025-09-27</w:t>
            </w:r>
          </w:p>
        </w:tc>
        <w:tc>
          <w:tcPr>
            <w:tcW w:w="0" w:type="auto"/>
            <w:vAlign w:val="center"/>
            <w:hideMark/>
          </w:tcPr>
          <w:p w14:paraId="54B8624C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>Chiffrement &amp; Moteur V4</w:t>
            </w:r>
          </w:p>
        </w:tc>
        <w:tc>
          <w:tcPr>
            <w:tcW w:w="0" w:type="auto"/>
            <w:vAlign w:val="center"/>
            <w:hideMark/>
          </w:tcPr>
          <w:p w14:paraId="409FEC47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 xml:space="preserve">Génération d'URL chiffrée ; Patch pour </w:t>
            </w:r>
            <w:proofErr w:type="spellStart"/>
            <w:r w:rsidRPr="00643717">
              <w:rPr>
                <w:lang w:val="fr-FR"/>
              </w:rPr>
              <w:t>CryptoJS</w:t>
            </w:r>
            <w:proofErr w:type="spellEnd"/>
            <w:r w:rsidRPr="00643717">
              <w:rPr>
                <w:lang w:val="fr-FR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238447F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 xml:space="preserve">Intégration de </w:t>
            </w:r>
            <w:proofErr w:type="spellStart"/>
            <w:r w:rsidRPr="00643717">
              <w:rPr>
                <w:lang w:val="fr-FR"/>
              </w:rPr>
              <w:t>CryptoJS</w:t>
            </w:r>
            <w:proofErr w:type="spellEnd"/>
            <w:r w:rsidRPr="00643717">
              <w:rPr>
                <w:lang w:val="fr-FR"/>
              </w:rPr>
              <w:t xml:space="preserve"> en local ; Abandon de </w:t>
            </w:r>
            <w:proofErr w:type="spellStart"/>
            <w:r w:rsidRPr="00643717">
              <w:rPr>
                <w:lang w:val="fr-FR"/>
              </w:rPr>
              <w:t>setSharing</w:t>
            </w:r>
            <w:proofErr w:type="spellEnd"/>
            <w:r w:rsidRPr="00643717">
              <w:rPr>
                <w:lang w:val="fr-FR"/>
              </w:rPr>
              <w:t>.</w:t>
            </w:r>
          </w:p>
        </w:tc>
      </w:tr>
      <w:tr w:rsidR="00643717" w:rsidRPr="00643717" w14:paraId="220F1F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66138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>2025-09-26</w:t>
            </w:r>
          </w:p>
        </w:tc>
        <w:tc>
          <w:tcPr>
            <w:tcW w:w="0" w:type="auto"/>
            <w:vAlign w:val="center"/>
            <w:hideMark/>
          </w:tcPr>
          <w:p w14:paraId="550C592A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>Architecture Paiement</w:t>
            </w:r>
          </w:p>
        </w:tc>
        <w:tc>
          <w:tcPr>
            <w:tcW w:w="0" w:type="auto"/>
            <w:vAlign w:val="center"/>
            <w:hideMark/>
          </w:tcPr>
          <w:p w14:paraId="55C58676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>Spécification des 11 nouvelles colonnes de config.</w:t>
            </w:r>
          </w:p>
        </w:tc>
        <w:tc>
          <w:tcPr>
            <w:tcW w:w="0" w:type="auto"/>
            <w:vAlign w:val="center"/>
            <w:hideMark/>
          </w:tcPr>
          <w:p w14:paraId="15C42D6B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 xml:space="preserve">Pivot vers Google Forms/Sheets pour le MVP ; </w:t>
            </w:r>
            <w:proofErr w:type="spellStart"/>
            <w:r w:rsidRPr="00643717">
              <w:rPr>
                <w:lang w:val="fr-FR"/>
              </w:rPr>
              <w:t>Form</w:t>
            </w:r>
            <w:proofErr w:type="spellEnd"/>
            <w:r w:rsidRPr="00643717">
              <w:rPr>
                <w:lang w:val="fr-FR"/>
              </w:rPr>
              <w:t xml:space="preserve"> 1 en dur, </w:t>
            </w:r>
            <w:proofErr w:type="spellStart"/>
            <w:r w:rsidRPr="00643717">
              <w:rPr>
                <w:lang w:val="fr-FR"/>
              </w:rPr>
              <w:t>Form</w:t>
            </w:r>
            <w:proofErr w:type="spellEnd"/>
            <w:r w:rsidRPr="00643717">
              <w:rPr>
                <w:lang w:val="fr-FR"/>
              </w:rPr>
              <w:t xml:space="preserve"> 2 généré.</w:t>
            </w:r>
          </w:p>
        </w:tc>
      </w:tr>
    </w:tbl>
    <w:p w14:paraId="3936D78C" w14:textId="77777777" w:rsidR="00643717" w:rsidRPr="00643717" w:rsidRDefault="00643717" w:rsidP="00643717">
      <w:pPr>
        <w:rPr>
          <w:lang w:val="fr-FR"/>
        </w:rPr>
      </w:pPr>
      <w:r w:rsidRPr="00643717">
        <w:rPr>
          <w:lang w:val="fr-FR"/>
        </w:rPr>
        <w:t>Exporter vers Sheets</w:t>
      </w:r>
    </w:p>
    <w:p w14:paraId="07F7DBFF" w14:textId="77777777" w:rsidR="00643717" w:rsidRPr="00643717" w:rsidRDefault="00643717" w:rsidP="00643717">
      <w:pPr>
        <w:rPr>
          <w:lang w:val="fr-FR"/>
        </w:rPr>
      </w:pPr>
      <w:r w:rsidRPr="00643717">
        <w:rPr>
          <w:lang w:val="fr-FR"/>
        </w:rPr>
        <w:pict w14:anchorId="39B98EBD">
          <v:rect id="_x0000_i1240" style="width:0;height:1.5pt" o:hralign="center" o:hrstd="t" o:hr="t" fillcolor="#a0a0a0" stroked="f"/>
        </w:pict>
      </w:r>
    </w:p>
    <w:p w14:paraId="4ABF79B6" w14:textId="77777777" w:rsidR="00643717" w:rsidRPr="00643717" w:rsidRDefault="00643717" w:rsidP="00643717">
      <w:pPr>
        <w:rPr>
          <w:b/>
          <w:bCs/>
          <w:lang w:val="fr-FR"/>
        </w:rPr>
      </w:pPr>
      <w:r w:rsidRPr="00643717">
        <w:rPr>
          <w:b/>
          <w:bCs/>
          <w:lang w:val="fr-FR"/>
        </w:rPr>
        <w:t>14. Index des fichiers et scripts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4495"/>
        <w:gridCol w:w="1402"/>
      </w:tblGrid>
      <w:tr w:rsidR="00643717" w:rsidRPr="00643717" w14:paraId="4F8795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AD1E2C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>Nom</w:t>
            </w:r>
          </w:p>
        </w:tc>
        <w:tc>
          <w:tcPr>
            <w:tcW w:w="0" w:type="auto"/>
            <w:vAlign w:val="center"/>
            <w:hideMark/>
          </w:tcPr>
          <w:p w14:paraId="426B5CC5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>Rôle</w:t>
            </w:r>
          </w:p>
        </w:tc>
        <w:tc>
          <w:tcPr>
            <w:tcW w:w="0" w:type="auto"/>
            <w:vAlign w:val="center"/>
            <w:hideMark/>
          </w:tcPr>
          <w:p w14:paraId="2BD2C2CA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>Statut</w:t>
            </w:r>
          </w:p>
        </w:tc>
      </w:tr>
      <w:tr w:rsidR="00643717" w:rsidRPr="00643717" w14:paraId="5FA296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8781B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>[CONFIG]/Menu.js</w:t>
            </w:r>
          </w:p>
        </w:tc>
        <w:tc>
          <w:tcPr>
            <w:tcW w:w="0" w:type="auto"/>
            <w:vAlign w:val="center"/>
            <w:hideMark/>
          </w:tcPr>
          <w:p w14:paraId="6BA46D50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 xml:space="preserve">Logique serveur de la sidebar, sauvegarde des </w:t>
            </w:r>
            <w:proofErr w:type="spellStart"/>
            <w:r w:rsidRPr="00643717">
              <w:rPr>
                <w:lang w:val="fr-FR"/>
              </w:rPr>
              <w:t>configs</w:t>
            </w:r>
            <w:proofErr w:type="spellEnd"/>
            <w:r w:rsidRPr="00643717">
              <w:rPr>
                <w:lang w:val="fr-FR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E02772C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>Actif</w:t>
            </w:r>
          </w:p>
        </w:tc>
      </w:tr>
      <w:tr w:rsidR="00643717" w:rsidRPr="00643717" w14:paraId="148F6B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313A3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>[CONFIG]/FormulaireUI.html</w:t>
            </w:r>
          </w:p>
        </w:tc>
        <w:tc>
          <w:tcPr>
            <w:tcW w:w="0" w:type="auto"/>
            <w:vAlign w:val="center"/>
            <w:hideMark/>
          </w:tcPr>
          <w:p w14:paraId="22F546C8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>Interface (HTML/JS) de la barre latérale.</w:t>
            </w:r>
          </w:p>
        </w:tc>
        <w:tc>
          <w:tcPr>
            <w:tcW w:w="0" w:type="auto"/>
            <w:vAlign w:val="center"/>
            <w:hideMark/>
          </w:tcPr>
          <w:p w14:paraId="36A93628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>Actif</w:t>
            </w:r>
          </w:p>
        </w:tc>
      </w:tr>
      <w:tr w:rsidR="00643717" w:rsidRPr="00643717" w14:paraId="519BDD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1DEAD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>[HANDLER]/Code.gs</w:t>
            </w:r>
          </w:p>
        </w:tc>
        <w:tc>
          <w:tcPr>
            <w:tcW w:w="0" w:type="auto"/>
            <w:vAlign w:val="center"/>
            <w:hideMark/>
          </w:tcPr>
          <w:p w14:paraId="77687A19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 xml:space="preserve">Script de la "tour de contrôle", déployé en Web </w:t>
            </w:r>
            <w:r w:rsidRPr="00643717">
              <w:rPr>
                <w:lang w:val="fr-FR"/>
              </w:rPr>
              <w:lastRenderedPageBreak/>
              <w:t>App.</w:t>
            </w:r>
          </w:p>
        </w:tc>
        <w:tc>
          <w:tcPr>
            <w:tcW w:w="0" w:type="auto"/>
            <w:vAlign w:val="center"/>
            <w:hideMark/>
          </w:tcPr>
          <w:p w14:paraId="7E20F675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lastRenderedPageBreak/>
              <w:t xml:space="preserve">Actif &amp; </w:t>
            </w:r>
            <w:r w:rsidRPr="00643717">
              <w:rPr>
                <w:lang w:val="fr-FR"/>
              </w:rPr>
              <w:lastRenderedPageBreak/>
              <w:t>Finalisé</w:t>
            </w:r>
          </w:p>
        </w:tc>
      </w:tr>
      <w:tr w:rsidR="00643717" w:rsidRPr="00643717" w14:paraId="7E3428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FCF47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lastRenderedPageBreak/>
              <w:t>[HANDLER]/Index.html</w:t>
            </w:r>
          </w:p>
        </w:tc>
        <w:tc>
          <w:tcPr>
            <w:tcW w:w="0" w:type="auto"/>
            <w:vAlign w:val="center"/>
            <w:hideMark/>
          </w:tcPr>
          <w:p w14:paraId="1F0FBB33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>Page d'identification dynamique pour l'utilisateur.</w:t>
            </w:r>
          </w:p>
        </w:tc>
        <w:tc>
          <w:tcPr>
            <w:tcW w:w="0" w:type="auto"/>
            <w:vAlign w:val="center"/>
            <w:hideMark/>
          </w:tcPr>
          <w:p w14:paraId="398D564A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>Actif &amp; Finalisé</w:t>
            </w:r>
          </w:p>
        </w:tc>
      </w:tr>
      <w:tr w:rsidR="00643717" w:rsidRPr="00643717" w14:paraId="08BD27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86B5B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>[MOTEUR]/MoteurV3.js</w:t>
            </w:r>
          </w:p>
        </w:tc>
        <w:tc>
          <w:tcPr>
            <w:tcW w:w="0" w:type="auto"/>
            <w:vAlign w:val="center"/>
            <w:hideMark/>
          </w:tcPr>
          <w:p w14:paraId="080B5010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>Script principal de génération des kits.</w:t>
            </w:r>
          </w:p>
        </w:tc>
        <w:tc>
          <w:tcPr>
            <w:tcW w:w="0" w:type="auto"/>
            <w:vAlign w:val="center"/>
            <w:hideMark/>
          </w:tcPr>
          <w:p w14:paraId="350B2CA9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>Actif (fiabilisé)</w:t>
            </w:r>
          </w:p>
        </w:tc>
      </w:tr>
    </w:tbl>
    <w:p w14:paraId="5BAA370E" w14:textId="77777777" w:rsidR="00643717" w:rsidRPr="00643717" w:rsidRDefault="00643717" w:rsidP="00643717">
      <w:pPr>
        <w:rPr>
          <w:lang w:val="fr-FR"/>
        </w:rPr>
      </w:pPr>
      <w:r w:rsidRPr="00643717">
        <w:rPr>
          <w:lang w:val="fr-FR"/>
        </w:rPr>
        <w:t>Exporter vers Sheets</w:t>
      </w:r>
    </w:p>
    <w:p w14:paraId="2C0EF32C" w14:textId="77777777" w:rsidR="00643717" w:rsidRPr="00643717" w:rsidRDefault="00643717" w:rsidP="00643717">
      <w:pPr>
        <w:rPr>
          <w:lang w:val="fr-FR"/>
        </w:rPr>
      </w:pPr>
      <w:r w:rsidRPr="00643717">
        <w:rPr>
          <w:lang w:val="fr-FR"/>
        </w:rPr>
        <w:pict w14:anchorId="1EA5B803">
          <v:rect id="_x0000_i1241" style="width:0;height:1.5pt" o:hralign="center" o:hrstd="t" o:hr="t" fillcolor="#a0a0a0" stroked="f"/>
        </w:pict>
      </w:r>
    </w:p>
    <w:p w14:paraId="5493A5B7" w14:textId="77777777" w:rsidR="00643717" w:rsidRPr="00643717" w:rsidRDefault="00643717" w:rsidP="00643717">
      <w:pPr>
        <w:rPr>
          <w:b/>
          <w:bCs/>
          <w:lang w:val="fr-FR"/>
        </w:rPr>
      </w:pPr>
      <w:r w:rsidRPr="00643717">
        <w:rPr>
          <w:b/>
          <w:bCs/>
          <w:lang w:val="fr-FR"/>
        </w:rPr>
        <w:t>15. Inventaire des données (CSV/BDD)</w:t>
      </w:r>
    </w:p>
    <w:p w14:paraId="3F49494D" w14:textId="77777777" w:rsidR="00643717" w:rsidRPr="00643717" w:rsidRDefault="00643717" w:rsidP="00643717">
      <w:pPr>
        <w:rPr>
          <w:lang w:val="fr-FR"/>
        </w:rPr>
      </w:pPr>
      <w:r w:rsidRPr="00643717">
        <w:rPr>
          <w:i/>
          <w:iCs/>
          <w:lang w:val="fr-FR"/>
        </w:rPr>
        <w:t>Les nouvelles colonnes ajoutées à la feuille Paramètres Généraux restent inchangées depuis la dernière session.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0"/>
        <w:gridCol w:w="5127"/>
        <w:gridCol w:w="1453"/>
      </w:tblGrid>
      <w:tr w:rsidR="00643717" w:rsidRPr="00643717" w14:paraId="3A693F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8DF76B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>Nom de Colonne</w:t>
            </w:r>
          </w:p>
        </w:tc>
        <w:tc>
          <w:tcPr>
            <w:tcW w:w="0" w:type="auto"/>
            <w:vAlign w:val="center"/>
            <w:hideMark/>
          </w:tcPr>
          <w:p w14:paraId="5659CC04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4DF490F1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>Format Attendu</w:t>
            </w:r>
          </w:p>
        </w:tc>
      </w:tr>
      <w:tr w:rsidR="00643717" w:rsidRPr="00643717" w14:paraId="4AC931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5875A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>PAYMENT_PROVIDER</w:t>
            </w:r>
          </w:p>
        </w:tc>
        <w:tc>
          <w:tcPr>
            <w:tcW w:w="0" w:type="auto"/>
            <w:vAlign w:val="center"/>
            <w:hideMark/>
          </w:tcPr>
          <w:p w14:paraId="53468486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 xml:space="preserve">Choix du fournisseur de paiement (MIPS, </w:t>
            </w:r>
            <w:proofErr w:type="spellStart"/>
            <w:r w:rsidRPr="00643717">
              <w:rPr>
                <w:lang w:val="fr-FR"/>
              </w:rPr>
              <w:t>Stripe</w:t>
            </w:r>
            <w:proofErr w:type="spellEnd"/>
            <w:r w:rsidRPr="00643717">
              <w:rPr>
                <w:lang w:val="fr-FR"/>
              </w:rPr>
              <w:t>, etc.)</w:t>
            </w:r>
          </w:p>
        </w:tc>
        <w:tc>
          <w:tcPr>
            <w:tcW w:w="0" w:type="auto"/>
            <w:vAlign w:val="center"/>
            <w:hideMark/>
          </w:tcPr>
          <w:p w14:paraId="5356FA32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>String</w:t>
            </w:r>
          </w:p>
        </w:tc>
      </w:tr>
      <w:tr w:rsidR="00643717" w:rsidRPr="00643717" w14:paraId="6CC5EC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E4DC0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>BYPASS_PAYMENT</w:t>
            </w:r>
          </w:p>
        </w:tc>
        <w:tc>
          <w:tcPr>
            <w:tcW w:w="0" w:type="auto"/>
            <w:vAlign w:val="center"/>
            <w:hideMark/>
          </w:tcPr>
          <w:p w14:paraId="59A99045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>Interrupteur pour simuler un paiement réussi (TRUE/FALSE)</w:t>
            </w:r>
          </w:p>
        </w:tc>
        <w:tc>
          <w:tcPr>
            <w:tcW w:w="0" w:type="auto"/>
            <w:vAlign w:val="center"/>
            <w:hideMark/>
          </w:tcPr>
          <w:p w14:paraId="591098E2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>String</w:t>
            </w:r>
          </w:p>
        </w:tc>
      </w:tr>
      <w:tr w:rsidR="00643717" w:rsidRPr="00643717" w14:paraId="6417C5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1680C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>REQUIRE_PASSWORD</w:t>
            </w:r>
          </w:p>
        </w:tc>
        <w:tc>
          <w:tcPr>
            <w:tcW w:w="0" w:type="auto"/>
            <w:vAlign w:val="center"/>
            <w:hideMark/>
          </w:tcPr>
          <w:p w14:paraId="36D14118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>Interrupteur pour exiger un mot de passe (TRUE/FALSE)</w:t>
            </w:r>
          </w:p>
        </w:tc>
        <w:tc>
          <w:tcPr>
            <w:tcW w:w="0" w:type="auto"/>
            <w:vAlign w:val="center"/>
            <w:hideMark/>
          </w:tcPr>
          <w:p w14:paraId="14BAFA0F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>String</w:t>
            </w:r>
          </w:p>
        </w:tc>
      </w:tr>
      <w:tr w:rsidR="00643717" w:rsidRPr="00643717" w14:paraId="5BDF5B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BC8FD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1C5A9F4D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>(</w:t>
            </w:r>
            <w:proofErr w:type="gramStart"/>
            <w:r w:rsidRPr="00643717">
              <w:rPr>
                <w:lang w:val="fr-FR"/>
              </w:rPr>
              <w:t>les</w:t>
            </w:r>
            <w:proofErr w:type="gramEnd"/>
            <w:r w:rsidRPr="00643717">
              <w:rPr>
                <w:lang w:val="fr-FR"/>
              </w:rPr>
              <w:t xml:space="preserve"> autres colonnes restent inchangées)</w:t>
            </w:r>
          </w:p>
        </w:tc>
        <w:tc>
          <w:tcPr>
            <w:tcW w:w="0" w:type="auto"/>
            <w:vAlign w:val="center"/>
            <w:hideMark/>
          </w:tcPr>
          <w:p w14:paraId="5B9E1D85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>...</w:t>
            </w:r>
          </w:p>
        </w:tc>
      </w:tr>
    </w:tbl>
    <w:p w14:paraId="22BD4BBF" w14:textId="77777777" w:rsidR="00643717" w:rsidRPr="00643717" w:rsidRDefault="00643717" w:rsidP="00643717">
      <w:pPr>
        <w:rPr>
          <w:lang w:val="fr-FR"/>
        </w:rPr>
      </w:pPr>
      <w:r w:rsidRPr="00643717">
        <w:rPr>
          <w:lang w:val="fr-FR"/>
        </w:rPr>
        <w:t>Exporter vers Sheets</w:t>
      </w:r>
    </w:p>
    <w:p w14:paraId="530FA485" w14:textId="77777777" w:rsidR="00643717" w:rsidRPr="00643717" w:rsidRDefault="00643717" w:rsidP="00643717">
      <w:pPr>
        <w:rPr>
          <w:lang w:val="fr-FR"/>
        </w:rPr>
      </w:pPr>
      <w:r w:rsidRPr="00643717">
        <w:rPr>
          <w:lang w:val="fr-FR"/>
        </w:rPr>
        <w:pict w14:anchorId="56910C47">
          <v:rect id="_x0000_i1242" style="width:0;height:1.5pt" o:hralign="center" o:hrstd="t" o:hr="t" fillcolor="#a0a0a0" stroked="f"/>
        </w:pict>
      </w:r>
    </w:p>
    <w:p w14:paraId="1A275CC2" w14:textId="77777777" w:rsidR="00643717" w:rsidRPr="00643717" w:rsidRDefault="00643717" w:rsidP="00643717">
      <w:pPr>
        <w:rPr>
          <w:b/>
          <w:bCs/>
          <w:lang w:val="fr-FR"/>
        </w:rPr>
      </w:pPr>
      <w:r w:rsidRPr="00643717">
        <w:rPr>
          <w:b/>
          <w:bCs/>
          <w:lang w:val="fr-FR"/>
        </w:rPr>
        <w:t>16. Synthèse des erreurs rencontrées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1"/>
        <w:gridCol w:w="926"/>
        <w:gridCol w:w="5643"/>
      </w:tblGrid>
      <w:tr w:rsidR="00643717" w:rsidRPr="00643717" w14:paraId="5E943E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1E3B2A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>Message d’erreur</w:t>
            </w:r>
          </w:p>
        </w:tc>
        <w:tc>
          <w:tcPr>
            <w:tcW w:w="0" w:type="auto"/>
            <w:vAlign w:val="center"/>
            <w:hideMark/>
          </w:tcPr>
          <w:p w14:paraId="69D0BF67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>Statut</w:t>
            </w:r>
          </w:p>
        </w:tc>
        <w:tc>
          <w:tcPr>
            <w:tcW w:w="0" w:type="auto"/>
            <w:vAlign w:val="center"/>
            <w:hideMark/>
          </w:tcPr>
          <w:p w14:paraId="084BCA15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>Résolution</w:t>
            </w:r>
          </w:p>
        </w:tc>
      </w:tr>
      <w:tr w:rsidR="00643717" w:rsidRPr="00643717" w14:paraId="03C8AA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2272D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>Journal d'exécution vide à la génération de l'URL</w:t>
            </w:r>
          </w:p>
        </w:tc>
        <w:tc>
          <w:tcPr>
            <w:tcW w:w="0" w:type="auto"/>
            <w:vAlign w:val="center"/>
            <w:hideMark/>
          </w:tcPr>
          <w:p w14:paraId="5145D997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b/>
                <w:bCs/>
                <w:lang w:val="fr-FR"/>
              </w:rPr>
              <w:t>Corrigé</w:t>
            </w:r>
          </w:p>
        </w:tc>
        <w:tc>
          <w:tcPr>
            <w:tcW w:w="0" w:type="auto"/>
            <w:vAlign w:val="center"/>
            <w:hideMark/>
          </w:tcPr>
          <w:p w14:paraId="7FB95396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>Cause identifiée : sortie silencieuse du script due à une donnée invalide (probablement avec des caractères cachés) dans la colonne Statut. Corrigé en fiabilisant le script avec .trim().</w:t>
            </w:r>
          </w:p>
        </w:tc>
      </w:tr>
      <w:tr w:rsidR="00643717" w:rsidRPr="00643717" w14:paraId="4ACBAC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60C19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 xml:space="preserve">"Il n'est plus possible </w:t>
            </w:r>
            <w:r w:rsidRPr="00643717">
              <w:rPr>
                <w:lang w:val="fr-FR"/>
              </w:rPr>
              <w:lastRenderedPageBreak/>
              <w:t>de répondre au formulaire"</w:t>
            </w:r>
          </w:p>
        </w:tc>
        <w:tc>
          <w:tcPr>
            <w:tcW w:w="0" w:type="auto"/>
            <w:vAlign w:val="center"/>
            <w:hideMark/>
          </w:tcPr>
          <w:p w14:paraId="4E4AE45D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b/>
                <w:bCs/>
                <w:lang w:val="fr-FR"/>
              </w:rPr>
              <w:lastRenderedPageBreak/>
              <w:t>Identifié</w:t>
            </w:r>
          </w:p>
        </w:tc>
        <w:tc>
          <w:tcPr>
            <w:tcW w:w="0" w:type="auto"/>
            <w:vAlign w:val="center"/>
            <w:hideMark/>
          </w:tcPr>
          <w:p w14:paraId="2A278FFD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 xml:space="preserve">Le formulaire [HANDLER] a été manuellement configuré </w:t>
            </w:r>
            <w:r w:rsidRPr="00643717">
              <w:rPr>
                <w:lang w:val="fr-FR"/>
              </w:rPr>
              <w:lastRenderedPageBreak/>
              <w:t>pour ne plus accepter de réponses. La résolution consiste à réactiver cette option dans les paramètres du formulaire.</w:t>
            </w:r>
          </w:p>
        </w:tc>
      </w:tr>
      <w:tr w:rsidR="00643717" w:rsidRPr="00643717" w14:paraId="45D6E8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F2767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lastRenderedPageBreak/>
              <w:t>Champs vides dans Paramètres Généraux après sauvegarde</w:t>
            </w:r>
          </w:p>
        </w:tc>
        <w:tc>
          <w:tcPr>
            <w:tcW w:w="0" w:type="auto"/>
            <w:vAlign w:val="center"/>
            <w:hideMark/>
          </w:tcPr>
          <w:p w14:paraId="2EB74AD3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>Corrigé</w:t>
            </w:r>
          </w:p>
        </w:tc>
        <w:tc>
          <w:tcPr>
            <w:tcW w:w="0" w:type="auto"/>
            <w:vAlign w:val="center"/>
            <w:hideMark/>
          </w:tcPr>
          <w:p w14:paraId="48BE412B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>Mise à jour de Menu.js et FormulaireUI.html pour mapper/collecter tous les champs.</w:t>
            </w:r>
          </w:p>
        </w:tc>
      </w:tr>
      <w:tr w:rsidR="00643717" w:rsidRPr="00643717" w14:paraId="5B8C3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5490E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>"Liste 'Type de Moteur' vide dans la sidebar"</w:t>
            </w:r>
          </w:p>
        </w:tc>
        <w:tc>
          <w:tcPr>
            <w:tcW w:w="0" w:type="auto"/>
            <w:vAlign w:val="center"/>
            <w:hideMark/>
          </w:tcPr>
          <w:p w14:paraId="5A2087F5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>Corrigé</w:t>
            </w:r>
          </w:p>
        </w:tc>
        <w:tc>
          <w:tcPr>
            <w:tcW w:w="0" w:type="auto"/>
            <w:vAlign w:val="center"/>
            <w:hideMark/>
          </w:tcPr>
          <w:p w14:paraId="2D0CB518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 xml:space="preserve">Renommage de la colonne </w:t>
            </w:r>
            <w:proofErr w:type="spellStart"/>
            <w:r w:rsidRPr="00643717">
              <w:rPr>
                <w:lang w:val="fr-FR"/>
              </w:rPr>
              <w:t>Type_Moteur</w:t>
            </w:r>
            <w:proofErr w:type="spellEnd"/>
            <w:r w:rsidRPr="00643717">
              <w:rPr>
                <w:lang w:val="fr-FR"/>
              </w:rPr>
              <w:t xml:space="preserve"> en </w:t>
            </w:r>
            <w:proofErr w:type="spellStart"/>
            <w:r w:rsidRPr="00643717">
              <w:rPr>
                <w:lang w:val="fr-FR"/>
              </w:rPr>
              <w:t>Moteur_Calcul</w:t>
            </w:r>
            <w:proofErr w:type="spellEnd"/>
            <w:r w:rsidRPr="00643717">
              <w:rPr>
                <w:lang w:val="fr-FR"/>
              </w:rPr>
              <w:t xml:space="preserve"> dans </w:t>
            </w:r>
            <w:proofErr w:type="spellStart"/>
            <w:r w:rsidRPr="00643717">
              <w:rPr>
                <w:lang w:val="fr-FR"/>
              </w:rPr>
              <w:t>sys_Options_Parametres</w:t>
            </w:r>
            <w:proofErr w:type="spellEnd"/>
            <w:r w:rsidRPr="00643717">
              <w:rPr>
                <w:lang w:val="fr-FR"/>
              </w:rPr>
              <w:t>.</w:t>
            </w:r>
          </w:p>
        </w:tc>
      </w:tr>
    </w:tbl>
    <w:p w14:paraId="2CA2C69F" w14:textId="77777777" w:rsidR="00643717" w:rsidRPr="00643717" w:rsidRDefault="00643717" w:rsidP="00643717">
      <w:pPr>
        <w:rPr>
          <w:lang w:val="fr-FR"/>
        </w:rPr>
      </w:pPr>
      <w:r w:rsidRPr="00643717">
        <w:rPr>
          <w:lang w:val="fr-FR"/>
        </w:rPr>
        <w:t>Exporter vers Sheets</w:t>
      </w:r>
    </w:p>
    <w:p w14:paraId="7BAA9B26" w14:textId="77777777" w:rsidR="00643717" w:rsidRPr="00643717" w:rsidRDefault="00643717" w:rsidP="00643717">
      <w:pPr>
        <w:rPr>
          <w:lang w:val="fr-FR"/>
        </w:rPr>
      </w:pPr>
      <w:r w:rsidRPr="00643717">
        <w:rPr>
          <w:lang w:val="fr-FR"/>
        </w:rPr>
        <w:pict w14:anchorId="1590DAAF">
          <v:rect id="_x0000_i1243" style="width:0;height:1.5pt" o:hralign="center" o:hrstd="t" o:hr="t" fillcolor="#a0a0a0" stroked="f"/>
        </w:pict>
      </w:r>
    </w:p>
    <w:p w14:paraId="5B0EF564" w14:textId="77777777" w:rsidR="00643717" w:rsidRPr="00643717" w:rsidRDefault="00643717" w:rsidP="00643717">
      <w:pPr>
        <w:rPr>
          <w:b/>
          <w:bCs/>
          <w:lang w:val="fr-FR"/>
        </w:rPr>
      </w:pPr>
      <w:r w:rsidRPr="00643717">
        <w:rPr>
          <w:b/>
          <w:bCs/>
          <w:lang w:val="fr-FR"/>
        </w:rPr>
        <w:t>17. Journal des hypothèses / déductions de l’IA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8"/>
        <w:gridCol w:w="3155"/>
        <w:gridCol w:w="3137"/>
      </w:tblGrid>
      <w:tr w:rsidR="00643717" w:rsidRPr="00643717" w14:paraId="4ED989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E8EF71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>Hypothèse / Déduction</w:t>
            </w:r>
          </w:p>
        </w:tc>
        <w:tc>
          <w:tcPr>
            <w:tcW w:w="0" w:type="auto"/>
            <w:vAlign w:val="center"/>
            <w:hideMark/>
          </w:tcPr>
          <w:p w14:paraId="6E36B464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43B34136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>Confirmation</w:t>
            </w:r>
          </w:p>
        </w:tc>
      </w:tr>
      <w:tr w:rsidR="00643717" w:rsidRPr="00643717" w14:paraId="3967CB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1B93B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>L'échec silencieux du [MOTEUR] provenait d'une condition de sortie volontaire non remplie.</w:t>
            </w:r>
          </w:p>
        </w:tc>
        <w:tc>
          <w:tcPr>
            <w:tcW w:w="0" w:type="auto"/>
            <w:vAlign w:val="center"/>
            <w:hideMark/>
          </w:tcPr>
          <w:p w14:paraId="47DBD364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>Analyse des logs vides malgré les "espions" placés en début de fonction.</w:t>
            </w:r>
          </w:p>
        </w:tc>
        <w:tc>
          <w:tcPr>
            <w:tcW w:w="0" w:type="auto"/>
            <w:vAlign w:val="center"/>
            <w:hideMark/>
          </w:tcPr>
          <w:p w14:paraId="57497DB1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>Confirmé. Les logs ont fini par prouver que le script s'arrêtait sur la condition if (config['Statut']...).</w:t>
            </w:r>
          </w:p>
        </w:tc>
      </w:tr>
      <w:tr w:rsidR="00643717" w:rsidRPr="00643717" w14:paraId="1D563E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277DE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>La cause racine de la non-validation du statut était un caractère invisible (espace).</w:t>
            </w:r>
          </w:p>
        </w:tc>
        <w:tc>
          <w:tcPr>
            <w:tcW w:w="0" w:type="auto"/>
            <w:vAlign w:val="center"/>
            <w:hideMark/>
          </w:tcPr>
          <w:p w14:paraId="39ED76DC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>Contradiction de l'utilisateur qui affirmait que le statut était correct, et que le problème s'est résolu en réécrivant la valeur.</w:t>
            </w:r>
          </w:p>
        </w:tc>
        <w:tc>
          <w:tcPr>
            <w:tcW w:w="0" w:type="auto"/>
            <w:vAlign w:val="center"/>
            <w:hideMark/>
          </w:tcPr>
          <w:p w14:paraId="65F5AF62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>Très fortement probable. Cette hypothèse explique l'ensemble des observations.</w:t>
            </w:r>
          </w:p>
        </w:tc>
      </w:tr>
    </w:tbl>
    <w:p w14:paraId="109B7287" w14:textId="77777777" w:rsidR="00643717" w:rsidRPr="00643717" w:rsidRDefault="00643717" w:rsidP="00643717">
      <w:pPr>
        <w:rPr>
          <w:lang w:val="fr-FR"/>
        </w:rPr>
      </w:pPr>
      <w:r w:rsidRPr="00643717">
        <w:rPr>
          <w:lang w:val="fr-FR"/>
        </w:rPr>
        <w:t>Exporter vers Sheets</w:t>
      </w:r>
    </w:p>
    <w:p w14:paraId="36857165" w14:textId="77777777" w:rsidR="00643717" w:rsidRPr="00643717" w:rsidRDefault="00643717" w:rsidP="00643717">
      <w:pPr>
        <w:rPr>
          <w:lang w:val="fr-FR"/>
        </w:rPr>
      </w:pPr>
      <w:r w:rsidRPr="00643717">
        <w:rPr>
          <w:lang w:val="fr-FR"/>
        </w:rPr>
        <w:pict w14:anchorId="71222BB6">
          <v:rect id="_x0000_i1244" style="width:0;height:1.5pt" o:hralign="center" o:hrstd="t" o:hr="t" fillcolor="#a0a0a0" stroked="f"/>
        </w:pict>
      </w:r>
    </w:p>
    <w:p w14:paraId="385C0D0E" w14:textId="77777777" w:rsidR="00643717" w:rsidRPr="00643717" w:rsidRDefault="00643717" w:rsidP="00643717">
      <w:pPr>
        <w:rPr>
          <w:b/>
          <w:bCs/>
          <w:lang w:val="fr-FR"/>
        </w:rPr>
      </w:pPr>
      <w:r w:rsidRPr="00643717">
        <w:rPr>
          <w:b/>
          <w:bCs/>
          <w:lang w:val="fr-FR"/>
        </w:rPr>
        <w:t>18. Matrice utilisateurs / fonctionnalités</w:t>
      </w:r>
    </w:p>
    <w:p w14:paraId="3E6D9200" w14:textId="77777777" w:rsidR="00643717" w:rsidRPr="00643717" w:rsidRDefault="00643717" w:rsidP="00643717">
      <w:pPr>
        <w:rPr>
          <w:lang w:val="fr-FR"/>
        </w:rPr>
      </w:pPr>
      <w:r w:rsidRPr="00643717">
        <w:rPr>
          <w:i/>
          <w:iCs/>
          <w:lang w:val="fr-FR"/>
        </w:rPr>
        <w:t>Tableau inchangé depuis la dernière session.</w:t>
      </w:r>
    </w:p>
    <w:p w14:paraId="0C86E185" w14:textId="77777777" w:rsidR="00643717" w:rsidRPr="00643717" w:rsidRDefault="00643717" w:rsidP="00643717">
      <w:pPr>
        <w:rPr>
          <w:lang w:val="fr-FR"/>
        </w:rPr>
      </w:pPr>
      <w:r w:rsidRPr="00643717">
        <w:rPr>
          <w:lang w:val="fr-FR"/>
        </w:rPr>
        <w:pict w14:anchorId="46F3D18A">
          <v:rect id="_x0000_i1245" style="width:0;height:1.5pt" o:hralign="center" o:hrstd="t" o:hr="t" fillcolor="#a0a0a0" stroked="f"/>
        </w:pict>
      </w:r>
    </w:p>
    <w:p w14:paraId="2D8664CA" w14:textId="77777777" w:rsidR="00643717" w:rsidRPr="00643717" w:rsidRDefault="00643717" w:rsidP="00643717">
      <w:pPr>
        <w:rPr>
          <w:b/>
          <w:bCs/>
          <w:lang w:val="fr-FR"/>
        </w:rPr>
      </w:pPr>
      <w:r w:rsidRPr="00643717">
        <w:rPr>
          <w:b/>
          <w:bCs/>
          <w:lang w:val="fr-FR"/>
        </w:rPr>
        <w:t>19. Points à trancher lors d’une prochaine session</w:t>
      </w:r>
    </w:p>
    <w:p w14:paraId="17D55913" w14:textId="77777777" w:rsidR="00643717" w:rsidRPr="00643717" w:rsidRDefault="00643717" w:rsidP="00643717">
      <w:pPr>
        <w:rPr>
          <w:lang w:val="fr-FR"/>
        </w:rPr>
      </w:pPr>
      <w:r w:rsidRPr="00643717">
        <w:rPr>
          <w:i/>
          <w:iCs/>
          <w:lang w:val="fr-FR"/>
        </w:rPr>
        <w:t>Liste inchangée depuis la dernière session.</w:t>
      </w:r>
    </w:p>
    <w:p w14:paraId="6EC6F083" w14:textId="77777777" w:rsidR="00643717" w:rsidRPr="00643717" w:rsidRDefault="00643717" w:rsidP="00643717">
      <w:pPr>
        <w:rPr>
          <w:lang w:val="fr-FR"/>
        </w:rPr>
      </w:pPr>
      <w:r w:rsidRPr="00643717">
        <w:rPr>
          <w:lang w:val="fr-FR"/>
        </w:rPr>
        <w:pict w14:anchorId="12BA6EAE">
          <v:rect id="_x0000_i1246" style="width:0;height:1.5pt" o:hralign="center" o:hrstd="t" o:hr="t" fillcolor="#a0a0a0" stroked="f"/>
        </w:pict>
      </w:r>
    </w:p>
    <w:p w14:paraId="6105BDC9" w14:textId="77777777" w:rsidR="00643717" w:rsidRPr="00643717" w:rsidRDefault="00643717" w:rsidP="00643717">
      <w:pPr>
        <w:rPr>
          <w:b/>
          <w:bCs/>
          <w:lang w:val="fr-FR"/>
        </w:rPr>
      </w:pPr>
      <w:r w:rsidRPr="00643717">
        <w:rPr>
          <w:b/>
          <w:bCs/>
          <w:lang w:val="fr-FR"/>
        </w:rPr>
        <w:t>20. Sauvegardes &amp; rollback</w:t>
      </w:r>
    </w:p>
    <w:p w14:paraId="344EACF3" w14:textId="77777777" w:rsidR="00643717" w:rsidRPr="00643717" w:rsidRDefault="00643717" w:rsidP="00643717">
      <w:pPr>
        <w:rPr>
          <w:lang w:val="fr-FR"/>
        </w:rPr>
      </w:pPr>
      <w:r w:rsidRPr="00643717">
        <w:rPr>
          <w:i/>
          <w:iCs/>
          <w:lang w:val="fr-FR"/>
        </w:rPr>
        <w:lastRenderedPageBreak/>
        <w:t>Procédure inchangée depuis la dernière session.</w:t>
      </w:r>
    </w:p>
    <w:p w14:paraId="494DB374" w14:textId="77777777" w:rsidR="00643717" w:rsidRPr="00643717" w:rsidRDefault="00643717" w:rsidP="00643717">
      <w:pPr>
        <w:rPr>
          <w:lang w:val="fr-FR"/>
        </w:rPr>
      </w:pPr>
      <w:r w:rsidRPr="00643717">
        <w:rPr>
          <w:lang w:val="fr-FR"/>
        </w:rPr>
        <w:pict w14:anchorId="1534D0FF">
          <v:rect id="_x0000_i1247" style="width:0;height:1.5pt" o:hralign="center" o:hrstd="t" o:hr="t" fillcolor="#a0a0a0" stroked="f"/>
        </w:pict>
      </w:r>
    </w:p>
    <w:p w14:paraId="44EA466D" w14:textId="77777777" w:rsidR="00643717" w:rsidRPr="00643717" w:rsidRDefault="00643717" w:rsidP="00643717">
      <w:pPr>
        <w:rPr>
          <w:b/>
          <w:bCs/>
          <w:lang w:val="fr-FR"/>
        </w:rPr>
      </w:pPr>
      <w:r w:rsidRPr="00643717">
        <w:rPr>
          <w:b/>
          <w:bCs/>
          <w:lang w:val="fr-FR"/>
        </w:rPr>
        <w:t>21. Carte relationnelle des modules (</w:t>
      </w:r>
      <w:proofErr w:type="spellStart"/>
      <w:r w:rsidRPr="00643717">
        <w:rPr>
          <w:b/>
          <w:bCs/>
          <w:lang w:val="fr-FR"/>
        </w:rPr>
        <w:t>Mermaid</w:t>
      </w:r>
      <w:proofErr w:type="spellEnd"/>
      <w:r w:rsidRPr="00643717">
        <w:rPr>
          <w:b/>
          <w:bCs/>
          <w:lang w:val="fr-FR"/>
        </w:rPr>
        <w:t>)</w:t>
      </w:r>
    </w:p>
    <w:p w14:paraId="6A9CA2E7" w14:textId="77777777" w:rsidR="00643717" w:rsidRPr="00643717" w:rsidRDefault="00643717" w:rsidP="00643717">
      <w:pPr>
        <w:rPr>
          <w:lang w:val="fr-FR"/>
        </w:rPr>
      </w:pPr>
      <w:r w:rsidRPr="00643717">
        <w:rPr>
          <w:i/>
          <w:iCs/>
          <w:lang w:val="fr-FR"/>
        </w:rPr>
        <w:t>Diagramme inchangé depuis la dernière session.</w:t>
      </w:r>
    </w:p>
    <w:p w14:paraId="162279EC" w14:textId="77777777" w:rsidR="00643717" w:rsidRPr="00643717" w:rsidRDefault="00643717" w:rsidP="00643717">
      <w:pPr>
        <w:rPr>
          <w:lang w:val="fr-FR"/>
        </w:rPr>
      </w:pPr>
      <w:r w:rsidRPr="00643717">
        <w:rPr>
          <w:lang w:val="fr-FR"/>
        </w:rPr>
        <w:t>Extrait de code</w:t>
      </w:r>
    </w:p>
    <w:p w14:paraId="43AC0BD4" w14:textId="77777777" w:rsidR="00643717" w:rsidRPr="00643717" w:rsidRDefault="00643717" w:rsidP="00643717">
      <w:pPr>
        <w:rPr>
          <w:lang w:val="fr-FR"/>
        </w:rPr>
      </w:pPr>
      <w:proofErr w:type="gramStart"/>
      <w:r w:rsidRPr="00643717">
        <w:rPr>
          <w:lang w:val="fr-FR"/>
        </w:rPr>
        <w:t>graph</w:t>
      </w:r>
      <w:proofErr w:type="gramEnd"/>
      <w:r w:rsidRPr="00643717">
        <w:rPr>
          <w:lang w:val="fr-FR"/>
        </w:rPr>
        <w:t xml:space="preserve"> TD</w:t>
      </w:r>
    </w:p>
    <w:p w14:paraId="3A4EAD97" w14:textId="77777777" w:rsidR="00643717" w:rsidRPr="00643717" w:rsidRDefault="00643717" w:rsidP="00643717">
      <w:pPr>
        <w:rPr>
          <w:lang w:val="fr-FR"/>
        </w:rPr>
      </w:pPr>
      <w:r w:rsidRPr="00643717">
        <w:rPr>
          <w:lang w:val="fr-FR"/>
        </w:rPr>
        <w:t xml:space="preserve">    </w:t>
      </w:r>
      <w:proofErr w:type="spellStart"/>
      <w:proofErr w:type="gramStart"/>
      <w:r w:rsidRPr="00643717">
        <w:rPr>
          <w:lang w:val="fr-FR"/>
        </w:rPr>
        <w:t>subgraph</w:t>
      </w:r>
      <w:proofErr w:type="spellEnd"/>
      <w:proofErr w:type="gramEnd"/>
      <w:r w:rsidRPr="00643717">
        <w:rPr>
          <w:lang w:val="fr-FR"/>
        </w:rPr>
        <w:t xml:space="preserve"> User Flow</w:t>
      </w:r>
    </w:p>
    <w:p w14:paraId="77665112" w14:textId="77777777" w:rsidR="00643717" w:rsidRPr="00643717" w:rsidRDefault="00643717" w:rsidP="00643717">
      <w:pPr>
        <w:rPr>
          <w:lang w:val="fr-FR"/>
        </w:rPr>
      </w:pPr>
      <w:r w:rsidRPr="00643717">
        <w:rPr>
          <w:lang w:val="fr-FR"/>
        </w:rPr>
        <w:t xml:space="preserve">        A[Participant] --&gt;|Visite URL chiffrée| C{HANDLER};</w:t>
      </w:r>
    </w:p>
    <w:p w14:paraId="2B4109DD" w14:textId="77777777" w:rsidR="00643717" w:rsidRPr="00643717" w:rsidRDefault="00643717" w:rsidP="00643717">
      <w:pPr>
        <w:rPr>
          <w:lang w:val="fr-FR"/>
        </w:rPr>
      </w:pPr>
      <w:r w:rsidRPr="00643717">
        <w:rPr>
          <w:lang w:val="fr-FR"/>
        </w:rPr>
        <w:t xml:space="preserve">        C --&gt;|Identification OK| G[</w:t>
      </w:r>
      <w:proofErr w:type="spellStart"/>
      <w:r w:rsidRPr="00643717">
        <w:rPr>
          <w:lang w:val="fr-FR"/>
        </w:rPr>
        <w:t>Form</w:t>
      </w:r>
      <w:proofErr w:type="spellEnd"/>
      <w:r w:rsidRPr="00643717">
        <w:rPr>
          <w:lang w:val="fr-FR"/>
        </w:rPr>
        <w:t xml:space="preserve"> 2 - Généré];</w:t>
      </w:r>
    </w:p>
    <w:p w14:paraId="79243388" w14:textId="77777777" w:rsidR="00643717" w:rsidRPr="00643717" w:rsidRDefault="00643717" w:rsidP="00643717">
      <w:pPr>
        <w:rPr>
          <w:lang w:val="fr-FR"/>
        </w:rPr>
      </w:pPr>
      <w:r w:rsidRPr="00643717">
        <w:rPr>
          <w:lang w:val="fr-FR"/>
        </w:rPr>
        <w:t xml:space="preserve">    </w:t>
      </w:r>
      <w:proofErr w:type="gramStart"/>
      <w:r w:rsidRPr="00643717">
        <w:rPr>
          <w:lang w:val="fr-FR"/>
        </w:rPr>
        <w:t>end</w:t>
      </w:r>
      <w:proofErr w:type="gramEnd"/>
    </w:p>
    <w:p w14:paraId="7CD9D6D9" w14:textId="77777777" w:rsidR="00643717" w:rsidRPr="00643717" w:rsidRDefault="00643717" w:rsidP="00643717">
      <w:pPr>
        <w:rPr>
          <w:lang w:val="fr-FR"/>
        </w:rPr>
      </w:pPr>
      <w:r w:rsidRPr="00643717">
        <w:rPr>
          <w:lang w:val="fr-FR"/>
        </w:rPr>
        <w:t xml:space="preserve">    </w:t>
      </w:r>
      <w:proofErr w:type="spellStart"/>
      <w:proofErr w:type="gramStart"/>
      <w:r w:rsidRPr="00643717">
        <w:rPr>
          <w:lang w:val="fr-FR"/>
        </w:rPr>
        <w:t>subgraph</w:t>
      </w:r>
      <w:proofErr w:type="spellEnd"/>
      <w:proofErr w:type="gramEnd"/>
      <w:r w:rsidRPr="00643717">
        <w:rPr>
          <w:lang w:val="fr-FR"/>
        </w:rPr>
        <w:t xml:space="preserve"> Admin Flow</w:t>
      </w:r>
    </w:p>
    <w:p w14:paraId="4C143925" w14:textId="77777777" w:rsidR="00643717" w:rsidRPr="00643717" w:rsidRDefault="00643717" w:rsidP="00643717">
      <w:pPr>
        <w:rPr>
          <w:lang w:val="fr-FR"/>
        </w:rPr>
      </w:pPr>
      <w:r w:rsidRPr="00643717">
        <w:rPr>
          <w:lang w:val="fr-FR"/>
        </w:rPr>
        <w:t xml:space="preserve">        D[Admin] --&gt; E(CONFIG - Google </w:t>
      </w:r>
      <w:proofErr w:type="spellStart"/>
      <w:r w:rsidRPr="00643717">
        <w:rPr>
          <w:lang w:val="fr-FR"/>
        </w:rPr>
        <w:t>Sheet</w:t>
      </w:r>
      <w:proofErr w:type="spellEnd"/>
      <w:r w:rsidRPr="00643717">
        <w:rPr>
          <w:lang w:val="fr-FR"/>
        </w:rPr>
        <w:t>);</w:t>
      </w:r>
    </w:p>
    <w:p w14:paraId="3EE11316" w14:textId="77777777" w:rsidR="00643717" w:rsidRPr="00643717" w:rsidRDefault="00643717" w:rsidP="00643717">
      <w:pPr>
        <w:rPr>
          <w:lang w:val="fr-FR"/>
        </w:rPr>
      </w:pPr>
      <w:r w:rsidRPr="00643717">
        <w:rPr>
          <w:lang w:val="fr-FR"/>
        </w:rPr>
        <w:t xml:space="preserve">        E --&gt; F(MOTEUR - Apps Script);</w:t>
      </w:r>
    </w:p>
    <w:p w14:paraId="5BA61A3E" w14:textId="77777777" w:rsidR="00643717" w:rsidRPr="00643717" w:rsidRDefault="00643717" w:rsidP="00643717">
      <w:pPr>
        <w:rPr>
          <w:lang w:val="fr-FR"/>
        </w:rPr>
      </w:pPr>
      <w:r w:rsidRPr="00643717">
        <w:rPr>
          <w:lang w:val="fr-FR"/>
        </w:rPr>
        <w:t xml:space="preserve">        F --&gt; G;</w:t>
      </w:r>
    </w:p>
    <w:p w14:paraId="0E49A1E8" w14:textId="77777777" w:rsidR="00643717" w:rsidRPr="00643717" w:rsidRDefault="00643717" w:rsidP="00643717">
      <w:pPr>
        <w:rPr>
          <w:lang w:val="fr-FR"/>
        </w:rPr>
      </w:pPr>
      <w:r w:rsidRPr="00643717">
        <w:rPr>
          <w:lang w:val="fr-FR"/>
        </w:rPr>
        <w:t xml:space="preserve">    </w:t>
      </w:r>
      <w:proofErr w:type="gramStart"/>
      <w:r w:rsidRPr="00643717">
        <w:rPr>
          <w:lang w:val="fr-FR"/>
        </w:rPr>
        <w:t>end</w:t>
      </w:r>
      <w:proofErr w:type="gramEnd"/>
    </w:p>
    <w:p w14:paraId="39D4EB8B" w14:textId="77777777" w:rsidR="00643717" w:rsidRPr="00643717" w:rsidRDefault="00643717" w:rsidP="00643717">
      <w:pPr>
        <w:rPr>
          <w:lang w:val="fr-FR"/>
        </w:rPr>
      </w:pPr>
      <w:r w:rsidRPr="00643717">
        <w:rPr>
          <w:lang w:val="fr-FR"/>
        </w:rPr>
        <w:t xml:space="preserve">    </w:t>
      </w:r>
      <w:proofErr w:type="spellStart"/>
      <w:proofErr w:type="gramStart"/>
      <w:r w:rsidRPr="00643717">
        <w:rPr>
          <w:lang w:val="fr-FR"/>
        </w:rPr>
        <w:t>subgraph</w:t>
      </w:r>
      <w:proofErr w:type="spellEnd"/>
      <w:proofErr w:type="gramEnd"/>
      <w:r w:rsidRPr="00643717">
        <w:rPr>
          <w:lang w:val="fr-FR"/>
        </w:rPr>
        <w:t xml:space="preserve"> </w:t>
      </w:r>
      <w:proofErr w:type="spellStart"/>
      <w:r w:rsidRPr="00643717">
        <w:rPr>
          <w:lang w:val="fr-FR"/>
        </w:rPr>
        <w:t>Core</w:t>
      </w:r>
      <w:proofErr w:type="spellEnd"/>
      <w:r w:rsidRPr="00643717">
        <w:rPr>
          <w:lang w:val="fr-FR"/>
        </w:rPr>
        <w:t xml:space="preserve"> Logic</w:t>
      </w:r>
    </w:p>
    <w:p w14:paraId="385CF80E" w14:textId="77777777" w:rsidR="00643717" w:rsidRPr="00643717" w:rsidRDefault="00643717" w:rsidP="00643717">
      <w:pPr>
        <w:rPr>
          <w:lang w:val="fr-FR"/>
        </w:rPr>
      </w:pPr>
      <w:r w:rsidRPr="00643717">
        <w:rPr>
          <w:lang w:val="fr-FR"/>
        </w:rPr>
        <w:t xml:space="preserve">        C --&gt; |Écrit dans| </w:t>
      </w:r>
      <w:proofErr w:type="spellStart"/>
      <w:r w:rsidRPr="00643717">
        <w:rPr>
          <w:lang w:val="fr-FR"/>
        </w:rPr>
        <w:t>OrdersSheet</w:t>
      </w:r>
      <w:proofErr w:type="spellEnd"/>
      <w:r w:rsidRPr="00643717">
        <w:rPr>
          <w:lang w:val="fr-FR"/>
        </w:rPr>
        <w:t>([CONFIG]/</w:t>
      </w:r>
      <w:proofErr w:type="spellStart"/>
      <w:r w:rsidRPr="00643717">
        <w:rPr>
          <w:lang w:val="fr-FR"/>
        </w:rPr>
        <w:t>Orders</w:t>
      </w:r>
      <w:proofErr w:type="spellEnd"/>
      <w:r w:rsidRPr="00643717">
        <w:rPr>
          <w:lang w:val="fr-FR"/>
        </w:rPr>
        <w:t>);</w:t>
      </w:r>
    </w:p>
    <w:p w14:paraId="61A512A4" w14:textId="77777777" w:rsidR="00643717" w:rsidRPr="00643717" w:rsidRDefault="00643717" w:rsidP="00643717">
      <w:pPr>
        <w:rPr>
          <w:lang w:val="fr-FR"/>
        </w:rPr>
      </w:pPr>
      <w:r w:rsidRPr="00643717">
        <w:rPr>
          <w:lang w:val="fr-FR"/>
        </w:rPr>
        <w:t xml:space="preserve">        F -- Utilise --&gt; J(BIBLIOTHEQUE - Calculs);</w:t>
      </w:r>
    </w:p>
    <w:p w14:paraId="14C90A74" w14:textId="77777777" w:rsidR="00643717" w:rsidRPr="00643717" w:rsidRDefault="00643717" w:rsidP="00643717">
      <w:pPr>
        <w:rPr>
          <w:lang w:val="fr-FR"/>
        </w:rPr>
      </w:pPr>
      <w:r w:rsidRPr="00643717">
        <w:rPr>
          <w:lang w:val="fr-FR"/>
        </w:rPr>
        <w:t xml:space="preserve">    </w:t>
      </w:r>
      <w:proofErr w:type="gramStart"/>
      <w:r w:rsidRPr="00643717">
        <w:rPr>
          <w:lang w:val="fr-FR"/>
        </w:rPr>
        <w:t>end</w:t>
      </w:r>
      <w:proofErr w:type="gramEnd"/>
    </w:p>
    <w:p w14:paraId="7FA2B4B1" w14:textId="77777777" w:rsidR="00643717" w:rsidRPr="00643717" w:rsidRDefault="00643717" w:rsidP="00643717">
      <w:pPr>
        <w:rPr>
          <w:lang w:val="fr-FR"/>
        </w:rPr>
      </w:pPr>
      <w:r w:rsidRPr="00643717">
        <w:rPr>
          <w:lang w:val="fr-FR"/>
        </w:rPr>
        <w:pict w14:anchorId="26427A90">
          <v:rect id="_x0000_i1248" style="width:0;height:1.5pt" o:hralign="center" o:hrstd="t" o:hr="t" fillcolor="#a0a0a0" stroked="f"/>
        </w:pict>
      </w:r>
    </w:p>
    <w:p w14:paraId="1FFADF1E" w14:textId="77777777" w:rsidR="00643717" w:rsidRPr="00643717" w:rsidRDefault="00643717" w:rsidP="00643717">
      <w:pPr>
        <w:rPr>
          <w:b/>
          <w:bCs/>
          <w:lang w:val="fr-FR"/>
        </w:rPr>
      </w:pPr>
      <w:r w:rsidRPr="00643717">
        <w:rPr>
          <w:b/>
          <w:bCs/>
          <w:lang w:val="fr-FR"/>
        </w:rPr>
        <w:t>22. Conventions &amp; standards</w:t>
      </w:r>
    </w:p>
    <w:p w14:paraId="764E3C44" w14:textId="77777777" w:rsidR="00643717" w:rsidRPr="00643717" w:rsidRDefault="00643717" w:rsidP="00643717">
      <w:pPr>
        <w:rPr>
          <w:lang w:val="fr-FR"/>
        </w:rPr>
      </w:pPr>
      <w:r w:rsidRPr="00643717">
        <w:rPr>
          <w:i/>
          <w:iCs/>
          <w:lang w:val="fr-FR"/>
        </w:rPr>
        <w:t>Conventions inchangées depuis la dernière session.</w:t>
      </w:r>
    </w:p>
    <w:p w14:paraId="326AE9A6" w14:textId="77777777" w:rsidR="00643717" w:rsidRPr="00643717" w:rsidRDefault="00643717" w:rsidP="00643717">
      <w:pPr>
        <w:rPr>
          <w:lang w:val="fr-FR"/>
        </w:rPr>
      </w:pPr>
      <w:r w:rsidRPr="00643717">
        <w:rPr>
          <w:lang w:val="fr-FR"/>
        </w:rPr>
        <w:pict w14:anchorId="5F64BB6E">
          <v:rect id="_x0000_i1249" style="width:0;height:1.5pt" o:hralign="center" o:hrstd="t" o:hr="t" fillcolor="#a0a0a0" stroked="f"/>
        </w:pict>
      </w:r>
    </w:p>
    <w:p w14:paraId="4A926357" w14:textId="77777777" w:rsidR="00643717" w:rsidRPr="00643717" w:rsidRDefault="00643717" w:rsidP="00643717">
      <w:pPr>
        <w:rPr>
          <w:b/>
          <w:bCs/>
          <w:lang w:val="fr-FR"/>
        </w:rPr>
      </w:pPr>
      <w:r w:rsidRPr="00643717">
        <w:rPr>
          <w:b/>
          <w:bCs/>
          <w:lang w:val="fr-FR"/>
        </w:rPr>
        <w:t>23. Annexe A — Glossaire (fusionné et mis à jour)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3"/>
        <w:gridCol w:w="3303"/>
        <w:gridCol w:w="958"/>
        <w:gridCol w:w="2076"/>
      </w:tblGrid>
      <w:tr w:rsidR="00643717" w:rsidRPr="00643717" w14:paraId="398842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F9D8DE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>Terme</w:t>
            </w:r>
          </w:p>
        </w:tc>
        <w:tc>
          <w:tcPr>
            <w:tcW w:w="0" w:type="auto"/>
            <w:vAlign w:val="center"/>
            <w:hideMark/>
          </w:tcPr>
          <w:p w14:paraId="4801BBCD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>Définition courte</w:t>
            </w:r>
          </w:p>
        </w:tc>
        <w:tc>
          <w:tcPr>
            <w:tcW w:w="0" w:type="auto"/>
            <w:vAlign w:val="center"/>
            <w:hideMark/>
          </w:tcPr>
          <w:p w14:paraId="058E8AC2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>Catégorie</w:t>
            </w:r>
          </w:p>
        </w:tc>
        <w:tc>
          <w:tcPr>
            <w:tcW w:w="0" w:type="auto"/>
            <w:vAlign w:val="center"/>
            <w:hideMark/>
          </w:tcPr>
          <w:p w14:paraId="486DDB70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>Référence (fichier/onglet)</w:t>
            </w:r>
          </w:p>
        </w:tc>
      </w:tr>
      <w:tr w:rsidR="00643717" w:rsidRPr="00643717" w14:paraId="323F95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BBBB6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lastRenderedPageBreak/>
              <w:t>.trim()</w:t>
            </w:r>
          </w:p>
        </w:tc>
        <w:tc>
          <w:tcPr>
            <w:tcW w:w="0" w:type="auto"/>
            <w:vAlign w:val="center"/>
            <w:hideMark/>
          </w:tcPr>
          <w:p w14:paraId="14DD1182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>Fonction JavaScript qui supprime les espaces vides au début et à la fin d'une chaîne de caractères.</w:t>
            </w:r>
          </w:p>
        </w:tc>
        <w:tc>
          <w:tcPr>
            <w:tcW w:w="0" w:type="auto"/>
            <w:vAlign w:val="center"/>
            <w:hideMark/>
          </w:tcPr>
          <w:p w14:paraId="7FF55A46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>Tech</w:t>
            </w:r>
          </w:p>
        </w:tc>
        <w:tc>
          <w:tcPr>
            <w:tcW w:w="0" w:type="auto"/>
            <w:vAlign w:val="center"/>
            <w:hideMark/>
          </w:tcPr>
          <w:p w14:paraId="02953C86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>MoteurV3.js</w:t>
            </w:r>
          </w:p>
        </w:tc>
      </w:tr>
      <w:tr w:rsidR="00643717" w:rsidRPr="00643717" w14:paraId="6920BA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19223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>Application Web</w:t>
            </w:r>
          </w:p>
        </w:tc>
        <w:tc>
          <w:tcPr>
            <w:tcW w:w="0" w:type="auto"/>
            <w:vAlign w:val="center"/>
            <w:hideMark/>
          </w:tcPr>
          <w:p w14:paraId="70601D88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>Script GAS déployé pour être accessible via une URL .../</w:t>
            </w:r>
            <w:proofErr w:type="spellStart"/>
            <w:r w:rsidRPr="00643717">
              <w:rPr>
                <w:lang w:val="fr-FR"/>
              </w:rPr>
              <w:t>exec</w:t>
            </w:r>
            <w:proofErr w:type="spellEnd"/>
            <w:r w:rsidRPr="00643717">
              <w:rPr>
                <w:lang w:val="fr-FR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259DBEC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>Tech</w:t>
            </w:r>
          </w:p>
        </w:tc>
        <w:tc>
          <w:tcPr>
            <w:tcW w:w="0" w:type="auto"/>
            <w:vAlign w:val="center"/>
            <w:hideMark/>
          </w:tcPr>
          <w:p w14:paraId="3C56CDC4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>[HANDLER]Code.gs</w:t>
            </w:r>
          </w:p>
        </w:tc>
      </w:tr>
      <w:tr w:rsidR="00643717" w:rsidRPr="00643717" w14:paraId="07CAEB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5B2CC" w14:textId="77777777" w:rsidR="00643717" w:rsidRPr="00643717" w:rsidRDefault="00643717" w:rsidP="00643717">
            <w:pPr>
              <w:rPr>
                <w:lang w:val="fr-FR"/>
              </w:rPr>
            </w:pPr>
            <w:proofErr w:type="spellStart"/>
            <w:proofErr w:type="gramStart"/>
            <w:r w:rsidRPr="00643717">
              <w:rPr>
                <w:lang w:val="fr-FR"/>
              </w:rPr>
              <w:t>doGet</w:t>
            </w:r>
            <w:proofErr w:type="spellEnd"/>
            <w:proofErr w:type="gramEnd"/>
            <w:r w:rsidRPr="00643717">
              <w:rPr>
                <w:lang w:val="fr-FR"/>
              </w:rPr>
              <w:t>(e)</w:t>
            </w:r>
          </w:p>
        </w:tc>
        <w:tc>
          <w:tcPr>
            <w:tcW w:w="0" w:type="auto"/>
            <w:vAlign w:val="center"/>
            <w:hideMark/>
          </w:tcPr>
          <w:p w14:paraId="1AC907F0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>Fonction principale d'une Web App qui s'exécute lors d'une requête GET.</w:t>
            </w:r>
          </w:p>
        </w:tc>
        <w:tc>
          <w:tcPr>
            <w:tcW w:w="0" w:type="auto"/>
            <w:vAlign w:val="center"/>
            <w:hideMark/>
          </w:tcPr>
          <w:p w14:paraId="2D425522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>Tech</w:t>
            </w:r>
          </w:p>
        </w:tc>
        <w:tc>
          <w:tcPr>
            <w:tcW w:w="0" w:type="auto"/>
            <w:vAlign w:val="center"/>
            <w:hideMark/>
          </w:tcPr>
          <w:p w14:paraId="64C8D61C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>[HANDLER]Code.gs</w:t>
            </w:r>
          </w:p>
        </w:tc>
      </w:tr>
      <w:tr w:rsidR="00643717" w:rsidRPr="00643717" w14:paraId="33A5BE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6AD16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>[HANDLER]</w:t>
            </w:r>
          </w:p>
        </w:tc>
        <w:tc>
          <w:tcPr>
            <w:tcW w:w="0" w:type="auto"/>
            <w:vAlign w:val="center"/>
            <w:hideMark/>
          </w:tcPr>
          <w:p w14:paraId="111ADB78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>Projet de script attaché à Form01, agissant comme une "tour de contrôle".</w:t>
            </w:r>
          </w:p>
        </w:tc>
        <w:tc>
          <w:tcPr>
            <w:tcW w:w="0" w:type="auto"/>
            <w:vAlign w:val="center"/>
            <w:hideMark/>
          </w:tcPr>
          <w:p w14:paraId="4E624018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>Tech</w:t>
            </w:r>
          </w:p>
        </w:tc>
        <w:tc>
          <w:tcPr>
            <w:tcW w:w="0" w:type="auto"/>
            <w:vAlign w:val="center"/>
            <w:hideMark/>
          </w:tcPr>
          <w:p w14:paraId="2A41A6B9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>1WFBXkWcMlniG...</w:t>
            </w:r>
          </w:p>
        </w:tc>
      </w:tr>
      <w:tr w:rsidR="00643717" w:rsidRPr="00643717" w14:paraId="4B5AE3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8F76C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>ID_Dossier_Cible</w:t>
            </w:r>
          </w:p>
        </w:tc>
        <w:tc>
          <w:tcPr>
            <w:tcW w:w="0" w:type="auto"/>
            <w:vAlign w:val="center"/>
            <w:hideMark/>
          </w:tcPr>
          <w:p w14:paraId="53B8F05B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>ID du dossier Google Drive où le [MOTEUR] stocke les kits générés.</w:t>
            </w:r>
          </w:p>
        </w:tc>
        <w:tc>
          <w:tcPr>
            <w:tcW w:w="0" w:type="auto"/>
            <w:vAlign w:val="center"/>
            <w:hideMark/>
          </w:tcPr>
          <w:p w14:paraId="78E9B24A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>Config</w:t>
            </w:r>
          </w:p>
        </w:tc>
        <w:tc>
          <w:tcPr>
            <w:tcW w:w="0" w:type="auto"/>
            <w:vAlign w:val="center"/>
            <w:hideMark/>
          </w:tcPr>
          <w:p w14:paraId="3869BBEA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>Paramètres Généraux</w:t>
            </w:r>
          </w:p>
        </w:tc>
      </w:tr>
      <w:tr w:rsidR="00643717" w:rsidRPr="00643717" w14:paraId="45F1E8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F9A6E" w14:textId="77777777" w:rsidR="00643717" w:rsidRPr="00643717" w:rsidRDefault="00643717" w:rsidP="00643717">
            <w:pPr>
              <w:rPr>
                <w:lang w:val="fr-FR"/>
              </w:rPr>
            </w:pPr>
            <w:proofErr w:type="spellStart"/>
            <w:r w:rsidRPr="00643717">
              <w:rPr>
                <w:lang w:val="fr-FR"/>
              </w:rPr>
              <w:t>ID_Formulaire_Cible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3466D2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 xml:space="preserve">ID du Google </w:t>
            </w:r>
            <w:proofErr w:type="spellStart"/>
            <w:r w:rsidRPr="00643717">
              <w:rPr>
                <w:lang w:val="fr-FR"/>
              </w:rPr>
              <w:t>Form</w:t>
            </w:r>
            <w:proofErr w:type="spellEnd"/>
            <w:r w:rsidRPr="00643717">
              <w:rPr>
                <w:lang w:val="fr-FR"/>
              </w:rPr>
              <w:t xml:space="preserve"> de test (</w:t>
            </w:r>
            <w:proofErr w:type="spellStart"/>
            <w:r w:rsidRPr="00643717">
              <w:rPr>
                <w:lang w:val="fr-FR"/>
              </w:rPr>
              <w:t>Form</w:t>
            </w:r>
            <w:proofErr w:type="spellEnd"/>
            <w:r w:rsidRPr="00643717">
              <w:rPr>
                <w:lang w:val="fr-FR"/>
              </w:rPr>
              <w:t xml:space="preserve"> 2) à afficher à l'utilisateur.</w:t>
            </w:r>
          </w:p>
        </w:tc>
        <w:tc>
          <w:tcPr>
            <w:tcW w:w="0" w:type="auto"/>
            <w:vAlign w:val="center"/>
            <w:hideMark/>
          </w:tcPr>
          <w:p w14:paraId="36595FAE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>Config</w:t>
            </w:r>
          </w:p>
        </w:tc>
        <w:tc>
          <w:tcPr>
            <w:tcW w:w="0" w:type="auto"/>
            <w:vAlign w:val="center"/>
            <w:hideMark/>
          </w:tcPr>
          <w:p w14:paraId="1DB86470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>Paramètres Généraux</w:t>
            </w:r>
          </w:p>
        </w:tc>
      </w:tr>
      <w:tr w:rsidR="00643717" w:rsidRPr="00643717" w14:paraId="695A7B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F0307" w14:textId="77777777" w:rsidR="00643717" w:rsidRPr="00643717" w:rsidRDefault="00643717" w:rsidP="00643717">
            <w:pPr>
              <w:rPr>
                <w:lang w:val="fr-FR"/>
              </w:rPr>
            </w:pPr>
            <w:proofErr w:type="spellStart"/>
            <w:r w:rsidRPr="00643717">
              <w:rPr>
                <w:lang w:val="fr-FR"/>
              </w:rPr>
              <w:t>Orders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D4046C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>Feuille de suivi des participants qui s'identifient via le [HANDLER].</w:t>
            </w:r>
          </w:p>
        </w:tc>
        <w:tc>
          <w:tcPr>
            <w:tcW w:w="0" w:type="auto"/>
            <w:vAlign w:val="center"/>
            <w:hideMark/>
          </w:tcPr>
          <w:p w14:paraId="55BA9E31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>Tech</w:t>
            </w:r>
          </w:p>
        </w:tc>
        <w:tc>
          <w:tcPr>
            <w:tcW w:w="0" w:type="auto"/>
            <w:vAlign w:val="center"/>
            <w:hideMark/>
          </w:tcPr>
          <w:p w14:paraId="73539A7C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>[CONFIG]</w:t>
            </w:r>
          </w:p>
        </w:tc>
      </w:tr>
      <w:tr w:rsidR="00643717" w:rsidRPr="00643717" w14:paraId="177A9D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A687C" w14:textId="77777777" w:rsidR="00643717" w:rsidRPr="00643717" w:rsidRDefault="00643717" w:rsidP="00643717">
            <w:pPr>
              <w:rPr>
                <w:lang w:val="fr-FR"/>
              </w:rPr>
            </w:pPr>
            <w:proofErr w:type="spellStart"/>
            <w:proofErr w:type="gramStart"/>
            <w:r w:rsidRPr="00643717">
              <w:rPr>
                <w:lang w:val="fr-FR"/>
              </w:rPr>
              <w:t>processFormSubmission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EC73983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>Fonction serveur dans le [HANDLER] qui reçoit les données du formulaire HTML.</w:t>
            </w:r>
          </w:p>
        </w:tc>
        <w:tc>
          <w:tcPr>
            <w:tcW w:w="0" w:type="auto"/>
            <w:vAlign w:val="center"/>
            <w:hideMark/>
          </w:tcPr>
          <w:p w14:paraId="0BF60F9D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>Tech</w:t>
            </w:r>
          </w:p>
        </w:tc>
        <w:tc>
          <w:tcPr>
            <w:tcW w:w="0" w:type="auto"/>
            <w:vAlign w:val="center"/>
            <w:hideMark/>
          </w:tcPr>
          <w:p w14:paraId="79C1B646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>[HANDLER]Code.gs</w:t>
            </w:r>
          </w:p>
        </w:tc>
      </w:tr>
      <w:tr w:rsidR="00643717" w:rsidRPr="00643717" w14:paraId="3CE313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AE503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2F607EC1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>(</w:t>
            </w:r>
            <w:proofErr w:type="gramStart"/>
            <w:r w:rsidRPr="00643717">
              <w:rPr>
                <w:lang w:val="fr-FR"/>
              </w:rPr>
              <w:t>les</w:t>
            </w:r>
            <w:proofErr w:type="gramEnd"/>
            <w:r w:rsidRPr="00643717">
              <w:rPr>
                <w:lang w:val="fr-FR"/>
              </w:rPr>
              <w:t xml:space="preserve"> autres termes du glossaire précédent sont conservés)</w:t>
            </w:r>
          </w:p>
        </w:tc>
        <w:tc>
          <w:tcPr>
            <w:tcW w:w="0" w:type="auto"/>
            <w:vAlign w:val="center"/>
            <w:hideMark/>
          </w:tcPr>
          <w:p w14:paraId="23EB83B6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1D28AF8A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>...</w:t>
            </w:r>
          </w:p>
        </w:tc>
      </w:tr>
    </w:tbl>
    <w:p w14:paraId="6E6F210F" w14:textId="77777777" w:rsidR="00643717" w:rsidRPr="00643717" w:rsidRDefault="00643717" w:rsidP="00643717">
      <w:pPr>
        <w:rPr>
          <w:lang w:val="fr-FR"/>
        </w:rPr>
      </w:pPr>
      <w:r w:rsidRPr="00643717">
        <w:rPr>
          <w:lang w:val="fr-FR"/>
        </w:rPr>
        <w:t>Exporter vers Sheets</w:t>
      </w:r>
    </w:p>
    <w:p w14:paraId="38543250" w14:textId="77777777" w:rsidR="00643717" w:rsidRPr="00643717" w:rsidRDefault="00643717" w:rsidP="00643717">
      <w:pPr>
        <w:rPr>
          <w:lang w:val="fr-FR"/>
        </w:rPr>
      </w:pPr>
      <w:r w:rsidRPr="00643717">
        <w:rPr>
          <w:lang w:val="fr-FR"/>
        </w:rPr>
        <w:pict w14:anchorId="367751FD">
          <v:rect id="_x0000_i1250" style="width:0;height:1.5pt" o:hralign="center" o:hrstd="t" o:hr="t" fillcolor="#a0a0a0" stroked="f"/>
        </w:pict>
      </w:r>
    </w:p>
    <w:p w14:paraId="111AF644" w14:textId="77777777" w:rsidR="00643717" w:rsidRPr="00643717" w:rsidRDefault="00643717" w:rsidP="00643717">
      <w:pPr>
        <w:rPr>
          <w:b/>
          <w:bCs/>
          <w:lang w:val="fr-FR"/>
        </w:rPr>
      </w:pPr>
      <w:r w:rsidRPr="00643717">
        <w:rPr>
          <w:b/>
          <w:bCs/>
          <w:lang w:val="fr-FR"/>
        </w:rPr>
        <w:t>24. Annexe B — Registre des variables (fusionné et mis à jour)</w:t>
      </w:r>
    </w:p>
    <w:p w14:paraId="526641F4" w14:textId="77777777" w:rsidR="00643717" w:rsidRPr="00643717" w:rsidRDefault="00643717" w:rsidP="00643717">
      <w:pPr>
        <w:rPr>
          <w:lang w:val="fr-FR"/>
        </w:rPr>
      </w:pPr>
      <w:r w:rsidRPr="00643717">
        <w:rPr>
          <w:i/>
          <w:iCs/>
          <w:lang w:val="fr-FR"/>
        </w:rPr>
        <w:t>Aucune nouvelle variable globale n'a été introduite. Le registre précédent reste à jour.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9"/>
        <w:gridCol w:w="1196"/>
        <w:gridCol w:w="867"/>
        <w:gridCol w:w="2238"/>
        <w:gridCol w:w="2410"/>
      </w:tblGrid>
      <w:tr w:rsidR="00643717" w:rsidRPr="00643717" w14:paraId="69B1F6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FD10C6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>Nom</w:t>
            </w:r>
          </w:p>
        </w:tc>
        <w:tc>
          <w:tcPr>
            <w:tcW w:w="0" w:type="auto"/>
            <w:vAlign w:val="center"/>
            <w:hideMark/>
          </w:tcPr>
          <w:p w14:paraId="02793B53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FE585E3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>Portée</w:t>
            </w:r>
          </w:p>
        </w:tc>
        <w:tc>
          <w:tcPr>
            <w:tcW w:w="0" w:type="auto"/>
            <w:vAlign w:val="center"/>
            <w:hideMark/>
          </w:tcPr>
          <w:p w14:paraId="234E5226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>Fichier(s)/Onglet(s)</w:t>
            </w:r>
          </w:p>
        </w:tc>
        <w:tc>
          <w:tcPr>
            <w:tcW w:w="0" w:type="auto"/>
            <w:vAlign w:val="center"/>
            <w:hideMark/>
          </w:tcPr>
          <w:p w14:paraId="0EB24FF4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>Usage/Finalité</w:t>
            </w:r>
          </w:p>
        </w:tc>
      </w:tr>
      <w:tr w:rsidR="00643717" w:rsidRPr="00643717" w14:paraId="0DD7C8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82CBB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>ADMIN_</w:t>
            </w:r>
            <w:proofErr w:type="gramStart"/>
            <w:r w:rsidRPr="00643717">
              <w:rPr>
                <w:lang w:val="fr-FR"/>
              </w:rPr>
              <w:t>EMAILS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AE9006A" w14:textId="77777777" w:rsidR="00643717" w:rsidRPr="00643717" w:rsidRDefault="00643717" w:rsidP="00643717">
            <w:pPr>
              <w:rPr>
                <w:lang w:val="fr-FR"/>
              </w:rPr>
            </w:pPr>
            <w:proofErr w:type="spellStart"/>
            <w:proofErr w:type="gramStart"/>
            <w:r w:rsidRPr="00643717">
              <w:rPr>
                <w:lang w:val="fr-FR"/>
              </w:rPr>
              <w:t>const</w:t>
            </w:r>
            <w:proofErr w:type="spellEnd"/>
            <w:proofErr w:type="gramEnd"/>
            <w:r w:rsidRPr="00643717">
              <w:rPr>
                <w:lang w:val="fr-FR"/>
              </w:rPr>
              <w:t xml:space="preserve"> / </w:t>
            </w:r>
            <w:proofErr w:type="spellStart"/>
            <w:r w:rsidRPr="00643717">
              <w:rPr>
                <w:lang w:val="fr-FR"/>
              </w:rPr>
              <w:lastRenderedPageBreak/>
              <w:t>Array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C1AD5C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lastRenderedPageBreak/>
              <w:t>Handler</w:t>
            </w:r>
          </w:p>
        </w:tc>
        <w:tc>
          <w:tcPr>
            <w:tcW w:w="0" w:type="auto"/>
            <w:vAlign w:val="center"/>
            <w:hideMark/>
          </w:tcPr>
          <w:p w14:paraId="0C248DDF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>[HANDLER]Code.gs</w:t>
            </w:r>
          </w:p>
        </w:tc>
        <w:tc>
          <w:tcPr>
            <w:tcW w:w="0" w:type="auto"/>
            <w:vAlign w:val="center"/>
            <w:hideMark/>
          </w:tcPr>
          <w:p w14:paraId="7163699E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 xml:space="preserve">Liste des </w:t>
            </w:r>
            <w:proofErr w:type="gramStart"/>
            <w:r w:rsidRPr="00643717">
              <w:rPr>
                <w:lang w:val="fr-FR"/>
              </w:rPr>
              <w:t>e-mails</w:t>
            </w:r>
            <w:proofErr w:type="gramEnd"/>
            <w:r w:rsidRPr="00643717">
              <w:rPr>
                <w:lang w:val="fr-FR"/>
              </w:rPr>
              <w:t xml:space="preserve"> ayant un accès privilégié </w:t>
            </w:r>
            <w:r w:rsidRPr="00643717">
              <w:rPr>
                <w:lang w:val="fr-FR"/>
              </w:rPr>
              <w:lastRenderedPageBreak/>
              <w:t xml:space="preserve">(coupe-file), lue depuis </w:t>
            </w:r>
            <w:proofErr w:type="spellStart"/>
            <w:r w:rsidRPr="00643717">
              <w:rPr>
                <w:lang w:val="fr-FR"/>
              </w:rPr>
              <w:t>sys_Options_Parametres</w:t>
            </w:r>
            <w:proofErr w:type="spellEnd"/>
            <w:r w:rsidRPr="00643717">
              <w:rPr>
                <w:lang w:val="fr-FR"/>
              </w:rPr>
              <w:t>.</w:t>
            </w:r>
          </w:p>
        </w:tc>
      </w:tr>
      <w:tr w:rsidR="00643717" w:rsidRPr="00643717" w14:paraId="076765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EA08F" w14:textId="77777777" w:rsidR="00643717" w:rsidRPr="00643717" w:rsidRDefault="00643717" w:rsidP="00643717">
            <w:pPr>
              <w:rPr>
                <w:lang w:val="fr-FR"/>
              </w:rPr>
            </w:pPr>
            <w:proofErr w:type="spellStart"/>
            <w:proofErr w:type="gramStart"/>
            <w:r w:rsidRPr="00643717">
              <w:rPr>
                <w:lang w:val="fr-FR"/>
              </w:rPr>
              <w:lastRenderedPageBreak/>
              <w:t>encryptedCode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FA26A1D" w14:textId="77777777" w:rsidR="00643717" w:rsidRPr="00643717" w:rsidRDefault="00643717" w:rsidP="00643717">
            <w:pPr>
              <w:rPr>
                <w:lang w:val="fr-FR"/>
              </w:rPr>
            </w:pPr>
            <w:proofErr w:type="gramStart"/>
            <w:r w:rsidRPr="00643717">
              <w:rPr>
                <w:lang w:val="fr-FR"/>
              </w:rPr>
              <w:t>clé</w:t>
            </w:r>
            <w:proofErr w:type="gramEnd"/>
            <w:r w:rsidRPr="00643717">
              <w:rPr>
                <w:lang w:val="fr-FR"/>
              </w:rPr>
              <w:t xml:space="preserve"> objet</w:t>
            </w:r>
          </w:p>
        </w:tc>
        <w:tc>
          <w:tcPr>
            <w:tcW w:w="0" w:type="auto"/>
            <w:vAlign w:val="center"/>
            <w:hideMark/>
          </w:tcPr>
          <w:p w14:paraId="54CD9E0B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>Handler</w:t>
            </w:r>
          </w:p>
        </w:tc>
        <w:tc>
          <w:tcPr>
            <w:tcW w:w="0" w:type="auto"/>
            <w:vAlign w:val="center"/>
            <w:hideMark/>
          </w:tcPr>
          <w:p w14:paraId="6F34FF15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>[HANDLER]Index.html, Code.gs</w:t>
            </w:r>
          </w:p>
        </w:tc>
        <w:tc>
          <w:tcPr>
            <w:tcW w:w="0" w:type="auto"/>
            <w:vAlign w:val="center"/>
            <w:hideMark/>
          </w:tcPr>
          <w:p w14:paraId="5F2AC8D4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>Nom du champ caché dans le formulaire HTML pour le code.</w:t>
            </w:r>
          </w:p>
        </w:tc>
      </w:tr>
      <w:tr w:rsidR="00643717" w:rsidRPr="00643717" w14:paraId="5F0122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F5CFC" w14:textId="77777777" w:rsidR="00643717" w:rsidRPr="00643717" w:rsidRDefault="00643717" w:rsidP="00643717">
            <w:pPr>
              <w:rPr>
                <w:lang w:val="fr-FR"/>
              </w:rPr>
            </w:pPr>
            <w:proofErr w:type="spellStart"/>
            <w:proofErr w:type="gramStart"/>
            <w:r w:rsidRPr="00643717">
              <w:rPr>
                <w:lang w:val="fr-FR"/>
              </w:rPr>
              <w:t>formObject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0BEF9A7" w14:textId="77777777" w:rsidR="00643717" w:rsidRPr="00643717" w:rsidRDefault="00643717" w:rsidP="00643717">
            <w:pPr>
              <w:rPr>
                <w:lang w:val="fr-FR"/>
              </w:rPr>
            </w:pPr>
            <w:proofErr w:type="gramStart"/>
            <w:r w:rsidRPr="00643717">
              <w:rPr>
                <w:lang w:val="fr-FR"/>
              </w:rPr>
              <w:t>var</w:t>
            </w:r>
            <w:proofErr w:type="gramEnd"/>
            <w:r w:rsidRPr="00643717">
              <w:rPr>
                <w:lang w:val="fr-FR"/>
              </w:rPr>
              <w:t xml:space="preserve"> / Object</w:t>
            </w:r>
          </w:p>
        </w:tc>
        <w:tc>
          <w:tcPr>
            <w:tcW w:w="0" w:type="auto"/>
            <w:vAlign w:val="center"/>
            <w:hideMark/>
          </w:tcPr>
          <w:p w14:paraId="097C47CC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>Client / Serveur</w:t>
            </w:r>
          </w:p>
        </w:tc>
        <w:tc>
          <w:tcPr>
            <w:tcW w:w="0" w:type="auto"/>
            <w:vAlign w:val="center"/>
            <w:hideMark/>
          </w:tcPr>
          <w:p w14:paraId="7FDB2590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>FormulaireUI.html, Menu.js, Code.gs</w:t>
            </w:r>
          </w:p>
        </w:tc>
        <w:tc>
          <w:tcPr>
            <w:tcW w:w="0" w:type="auto"/>
            <w:vAlign w:val="center"/>
            <w:hideMark/>
          </w:tcPr>
          <w:p w14:paraId="153CF7F5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>Objet JS qui transite les données du formulaire au script.</w:t>
            </w:r>
          </w:p>
        </w:tc>
      </w:tr>
      <w:tr w:rsidR="00643717" w:rsidRPr="00643717" w14:paraId="36B99A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9370C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>ID_FEUILLE_CONFIG</w:t>
            </w:r>
          </w:p>
        </w:tc>
        <w:tc>
          <w:tcPr>
            <w:tcW w:w="0" w:type="auto"/>
            <w:vAlign w:val="center"/>
            <w:hideMark/>
          </w:tcPr>
          <w:p w14:paraId="30119643" w14:textId="77777777" w:rsidR="00643717" w:rsidRPr="00643717" w:rsidRDefault="00643717" w:rsidP="00643717">
            <w:pPr>
              <w:rPr>
                <w:lang w:val="fr-FR"/>
              </w:rPr>
            </w:pPr>
            <w:proofErr w:type="spellStart"/>
            <w:proofErr w:type="gramStart"/>
            <w:r w:rsidRPr="00643717">
              <w:rPr>
                <w:lang w:val="fr-FR"/>
              </w:rPr>
              <w:t>const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DBE4615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>Config, Handler</w:t>
            </w:r>
          </w:p>
        </w:tc>
        <w:tc>
          <w:tcPr>
            <w:tcW w:w="0" w:type="auto"/>
            <w:vAlign w:val="center"/>
            <w:hideMark/>
          </w:tcPr>
          <w:p w14:paraId="779360E0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>Menu.js, Code.gs</w:t>
            </w:r>
          </w:p>
        </w:tc>
        <w:tc>
          <w:tcPr>
            <w:tcW w:w="0" w:type="auto"/>
            <w:vAlign w:val="center"/>
            <w:hideMark/>
          </w:tcPr>
          <w:p w14:paraId="6BF87BFD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>ID du classeur de configuration.</w:t>
            </w:r>
          </w:p>
        </w:tc>
      </w:tr>
      <w:tr w:rsidR="00643717" w:rsidRPr="00643717" w14:paraId="5E70D2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D3CB3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>SECRET_KEY</w:t>
            </w:r>
          </w:p>
        </w:tc>
        <w:tc>
          <w:tcPr>
            <w:tcW w:w="0" w:type="auto"/>
            <w:vAlign w:val="center"/>
            <w:hideMark/>
          </w:tcPr>
          <w:p w14:paraId="3EBE5354" w14:textId="77777777" w:rsidR="00643717" w:rsidRPr="00643717" w:rsidRDefault="00643717" w:rsidP="00643717">
            <w:pPr>
              <w:rPr>
                <w:lang w:val="fr-FR"/>
              </w:rPr>
            </w:pPr>
            <w:proofErr w:type="spellStart"/>
            <w:proofErr w:type="gramStart"/>
            <w:r w:rsidRPr="00643717">
              <w:rPr>
                <w:lang w:val="fr-FR"/>
              </w:rPr>
              <w:t>const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68F8F1D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>Handler, Moteur</w:t>
            </w:r>
          </w:p>
        </w:tc>
        <w:tc>
          <w:tcPr>
            <w:tcW w:w="0" w:type="auto"/>
            <w:vAlign w:val="center"/>
            <w:hideMark/>
          </w:tcPr>
          <w:p w14:paraId="6C721DF4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>[HANDLER]Code.gs, MoteurV3.js</w:t>
            </w:r>
          </w:p>
        </w:tc>
        <w:tc>
          <w:tcPr>
            <w:tcW w:w="0" w:type="auto"/>
            <w:vAlign w:val="center"/>
            <w:hideMark/>
          </w:tcPr>
          <w:p w14:paraId="70F41259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>Clé secrète partagée pour chiffrer et déchiffrer.</w:t>
            </w:r>
          </w:p>
        </w:tc>
      </w:tr>
      <w:tr w:rsidR="00643717" w:rsidRPr="00643717" w14:paraId="674B6A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AD259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50A4724E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>(</w:t>
            </w:r>
            <w:proofErr w:type="gramStart"/>
            <w:r w:rsidRPr="00643717">
              <w:rPr>
                <w:lang w:val="fr-FR"/>
              </w:rPr>
              <w:t>les</w:t>
            </w:r>
            <w:proofErr w:type="gramEnd"/>
            <w:r w:rsidRPr="00643717">
              <w:rPr>
                <w:lang w:val="fr-FR"/>
              </w:rPr>
              <w:t xml:space="preserve"> autres variables du registre précédent sont conservées)</w:t>
            </w:r>
          </w:p>
        </w:tc>
        <w:tc>
          <w:tcPr>
            <w:tcW w:w="0" w:type="auto"/>
            <w:vAlign w:val="center"/>
            <w:hideMark/>
          </w:tcPr>
          <w:p w14:paraId="4FC1E93C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5D1D86E6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50CD192B" w14:textId="77777777" w:rsidR="00643717" w:rsidRPr="00643717" w:rsidRDefault="00643717" w:rsidP="00643717">
            <w:pPr>
              <w:rPr>
                <w:lang w:val="fr-FR"/>
              </w:rPr>
            </w:pPr>
            <w:r w:rsidRPr="00643717">
              <w:rPr>
                <w:lang w:val="fr-FR"/>
              </w:rPr>
              <w:t>...</w:t>
            </w:r>
          </w:p>
        </w:tc>
      </w:tr>
    </w:tbl>
    <w:p w14:paraId="534FEE90" w14:textId="77777777" w:rsidR="00643717" w:rsidRPr="00643717" w:rsidRDefault="00643717" w:rsidP="00643717">
      <w:pPr>
        <w:rPr>
          <w:lang w:val="fr-FR"/>
        </w:rPr>
      </w:pPr>
      <w:r w:rsidRPr="00643717">
        <w:rPr>
          <w:lang w:val="fr-FR"/>
        </w:rPr>
        <w:t>Exporter vers Sheets</w:t>
      </w:r>
    </w:p>
    <w:p w14:paraId="3C7FE653" w14:textId="77777777" w:rsidR="00643717" w:rsidRPr="00643717" w:rsidRDefault="00643717" w:rsidP="00643717">
      <w:pPr>
        <w:rPr>
          <w:lang w:val="fr-FR"/>
        </w:rPr>
      </w:pPr>
      <w:r w:rsidRPr="00643717">
        <w:rPr>
          <w:lang w:val="fr-FR"/>
        </w:rPr>
        <w:pict w14:anchorId="1A912763">
          <v:rect id="_x0000_i1251" style="width:0;height:1.5pt" o:hralign="center" o:hrstd="t" o:hr="t" fillcolor="#a0a0a0" stroked="f"/>
        </w:pict>
      </w:r>
    </w:p>
    <w:p w14:paraId="11B3DA18" w14:textId="77777777" w:rsidR="00643717" w:rsidRPr="00643717" w:rsidRDefault="00643717" w:rsidP="00643717">
      <w:pPr>
        <w:rPr>
          <w:b/>
          <w:bCs/>
          <w:lang w:val="fr-FR"/>
        </w:rPr>
      </w:pPr>
      <w:r w:rsidRPr="00643717">
        <w:rPr>
          <w:b/>
          <w:bCs/>
          <w:lang w:val="fr-FR"/>
        </w:rPr>
        <w:t>25. Guide de reprise pour IA suivante</w:t>
      </w:r>
    </w:p>
    <w:p w14:paraId="3BC27953" w14:textId="77777777" w:rsidR="00643717" w:rsidRPr="00643717" w:rsidRDefault="00643717" w:rsidP="00643717">
      <w:pPr>
        <w:numPr>
          <w:ilvl w:val="0"/>
          <w:numId w:val="114"/>
        </w:numPr>
        <w:rPr>
          <w:lang w:val="fr-FR"/>
        </w:rPr>
      </w:pPr>
      <w:r w:rsidRPr="00643717">
        <w:rPr>
          <w:b/>
          <w:bCs/>
          <w:lang w:val="fr-FR"/>
        </w:rPr>
        <w:t>Objectif Actuel</w:t>
      </w:r>
      <w:r w:rsidRPr="00643717">
        <w:rPr>
          <w:lang w:val="fr-FR"/>
        </w:rPr>
        <w:t xml:space="preserve"> : Le [MOTEUR] est débloqué et fiabilisé. L'objectif est de terminer le test de bout en bout (E2E) qui est actuellement en pause.</w:t>
      </w:r>
    </w:p>
    <w:p w14:paraId="2EB53E3E" w14:textId="77777777" w:rsidR="00643717" w:rsidRPr="00643717" w:rsidRDefault="00643717" w:rsidP="00643717">
      <w:pPr>
        <w:numPr>
          <w:ilvl w:val="0"/>
          <w:numId w:val="114"/>
        </w:numPr>
        <w:rPr>
          <w:lang w:val="fr-FR"/>
        </w:rPr>
      </w:pPr>
      <w:r w:rsidRPr="00643717">
        <w:rPr>
          <w:b/>
          <w:bCs/>
          <w:lang w:val="fr-FR"/>
        </w:rPr>
        <w:t>Point de départ</w:t>
      </w:r>
      <w:r w:rsidRPr="00643717">
        <w:rPr>
          <w:lang w:val="fr-FR"/>
        </w:rPr>
        <w:t xml:space="preserve"> : Lire la section </w:t>
      </w:r>
      <w:r w:rsidRPr="00643717">
        <w:rPr>
          <w:b/>
          <w:bCs/>
          <w:lang w:val="fr-FR"/>
        </w:rPr>
        <w:t>"</w:t>
      </w:r>
      <w:proofErr w:type="spellStart"/>
      <w:r w:rsidRPr="00643717">
        <w:rPr>
          <w:b/>
          <w:bCs/>
          <w:lang w:val="fr-FR"/>
        </w:rPr>
        <w:t>Playbook</w:t>
      </w:r>
      <w:proofErr w:type="spellEnd"/>
      <w:r w:rsidRPr="00643717">
        <w:rPr>
          <w:b/>
          <w:bCs/>
          <w:lang w:val="fr-FR"/>
        </w:rPr>
        <w:t xml:space="preserve"> de reprise (prochaines actions)"</w:t>
      </w:r>
      <w:r w:rsidRPr="00643717">
        <w:rPr>
          <w:lang w:val="fr-FR"/>
        </w:rPr>
        <w:t>. L'action immédiate est de reconfigurer le formulaire du [HANDLER] pour qu'il accepte de nouveau les réponses.</w:t>
      </w:r>
    </w:p>
    <w:p w14:paraId="7A21A93C" w14:textId="77777777" w:rsidR="00643717" w:rsidRPr="00643717" w:rsidRDefault="00643717" w:rsidP="00643717">
      <w:pPr>
        <w:numPr>
          <w:ilvl w:val="0"/>
          <w:numId w:val="114"/>
        </w:numPr>
        <w:rPr>
          <w:lang w:val="fr-FR"/>
        </w:rPr>
      </w:pPr>
      <w:r w:rsidRPr="00643717">
        <w:rPr>
          <w:b/>
          <w:bCs/>
          <w:lang w:val="fr-FR"/>
        </w:rPr>
        <w:t>Contexte Clé</w:t>
      </w:r>
      <w:r w:rsidRPr="00643717">
        <w:rPr>
          <w:lang w:val="fr-FR"/>
        </w:rPr>
        <w:t xml:space="preserve"> : Le principal blocage de la session (échec silencieux du [MOTEUR]) a été résolu. Le nouveau blocage est beaucoup plus simple et ne nécessite qu'une action manuelle dans l'interface de Google Forms.</w:t>
      </w:r>
    </w:p>
    <w:p w14:paraId="08BFA195" w14:textId="51540CCC" w:rsidR="00FC3F27" w:rsidRPr="00474C93" w:rsidRDefault="00FC3F27" w:rsidP="00474C93"/>
    <w:sectPr w:rsidR="00FC3F27" w:rsidRPr="00474C9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9E48E3"/>
    <w:multiLevelType w:val="multilevel"/>
    <w:tmpl w:val="E99E1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366131D"/>
    <w:multiLevelType w:val="multilevel"/>
    <w:tmpl w:val="D8C6D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4B00C0"/>
    <w:multiLevelType w:val="multilevel"/>
    <w:tmpl w:val="F726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153844"/>
    <w:multiLevelType w:val="multilevel"/>
    <w:tmpl w:val="6B145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182401"/>
    <w:multiLevelType w:val="multilevel"/>
    <w:tmpl w:val="CC6AA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9B1B3F"/>
    <w:multiLevelType w:val="multilevel"/>
    <w:tmpl w:val="E56A9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F43CD7"/>
    <w:multiLevelType w:val="multilevel"/>
    <w:tmpl w:val="668EF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403B80"/>
    <w:multiLevelType w:val="multilevel"/>
    <w:tmpl w:val="AEBCF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C64C42"/>
    <w:multiLevelType w:val="multilevel"/>
    <w:tmpl w:val="8A627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222D9F"/>
    <w:multiLevelType w:val="multilevel"/>
    <w:tmpl w:val="D63EB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524AED"/>
    <w:multiLevelType w:val="multilevel"/>
    <w:tmpl w:val="6486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FF3043"/>
    <w:multiLevelType w:val="multilevel"/>
    <w:tmpl w:val="7A0A6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25B6039"/>
    <w:multiLevelType w:val="multilevel"/>
    <w:tmpl w:val="8388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985FD6"/>
    <w:multiLevelType w:val="multilevel"/>
    <w:tmpl w:val="DCBC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120638"/>
    <w:multiLevelType w:val="multilevel"/>
    <w:tmpl w:val="8990D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4E7E57"/>
    <w:multiLevelType w:val="multilevel"/>
    <w:tmpl w:val="28CA4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61A20FB"/>
    <w:multiLevelType w:val="multilevel"/>
    <w:tmpl w:val="DA72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A1605D8"/>
    <w:multiLevelType w:val="multilevel"/>
    <w:tmpl w:val="A6F0B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AFF6BE4"/>
    <w:multiLevelType w:val="multilevel"/>
    <w:tmpl w:val="8D7A0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C44017B"/>
    <w:multiLevelType w:val="multilevel"/>
    <w:tmpl w:val="F482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9A06C3"/>
    <w:multiLevelType w:val="multilevel"/>
    <w:tmpl w:val="1ED2D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0825CD2"/>
    <w:multiLevelType w:val="multilevel"/>
    <w:tmpl w:val="41F4B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2000CC1"/>
    <w:multiLevelType w:val="multilevel"/>
    <w:tmpl w:val="E35E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2265609"/>
    <w:multiLevelType w:val="multilevel"/>
    <w:tmpl w:val="E056F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54B743D"/>
    <w:multiLevelType w:val="multilevel"/>
    <w:tmpl w:val="3BEAD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55F5ABB"/>
    <w:multiLevelType w:val="multilevel"/>
    <w:tmpl w:val="21540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6D577AC"/>
    <w:multiLevelType w:val="multilevel"/>
    <w:tmpl w:val="9D3A4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97B0642"/>
    <w:multiLevelType w:val="multilevel"/>
    <w:tmpl w:val="9DA0A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BB87639"/>
    <w:multiLevelType w:val="multilevel"/>
    <w:tmpl w:val="87600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CD06FE7"/>
    <w:multiLevelType w:val="multilevel"/>
    <w:tmpl w:val="63C61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CD405DA"/>
    <w:multiLevelType w:val="multilevel"/>
    <w:tmpl w:val="79948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E691C7C"/>
    <w:multiLevelType w:val="multilevel"/>
    <w:tmpl w:val="EA4E6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ED31B06"/>
    <w:multiLevelType w:val="multilevel"/>
    <w:tmpl w:val="D332E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F6E48FA"/>
    <w:multiLevelType w:val="multilevel"/>
    <w:tmpl w:val="E076B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02652CD"/>
    <w:multiLevelType w:val="multilevel"/>
    <w:tmpl w:val="8FF2C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0B9543D"/>
    <w:multiLevelType w:val="multilevel"/>
    <w:tmpl w:val="CCD47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1123AE0"/>
    <w:multiLevelType w:val="multilevel"/>
    <w:tmpl w:val="A5948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22315B0"/>
    <w:multiLevelType w:val="multilevel"/>
    <w:tmpl w:val="7812A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50F4CBF"/>
    <w:multiLevelType w:val="multilevel"/>
    <w:tmpl w:val="22428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6CC5BA5"/>
    <w:multiLevelType w:val="multilevel"/>
    <w:tmpl w:val="2A80E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74761C5"/>
    <w:multiLevelType w:val="multilevel"/>
    <w:tmpl w:val="F9E43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7F27769"/>
    <w:multiLevelType w:val="multilevel"/>
    <w:tmpl w:val="B552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823582A"/>
    <w:multiLevelType w:val="multilevel"/>
    <w:tmpl w:val="FF168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92E5DA1"/>
    <w:multiLevelType w:val="multilevel"/>
    <w:tmpl w:val="7BA4D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9A535EC"/>
    <w:multiLevelType w:val="multilevel"/>
    <w:tmpl w:val="9B7EC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11E6A7F"/>
    <w:multiLevelType w:val="multilevel"/>
    <w:tmpl w:val="B802D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14E001C"/>
    <w:multiLevelType w:val="multilevel"/>
    <w:tmpl w:val="BAF85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15D468A"/>
    <w:multiLevelType w:val="multilevel"/>
    <w:tmpl w:val="A818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3B963A1"/>
    <w:multiLevelType w:val="multilevel"/>
    <w:tmpl w:val="BAC48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5132ED9"/>
    <w:multiLevelType w:val="multilevel"/>
    <w:tmpl w:val="CAA23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5422DBF"/>
    <w:multiLevelType w:val="multilevel"/>
    <w:tmpl w:val="507C2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5686535"/>
    <w:multiLevelType w:val="multilevel"/>
    <w:tmpl w:val="C98EF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70D0E8B"/>
    <w:multiLevelType w:val="multilevel"/>
    <w:tmpl w:val="3064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80D644B"/>
    <w:multiLevelType w:val="multilevel"/>
    <w:tmpl w:val="A2729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8856B3E"/>
    <w:multiLevelType w:val="multilevel"/>
    <w:tmpl w:val="F9B66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8DE21E7"/>
    <w:multiLevelType w:val="multilevel"/>
    <w:tmpl w:val="A3F2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A6E112A"/>
    <w:multiLevelType w:val="multilevel"/>
    <w:tmpl w:val="7C58B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E0E471E"/>
    <w:multiLevelType w:val="multilevel"/>
    <w:tmpl w:val="2A96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EE73584"/>
    <w:multiLevelType w:val="multilevel"/>
    <w:tmpl w:val="88362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F623962"/>
    <w:multiLevelType w:val="multilevel"/>
    <w:tmpl w:val="46CC6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08538F1"/>
    <w:multiLevelType w:val="multilevel"/>
    <w:tmpl w:val="74A09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1B25BE2"/>
    <w:multiLevelType w:val="multilevel"/>
    <w:tmpl w:val="70D66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1BB3BCA"/>
    <w:multiLevelType w:val="multilevel"/>
    <w:tmpl w:val="D910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1CF305E"/>
    <w:multiLevelType w:val="multilevel"/>
    <w:tmpl w:val="8ACE7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31818DD"/>
    <w:multiLevelType w:val="multilevel"/>
    <w:tmpl w:val="F23C9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4021199"/>
    <w:multiLevelType w:val="multilevel"/>
    <w:tmpl w:val="8FC63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4A15D20"/>
    <w:multiLevelType w:val="multilevel"/>
    <w:tmpl w:val="C23C0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6106A2C"/>
    <w:multiLevelType w:val="multilevel"/>
    <w:tmpl w:val="BA8AC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7577348"/>
    <w:multiLevelType w:val="multilevel"/>
    <w:tmpl w:val="D1A8D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7D97B2C"/>
    <w:multiLevelType w:val="multilevel"/>
    <w:tmpl w:val="3934F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86E497B"/>
    <w:multiLevelType w:val="multilevel"/>
    <w:tmpl w:val="81D6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A9E20CF"/>
    <w:multiLevelType w:val="multilevel"/>
    <w:tmpl w:val="BD82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B0D5CE8"/>
    <w:multiLevelType w:val="multilevel"/>
    <w:tmpl w:val="E44E0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D2B14B0"/>
    <w:multiLevelType w:val="multilevel"/>
    <w:tmpl w:val="C258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E077330"/>
    <w:multiLevelType w:val="multilevel"/>
    <w:tmpl w:val="6C50C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EC60D4F"/>
    <w:multiLevelType w:val="multilevel"/>
    <w:tmpl w:val="8F58B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3796DDC"/>
    <w:multiLevelType w:val="multilevel"/>
    <w:tmpl w:val="E3B2C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44C0E00"/>
    <w:multiLevelType w:val="multilevel"/>
    <w:tmpl w:val="6BC0F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4B123AC"/>
    <w:multiLevelType w:val="multilevel"/>
    <w:tmpl w:val="8E40C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6952CCE"/>
    <w:multiLevelType w:val="multilevel"/>
    <w:tmpl w:val="32601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8107EDA"/>
    <w:multiLevelType w:val="multilevel"/>
    <w:tmpl w:val="8A86D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82F26E5"/>
    <w:multiLevelType w:val="multilevel"/>
    <w:tmpl w:val="AFD4C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87E7742"/>
    <w:multiLevelType w:val="multilevel"/>
    <w:tmpl w:val="BD7E2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91D424A"/>
    <w:multiLevelType w:val="multilevel"/>
    <w:tmpl w:val="8F3A0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B892747"/>
    <w:multiLevelType w:val="multilevel"/>
    <w:tmpl w:val="35205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BCE0E71"/>
    <w:multiLevelType w:val="multilevel"/>
    <w:tmpl w:val="69BE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D800576"/>
    <w:multiLevelType w:val="multilevel"/>
    <w:tmpl w:val="7416F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EF6247A"/>
    <w:multiLevelType w:val="multilevel"/>
    <w:tmpl w:val="0B506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0F07B79"/>
    <w:multiLevelType w:val="multilevel"/>
    <w:tmpl w:val="689E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20F07E7"/>
    <w:multiLevelType w:val="multilevel"/>
    <w:tmpl w:val="D2B4D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3276030"/>
    <w:multiLevelType w:val="multilevel"/>
    <w:tmpl w:val="9B942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49C54B0"/>
    <w:multiLevelType w:val="multilevel"/>
    <w:tmpl w:val="36663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75CE26E7"/>
    <w:multiLevelType w:val="multilevel"/>
    <w:tmpl w:val="29A4F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6920FDA"/>
    <w:multiLevelType w:val="multilevel"/>
    <w:tmpl w:val="858E0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6E45B94"/>
    <w:multiLevelType w:val="multilevel"/>
    <w:tmpl w:val="F94A2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8BC27DF"/>
    <w:multiLevelType w:val="multilevel"/>
    <w:tmpl w:val="96803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9383274"/>
    <w:multiLevelType w:val="multilevel"/>
    <w:tmpl w:val="878CA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AEB5177"/>
    <w:multiLevelType w:val="multilevel"/>
    <w:tmpl w:val="EF261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AF13F9C"/>
    <w:multiLevelType w:val="multilevel"/>
    <w:tmpl w:val="03CC1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B955F9E"/>
    <w:multiLevelType w:val="multilevel"/>
    <w:tmpl w:val="08C4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BA36B2B"/>
    <w:multiLevelType w:val="multilevel"/>
    <w:tmpl w:val="43382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BEF5633"/>
    <w:multiLevelType w:val="multilevel"/>
    <w:tmpl w:val="3616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C2158AE"/>
    <w:multiLevelType w:val="multilevel"/>
    <w:tmpl w:val="CC009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D811F66"/>
    <w:multiLevelType w:val="multilevel"/>
    <w:tmpl w:val="6510A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1160433">
    <w:abstractNumId w:val="8"/>
  </w:num>
  <w:num w:numId="2" w16cid:durableId="1486702369">
    <w:abstractNumId w:val="6"/>
  </w:num>
  <w:num w:numId="3" w16cid:durableId="1132870584">
    <w:abstractNumId w:val="5"/>
  </w:num>
  <w:num w:numId="4" w16cid:durableId="1944653532">
    <w:abstractNumId w:val="4"/>
  </w:num>
  <w:num w:numId="5" w16cid:durableId="862935313">
    <w:abstractNumId w:val="7"/>
  </w:num>
  <w:num w:numId="6" w16cid:durableId="2087024020">
    <w:abstractNumId w:val="3"/>
  </w:num>
  <w:num w:numId="7" w16cid:durableId="418261303">
    <w:abstractNumId w:val="2"/>
  </w:num>
  <w:num w:numId="8" w16cid:durableId="900408415">
    <w:abstractNumId w:val="1"/>
  </w:num>
  <w:num w:numId="9" w16cid:durableId="1333946878">
    <w:abstractNumId w:val="0"/>
  </w:num>
  <w:num w:numId="10" w16cid:durableId="271665483">
    <w:abstractNumId w:val="112"/>
  </w:num>
  <w:num w:numId="11" w16cid:durableId="42026614">
    <w:abstractNumId w:val="74"/>
  </w:num>
  <w:num w:numId="12" w16cid:durableId="2067335559">
    <w:abstractNumId w:val="67"/>
  </w:num>
  <w:num w:numId="13" w16cid:durableId="2049335103">
    <w:abstractNumId w:val="41"/>
  </w:num>
  <w:num w:numId="14" w16cid:durableId="1306810163">
    <w:abstractNumId w:val="65"/>
  </w:num>
  <w:num w:numId="15" w16cid:durableId="829098892">
    <w:abstractNumId w:val="108"/>
  </w:num>
  <w:num w:numId="16" w16cid:durableId="1220937626">
    <w:abstractNumId w:val="37"/>
  </w:num>
  <w:num w:numId="17" w16cid:durableId="561329811">
    <w:abstractNumId w:val="54"/>
  </w:num>
  <w:num w:numId="18" w16cid:durableId="167603625">
    <w:abstractNumId w:val="80"/>
  </w:num>
  <w:num w:numId="19" w16cid:durableId="315032705">
    <w:abstractNumId w:val="56"/>
  </w:num>
  <w:num w:numId="20" w16cid:durableId="732199370">
    <w:abstractNumId w:val="11"/>
  </w:num>
  <w:num w:numId="21" w16cid:durableId="556742247">
    <w:abstractNumId w:val="106"/>
  </w:num>
  <w:num w:numId="22" w16cid:durableId="1782646828">
    <w:abstractNumId w:val="63"/>
  </w:num>
  <w:num w:numId="23" w16cid:durableId="793837680">
    <w:abstractNumId w:val="44"/>
  </w:num>
  <w:num w:numId="24" w16cid:durableId="1279027805">
    <w:abstractNumId w:val="86"/>
  </w:num>
  <w:num w:numId="25" w16cid:durableId="2081369967">
    <w:abstractNumId w:val="75"/>
  </w:num>
  <w:num w:numId="26" w16cid:durableId="372116800">
    <w:abstractNumId w:val="99"/>
  </w:num>
  <w:num w:numId="27" w16cid:durableId="1880895276">
    <w:abstractNumId w:val="111"/>
  </w:num>
  <w:num w:numId="28" w16cid:durableId="749936021">
    <w:abstractNumId w:val="95"/>
  </w:num>
  <w:num w:numId="29" w16cid:durableId="1608731725">
    <w:abstractNumId w:val="27"/>
  </w:num>
  <w:num w:numId="30" w16cid:durableId="239490872">
    <w:abstractNumId w:val="92"/>
  </w:num>
  <w:num w:numId="31" w16cid:durableId="308874281">
    <w:abstractNumId w:val="48"/>
  </w:num>
  <w:num w:numId="32" w16cid:durableId="419180096">
    <w:abstractNumId w:val="31"/>
  </w:num>
  <w:num w:numId="33" w16cid:durableId="1476993790">
    <w:abstractNumId w:val="12"/>
  </w:num>
  <w:num w:numId="34" w16cid:durableId="1979409092">
    <w:abstractNumId w:val="38"/>
  </w:num>
  <w:num w:numId="35" w16cid:durableId="2013532865">
    <w:abstractNumId w:val="25"/>
  </w:num>
  <w:num w:numId="36" w16cid:durableId="1795713068">
    <w:abstractNumId w:val="32"/>
  </w:num>
  <w:num w:numId="37" w16cid:durableId="853153407">
    <w:abstractNumId w:val="51"/>
  </w:num>
  <w:num w:numId="38" w16cid:durableId="2030830684">
    <w:abstractNumId w:val="50"/>
  </w:num>
  <w:num w:numId="39" w16cid:durableId="1194267348">
    <w:abstractNumId w:val="89"/>
  </w:num>
  <w:num w:numId="40" w16cid:durableId="1828520784">
    <w:abstractNumId w:val="98"/>
  </w:num>
  <w:num w:numId="41" w16cid:durableId="2127892305">
    <w:abstractNumId w:val="66"/>
  </w:num>
  <w:num w:numId="42" w16cid:durableId="1051808850">
    <w:abstractNumId w:val="71"/>
  </w:num>
  <w:num w:numId="43" w16cid:durableId="789009967">
    <w:abstractNumId w:val="14"/>
  </w:num>
  <w:num w:numId="44" w16cid:durableId="958682700">
    <w:abstractNumId w:val="10"/>
  </w:num>
  <w:num w:numId="45" w16cid:durableId="1543011520">
    <w:abstractNumId w:val="109"/>
  </w:num>
  <w:num w:numId="46" w16cid:durableId="1629168276">
    <w:abstractNumId w:val="62"/>
  </w:num>
  <w:num w:numId="47" w16cid:durableId="669059560">
    <w:abstractNumId w:val="61"/>
  </w:num>
  <w:num w:numId="48" w16cid:durableId="1018040434">
    <w:abstractNumId w:val="6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9" w16cid:durableId="1423993499">
    <w:abstractNumId w:val="78"/>
  </w:num>
  <w:num w:numId="50" w16cid:durableId="1772823024">
    <w:abstractNumId w:val="19"/>
  </w:num>
  <w:num w:numId="51" w16cid:durableId="638001500">
    <w:abstractNumId w:val="42"/>
  </w:num>
  <w:num w:numId="52" w16cid:durableId="1456753035">
    <w:abstractNumId w:val="105"/>
  </w:num>
  <w:num w:numId="53" w16cid:durableId="2139882432">
    <w:abstractNumId w:val="20"/>
  </w:num>
  <w:num w:numId="54" w16cid:durableId="483081391">
    <w:abstractNumId w:val="28"/>
  </w:num>
  <w:num w:numId="55" w16cid:durableId="1429883948">
    <w:abstractNumId w:val="64"/>
  </w:num>
  <w:num w:numId="56" w16cid:durableId="1695232543">
    <w:abstractNumId w:val="88"/>
  </w:num>
  <w:num w:numId="57" w16cid:durableId="1676953308">
    <w:abstractNumId w:val="15"/>
  </w:num>
  <w:num w:numId="58" w16cid:durableId="2095516280">
    <w:abstractNumId w:val="35"/>
  </w:num>
  <w:num w:numId="59" w16cid:durableId="841551602">
    <w:abstractNumId w:val="79"/>
  </w:num>
  <w:num w:numId="60" w16cid:durableId="1442645646">
    <w:abstractNumId w:val="110"/>
  </w:num>
  <w:num w:numId="61" w16cid:durableId="1246568455">
    <w:abstractNumId w:val="16"/>
  </w:num>
  <w:num w:numId="62" w16cid:durableId="2060931677">
    <w:abstractNumId w:val="87"/>
  </w:num>
  <w:num w:numId="63" w16cid:durableId="2021540553">
    <w:abstractNumId w:val="102"/>
  </w:num>
  <w:num w:numId="64" w16cid:durableId="1834712777">
    <w:abstractNumId w:val="93"/>
  </w:num>
  <w:num w:numId="65" w16cid:durableId="508184065">
    <w:abstractNumId w:val="55"/>
  </w:num>
  <w:num w:numId="66" w16cid:durableId="534654852">
    <w:abstractNumId w:val="73"/>
  </w:num>
  <w:num w:numId="67" w16cid:durableId="623461768">
    <w:abstractNumId w:val="33"/>
  </w:num>
  <w:num w:numId="68" w16cid:durableId="784423557">
    <w:abstractNumId w:val="46"/>
  </w:num>
  <w:num w:numId="69" w16cid:durableId="1802965857">
    <w:abstractNumId w:val="13"/>
  </w:num>
  <w:num w:numId="70" w16cid:durableId="1105226070">
    <w:abstractNumId w:val="22"/>
  </w:num>
  <w:num w:numId="71" w16cid:durableId="2128350132">
    <w:abstractNumId w:val="60"/>
  </w:num>
  <w:num w:numId="72" w16cid:durableId="14384081">
    <w:abstractNumId w:val="40"/>
  </w:num>
  <w:num w:numId="73" w16cid:durableId="622617548">
    <w:abstractNumId w:val="70"/>
  </w:num>
  <w:num w:numId="74" w16cid:durableId="1823693465">
    <w:abstractNumId w:val="59"/>
  </w:num>
  <w:num w:numId="75" w16cid:durableId="1952323396">
    <w:abstractNumId w:val="107"/>
  </w:num>
  <w:num w:numId="76" w16cid:durableId="1919634604">
    <w:abstractNumId w:val="43"/>
  </w:num>
  <w:num w:numId="77" w16cid:durableId="899099425">
    <w:abstractNumId w:val="53"/>
  </w:num>
  <w:num w:numId="78" w16cid:durableId="241571549">
    <w:abstractNumId w:val="57"/>
  </w:num>
  <w:num w:numId="79" w16cid:durableId="1640695403">
    <w:abstractNumId w:val="58"/>
  </w:num>
  <w:num w:numId="80" w16cid:durableId="409156745">
    <w:abstractNumId w:val="97"/>
  </w:num>
  <w:num w:numId="81" w16cid:durableId="1676685193">
    <w:abstractNumId w:val="18"/>
  </w:num>
  <w:num w:numId="82" w16cid:durableId="253780643">
    <w:abstractNumId w:val="76"/>
  </w:num>
  <w:num w:numId="83" w16cid:durableId="874391088">
    <w:abstractNumId w:val="72"/>
  </w:num>
  <w:num w:numId="84" w16cid:durableId="1384331190">
    <w:abstractNumId w:val="68"/>
  </w:num>
  <w:num w:numId="85" w16cid:durableId="1684551806">
    <w:abstractNumId w:val="90"/>
  </w:num>
  <w:num w:numId="86" w16cid:durableId="1564754971">
    <w:abstractNumId w:val="91"/>
  </w:num>
  <w:num w:numId="87" w16cid:durableId="856508541">
    <w:abstractNumId w:val="24"/>
  </w:num>
  <w:num w:numId="88" w16cid:durableId="24838646">
    <w:abstractNumId w:val="26"/>
  </w:num>
  <w:num w:numId="89" w16cid:durableId="1139957484">
    <w:abstractNumId w:val="81"/>
  </w:num>
  <w:num w:numId="90" w16cid:durableId="1553535718">
    <w:abstractNumId w:val="84"/>
  </w:num>
  <w:num w:numId="91" w16cid:durableId="627664475">
    <w:abstractNumId w:val="52"/>
  </w:num>
  <w:num w:numId="92" w16cid:durableId="1459301747">
    <w:abstractNumId w:val="100"/>
  </w:num>
  <w:num w:numId="93" w16cid:durableId="59179997">
    <w:abstractNumId w:val="69"/>
  </w:num>
  <w:num w:numId="94" w16cid:durableId="869151360">
    <w:abstractNumId w:val="77"/>
  </w:num>
  <w:num w:numId="95" w16cid:durableId="1486625183">
    <w:abstractNumId w:val="17"/>
  </w:num>
  <w:num w:numId="96" w16cid:durableId="2050454556">
    <w:abstractNumId w:val="29"/>
  </w:num>
  <w:num w:numId="97" w16cid:durableId="1460756479">
    <w:abstractNumId w:val="49"/>
  </w:num>
  <w:num w:numId="98" w16cid:durableId="583800939">
    <w:abstractNumId w:val="23"/>
  </w:num>
  <w:num w:numId="99" w16cid:durableId="1203782307">
    <w:abstractNumId w:val="103"/>
  </w:num>
  <w:num w:numId="100" w16cid:durableId="1419214330">
    <w:abstractNumId w:val="47"/>
  </w:num>
  <w:num w:numId="101" w16cid:durableId="376515923">
    <w:abstractNumId w:val="85"/>
  </w:num>
  <w:num w:numId="102" w16cid:durableId="109714756">
    <w:abstractNumId w:val="36"/>
  </w:num>
  <w:num w:numId="103" w16cid:durableId="465898940">
    <w:abstractNumId w:val="101"/>
  </w:num>
  <w:num w:numId="104" w16cid:durableId="1656448249">
    <w:abstractNumId w:val="21"/>
  </w:num>
  <w:num w:numId="105" w16cid:durableId="1114328952">
    <w:abstractNumId w:val="94"/>
  </w:num>
  <w:num w:numId="106" w16cid:durableId="644823167">
    <w:abstractNumId w:val="96"/>
  </w:num>
  <w:num w:numId="107" w16cid:durableId="520896927">
    <w:abstractNumId w:val="45"/>
  </w:num>
  <w:num w:numId="108" w16cid:durableId="1962804537">
    <w:abstractNumId w:val="34"/>
  </w:num>
  <w:num w:numId="109" w16cid:durableId="105320073">
    <w:abstractNumId w:val="9"/>
  </w:num>
  <w:num w:numId="110" w16cid:durableId="1017270457">
    <w:abstractNumId w:val="82"/>
  </w:num>
  <w:num w:numId="111" w16cid:durableId="906067262">
    <w:abstractNumId w:val="30"/>
  </w:num>
  <w:num w:numId="112" w16cid:durableId="354501551">
    <w:abstractNumId w:val="104"/>
  </w:num>
  <w:num w:numId="113" w16cid:durableId="272906451">
    <w:abstractNumId w:val="83"/>
  </w:num>
  <w:num w:numId="114" w16cid:durableId="582179887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dgnword-docGUID" w:val="{37C563D2-1A26-4636-A178-3AE11DCC60E8}"/>
    <w:docVar w:name="dgnword-eventsink" w:val="2338974615152"/>
  </w:docVars>
  <w:rsids>
    <w:rsidRoot w:val="00B47730"/>
    <w:rsid w:val="00034616"/>
    <w:rsid w:val="0005451B"/>
    <w:rsid w:val="0006063C"/>
    <w:rsid w:val="000F4595"/>
    <w:rsid w:val="0015074B"/>
    <w:rsid w:val="002200F4"/>
    <w:rsid w:val="0029639D"/>
    <w:rsid w:val="002A31C6"/>
    <w:rsid w:val="00326F90"/>
    <w:rsid w:val="00366247"/>
    <w:rsid w:val="003D4F7C"/>
    <w:rsid w:val="00474C93"/>
    <w:rsid w:val="004A0843"/>
    <w:rsid w:val="004E0E6C"/>
    <w:rsid w:val="004F2C4B"/>
    <w:rsid w:val="005707EF"/>
    <w:rsid w:val="00643717"/>
    <w:rsid w:val="00645225"/>
    <w:rsid w:val="006A05BF"/>
    <w:rsid w:val="006E6B5F"/>
    <w:rsid w:val="00704553"/>
    <w:rsid w:val="00740209"/>
    <w:rsid w:val="0074445D"/>
    <w:rsid w:val="00797DE2"/>
    <w:rsid w:val="0081249D"/>
    <w:rsid w:val="00947EAF"/>
    <w:rsid w:val="00A4016B"/>
    <w:rsid w:val="00AA1D8D"/>
    <w:rsid w:val="00AD431E"/>
    <w:rsid w:val="00B12E81"/>
    <w:rsid w:val="00B47730"/>
    <w:rsid w:val="00BB1196"/>
    <w:rsid w:val="00C0200A"/>
    <w:rsid w:val="00C4315E"/>
    <w:rsid w:val="00C878A1"/>
    <w:rsid w:val="00CB0664"/>
    <w:rsid w:val="00D1176A"/>
    <w:rsid w:val="00D55E6A"/>
    <w:rsid w:val="00F330B9"/>
    <w:rsid w:val="00F47FFD"/>
    <w:rsid w:val="00F61FCB"/>
    <w:rsid w:val="00F91CCC"/>
    <w:rsid w:val="00FC3F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BBFA478"/>
  <w14:defaultImageDpi w14:val="300"/>
  <w15:docId w15:val="{58172781-1E86-4E8E-B724-C6D9AFD43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sonormal0">
    <w:name w:val="msonormal"/>
    <w:basedOn w:val="Normal"/>
    <w:rsid w:val="004E0E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styleId="NormalWeb">
    <w:name w:val="Normal (Web)"/>
    <w:basedOn w:val="Normal"/>
    <w:uiPriority w:val="99"/>
    <w:semiHidden/>
    <w:unhideWhenUsed/>
    <w:rsid w:val="004E0E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styleId="CodeHTML">
    <w:name w:val="HTML Code"/>
    <w:basedOn w:val="Policepardfaut"/>
    <w:uiPriority w:val="99"/>
    <w:semiHidden/>
    <w:unhideWhenUsed/>
    <w:rsid w:val="004E0E6C"/>
    <w:rPr>
      <w:rFonts w:ascii="Courier New" w:eastAsia="Times New Roman" w:hAnsi="Courier New" w:cs="Courier New"/>
      <w:sz w:val="20"/>
      <w:szCs w:val="20"/>
    </w:rPr>
  </w:style>
  <w:style w:type="character" w:customStyle="1" w:styleId="ng-tns-c2868550327-215">
    <w:name w:val="ng-tns-c2868550327-215"/>
    <w:basedOn w:val="Policepardfaut"/>
    <w:rsid w:val="004E0E6C"/>
  </w:style>
  <w:style w:type="character" w:customStyle="1" w:styleId="mat-mdc-button-persistent-ripple">
    <w:name w:val="mat-mdc-button-persistent-ripple"/>
    <w:basedOn w:val="Policepardfaut"/>
    <w:rsid w:val="004E0E6C"/>
  </w:style>
  <w:style w:type="character" w:customStyle="1" w:styleId="mat-focus-indicator">
    <w:name w:val="mat-focus-indicator"/>
    <w:basedOn w:val="Policepardfaut"/>
    <w:rsid w:val="004E0E6C"/>
  </w:style>
  <w:style w:type="character" w:customStyle="1" w:styleId="mat-mdc-button-touch-target">
    <w:name w:val="mat-mdc-button-touch-target"/>
    <w:basedOn w:val="Policepardfaut"/>
    <w:rsid w:val="004E0E6C"/>
  </w:style>
  <w:style w:type="paragraph" w:styleId="PrformatHTML">
    <w:name w:val="HTML Preformatted"/>
    <w:basedOn w:val="Normal"/>
    <w:link w:val="PrformatHTMLCar"/>
    <w:uiPriority w:val="99"/>
    <w:semiHidden/>
    <w:unhideWhenUsed/>
    <w:rsid w:val="004E0E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4E0E6C"/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customStyle="1" w:styleId="hljs-function">
    <w:name w:val="hljs-function"/>
    <w:basedOn w:val="Policepardfaut"/>
    <w:rsid w:val="004E0E6C"/>
  </w:style>
  <w:style w:type="character" w:customStyle="1" w:styleId="hljs-keyword">
    <w:name w:val="hljs-keyword"/>
    <w:basedOn w:val="Policepardfaut"/>
    <w:rsid w:val="004E0E6C"/>
  </w:style>
  <w:style w:type="character" w:customStyle="1" w:styleId="hljs-title">
    <w:name w:val="hljs-title"/>
    <w:basedOn w:val="Policepardfaut"/>
    <w:rsid w:val="004E0E6C"/>
  </w:style>
  <w:style w:type="character" w:customStyle="1" w:styleId="hljs-params">
    <w:name w:val="hljs-params"/>
    <w:basedOn w:val="Policepardfaut"/>
    <w:rsid w:val="004E0E6C"/>
  </w:style>
  <w:style w:type="character" w:customStyle="1" w:styleId="hljs-comment">
    <w:name w:val="hljs-comment"/>
    <w:basedOn w:val="Policepardfaut"/>
    <w:rsid w:val="004E0E6C"/>
  </w:style>
  <w:style w:type="character" w:customStyle="1" w:styleId="hljs-string">
    <w:name w:val="hljs-string"/>
    <w:basedOn w:val="Policepardfaut"/>
    <w:rsid w:val="004E0E6C"/>
  </w:style>
  <w:style w:type="character" w:customStyle="1" w:styleId="hljs-literal">
    <w:name w:val="hljs-literal"/>
    <w:basedOn w:val="Policepardfaut"/>
    <w:rsid w:val="004E0E6C"/>
  </w:style>
  <w:style w:type="character" w:customStyle="1" w:styleId="ng-tns-c2868550327-216">
    <w:name w:val="ng-tns-c2868550327-216"/>
    <w:basedOn w:val="Policepardfaut"/>
    <w:rsid w:val="004E0E6C"/>
  </w:style>
  <w:style w:type="character" w:customStyle="1" w:styleId="hljs-attr">
    <w:name w:val="hljs-attr"/>
    <w:basedOn w:val="Policepardfaut"/>
    <w:rsid w:val="004E0E6C"/>
  </w:style>
  <w:style w:type="character" w:customStyle="1" w:styleId="hljs-builtin">
    <w:name w:val="hljs-built_in"/>
    <w:basedOn w:val="Policepardfaut"/>
    <w:rsid w:val="004E0E6C"/>
  </w:style>
  <w:style w:type="character" w:customStyle="1" w:styleId="mdc-buttonlabel">
    <w:name w:val="mdc-button__label"/>
    <w:basedOn w:val="Policepardfaut"/>
    <w:rsid w:val="004E0E6C"/>
  </w:style>
  <w:style w:type="character" w:customStyle="1" w:styleId="export-sheets-button">
    <w:name w:val="export-sheets-button"/>
    <w:basedOn w:val="Policepardfaut"/>
    <w:rsid w:val="004E0E6C"/>
  </w:style>
  <w:style w:type="character" w:customStyle="1" w:styleId="export-sheets-icon">
    <w:name w:val="export-sheets-icon"/>
    <w:basedOn w:val="Policepardfaut"/>
    <w:rsid w:val="004E0E6C"/>
  </w:style>
  <w:style w:type="character" w:customStyle="1" w:styleId="ng-tns-c2868550327-217">
    <w:name w:val="ng-tns-c2868550327-217"/>
    <w:basedOn w:val="Policepardfaut"/>
    <w:rsid w:val="004E0E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2010</Words>
  <Characters>11061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de synthèse — Vers un logiciel expert r&amp;K piloté par les données</dc:title>
  <dc:subject/>
  <dc:creator>python-docx</dc:creator>
  <cp:keywords/>
  <dc:description>generated by python-docx</dc:description>
  <cp:lastModifiedBy>Victor CHANE NAM</cp:lastModifiedBy>
  <cp:revision>3</cp:revision>
  <dcterms:created xsi:type="dcterms:W3CDTF">2025-09-30T02:05:00Z</dcterms:created>
  <dcterms:modified xsi:type="dcterms:W3CDTF">2025-09-30T02:06:00Z</dcterms:modified>
  <cp:category/>
</cp:coreProperties>
</file>