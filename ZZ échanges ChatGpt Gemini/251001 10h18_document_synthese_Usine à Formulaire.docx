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E37A" w14:textId="77777777" w:rsidR="00D545E0" w:rsidRPr="00D545E0" w:rsidRDefault="00D545E0" w:rsidP="00D545E0">
      <w:pPr>
        <w:rPr>
          <w:lang w:val="fr-FR"/>
        </w:rPr>
      </w:pPr>
      <w:r w:rsidRPr="00D545E0">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D545E0">
        <w:rPr>
          <w:lang w:val="fr-FR"/>
        </w:rPr>
        <w:t>non programmeur</w:t>
      </w:r>
      <w:proofErr w:type="gramEnd"/>
      <w:r w:rsidRPr="00D545E0">
        <w:rPr>
          <w:lang w:val="fr-FR"/>
        </w:rPr>
        <w:t>). • À chaque consigne, j’indique le nom de l’étape suivante (juste le nom, pas le détail).</w:t>
      </w:r>
    </w:p>
    <w:p w14:paraId="603EA75B" w14:textId="77777777" w:rsidR="00D545E0" w:rsidRPr="00D545E0" w:rsidRDefault="00D545E0" w:rsidP="00D545E0">
      <w:pPr>
        <w:rPr>
          <w:b/>
          <w:bCs/>
          <w:lang w:val="fr-FR"/>
        </w:rPr>
      </w:pPr>
      <w:r w:rsidRPr="00D545E0">
        <w:rPr>
          <w:b/>
          <w:bCs/>
          <w:lang w:val="fr-FR"/>
        </w:rPr>
        <w:t>1. En-tête de session</w:t>
      </w:r>
    </w:p>
    <w:p w14:paraId="5EA74318" w14:textId="77777777" w:rsidR="00D545E0" w:rsidRPr="00D545E0" w:rsidRDefault="00D545E0" w:rsidP="00D545E0">
      <w:pPr>
        <w:numPr>
          <w:ilvl w:val="0"/>
          <w:numId w:val="115"/>
        </w:numPr>
        <w:rPr>
          <w:lang w:val="fr-FR"/>
        </w:rPr>
      </w:pPr>
      <w:r w:rsidRPr="00D545E0">
        <w:rPr>
          <w:b/>
          <w:bCs/>
          <w:lang w:val="fr-FR"/>
        </w:rPr>
        <w:t>Date</w:t>
      </w:r>
      <w:r w:rsidRPr="00D545E0">
        <w:rPr>
          <w:lang w:val="fr-FR"/>
        </w:rPr>
        <w:t xml:space="preserve"> : 2025-10-01</w:t>
      </w:r>
    </w:p>
    <w:p w14:paraId="51C5E548" w14:textId="77777777" w:rsidR="00D545E0" w:rsidRPr="00D545E0" w:rsidRDefault="00D545E0" w:rsidP="00D545E0">
      <w:pPr>
        <w:numPr>
          <w:ilvl w:val="0"/>
          <w:numId w:val="115"/>
        </w:numPr>
        <w:rPr>
          <w:lang w:val="fr-FR"/>
        </w:rPr>
      </w:pPr>
      <w:r w:rsidRPr="00D545E0">
        <w:rPr>
          <w:b/>
          <w:bCs/>
          <w:lang w:val="fr-FR"/>
        </w:rPr>
        <w:t>Tag session</w:t>
      </w:r>
      <w:r w:rsidRPr="00D545E0">
        <w:rPr>
          <w:lang w:val="fr-FR"/>
        </w:rPr>
        <w:t xml:space="preserve"> : S16 — Finalisation [HANDLER] &amp; Validation E2E</w:t>
      </w:r>
    </w:p>
    <w:p w14:paraId="2FF9D4C6" w14:textId="77777777" w:rsidR="00D545E0" w:rsidRPr="00D545E0" w:rsidRDefault="00D545E0" w:rsidP="00D545E0">
      <w:pPr>
        <w:numPr>
          <w:ilvl w:val="0"/>
          <w:numId w:val="115"/>
        </w:numPr>
        <w:rPr>
          <w:lang w:val="fr-FR"/>
        </w:rPr>
      </w:pPr>
      <w:r w:rsidRPr="00D545E0">
        <w:rPr>
          <w:b/>
          <w:bCs/>
          <w:lang w:val="fr-FR"/>
        </w:rPr>
        <w:t>Projet</w:t>
      </w:r>
      <w:r w:rsidRPr="00D545E0">
        <w:rPr>
          <w:lang w:val="fr-FR"/>
        </w:rPr>
        <w:t xml:space="preserve"> : Usine à Tests V2</w:t>
      </w:r>
    </w:p>
    <w:p w14:paraId="1E646CB3" w14:textId="77777777" w:rsidR="00D545E0" w:rsidRPr="00D545E0" w:rsidRDefault="00D545E0" w:rsidP="00D545E0">
      <w:pPr>
        <w:numPr>
          <w:ilvl w:val="0"/>
          <w:numId w:val="115"/>
        </w:numPr>
        <w:rPr>
          <w:lang w:val="fr-FR"/>
        </w:rPr>
      </w:pPr>
      <w:r w:rsidRPr="00D545E0">
        <w:rPr>
          <w:b/>
          <w:bCs/>
          <w:lang w:val="fr-FR"/>
        </w:rPr>
        <w:t>Auteur</w:t>
      </w:r>
      <w:r w:rsidRPr="00D545E0">
        <w:rPr>
          <w:lang w:val="fr-FR"/>
        </w:rPr>
        <w:t xml:space="preserve"> : Assistant technique (Gemini)</w:t>
      </w:r>
    </w:p>
    <w:p w14:paraId="0DAACE6C" w14:textId="77777777" w:rsidR="00D545E0" w:rsidRPr="00D545E0" w:rsidRDefault="00D545E0" w:rsidP="00D545E0">
      <w:pPr>
        <w:numPr>
          <w:ilvl w:val="0"/>
          <w:numId w:val="115"/>
        </w:numPr>
        <w:rPr>
          <w:lang w:val="fr-FR"/>
        </w:rPr>
      </w:pPr>
      <w:r w:rsidRPr="00D545E0">
        <w:rPr>
          <w:b/>
          <w:bCs/>
          <w:lang w:val="fr-FR"/>
        </w:rPr>
        <w:t>Versions modifiées</w:t>
      </w:r>
      <w:r w:rsidRPr="00D545E0">
        <w:rPr>
          <w:lang w:val="fr-FR"/>
        </w:rPr>
        <w:t xml:space="preserve"> :</w:t>
      </w:r>
    </w:p>
    <w:p w14:paraId="6CBDABF8" w14:textId="77777777" w:rsidR="00D545E0" w:rsidRPr="00D545E0" w:rsidRDefault="00D545E0" w:rsidP="00D545E0">
      <w:pPr>
        <w:numPr>
          <w:ilvl w:val="1"/>
          <w:numId w:val="115"/>
        </w:numPr>
        <w:rPr>
          <w:lang w:val="fr-FR"/>
        </w:rPr>
      </w:pPr>
      <w:r w:rsidRPr="00D545E0">
        <w:rPr>
          <w:lang w:val="fr-FR"/>
        </w:rPr>
        <w:t xml:space="preserve">[HANDLER] : Code.gs (Ajout et finalisation de la fonction </w:t>
      </w:r>
      <w:proofErr w:type="spellStart"/>
      <w:r w:rsidRPr="00D545E0">
        <w:rPr>
          <w:lang w:val="fr-FR"/>
        </w:rPr>
        <w:t>handleFormSubmit</w:t>
      </w:r>
      <w:proofErr w:type="spellEnd"/>
      <w:r w:rsidRPr="00D545E0">
        <w:rPr>
          <w:lang w:val="fr-FR"/>
        </w:rPr>
        <w:t>)</w:t>
      </w:r>
    </w:p>
    <w:p w14:paraId="437B45C6" w14:textId="77777777" w:rsidR="00D545E0" w:rsidRPr="00D545E0" w:rsidRDefault="00D545E0" w:rsidP="00D545E0">
      <w:pPr>
        <w:numPr>
          <w:ilvl w:val="0"/>
          <w:numId w:val="115"/>
        </w:numPr>
        <w:rPr>
          <w:lang w:val="fr-FR"/>
        </w:rPr>
      </w:pPr>
      <w:r w:rsidRPr="00D545E0">
        <w:rPr>
          <w:b/>
          <w:bCs/>
          <w:lang w:val="fr-FR"/>
        </w:rPr>
        <w:t>Snapshot des IDs</w:t>
      </w:r>
      <w:r w:rsidRPr="00D545E0">
        <w:rPr>
          <w:lang w:val="fr-FR"/>
        </w:rPr>
        <w:t xml:space="preserve"> :</w:t>
      </w:r>
    </w:p>
    <w:p w14:paraId="6B30A05B" w14:textId="77777777" w:rsidR="00D545E0" w:rsidRPr="00D545E0" w:rsidRDefault="00D545E0" w:rsidP="00D545E0">
      <w:pPr>
        <w:numPr>
          <w:ilvl w:val="1"/>
          <w:numId w:val="115"/>
        </w:numPr>
        <w:rPr>
          <w:lang w:val="fr-FR"/>
        </w:rPr>
      </w:pPr>
      <w:r w:rsidRPr="00D545E0">
        <w:rPr>
          <w:b/>
          <w:bCs/>
          <w:lang w:val="fr-FR"/>
        </w:rPr>
        <w:t>CONFIG</w:t>
      </w:r>
      <w:r w:rsidRPr="00D545E0">
        <w:rPr>
          <w:lang w:val="fr-FR"/>
        </w:rPr>
        <w:t xml:space="preserve"> : 1kLBqIHZWbHrb4SsoSQcyVsLOmqKHkhSA4FttM5hZtDQ </w:t>
      </w:r>
    </w:p>
    <w:p w14:paraId="4384C4AF" w14:textId="77777777" w:rsidR="00D545E0" w:rsidRPr="00D545E0" w:rsidRDefault="00D545E0" w:rsidP="00D545E0">
      <w:pPr>
        <w:numPr>
          <w:ilvl w:val="1"/>
          <w:numId w:val="115"/>
        </w:numPr>
        <w:rPr>
          <w:lang w:val="fr-FR"/>
        </w:rPr>
      </w:pPr>
      <w:r w:rsidRPr="00D545E0">
        <w:rPr>
          <w:b/>
          <w:bCs/>
          <w:lang w:val="fr-FR"/>
        </w:rPr>
        <w:t>BDD</w:t>
      </w:r>
      <w:r w:rsidRPr="00D545E0">
        <w:rPr>
          <w:lang w:val="fr-FR"/>
        </w:rPr>
        <w:t xml:space="preserve"> : 1m2MGBd0nyiAl3qw032B6Nfj7zQL27bRSBexiOPaRZd8 </w:t>
      </w:r>
    </w:p>
    <w:p w14:paraId="577A50B4" w14:textId="77777777" w:rsidR="00D545E0" w:rsidRPr="00D545E0" w:rsidRDefault="00D545E0" w:rsidP="00D545E0">
      <w:pPr>
        <w:numPr>
          <w:ilvl w:val="1"/>
          <w:numId w:val="115"/>
        </w:numPr>
        <w:rPr>
          <w:lang w:val="fr-FR"/>
        </w:rPr>
      </w:pPr>
      <w:r w:rsidRPr="00D545E0">
        <w:rPr>
          <w:b/>
          <w:bCs/>
          <w:lang w:val="fr-FR"/>
        </w:rPr>
        <w:t>HANDLER (Script)</w:t>
      </w:r>
      <w:r w:rsidRPr="00D545E0">
        <w:rPr>
          <w:lang w:val="fr-FR"/>
        </w:rPr>
        <w:t xml:space="preserve"> : 1WFBXkWcMlniG_XjRsD-yE04gcbQ5XdSoOdHr10iYg7QCDXXTu3G4UCc </w:t>
      </w:r>
    </w:p>
    <w:p w14:paraId="0A76EF26" w14:textId="77777777" w:rsidR="00D545E0" w:rsidRPr="00D545E0" w:rsidRDefault="00D545E0" w:rsidP="00D545E0">
      <w:pPr>
        <w:numPr>
          <w:ilvl w:val="1"/>
          <w:numId w:val="115"/>
        </w:numPr>
        <w:rPr>
          <w:lang w:val="fr-FR"/>
        </w:rPr>
      </w:pPr>
      <w:r w:rsidRPr="00D545E0">
        <w:rPr>
          <w:b/>
          <w:bCs/>
          <w:lang w:val="fr-FR"/>
        </w:rPr>
        <w:t>HANDLER (Formulaire Identification)</w:t>
      </w:r>
      <w:r w:rsidRPr="00D545E0">
        <w:rPr>
          <w:lang w:val="fr-FR"/>
        </w:rPr>
        <w:t xml:space="preserve"> : 1dePVbG8jnVeNfgArdFHc1-Fz488NwvDPOjc2Wob2yFM </w:t>
      </w:r>
    </w:p>
    <w:p w14:paraId="0FC12B8C" w14:textId="77777777" w:rsidR="00D545E0" w:rsidRPr="00D545E0" w:rsidRDefault="00D545E0" w:rsidP="00D545E0">
      <w:pPr>
        <w:rPr>
          <w:lang w:val="fr-FR"/>
        </w:rPr>
      </w:pPr>
      <w:r w:rsidRPr="00D545E0">
        <w:rPr>
          <w:lang w:val="fr-FR"/>
        </w:rPr>
        <w:pict w14:anchorId="7CF25D0D">
          <v:rect id="_x0000_i1224" style="width:0;height:1.5pt" o:hralign="center" o:hrstd="t" o:hr="t" fillcolor="#a0a0a0" stroked="f"/>
        </w:pict>
      </w:r>
    </w:p>
    <w:p w14:paraId="00B049D1" w14:textId="77777777" w:rsidR="00D545E0" w:rsidRPr="00D545E0" w:rsidRDefault="00D545E0" w:rsidP="00D545E0">
      <w:pPr>
        <w:rPr>
          <w:b/>
          <w:bCs/>
          <w:lang w:val="fr-FR"/>
        </w:rPr>
      </w:pPr>
      <w:r w:rsidRPr="00D545E0">
        <w:rPr>
          <w:b/>
          <w:bCs/>
          <w:lang w:val="fr-FR"/>
        </w:rPr>
        <w:t>2. Résumé narratif (</w:t>
      </w:r>
      <w:proofErr w:type="spellStart"/>
      <w:r w:rsidRPr="00D545E0">
        <w:rPr>
          <w:b/>
          <w:bCs/>
          <w:lang w:val="fr-FR"/>
        </w:rPr>
        <w:t>executive</w:t>
      </w:r>
      <w:proofErr w:type="spellEnd"/>
      <w:r w:rsidRPr="00D545E0">
        <w:rPr>
          <w:b/>
          <w:bCs/>
          <w:lang w:val="fr-FR"/>
        </w:rPr>
        <w:t xml:space="preserve"> </w:t>
      </w:r>
      <w:proofErr w:type="spellStart"/>
      <w:r w:rsidRPr="00D545E0">
        <w:rPr>
          <w:b/>
          <w:bCs/>
          <w:lang w:val="fr-FR"/>
        </w:rPr>
        <w:t>summary</w:t>
      </w:r>
      <w:proofErr w:type="spellEnd"/>
      <w:r w:rsidRPr="00D545E0">
        <w:rPr>
          <w:b/>
          <w:bCs/>
          <w:lang w:val="fr-FR"/>
        </w:rPr>
        <w:t>)</w:t>
      </w:r>
    </w:p>
    <w:p w14:paraId="060C93FF" w14:textId="77777777" w:rsidR="00D545E0" w:rsidRPr="00D545E0" w:rsidRDefault="00D545E0" w:rsidP="00D545E0">
      <w:pPr>
        <w:rPr>
          <w:lang w:val="fr-FR"/>
        </w:rPr>
      </w:pPr>
      <w:r w:rsidRPr="00D545E0">
        <w:rPr>
          <w:lang w:val="fr-FR"/>
        </w:rPr>
        <w:t>La session a débuté par la réactivation du formulaire d'identification [HANDLER], qui était bloqué. Les tests ont immédiatement révélé que le script n'était pas déclenché lors de la soumission du formulaire. Le diagnostic a montré que la fonction de traitement (</w:t>
      </w:r>
      <w:proofErr w:type="spellStart"/>
      <w:r w:rsidRPr="00D545E0">
        <w:rPr>
          <w:lang w:val="fr-FR"/>
        </w:rPr>
        <w:t>handleFormSubmit</w:t>
      </w:r>
      <w:proofErr w:type="spellEnd"/>
      <w:r w:rsidRPr="00D545E0">
        <w:rPr>
          <w:lang w:val="fr-FR"/>
        </w:rPr>
        <w:t>) ainsi que le déclencheur associé étaient tous deux manquants.</w:t>
      </w:r>
    </w:p>
    <w:p w14:paraId="2B96528A" w14:textId="77777777" w:rsidR="00D545E0" w:rsidRPr="00D545E0" w:rsidRDefault="00D545E0" w:rsidP="00D545E0">
      <w:pPr>
        <w:rPr>
          <w:lang w:val="fr-FR"/>
        </w:rPr>
      </w:pPr>
      <w:r w:rsidRPr="00D545E0">
        <w:rPr>
          <w:lang w:val="fr-FR"/>
        </w:rPr>
        <w:t xml:space="preserve">Après avoir ajouté le code et configuré le déclencheur, une série de tests itératifs a permis de fiabiliser la récupération des données de l'utilisateur (nom et </w:t>
      </w:r>
      <w:proofErr w:type="gramStart"/>
      <w:r w:rsidRPr="00D545E0">
        <w:rPr>
          <w:lang w:val="fr-FR"/>
        </w:rPr>
        <w:t>e-mail</w:t>
      </w:r>
      <w:proofErr w:type="gramEnd"/>
      <w:r w:rsidRPr="00D545E0">
        <w:rPr>
          <w:lang w:val="fr-FR"/>
        </w:rPr>
        <w:t>). Au cours de ce processus, un bug critique a été découvert : le script corrompait la feuille de configuration en écrivant des données au mauvais endroit. La décision a été prise de créer un onglet dédié, "</w:t>
      </w:r>
      <w:proofErr w:type="spellStart"/>
      <w:r w:rsidRPr="00D545E0">
        <w:rPr>
          <w:lang w:val="fr-FR"/>
        </w:rPr>
        <w:t>Orders</w:t>
      </w:r>
      <w:proofErr w:type="spellEnd"/>
      <w:r w:rsidRPr="00D545E0">
        <w:rPr>
          <w:lang w:val="fr-FR"/>
        </w:rPr>
        <w:t>", pour servir de registre central, isolant ainsi les données de configuration des données de suivi.</w:t>
      </w:r>
    </w:p>
    <w:p w14:paraId="40E9403F" w14:textId="77777777" w:rsidR="00D545E0" w:rsidRPr="00D545E0" w:rsidRDefault="00D545E0" w:rsidP="00D545E0">
      <w:pPr>
        <w:rPr>
          <w:lang w:val="fr-FR"/>
        </w:rPr>
      </w:pPr>
      <w:r w:rsidRPr="00D545E0">
        <w:rPr>
          <w:lang w:val="fr-FR"/>
        </w:rPr>
        <w:lastRenderedPageBreak/>
        <w:t>Le script [HANDLER] a été finalisé pour écrire correctement dans ce nouvel onglet. Un dernier test de bout en bout a validé l'ensemble du flux d'identification : le formulaire est soumis, le script est déclenché, les données sont capturées et enregistrées avec succès dans l'onglet "</w:t>
      </w:r>
      <w:proofErr w:type="spellStart"/>
      <w:r w:rsidRPr="00D545E0">
        <w:rPr>
          <w:lang w:val="fr-FR"/>
        </w:rPr>
        <w:t>Orders</w:t>
      </w:r>
      <w:proofErr w:type="spellEnd"/>
      <w:r w:rsidRPr="00D545E0">
        <w:rPr>
          <w:lang w:val="fr-FR"/>
        </w:rPr>
        <w:t>". Le module [HANDLER] est désormais considéré comme 100% fonctionnel pour sa tâche principale.</w:t>
      </w:r>
    </w:p>
    <w:p w14:paraId="4F528FB5" w14:textId="77777777" w:rsidR="00D545E0" w:rsidRPr="00D545E0" w:rsidRDefault="00D545E0" w:rsidP="00D545E0">
      <w:pPr>
        <w:rPr>
          <w:lang w:val="fr-FR"/>
        </w:rPr>
      </w:pPr>
      <w:r w:rsidRPr="00D545E0">
        <w:rPr>
          <w:lang w:val="fr-FR"/>
        </w:rPr>
        <w:pict w14:anchorId="78E8B2EE">
          <v:rect id="_x0000_i1225" style="width:0;height:1.5pt" o:hralign="center" o:hrstd="t" o:hr="t" fillcolor="#a0a0a0" stroked="f"/>
        </w:pict>
      </w:r>
    </w:p>
    <w:p w14:paraId="2D5FFA9B" w14:textId="77777777" w:rsidR="00D545E0" w:rsidRPr="00D545E0" w:rsidRDefault="00D545E0" w:rsidP="00D545E0">
      <w:pPr>
        <w:rPr>
          <w:b/>
          <w:bCs/>
          <w:lang w:val="fr-FR"/>
        </w:rPr>
      </w:pPr>
      <w:r w:rsidRPr="00D545E0">
        <w:rPr>
          <w:b/>
          <w:bCs/>
          <w:lang w:val="fr-FR"/>
        </w:rPr>
        <w:t>3. Ce qui a été fait aujourd’hui (delta)</w:t>
      </w:r>
    </w:p>
    <w:p w14:paraId="561DDCB5" w14:textId="77777777" w:rsidR="00D545E0" w:rsidRPr="00D545E0" w:rsidRDefault="00D545E0" w:rsidP="00D545E0">
      <w:pPr>
        <w:numPr>
          <w:ilvl w:val="0"/>
          <w:numId w:val="116"/>
        </w:numPr>
        <w:rPr>
          <w:lang w:val="fr-FR"/>
        </w:rPr>
      </w:pPr>
      <w:r w:rsidRPr="00D545E0">
        <w:rPr>
          <w:b/>
          <w:bCs/>
          <w:lang w:val="fr-FR"/>
        </w:rPr>
        <w:t>Réactivation du formulaire [HANDLER]</w:t>
      </w:r>
      <w:r w:rsidRPr="00D545E0">
        <w:rPr>
          <w:lang w:val="fr-FR"/>
        </w:rPr>
        <w:t xml:space="preserve"> : L'option "Accepte les réponses" a été confirmée comme active, débloquant le point de départ du test.</w:t>
      </w:r>
    </w:p>
    <w:p w14:paraId="52A8E1C5" w14:textId="77777777" w:rsidR="00D545E0" w:rsidRPr="00D545E0" w:rsidRDefault="00D545E0" w:rsidP="00D545E0">
      <w:pPr>
        <w:numPr>
          <w:ilvl w:val="0"/>
          <w:numId w:val="116"/>
        </w:numPr>
        <w:rPr>
          <w:lang w:val="fr-FR"/>
        </w:rPr>
      </w:pPr>
      <w:r w:rsidRPr="00D545E0">
        <w:rPr>
          <w:b/>
          <w:bCs/>
          <w:lang w:val="fr-FR"/>
        </w:rPr>
        <w:t>Création du déclencheur manquant</w:t>
      </w:r>
      <w:r w:rsidRPr="00D545E0">
        <w:rPr>
          <w:lang w:val="fr-FR"/>
        </w:rPr>
        <w:t xml:space="preserve"> : Un déclencheur "Sur envoi du formulaire" a été configuré dans le projet de script [HANDLER] pour connecter le formulaire à la logique de traitement.</w:t>
      </w:r>
    </w:p>
    <w:p w14:paraId="33EA307D" w14:textId="77777777" w:rsidR="00D545E0" w:rsidRPr="00D545E0" w:rsidRDefault="00D545E0" w:rsidP="00D545E0">
      <w:pPr>
        <w:numPr>
          <w:ilvl w:val="0"/>
          <w:numId w:val="116"/>
        </w:numPr>
        <w:rPr>
          <w:lang w:val="fr-FR"/>
        </w:rPr>
      </w:pPr>
      <w:r w:rsidRPr="00D545E0">
        <w:rPr>
          <w:b/>
          <w:bCs/>
          <w:lang w:val="fr-FR"/>
        </w:rPr>
        <w:t>Ajout de la fonction de traitement</w:t>
      </w:r>
      <w:r w:rsidRPr="00D545E0">
        <w:rPr>
          <w:lang w:val="fr-FR"/>
        </w:rPr>
        <w:t xml:space="preserve"> : La fonction </w:t>
      </w:r>
      <w:proofErr w:type="spellStart"/>
      <w:r w:rsidRPr="00D545E0">
        <w:rPr>
          <w:lang w:val="fr-FR"/>
        </w:rPr>
        <w:t>handleFormSubmit</w:t>
      </w:r>
      <w:proofErr w:type="spellEnd"/>
      <w:r w:rsidRPr="00D545E0">
        <w:rPr>
          <w:lang w:val="fr-FR"/>
        </w:rPr>
        <w:t>(e) a été ajoutée au fichier Code.gs du [HANDLER] car elle était absente.</w:t>
      </w:r>
    </w:p>
    <w:p w14:paraId="3A52F0CB" w14:textId="77777777" w:rsidR="00D545E0" w:rsidRPr="00D545E0" w:rsidRDefault="00D545E0" w:rsidP="00D545E0">
      <w:pPr>
        <w:numPr>
          <w:ilvl w:val="0"/>
          <w:numId w:val="116"/>
        </w:numPr>
        <w:rPr>
          <w:lang w:val="fr-FR"/>
        </w:rPr>
      </w:pPr>
      <w:r w:rsidRPr="00D545E0">
        <w:rPr>
          <w:b/>
          <w:bCs/>
          <w:lang w:val="fr-FR"/>
        </w:rPr>
        <w:t>Débogage de la récupération des données</w:t>
      </w:r>
      <w:r w:rsidRPr="00D545E0">
        <w:rPr>
          <w:lang w:val="fr-FR"/>
        </w:rPr>
        <w:t xml:space="preserve"> : Le script a été modifié à plusieurs reprises pour récupérer de manière fiable </w:t>
      </w:r>
      <w:proofErr w:type="gramStart"/>
      <w:r w:rsidRPr="00D545E0">
        <w:rPr>
          <w:lang w:val="fr-FR"/>
        </w:rPr>
        <w:t>l'e-mail</w:t>
      </w:r>
      <w:proofErr w:type="gramEnd"/>
      <w:r w:rsidRPr="00D545E0">
        <w:rPr>
          <w:lang w:val="fr-FR"/>
        </w:rPr>
        <w:t xml:space="preserve"> et le nom du répondant, en s'adaptant à la configuration réelle du formulaire (collecte manuelle </w:t>
      </w:r>
      <w:proofErr w:type="gramStart"/>
      <w:r w:rsidRPr="00D545E0">
        <w:rPr>
          <w:lang w:val="fr-FR"/>
        </w:rPr>
        <w:t>de l'e-mail</w:t>
      </w:r>
      <w:proofErr w:type="gramEnd"/>
      <w:r w:rsidRPr="00D545E0">
        <w:rPr>
          <w:lang w:val="fr-FR"/>
        </w:rPr>
        <w:t>).</w:t>
      </w:r>
    </w:p>
    <w:p w14:paraId="1AEC7D3B" w14:textId="77777777" w:rsidR="00D545E0" w:rsidRPr="00D545E0" w:rsidRDefault="00D545E0" w:rsidP="00D545E0">
      <w:pPr>
        <w:numPr>
          <w:ilvl w:val="0"/>
          <w:numId w:val="116"/>
        </w:numPr>
        <w:rPr>
          <w:lang w:val="fr-FR"/>
        </w:rPr>
      </w:pPr>
      <w:r w:rsidRPr="00D545E0">
        <w:rPr>
          <w:b/>
          <w:bCs/>
          <w:lang w:val="fr-FR"/>
        </w:rPr>
        <w:t>Correction d'un bug critique d'architecture</w:t>
      </w:r>
      <w:r w:rsidRPr="00D545E0">
        <w:rPr>
          <w:lang w:val="fr-FR"/>
        </w:rPr>
        <w:t xml:space="preserve"> : Création de l'onglet "</w:t>
      </w:r>
      <w:proofErr w:type="spellStart"/>
      <w:r w:rsidRPr="00D545E0">
        <w:rPr>
          <w:lang w:val="fr-FR"/>
        </w:rPr>
        <w:t>Orders</w:t>
      </w:r>
      <w:proofErr w:type="spellEnd"/>
      <w:r w:rsidRPr="00D545E0">
        <w:rPr>
          <w:lang w:val="fr-FR"/>
        </w:rPr>
        <w:t>" dans la feuille [CONFIG] pour servir de destination unique aux journaux d'identification, empêchant ainsi la corruption de l'onglet "Paramètres Généraux".</w:t>
      </w:r>
    </w:p>
    <w:p w14:paraId="7D8CFFF8" w14:textId="77777777" w:rsidR="00D545E0" w:rsidRPr="00D545E0" w:rsidRDefault="00D545E0" w:rsidP="00D545E0">
      <w:pPr>
        <w:numPr>
          <w:ilvl w:val="0"/>
          <w:numId w:val="116"/>
        </w:numPr>
        <w:rPr>
          <w:lang w:val="fr-FR"/>
        </w:rPr>
      </w:pPr>
      <w:r w:rsidRPr="00D545E0">
        <w:rPr>
          <w:b/>
          <w:bCs/>
          <w:lang w:val="fr-FR"/>
        </w:rPr>
        <w:t>Finalisation du script [HANDLER]</w:t>
      </w:r>
      <w:r w:rsidRPr="00D545E0">
        <w:rPr>
          <w:lang w:val="fr-FR"/>
        </w:rPr>
        <w:t xml:space="preserve"> : Le script </w:t>
      </w:r>
      <w:proofErr w:type="spellStart"/>
      <w:r w:rsidRPr="00D545E0">
        <w:rPr>
          <w:lang w:val="fr-FR"/>
        </w:rPr>
        <w:t>handleFormSubmit</w:t>
      </w:r>
      <w:proofErr w:type="spellEnd"/>
      <w:r w:rsidRPr="00D545E0">
        <w:rPr>
          <w:lang w:val="fr-FR"/>
        </w:rPr>
        <w:t xml:space="preserve"> a été mis à jour pour écrire chaque nouvelle soumission dans l'onglet "</w:t>
      </w:r>
      <w:proofErr w:type="spellStart"/>
      <w:r w:rsidRPr="00D545E0">
        <w:rPr>
          <w:lang w:val="fr-FR"/>
        </w:rPr>
        <w:t>Orders</w:t>
      </w:r>
      <w:proofErr w:type="spellEnd"/>
      <w:r w:rsidRPr="00D545E0">
        <w:rPr>
          <w:lang w:val="fr-FR"/>
        </w:rPr>
        <w:t>".</w:t>
      </w:r>
    </w:p>
    <w:p w14:paraId="2544CE7F" w14:textId="77777777" w:rsidR="00D545E0" w:rsidRPr="00D545E0" w:rsidRDefault="00D545E0" w:rsidP="00D545E0">
      <w:pPr>
        <w:numPr>
          <w:ilvl w:val="0"/>
          <w:numId w:val="116"/>
        </w:numPr>
        <w:rPr>
          <w:lang w:val="fr-FR"/>
        </w:rPr>
      </w:pPr>
      <w:r w:rsidRPr="00D545E0">
        <w:rPr>
          <w:b/>
          <w:bCs/>
          <w:lang w:val="fr-FR"/>
        </w:rPr>
        <w:t>Validation du flux d'identification</w:t>
      </w:r>
      <w:r w:rsidRPr="00D545E0">
        <w:rPr>
          <w:lang w:val="fr-FR"/>
        </w:rPr>
        <w:t xml:space="preserve"> : Un test final a confirmé que le processus, de la soumission du formulaire à l'enregistrement dans l'onglet "</w:t>
      </w:r>
      <w:proofErr w:type="spellStart"/>
      <w:r w:rsidRPr="00D545E0">
        <w:rPr>
          <w:lang w:val="fr-FR"/>
        </w:rPr>
        <w:t>Orders</w:t>
      </w:r>
      <w:proofErr w:type="spellEnd"/>
      <w:r w:rsidRPr="00D545E0">
        <w:rPr>
          <w:lang w:val="fr-FR"/>
        </w:rPr>
        <w:t>", fonctionne parfaitement.</w:t>
      </w:r>
    </w:p>
    <w:p w14:paraId="5BB2AC49" w14:textId="77777777" w:rsidR="00D545E0" w:rsidRPr="00D545E0" w:rsidRDefault="00D545E0" w:rsidP="00D545E0">
      <w:pPr>
        <w:rPr>
          <w:lang w:val="fr-FR"/>
        </w:rPr>
      </w:pPr>
      <w:r w:rsidRPr="00D545E0">
        <w:rPr>
          <w:lang w:val="fr-FR"/>
        </w:rPr>
        <w:pict w14:anchorId="1225545E">
          <v:rect id="_x0000_i1226" style="width:0;height:1.5pt" o:hralign="center" o:hrstd="t" o:hr="t" fillcolor="#a0a0a0" stroked="f"/>
        </w:pict>
      </w:r>
    </w:p>
    <w:p w14:paraId="708857AA" w14:textId="77777777" w:rsidR="00D545E0" w:rsidRPr="00D545E0" w:rsidRDefault="00D545E0" w:rsidP="00D545E0">
      <w:pPr>
        <w:rPr>
          <w:b/>
          <w:bCs/>
          <w:lang w:val="fr-FR"/>
        </w:rPr>
      </w:pPr>
      <w:r w:rsidRPr="00D545E0">
        <w:rPr>
          <w:b/>
          <w:bCs/>
          <w:lang w:val="fr-FR"/>
        </w:rPr>
        <w:t>4. Décisions prises &amp; raisons</w:t>
      </w:r>
    </w:p>
    <w:p w14:paraId="39980B38" w14:textId="77777777" w:rsidR="00D545E0" w:rsidRPr="00D545E0" w:rsidRDefault="00D545E0" w:rsidP="00D545E0">
      <w:pPr>
        <w:numPr>
          <w:ilvl w:val="0"/>
          <w:numId w:val="117"/>
        </w:numPr>
        <w:rPr>
          <w:lang w:val="fr-FR"/>
        </w:rPr>
      </w:pPr>
      <w:r w:rsidRPr="00D545E0">
        <w:rPr>
          <w:b/>
          <w:bCs/>
          <w:lang w:val="fr-FR"/>
        </w:rPr>
        <w:t>Décision</w:t>
      </w:r>
      <w:r w:rsidRPr="00D545E0">
        <w:rPr>
          <w:lang w:val="fr-FR"/>
        </w:rPr>
        <w:t xml:space="preserve"> : Créer un onglet dédié ("</w:t>
      </w:r>
      <w:proofErr w:type="spellStart"/>
      <w:r w:rsidRPr="00D545E0">
        <w:rPr>
          <w:lang w:val="fr-FR"/>
        </w:rPr>
        <w:t>Orders</w:t>
      </w:r>
      <w:proofErr w:type="spellEnd"/>
      <w:r w:rsidRPr="00D545E0">
        <w:rPr>
          <w:lang w:val="fr-FR"/>
        </w:rPr>
        <w:t>") dans le fichier [CONFIG] pour centraliser le suivi des identifications.</w:t>
      </w:r>
    </w:p>
    <w:p w14:paraId="18F343EE" w14:textId="77777777" w:rsidR="00D545E0" w:rsidRPr="00D545E0" w:rsidRDefault="00D545E0" w:rsidP="00D545E0">
      <w:pPr>
        <w:numPr>
          <w:ilvl w:val="1"/>
          <w:numId w:val="117"/>
        </w:numPr>
        <w:rPr>
          <w:lang w:val="fr-FR"/>
        </w:rPr>
      </w:pPr>
      <w:r w:rsidRPr="00D545E0">
        <w:rPr>
          <w:b/>
          <w:bCs/>
          <w:lang w:val="fr-FR"/>
        </w:rPr>
        <w:t>Raison</w:t>
      </w:r>
      <w:r w:rsidRPr="00D545E0">
        <w:rPr>
          <w:lang w:val="fr-FR"/>
        </w:rPr>
        <w:t xml:space="preserve"> : Isoler les données de production (les "commandes") des données de configuration ("Paramètres Généraux"). Cela prévient les bugs de corruption de données, stabilise le système et fournit un point de suivi unique et clair pour tous les tests.</w:t>
      </w:r>
    </w:p>
    <w:p w14:paraId="4781BA1B" w14:textId="77777777" w:rsidR="00D545E0" w:rsidRPr="00D545E0" w:rsidRDefault="00D545E0" w:rsidP="00D545E0">
      <w:pPr>
        <w:numPr>
          <w:ilvl w:val="0"/>
          <w:numId w:val="117"/>
        </w:numPr>
        <w:rPr>
          <w:lang w:val="fr-FR"/>
        </w:rPr>
      </w:pPr>
      <w:r w:rsidRPr="00D545E0">
        <w:rPr>
          <w:b/>
          <w:bCs/>
          <w:lang w:val="fr-FR"/>
        </w:rPr>
        <w:lastRenderedPageBreak/>
        <w:t>Décision</w:t>
      </w:r>
      <w:r w:rsidRPr="00D545E0">
        <w:rPr>
          <w:lang w:val="fr-FR"/>
        </w:rPr>
        <w:t xml:space="preserve"> : Ne pas collecter le pays de l'utilisateur dans le formulaire d'identification [HANDLER].</w:t>
      </w:r>
    </w:p>
    <w:p w14:paraId="56CD83EF" w14:textId="77777777" w:rsidR="00D545E0" w:rsidRPr="00D545E0" w:rsidRDefault="00D545E0" w:rsidP="00D545E0">
      <w:pPr>
        <w:numPr>
          <w:ilvl w:val="1"/>
          <w:numId w:val="117"/>
        </w:numPr>
        <w:rPr>
          <w:lang w:val="fr-FR"/>
        </w:rPr>
      </w:pPr>
      <w:r w:rsidRPr="00D545E0">
        <w:rPr>
          <w:b/>
          <w:bCs/>
          <w:lang w:val="fr-FR"/>
        </w:rPr>
        <w:t>Raison</w:t>
      </w:r>
      <w:r w:rsidRPr="00D545E0">
        <w:rPr>
          <w:lang w:val="fr-FR"/>
        </w:rPr>
        <w:t xml:space="preserve"> : Cette information est une donnée de configuration du test (définie dans "Paramètres Généraux") et non une information à demander à l'utilisateur, ce qui simplifie le formulaire et évite la redondance.</w:t>
      </w:r>
    </w:p>
    <w:p w14:paraId="254B57C5" w14:textId="77777777" w:rsidR="00D545E0" w:rsidRPr="00D545E0" w:rsidRDefault="00D545E0" w:rsidP="00D545E0">
      <w:pPr>
        <w:rPr>
          <w:lang w:val="fr-FR"/>
        </w:rPr>
      </w:pPr>
      <w:r w:rsidRPr="00D545E0">
        <w:rPr>
          <w:lang w:val="fr-FR"/>
        </w:rPr>
        <w:pict w14:anchorId="3D225006">
          <v:rect id="_x0000_i1227" style="width:0;height:1.5pt" o:hralign="center" o:hrstd="t" o:hr="t" fillcolor="#a0a0a0" stroked="f"/>
        </w:pict>
      </w:r>
    </w:p>
    <w:p w14:paraId="5672E247" w14:textId="77777777" w:rsidR="00D545E0" w:rsidRPr="00D545E0" w:rsidRDefault="00D545E0" w:rsidP="00D545E0">
      <w:pPr>
        <w:rPr>
          <w:b/>
          <w:bCs/>
          <w:lang w:val="fr-FR"/>
        </w:rPr>
      </w:pPr>
      <w:r w:rsidRPr="00D545E0">
        <w:rPr>
          <w:b/>
          <w:bCs/>
          <w:lang w:val="fr-FR"/>
        </w:rPr>
        <w:t>5. État actuel du système</w:t>
      </w:r>
    </w:p>
    <w:p w14:paraId="105FA319" w14:textId="77777777" w:rsidR="00D545E0" w:rsidRPr="00D545E0" w:rsidRDefault="00D545E0" w:rsidP="00D545E0">
      <w:pPr>
        <w:numPr>
          <w:ilvl w:val="0"/>
          <w:numId w:val="118"/>
        </w:numPr>
        <w:rPr>
          <w:lang w:val="fr-FR"/>
        </w:rPr>
      </w:pPr>
      <w:r w:rsidRPr="00D545E0">
        <w:rPr>
          <w:b/>
          <w:bCs/>
          <w:lang w:val="fr-FR"/>
        </w:rPr>
        <w:t>Module [MOTEUR]</w:t>
      </w:r>
      <w:r w:rsidRPr="00D545E0">
        <w:rPr>
          <w:lang w:val="fr-FR"/>
        </w:rPr>
        <w:t xml:space="preserve"> : </w:t>
      </w:r>
      <w:r w:rsidRPr="00D545E0">
        <w:rPr>
          <w:rFonts w:ascii="Segoe UI Emoji" w:hAnsi="Segoe UI Emoji" w:cs="Segoe UI Emoji"/>
          <w:lang w:val="fr-FR"/>
        </w:rPr>
        <w:t>✔️</w:t>
      </w:r>
      <w:r w:rsidRPr="00D545E0">
        <w:rPr>
          <w:lang w:val="fr-FR"/>
        </w:rPr>
        <w:t xml:space="preserve"> Fonctionnel et fiabilisé.</w:t>
      </w:r>
    </w:p>
    <w:p w14:paraId="4000BFBD" w14:textId="77777777" w:rsidR="00D545E0" w:rsidRPr="00D545E0" w:rsidRDefault="00D545E0" w:rsidP="00D545E0">
      <w:pPr>
        <w:numPr>
          <w:ilvl w:val="0"/>
          <w:numId w:val="118"/>
        </w:numPr>
        <w:rPr>
          <w:lang w:val="fr-FR"/>
        </w:rPr>
      </w:pPr>
      <w:r w:rsidRPr="00D545E0">
        <w:rPr>
          <w:b/>
          <w:bCs/>
          <w:lang w:val="fr-FR"/>
        </w:rPr>
        <w:t>Module [HANDLER]</w:t>
      </w:r>
      <w:r w:rsidRPr="00D545E0">
        <w:rPr>
          <w:lang w:val="fr-FR"/>
        </w:rPr>
        <w:t xml:space="preserve"> : </w:t>
      </w:r>
      <w:r w:rsidRPr="00D545E0">
        <w:rPr>
          <w:rFonts w:ascii="Segoe UI Emoji" w:hAnsi="Segoe UI Emoji" w:cs="Segoe UI Emoji"/>
          <w:lang w:val="fr-FR"/>
        </w:rPr>
        <w:t>✔️</w:t>
      </w:r>
      <w:r w:rsidRPr="00D545E0">
        <w:rPr>
          <w:lang w:val="fr-FR"/>
        </w:rPr>
        <w:t xml:space="preserve"> </w:t>
      </w:r>
      <w:r w:rsidRPr="00D545E0">
        <w:rPr>
          <w:b/>
          <w:bCs/>
          <w:lang w:val="fr-FR"/>
        </w:rPr>
        <w:t>Fonctionnel et finalisé</w:t>
      </w:r>
      <w:r w:rsidRPr="00D545E0">
        <w:rPr>
          <w:lang w:val="fr-FR"/>
        </w:rPr>
        <w:t>. Le script et le déclencheur sont en place, la capture de données est correcte et l'enregistrement dans l'onglet "</w:t>
      </w:r>
      <w:proofErr w:type="spellStart"/>
      <w:r w:rsidRPr="00D545E0">
        <w:rPr>
          <w:lang w:val="fr-FR"/>
        </w:rPr>
        <w:t>Orders</w:t>
      </w:r>
      <w:proofErr w:type="spellEnd"/>
      <w:r w:rsidRPr="00D545E0">
        <w:rPr>
          <w:lang w:val="fr-FR"/>
        </w:rPr>
        <w:t>" est opérationnel.</w:t>
      </w:r>
    </w:p>
    <w:p w14:paraId="77C87E56" w14:textId="77777777" w:rsidR="00D545E0" w:rsidRPr="00D545E0" w:rsidRDefault="00D545E0" w:rsidP="00D545E0">
      <w:pPr>
        <w:numPr>
          <w:ilvl w:val="0"/>
          <w:numId w:val="118"/>
        </w:numPr>
        <w:rPr>
          <w:lang w:val="fr-FR"/>
        </w:rPr>
      </w:pPr>
      <w:r w:rsidRPr="00D545E0">
        <w:rPr>
          <w:b/>
          <w:bCs/>
          <w:lang w:val="fr-FR"/>
        </w:rPr>
        <w:t>Statut du projet</w:t>
      </w:r>
      <w:r w:rsidRPr="00D545E0">
        <w:rPr>
          <w:lang w:val="fr-FR"/>
        </w:rPr>
        <w:t xml:space="preserve"> : Le test de bout en bout pour la partie </w:t>
      </w:r>
      <w:r w:rsidRPr="00D545E0">
        <w:rPr>
          <w:b/>
          <w:bCs/>
          <w:lang w:val="fr-FR"/>
        </w:rPr>
        <w:t>identification de l'utilisateur</w:t>
      </w:r>
      <w:r w:rsidRPr="00D545E0">
        <w:rPr>
          <w:lang w:val="fr-FR"/>
        </w:rPr>
        <w:t xml:space="preserve"> est validé. Le système est prêt pour l'étape suivante : la redirection de l'utilisateur vers le test final (Formulaire 2).</w:t>
      </w:r>
    </w:p>
    <w:p w14:paraId="61A3B0C9" w14:textId="77777777" w:rsidR="00D545E0" w:rsidRPr="00D545E0" w:rsidRDefault="00D545E0" w:rsidP="00D545E0">
      <w:pPr>
        <w:rPr>
          <w:lang w:val="fr-FR"/>
        </w:rPr>
      </w:pPr>
      <w:r w:rsidRPr="00D545E0">
        <w:rPr>
          <w:lang w:val="fr-FR"/>
        </w:rPr>
        <w:pict w14:anchorId="6864C0A8">
          <v:rect id="_x0000_i1228" style="width:0;height:1.5pt" o:hralign="center" o:hrstd="t" o:hr="t" fillcolor="#a0a0a0" stroked="f"/>
        </w:pict>
      </w:r>
    </w:p>
    <w:p w14:paraId="5FC1FF7C" w14:textId="77777777" w:rsidR="00D545E0" w:rsidRPr="00D545E0" w:rsidRDefault="00D545E0" w:rsidP="00D545E0">
      <w:pPr>
        <w:rPr>
          <w:b/>
          <w:bCs/>
          <w:lang w:val="fr-FR"/>
        </w:rPr>
      </w:pPr>
      <w:r w:rsidRPr="00D545E0">
        <w:rPr>
          <w:b/>
          <w:bCs/>
          <w:lang w:val="fr-FR"/>
        </w:rPr>
        <w:t>6. Vérifications réalisées</w:t>
      </w:r>
    </w:p>
    <w:p w14:paraId="30732A8A" w14:textId="77777777" w:rsidR="00D545E0" w:rsidRPr="00D545E0" w:rsidRDefault="00D545E0" w:rsidP="00D545E0">
      <w:pPr>
        <w:numPr>
          <w:ilvl w:val="0"/>
          <w:numId w:val="119"/>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Le formulaire [HANDLER] accepte les réponses.</w:t>
      </w:r>
    </w:p>
    <w:p w14:paraId="4D33B897" w14:textId="77777777" w:rsidR="00D545E0" w:rsidRPr="00D545E0" w:rsidRDefault="00D545E0" w:rsidP="00D545E0">
      <w:pPr>
        <w:numPr>
          <w:ilvl w:val="0"/>
          <w:numId w:val="119"/>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La soumission du formulaire déclenche la fonction </w:t>
      </w:r>
      <w:proofErr w:type="spellStart"/>
      <w:r w:rsidRPr="00D545E0">
        <w:rPr>
          <w:lang w:val="fr-FR"/>
        </w:rPr>
        <w:t>handleFormSubmit</w:t>
      </w:r>
      <w:proofErr w:type="spellEnd"/>
      <w:r w:rsidRPr="00D545E0">
        <w:rPr>
          <w:lang w:val="fr-FR"/>
        </w:rPr>
        <w:t>.</w:t>
      </w:r>
    </w:p>
    <w:p w14:paraId="543D4522" w14:textId="77777777" w:rsidR="00D545E0" w:rsidRPr="00D545E0" w:rsidRDefault="00D545E0" w:rsidP="00D545E0">
      <w:pPr>
        <w:numPr>
          <w:ilvl w:val="0"/>
          <w:numId w:val="119"/>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Le script capture correctement le nom et </w:t>
      </w:r>
      <w:proofErr w:type="gramStart"/>
      <w:r w:rsidRPr="00D545E0">
        <w:rPr>
          <w:lang w:val="fr-FR"/>
        </w:rPr>
        <w:t>l'e-mail</w:t>
      </w:r>
      <w:proofErr w:type="gramEnd"/>
      <w:r w:rsidRPr="00D545E0">
        <w:rPr>
          <w:lang w:val="fr-FR"/>
        </w:rPr>
        <w:t xml:space="preserve"> du répondant.</w:t>
      </w:r>
    </w:p>
    <w:p w14:paraId="4D91FFBE" w14:textId="77777777" w:rsidR="00D545E0" w:rsidRPr="00D545E0" w:rsidRDefault="00D545E0" w:rsidP="00D545E0">
      <w:pPr>
        <w:numPr>
          <w:ilvl w:val="0"/>
          <w:numId w:val="119"/>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Le script écrit une nouvelle ligne dans l'onglet "</w:t>
      </w:r>
      <w:proofErr w:type="spellStart"/>
      <w:r w:rsidRPr="00D545E0">
        <w:rPr>
          <w:lang w:val="fr-FR"/>
        </w:rPr>
        <w:t>Orders</w:t>
      </w:r>
      <w:proofErr w:type="spellEnd"/>
      <w:r w:rsidRPr="00D545E0">
        <w:rPr>
          <w:lang w:val="fr-FR"/>
        </w:rPr>
        <w:t>" à chaque soumission.</w:t>
      </w:r>
    </w:p>
    <w:p w14:paraId="750D066B" w14:textId="77777777" w:rsidR="00D545E0" w:rsidRPr="00D545E0" w:rsidRDefault="00D545E0" w:rsidP="00D545E0">
      <w:pPr>
        <w:numPr>
          <w:ilvl w:val="0"/>
          <w:numId w:val="119"/>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La feuille "Paramètres Généraux" n'est plus corrompue par le script.</w:t>
      </w:r>
    </w:p>
    <w:p w14:paraId="0FBC3461" w14:textId="77777777" w:rsidR="00D545E0" w:rsidRPr="00D545E0" w:rsidRDefault="00D545E0" w:rsidP="00D545E0">
      <w:pPr>
        <w:numPr>
          <w:ilvl w:val="0"/>
          <w:numId w:val="119"/>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La colonne </w:t>
      </w:r>
      <w:proofErr w:type="spellStart"/>
      <w:r w:rsidRPr="00D545E0">
        <w:rPr>
          <w:lang w:val="fr-FR"/>
        </w:rPr>
        <w:t>ID_Formulaire_Cible</w:t>
      </w:r>
      <w:proofErr w:type="spellEnd"/>
      <w:r w:rsidRPr="00D545E0">
        <w:rPr>
          <w:lang w:val="fr-FR"/>
        </w:rPr>
        <w:t xml:space="preserve"> dans l'onglet "</w:t>
      </w:r>
      <w:proofErr w:type="spellStart"/>
      <w:r w:rsidRPr="00D545E0">
        <w:rPr>
          <w:lang w:val="fr-FR"/>
        </w:rPr>
        <w:t>Orders</w:t>
      </w:r>
      <w:proofErr w:type="spellEnd"/>
      <w:r w:rsidRPr="00D545E0">
        <w:rPr>
          <w:lang w:val="fr-FR"/>
        </w:rPr>
        <w:t>" n'est pas encore renseignée.</w:t>
      </w:r>
    </w:p>
    <w:p w14:paraId="42322A4E" w14:textId="77777777" w:rsidR="00D545E0" w:rsidRPr="00D545E0" w:rsidRDefault="00D545E0" w:rsidP="00D545E0">
      <w:pPr>
        <w:rPr>
          <w:lang w:val="fr-FR"/>
        </w:rPr>
      </w:pPr>
      <w:r w:rsidRPr="00D545E0">
        <w:rPr>
          <w:lang w:val="fr-FR"/>
        </w:rPr>
        <w:pict w14:anchorId="7C3FDBFF">
          <v:rect id="_x0000_i1229" style="width:0;height:1.5pt" o:hralign="center" o:hrstd="t" o:hr="t" fillcolor="#a0a0a0" stroked="f"/>
        </w:pict>
      </w:r>
    </w:p>
    <w:p w14:paraId="198DCD9A" w14:textId="77777777" w:rsidR="00D545E0" w:rsidRPr="00D545E0" w:rsidRDefault="00D545E0" w:rsidP="00D545E0">
      <w:pPr>
        <w:rPr>
          <w:b/>
          <w:bCs/>
          <w:lang w:val="fr-FR"/>
        </w:rPr>
      </w:pPr>
      <w:r w:rsidRPr="00D545E0">
        <w:rPr>
          <w:b/>
          <w:bCs/>
          <w:lang w:val="fr-FR"/>
        </w:rPr>
        <w:t>7. Points ouverts / risques / dettes</w:t>
      </w:r>
    </w:p>
    <w:p w14:paraId="7015498F" w14:textId="77777777" w:rsidR="00D545E0" w:rsidRPr="00D545E0" w:rsidRDefault="00D545E0" w:rsidP="00D545E0">
      <w:pPr>
        <w:numPr>
          <w:ilvl w:val="0"/>
          <w:numId w:val="120"/>
        </w:numPr>
        <w:rPr>
          <w:lang w:val="fr-FR"/>
        </w:rPr>
      </w:pPr>
      <w:r w:rsidRPr="00D545E0">
        <w:rPr>
          <w:b/>
          <w:bCs/>
          <w:lang w:val="fr-FR"/>
        </w:rPr>
        <w:t>Point ouvert principal</w:t>
      </w:r>
      <w:r w:rsidRPr="00D545E0">
        <w:rPr>
          <w:lang w:val="fr-FR"/>
        </w:rPr>
        <w:t xml:space="preserve"> : La transmission de l'identifiant du formulaire de destination (</w:t>
      </w:r>
      <w:proofErr w:type="spellStart"/>
      <w:r w:rsidRPr="00D545E0">
        <w:rPr>
          <w:lang w:val="fr-FR"/>
        </w:rPr>
        <w:t>ID_Formulaire_Cible</w:t>
      </w:r>
      <w:proofErr w:type="spellEnd"/>
      <w:r w:rsidRPr="00D545E0">
        <w:rPr>
          <w:lang w:val="fr-FR"/>
        </w:rPr>
        <w:t>) n'est pas encore implémentée. Le [HANDLER] sait qui s'identifie, mais pas encore pour quel test. C'est le prochain développement logique.</w:t>
      </w:r>
    </w:p>
    <w:p w14:paraId="7BB3F120" w14:textId="77777777" w:rsidR="00D545E0" w:rsidRPr="00D545E0" w:rsidRDefault="00D545E0" w:rsidP="00D545E0">
      <w:pPr>
        <w:rPr>
          <w:lang w:val="fr-FR"/>
        </w:rPr>
      </w:pPr>
      <w:r w:rsidRPr="00D545E0">
        <w:rPr>
          <w:lang w:val="fr-FR"/>
        </w:rPr>
        <w:pict w14:anchorId="38E7C637">
          <v:rect id="_x0000_i1230" style="width:0;height:1.5pt" o:hralign="center" o:hrstd="t" o:hr="t" fillcolor="#a0a0a0" stroked="f"/>
        </w:pict>
      </w:r>
    </w:p>
    <w:p w14:paraId="41365455" w14:textId="77777777" w:rsidR="00D545E0" w:rsidRPr="00D545E0" w:rsidRDefault="00D545E0" w:rsidP="00D545E0">
      <w:pPr>
        <w:rPr>
          <w:b/>
          <w:bCs/>
          <w:lang w:val="fr-FR"/>
        </w:rPr>
      </w:pPr>
      <w:r w:rsidRPr="00D545E0">
        <w:rPr>
          <w:b/>
          <w:bCs/>
          <w:lang w:val="fr-FR"/>
        </w:rPr>
        <w:lastRenderedPageBreak/>
        <w:t xml:space="preserve">8. </w:t>
      </w:r>
      <w:proofErr w:type="spellStart"/>
      <w:r w:rsidRPr="00D545E0">
        <w:rPr>
          <w:b/>
          <w:bCs/>
          <w:lang w:val="fr-FR"/>
        </w:rPr>
        <w:t>Playbook</w:t>
      </w:r>
      <w:proofErr w:type="spellEnd"/>
      <w:r w:rsidRPr="00D545E0">
        <w:rPr>
          <w:b/>
          <w:bCs/>
          <w:lang w:val="fr-FR"/>
        </w:rPr>
        <w:t xml:space="preserve"> de reprise (prochaines actions)</w:t>
      </w:r>
    </w:p>
    <w:p w14:paraId="5C4E1685" w14:textId="77777777" w:rsidR="00D545E0" w:rsidRPr="00D545E0" w:rsidRDefault="00D545E0" w:rsidP="00D545E0">
      <w:pPr>
        <w:numPr>
          <w:ilvl w:val="0"/>
          <w:numId w:val="121"/>
        </w:numPr>
        <w:rPr>
          <w:lang w:val="fr-FR"/>
        </w:rPr>
      </w:pPr>
      <w:r w:rsidRPr="00D545E0">
        <w:rPr>
          <w:b/>
          <w:bCs/>
          <w:lang w:val="fr-FR"/>
        </w:rPr>
        <w:t>Action 1 [HANDLER]</w:t>
      </w:r>
      <w:r w:rsidRPr="00D545E0">
        <w:rPr>
          <w:lang w:val="fr-FR"/>
        </w:rPr>
        <w:t xml:space="preserve"> : Modifier la fonction </w:t>
      </w:r>
      <w:proofErr w:type="spellStart"/>
      <w:r w:rsidRPr="00D545E0">
        <w:rPr>
          <w:lang w:val="fr-FR"/>
        </w:rPr>
        <w:t>doGet</w:t>
      </w:r>
      <w:proofErr w:type="spellEnd"/>
      <w:r w:rsidRPr="00D545E0">
        <w:rPr>
          <w:lang w:val="fr-FR"/>
        </w:rPr>
        <w:t xml:space="preserve"> dans Code.gs pour qu'elle injecte l'ID du formulaire cible (récupéré depuis le lien obfusqué) dans un champ caché du formulaire HTML.</w:t>
      </w:r>
    </w:p>
    <w:p w14:paraId="3AC2DDC2" w14:textId="77777777" w:rsidR="00D545E0" w:rsidRPr="00D545E0" w:rsidRDefault="00D545E0" w:rsidP="00D545E0">
      <w:pPr>
        <w:numPr>
          <w:ilvl w:val="0"/>
          <w:numId w:val="121"/>
        </w:numPr>
        <w:rPr>
          <w:lang w:val="fr-FR"/>
        </w:rPr>
      </w:pPr>
      <w:r w:rsidRPr="00D545E0">
        <w:rPr>
          <w:b/>
          <w:bCs/>
          <w:lang w:val="fr-FR"/>
        </w:rPr>
        <w:t>Action 2 [HANDLER]</w:t>
      </w:r>
      <w:r w:rsidRPr="00D545E0">
        <w:rPr>
          <w:lang w:val="fr-FR"/>
        </w:rPr>
        <w:t xml:space="preserve"> : Mettre à jour la fonction </w:t>
      </w:r>
      <w:proofErr w:type="spellStart"/>
      <w:r w:rsidRPr="00D545E0">
        <w:rPr>
          <w:lang w:val="fr-FR"/>
        </w:rPr>
        <w:t>handleFormSubmit</w:t>
      </w:r>
      <w:proofErr w:type="spellEnd"/>
      <w:r w:rsidRPr="00D545E0">
        <w:rPr>
          <w:lang w:val="fr-FR"/>
        </w:rPr>
        <w:t xml:space="preserve"> pour qu'elle lise la valeur de ce champ caché et l'écrive dans la colonne </w:t>
      </w:r>
      <w:proofErr w:type="spellStart"/>
      <w:r w:rsidRPr="00D545E0">
        <w:rPr>
          <w:lang w:val="fr-FR"/>
        </w:rPr>
        <w:t>ID_Formulaire_Cible</w:t>
      </w:r>
      <w:proofErr w:type="spellEnd"/>
      <w:r w:rsidRPr="00D545E0">
        <w:rPr>
          <w:lang w:val="fr-FR"/>
        </w:rPr>
        <w:t xml:space="preserve"> de l'onglet "</w:t>
      </w:r>
      <w:proofErr w:type="spellStart"/>
      <w:r w:rsidRPr="00D545E0">
        <w:rPr>
          <w:lang w:val="fr-FR"/>
        </w:rPr>
        <w:t>Orders</w:t>
      </w:r>
      <w:proofErr w:type="spellEnd"/>
      <w:r w:rsidRPr="00D545E0">
        <w:rPr>
          <w:lang w:val="fr-FR"/>
        </w:rPr>
        <w:t>".</w:t>
      </w:r>
    </w:p>
    <w:p w14:paraId="60C23577" w14:textId="77777777" w:rsidR="00D545E0" w:rsidRPr="00D545E0" w:rsidRDefault="00D545E0" w:rsidP="00D545E0">
      <w:pPr>
        <w:numPr>
          <w:ilvl w:val="0"/>
          <w:numId w:val="121"/>
        </w:numPr>
        <w:rPr>
          <w:lang w:val="fr-FR"/>
        </w:rPr>
      </w:pPr>
      <w:r w:rsidRPr="00D545E0">
        <w:rPr>
          <w:b/>
          <w:bCs/>
          <w:lang w:val="fr-FR"/>
        </w:rPr>
        <w:t>Action 3 [TEST]</w:t>
      </w:r>
      <w:r w:rsidRPr="00D545E0">
        <w:rPr>
          <w:lang w:val="fr-FR"/>
        </w:rPr>
        <w:t xml:space="preserve"> : Relancer le test de bout en bout pour valider que l'ID du formulaire cible est bien enregistré avec le reste des informations de l'utilisateur.</w:t>
      </w:r>
    </w:p>
    <w:p w14:paraId="1589F5D8" w14:textId="77777777" w:rsidR="00D545E0" w:rsidRPr="00D545E0" w:rsidRDefault="00D545E0" w:rsidP="00D545E0">
      <w:pPr>
        <w:rPr>
          <w:lang w:val="fr-FR"/>
        </w:rPr>
      </w:pPr>
      <w:r w:rsidRPr="00D545E0">
        <w:rPr>
          <w:lang w:val="fr-FR"/>
        </w:rPr>
        <w:pict w14:anchorId="2EABFA22">
          <v:rect id="_x0000_i1231" style="width:0;height:1.5pt" o:hralign="center" o:hrstd="t" o:hr="t" fillcolor="#a0a0a0" stroked="f"/>
        </w:pict>
      </w:r>
    </w:p>
    <w:p w14:paraId="68A90A40" w14:textId="77777777" w:rsidR="00D545E0" w:rsidRPr="00D545E0" w:rsidRDefault="00D545E0" w:rsidP="00D545E0">
      <w:pPr>
        <w:rPr>
          <w:b/>
          <w:bCs/>
          <w:lang w:val="fr-FR"/>
        </w:rPr>
      </w:pPr>
      <w:r w:rsidRPr="00D545E0">
        <w:rPr>
          <w:b/>
          <w:bCs/>
          <w:lang w:val="fr-FR"/>
        </w:rPr>
        <w:t>9. Artéfacts &amp; référentiels</w:t>
      </w:r>
    </w:p>
    <w:p w14:paraId="37FB2E97" w14:textId="77777777" w:rsidR="00D545E0" w:rsidRPr="00D545E0" w:rsidRDefault="00D545E0" w:rsidP="00D545E0">
      <w:pPr>
        <w:numPr>
          <w:ilvl w:val="0"/>
          <w:numId w:val="122"/>
        </w:numPr>
        <w:rPr>
          <w:lang w:val="fr-FR"/>
        </w:rPr>
      </w:pPr>
      <w:r w:rsidRPr="00D545E0">
        <w:rPr>
          <w:b/>
          <w:bCs/>
          <w:lang w:val="fr-FR"/>
        </w:rPr>
        <w:t>Fichier modifié</w:t>
      </w:r>
      <w:r w:rsidRPr="00D545E0">
        <w:rPr>
          <w:lang w:val="fr-FR"/>
        </w:rPr>
        <w:t xml:space="preserve"> : [HANDLER]/Code.gs</w:t>
      </w:r>
    </w:p>
    <w:p w14:paraId="3A371B91" w14:textId="77777777" w:rsidR="00D545E0" w:rsidRPr="00D545E0" w:rsidRDefault="00D545E0" w:rsidP="00D545E0">
      <w:pPr>
        <w:numPr>
          <w:ilvl w:val="0"/>
          <w:numId w:val="122"/>
        </w:numPr>
        <w:rPr>
          <w:lang w:val="fr-FR"/>
        </w:rPr>
      </w:pPr>
      <w:r w:rsidRPr="00D545E0">
        <w:rPr>
          <w:b/>
          <w:bCs/>
          <w:lang w:val="fr-FR"/>
        </w:rPr>
        <w:t>Feuille de calcul modifiée</w:t>
      </w:r>
      <w:r w:rsidRPr="00D545E0">
        <w:rPr>
          <w:lang w:val="fr-FR"/>
        </w:rPr>
        <w:t xml:space="preserve"> : [CONFIG] (ajout de l'onglet "</w:t>
      </w:r>
      <w:proofErr w:type="spellStart"/>
      <w:r w:rsidRPr="00D545E0">
        <w:rPr>
          <w:lang w:val="fr-FR"/>
        </w:rPr>
        <w:t>Orders</w:t>
      </w:r>
      <w:proofErr w:type="spellEnd"/>
      <w:r w:rsidRPr="00D545E0">
        <w:rPr>
          <w:lang w:val="fr-FR"/>
        </w:rPr>
        <w:t>", restauration de la donnée en A19).</w:t>
      </w:r>
    </w:p>
    <w:p w14:paraId="6F2952CE" w14:textId="77777777" w:rsidR="00D545E0" w:rsidRPr="00D545E0" w:rsidRDefault="00D545E0" w:rsidP="00D545E0">
      <w:pPr>
        <w:rPr>
          <w:lang w:val="fr-FR"/>
        </w:rPr>
      </w:pPr>
      <w:r w:rsidRPr="00D545E0">
        <w:rPr>
          <w:lang w:val="fr-FR"/>
        </w:rPr>
        <w:pict w14:anchorId="16A7AF23">
          <v:rect id="_x0000_i1232" style="width:0;height:1.5pt" o:hralign="center" o:hrstd="t" o:hr="t" fillcolor="#a0a0a0" stroked="f"/>
        </w:pict>
      </w:r>
    </w:p>
    <w:p w14:paraId="1F5A8D78" w14:textId="77777777" w:rsidR="00D545E0" w:rsidRPr="00D545E0" w:rsidRDefault="00D545E0" w:rsidP="00D545E0">
      <w:pPr>
        <w:rPr>
          <w:b/>
          <w:bCs/>
          <w:lang w:val="fr-FR"/>
        </w:rPr>
      </w:pPr>
      <w:r w:rsidRPr="00D545E0">
        <w:rPr>
          <w:b/>
          <w:bCs/>
          <w:lang w:val="fr-FR"/>
        </w:rPr>
        <w:t xml:space="preserve">10. </w:t>
      </w:r>
      <w:proofErr w:type="spellStart"/>
      <w:r w:rsidRPr="00D545E0">
        <w:rPr>
          <w:b/>
          <w:bCs/>
          <w:lang w:val="fr-FR"/>
        </w:rPr>
        <w:t>Snippets</w:t>
      </w:r>
      <w:proofErr w:type="spellEnd"/>
      <w:r w:rsidRPr="00D545E0">
        <w:rPr>
          <w:b/>
          <w:bCs/>
          <w:lang w:val="fr-FR"/>
        </w:rPr>
        <w:t xml:space="preserve"> prêts à l’emploi</w:t>
      </w:r>
    </w:p>
    <w:p w14:paraId="6FF1E5F8" w14:textId="77777777" w:rsidR="00D545E0" w:rsidRPr="00D545E0" w:rsidRDefault="00D545E0" w:rsidP="00D545E0">
      <w:pPr>
        <w:numPr>
          <w:ilvl w:val="0"/>
          <w:numId w:val="123"/>
        </w:numPr>
        <w:rPr>
          <w:lang w:val="fr-FR"/>
        </w:rPr>
      </w:pPr>
      <w:r w:rsidRPr="00D545E0">
        <w:rPr>
          <w:b/>
          <w:bCs/>
          <w:lang w:val="fr-FR"/>
        </w:rPr>
        <w:t xml:space="preserve">Version finale de la fonction </w:t>
      </w:r>
      <w:proofErr w:type="spellStart"/>
      <w:r w:rsidRPr="00D545E0">
        <w:rPr>
          <w:b/>
          <w:bCs/>
          <w:lang w:val="fr-FR"/>
        </w:rPr>
        <w:t>handleFormSubmit</w:t>
      </w:r>
      <w:proofErr w:type="spellEnd"/>
      <w:r w:rsidRPr="00D545E0">
        <w:rPr>
          <w:b/>
          <w:bCs/>
          <w:lang w:val="fr-FR"/>
        </w:rPr>
        <w:t xml:space="preserve"> dans [HANDLER]/Code.gs</w:t>
      </w:r>
      <w:r w:rsidRPr="00D545E0">
        <w:rPr>
          <w:lang w:val="fr-FR"/>
        </w:rPr>
        <w:t xml:space="preserve"> :</w:t>
      </w:r>
    </w:p>
    <w:p w14:paraId="2E104FD5" w14:textId="77777777" w:rsidR="00D545E0" w:rsidRPr="00D545E0" w:rsidRDefault="00D545E0" w:rsidP="00D545E0">
      <w:pPr>
        <w:rPr>
          <w:lang w:val="fr-FR"/>
        </w:rPr>
      </w:pPr>
      <w:r w:rsidRPr="00D545E0">
        <w:rPr>
          <w:lang w:val="fr-FR"/>
        </w:rPr>
        <w:t>JavaScript</w:t>
      </w:r>
    </w:p>
    <w:p w14:paraId="42D37838" w14:textId="77777777" w:rsidR="00D545E0" w:rsidRPr="00D545E0" w:rsidRDefault="00D545E0" w:rsidP="00D545E0">
      <w:pPr>
        <w:rPr>
          <w:lang w:val="fr-FR"/>
        </w:rPr>
      </w:pPr>
      <w:proofErr w:type="spellStart"/>
      <w:proofErr w:type="gramStart"/>
      <w:r w:rsidRPr="00D545E0">
        <w:rPr>
          <w:lang w:val="fr-FR"/>
        </w:rPr>
        <w:t>function</w:t>
      </w:r>
      <w:proofErr w:type="spellEnd"/>
      <w:proofErr w:type="gramEnd"/>
      <w:r w:rsidRPr="00D545E0">
        <w:rPr>
          <w:lang w:val="fr-FR"/>
        </w:rPr>
        <w:t xml:space="preserve"> </w:t>
      </w:r>
      <w:proofErr w:type="spellStart"/>
      <w:r w:rsidRPr="00D545E0">
        <w:rPr>
          <w:lang w:val="fr-FR"/>
        </w:rPr>
        <w:t>handleFormSubmit</w:t>
      </w:r>
      <w:proofErr w:type="spellEnd"/>
      <w:r w:rsidRPr="00D545E0">
        <w:rPr>
          <w:lang w:val="fr-FR"/>
        </w:rPr>
        <w:t>(e) {</w:t>
      </w:r>
    </w:p>
    <w:p w14:paraId="45B7CE04"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try</w:t>
      </w:r>
      <w:proofErr w:type="spellEnd"/>
      <w:proofErr w:type="gramEnd"/>
      <w:r w:rsidRPr="00D545E0">
        <w:rPr>
          <w:lang w:val="fr-FR"/>
        </w:rPr>
        <w:t xml:space="preserve"> {</w:t>
      </w:r>
    </w:p>
    <w:p w14:paraId="376748D8"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const</w:t>
      </w:r>
      <w:proofErr w:type="spellEnd"/>
      <w:proofErr w:type="gramEnd"/>
      <w:r w:rsidRPr="00D545E0">
        <w:rPr>
          <w:lang w:val="fr-FR"/>
        </w:rPr>
        <w:t xml:space="preserve"> </w:t>
      </w:r>
      <w:proofErr w:type="spellStart"/>
      <w:r w:rsidRPr="00D545E0">
        <w:rPr>
          <w:lang w:val="fr-FR"/>
        </w:rPr>
        <w:t>configSpreadsheet</w:t>
      </w:r>
      <w:proofErr w:type="spellEnd"/>
      <w:r w:rsidRPr="00D545E0">
        <w:rPr>
          <w:lang w:val="fr-FR"/>
        </w:rPr>
        <w:t xml:space="preserve"> = SpreadsheetApp.openById("1kLBqIHZWbHrb4SsoSQcyVsLOmqKHkhSA4FttM5hZtDQ");</w:t>
      </w:r>
    </w:p>
    <w:p w14:paraId="106254B2"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const</w:t>
      </w:r>
      <w:proofErr w:type="spellEnd"/>
      <w:proofErr w:type="gramEnd"/>
      <w:r w:rsidRPr="00D545E0">
        <w:rPr>
          <w:lang w:val="fr-FR"/>
        </w:rPr>
        <w:t xml:space="preserve"> </w:t>
      </w:r>
      <w:proofErr w:type="spellStart"/>
      <w:r w:rsidRPr="00D545E0">
        <w:rPr>
          <w:lang w:val="fr-FR"/>
        </w:rPr>
        <w:t>ordersSheet</w:t>
      </w:r>
      <w:proofErr w:type="spellEnd"/>
      <w:r w:rsidRPr="00D545E0">
        <w:rPr>
          <w:lang w:val="fr-FR"/>
        </w:rPr>
        <w:t xml:space="preserve"> = </w:t>
      </w:r>
      <w:proofErr w:type="spellStart"/>
      <w:r w:rsidRPr="00D545E0">
        <w:rPr>
          <w:lang w:val="fr-FR"/>
        </w:rPr>
        <w:t>configSpreadsheet.getSheetByName</w:t>
      </w:r>
      <w:proofErr w:type="spellEnd"/>
      <w:r w:rsidRPr="00D545E0">
        <w:rPr>
          <w:lang w:val="fr-FR"/>
        </w:rPr>
        <w:t>("</w:t>
      </w:r>
      <w:proofErr w:type="spellStart"/>
      <w:r w:rsidRPr="00D545E0">
        <w:rPr>
          <w:lang w:val="fr-FR"/>
        </w:rPr>
        <w:t>Orders</w:t>
      </w:r>
      <w:proofErr w:type="spellEnd"/>
      <w:r w:rsidRPr="00D545E0">
        <w:rPr>
          <w:lang w:val="fr-FR"/>
        </w:rPr>
        <w:t>");</w:t>
      </w:r>
    </w:p>
    <w:p w14:paraId="2757FC6B" w14:textId="77777777" w:rsidR="00D545E0" w:rsidRPr="00D545E0" w:rsidRDefault="00D545E0" w:rsidP="00D545E0">
      <w:pPr>
        <w:rPr>
          <w:lang w:val="fr-FR"/>
        </w:rPr>
      </w:pPr>
    </w:p>
    <w:p w14:paraId="757B60D8" w14:textId="77777777" w:rsidR="00D545E0" w:rsidRPr="00D545E0" w:rsidRDefault="00D545E0" w:rsidP="00D545E0">
      <w:pPr>
        <w:rPr>
          <w:lang w:val="fr-FR"/>
        </w:rPr>
      </w:pPr>
      <w:r w:rsidRPr="00D545E0">
        <w:rPr>
          <w:lang w:val="fr-FR"/>
        </w:rPr>
        <w:t xml:space="preserve">    </w:t>
      </w:r>
      <w:proofErr w:type="gramStart"/>
      <w:r w:rsidRPr="00D545E0">
        <w:rPr>
          <w:lang w:val="fr-FR"/>
        </w:rPr>
        <w:t>if</w:t>
      </w:r>
      <w:proofErr w:type="gramEnd"/>
      <w:r w:rsidRPr="00D545E0">
        <w:rPr>
          <w:lang w:val="fr-FR"/>
        </w:rPr>
        <w:t xml:space="preserve"> (!</w:t>
      </w:r>
      <w:proofErr w:type="spellStart"/>
      <w:r w:rsidRPr="00D545E0">
        <w:rPr>
          <w:lang w:val="fr-FR"/>
        </w:rPr>
        <w:t>ordersSheet</w:t>
      </w:r>
      <w:proofErr w:type="spellEnd"/>
      <w:r w:rsidRPr="00D545E0">
        <w:rPr>
          <w:lang w:val="fr-FR"/>
        </w:rPr>
        <w:t>) {</w:t>
      </w:r>
    </w:p>
    <w:p w14:paraId="193F45B8" w14:textId="77777777" w:rsidR="00D545E0" w:rsidRPr="00D545E0" w:rsidRDefault="00D545E0" w:rsidP="00D545E0">
      <w:pPr>
        <w:rPr>
          <w:lang w:val="fr-FR"/>
        </w:rPr>
      </w:pPr>
      <w:r w:rsidRPr="00D545E0">
        <w:rPr>
          <w:lang w:val="fr-FR"/>
        </w:rPr>
        <w:t xml:space="preserve">      Logger.log("ERREUR CRITIQUE: L'onglet '</w:t>
      </w:r>
      <w:proofErr w:type="spellStart"/>
      <w:r w:rsidRPr="00D545E0">
        <w:rPr>
          <w:lang w:val="fr-FR"/>
        </w:rPr>
        <w:t>Orders</w:t>
      </w:r>
      <w:proofErr w:type="spellEnd"/>
      <w:r w:rsidRPr="00D545E0">
        <w:rPr>
          <w:lang w:val="fr-FR"/>
        </w:rPr>
        <w:t>' est introuvable.");</w:t>
      </w:r>
    </w:p>
    <w:p w14:paraId="2B625213" w14:textId="77777777" w:rsidR="00D545E0" w:rsidRPr="00D545E0" w:rsidRDefault="00D545E0" w:rsidP="00D545E0">
      <w:pPr>
        <w:rPr>
          <w:lang w:val="fr-FR"/>
        </w:rPr>
      </w:pPr>
      <w:r w:rsidRPr="00D545E0">
        <w:rPr>
          <w:lang w:val="fr-FR"/>
        </w:rPr>
        <w:t xml:space="preserve">      return;</w:t>
      </w:r>
    </w:p>
    <w:p w14:paraId="75F37F83" w14:textId="77777777" w:rsidR="00D545E0" w:rsidRPr="00D545E0" w:rsidRDefault="00D545E0" w:rsidP="00D545E0">
      <w:pPr>
        <w:rPr>
          <w:lang w:val="fr-FR"/>
        </w:rPr>
      </w:pPr>
      <w:r w:rsidRPr="00D545E0">
        <w:rPr>
          <w:lang w:val="fr-FR"/>
        </w:rPr>
        <w:t xml:space="preserve">    }</w:t>
      </w:r>
    </w:p>
    <w:p w14:paraId="196FB1EA" w14:textId="77777777" w:rsidR="00D545E0" w:rsidRPr="00D545E0" w:rsidRDefault="00D545E0" w:rsidP="00D545E0">
      <w:pPr>
        <w:rPr>
          <w:lang w:val="fr-FR"/>
        </w:rPr>
      </w:pPr>
    </w:p>
    <w:p w14:paraId="6D091215" w14:textId="77777777" w:rsidR="00D545E0" w:rsidRPr="00D545E0" w:rsidRDefault="00D545E0" w:rsidP="00D545E0">
      <w:pPr>
        <w:rPr>
          <w:lang w:val="fr-FR"/>
        </w:rPr>
      </w:pPr>
      <w:r w:rsidRPr="00D545E0">
        <w:rPr>
          <w:lang w:val="fr-FR"/>
        </w:rPr>
        <w:lastRenderedPageBreak/>
        <w:t xml:space="preserve">    </w:t>
      </w:r>
      <w:proofErr w:type="spellStart"/>
      <w:proofErr w:type="gramStart"/>
      <w:r w:rsidRPr="00D545E0">
        <w:rPr>
          <w:lang w:val="fr-FR"/>
        </w:rPr>
        <w:t>const</w:t>
      </w:r>
      <w:proofErr w:type="spellEnd"/>
      <w:proofErr w:type="gramEnd"/>
      <w:r w:rsidRPr="00D545E0">
        <w:rPr>
          <w:lang w:val="fr-FR"/>
        </w:rPr>
        <w:t xml:space="preserve"> </w:t>
      </w:r>
      <w:proofErr w:type="spellStart"/>
      <w:r w:rsidRPr="00D545E0">
        <w:rPr>
          <w:lang w:val="fr-FR"/>
        </w:rPr>
        <w:t>itemResponses</w:t>
      </w:r>
      <w:proofErr w:type="spellEnd"/>
      <w:r w:rsidRPr="00D545E0">
        <w:rPr>
          <w:lang w:val="fr-FR"/>
        </w:rPr>
        <w:t xml:space="preserve"> = </w:t>
      </w:r>
      <w:proofErr w:type="spellStart"/>
      <w:r w:rsidRPr="00D545E0">
        <w:rPr>
          <w:lang w:val="fr-FR"/>
        </w:rPr>
        <w:t>e.response.getItemResponses</w:t>
      </w:r>
      <w:proofErr w:type="spellEnd"/>
      <w:r w:rsidRPr="00D545E0">
        <w:rPr>
          <w:lang w:val="fr-FR"/>
        </w:rPr>
        <w:t>();</w:t>
      </w:r>
    </w:p>
    <w:p w14:paraId="100792B0" w14:textId="77777777" w:rsidR="00D545E0" w:rsidRPr="00D545E0" w:rsidRDefault="00D545E0" w:rsidP="00D545E0">
      <w:pPr>
        <w:rPr>
          <w:lang w:val="fr-FR"/>
        </w:rPr>
      </w:pPr>
      <w:r w:rsidRPr="00D545E0">
        <w:rPr>
          <w:lang w:val="fr-FR"/>
        </w:rPr>
        <w:t xml:space="preserve">    </w:t>
      </w:r>
      <w:proofErr w:type="gramStart"/>
      <w:r w:rsidRPr="00D545E0">
        <w:rPr>
          <w:lang w:val="fr-FR"/>
        </w:rPr>
        <w:t>let</w:t>
      </w:r>
      <w:proofErr w:type="gramEnd"/>
      <w:r w:rsidRPr="00D545E0">
        <w:rPr>
          <w:lang w:val="fr-FR"/>
        </w:rPr>
        <w:t xml:space="preserve"> </w:t>
      </w:r>
      <w:proofErr w:type="spellStart"/>
      <w:r w:rsidRPr="00D545E0">
        <w:rPr>
          <w:lang w:val="fr-FR"/>
        </w:rPr>
        <w:t>emailRepondant</w:t>
      </w:r>
      <w:proofErr w:type="spellEnd"/>
      <w:r w:rsidRPr="00D545E0">
        <w:rPr>
          <w:lang w:val="fr-FR"/>
        </w:rPr>
        <w:t xml:space="preserve"> = '';</w:t>
      </w:r>
    </w:p>
    <w:p w14:paraId="0D932283" w14:textId="77777777" w:rsidR="00D545E0" w:rsidRPr="00D545E0" w:rsidRDefault="00D545E0" w:rsidP="00D545E0">
      <w:pPr>
        <w:rPr>
          <w:lang w:val="fr-FR"/>
        </w:rPr>
      </w:pPr>
      <w:r w:rsidRPr="00D545E0">
        <w:rPr>
          <w:lang w:val="fr-FR"/>
        </w:rPr>
        <w:t xml:space="preserve">    </w:t>
      </w:r>
      <w:proofErr w:type="gramStart"/>
      <w:r w:rsidRPr="00D545E0">
        <w:rPr>
          <w:lang w:val="fr-FR"/>
        </w:rPr>
        <w:t>let</w:t>
      </w:r>
      <w:proofErr w:type="gramEnd"/>
      <w:r w:rsidRPr="00D545E0">
        <w:rPr>
          <w:lang w:val="fr-FR"/>
        </w:rPr>
        <w:t xml:space="preserve"> </w:t>
      </w:r>
      <w:proofErr w:type="spellStart"/>
      <w:r w:rsidRPr="00D545E0">
        <w:rPr>
          <w:lang w:val="fr-FR"/>
        </w:rPr>
        <w:t>nomRepondant</w:t>
      </w:r>
      <w:proofErr w:type="spellEnd"/>
      <w:r w:rsidRPr="00D545E0">
        <w:rPr>
          <w:lang w:val="fr-FR"/>
        </w:rPr>
        <w:t xml:space="preserve"> = '';</w:t>
      </w:r>
    </w:p>
    <w:p w14:paraId="609FB462" w14:textId="77777777" w:rsidR="00D545E0" w:rsidRPr="00D545E0" w:rsidRDefault="00D545E0" w:rsidP="00D545E0">
      <w:pPr>
        <w:rPr>
          <w:lang w:val="fr-FR"/>
        </w:rPr>
      </w:pPr>
    </w:p>
    <w:p w14:paraId="69D807AA" w14:textId="77777777" w:rsidR="00D545E0" w:rsidRPr="00D545E0" w:rsidRDefault="00D545E0" w:rsidP="00D545E0">
      <w:pPr>
        <w:rPr>
          <w:lang w:val="fr-FR"/>
        </w:rPr>
      </w:pPr>
      <w:r w:rsidRPr="00D545E0">
        <w:rPr>
          <w:lang w:val="fr-FR"/>
        </w:rPr>
        <w:t xml:space="preserve">    </w:t>
      </w:r>
      <w:proofErr w:type="gramStart"/>
      <w:r w:rsidRPr="00D545E0">
        <w:rPr>
          <w:lang w:val="fr-FR"/>
        </w:rPr>
        <w:t>for</w:t>
      </w:r>
      <w:proofErr w:type="gramEnd"/>
      <w:r w:rsidRPr="00D545E0">
        <w:rPr>
          <w:lang w:val="fr-FR"/>
        </w:rPr>
        <w:t xml:space="preserve"> (let i = 0; i &lt; </w:t>
      </w:r>
      <w:proofErr w:type="spellStart"/>
      <w:r w:rsidRPr="00D545E0">
        <w:rPr>
          <w:lang w:val="fr-FR"/>
        </w:rPr>
        <w:t>itemResponses.length</w:t>
      </w:r>
      <w:proofErr w:type="spellEnd"/>
      <w:r w:rsidRPr="00D545E0">
        <w:rPr>
          <w:lang w:val="fr-FR"/>
        </w:rPr>
        <w:t>; i++) {</w:t>
      </w:r>
    </w:p>
    <w:p w14:paraId="1FAAEC76"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const</w:t>
      </w:r>
      <w:proofErr w:type="spellEnd"/>
      <w:proofErr w:type="gramEnd"/>
      <w:r w:rsidRPr="00D545E0">
        <w:rPr>
          <w:lang w:val="fr-FR"/>
        </w:rPr>
        <w:t xml:space="preserve"> question = </w:t>
      </w:r>
      <w:proofErr w:type="spellStart"/>
      <w:r w:rsidRPr="00D545E0">
        <w:rPr>
          <w:lang w:val="fr-FR"/>
        </w:rPr>
        <w:t>itemResponses</w:t>
      </w:r>
      <w:proofErr w:type="spellEnd"/>
      <w:r w:rsidRPr="00D545E0">
        <w:rPr>
          <w:lang w:val="fr-FR"/>
        </w:rPr>
        <w:t>[i].</w:t>
      </w:r>
      <w:proofErr w:type="spellStart"/>
      <w:r w:rsidRPr="00D545E0">
        <w:rPr>
          <w:lang w:val="fr-FR"/>
        </w:rPr>
        <w:t>getItem</w:t>
      </w:r>
      <w:proofErr w:type="spellEnd"/>
      <w:r w:rsidRPr="00D545E0">
        <w:rPr>
          <w:lang w:val="fr-FR"/>
        </w:rPr>
        <w:t>().</w:t>
      </w:r>
      <w:proofErr w:type="spellStart"/>
      <w:r w:rsidRPr="00D545E0">
        <w:rPr>
          <w:lang w:val="fr-FR"/>
        </w:rPr>
        <w:t>getTitle</w:t>
      </w:r>
      <w:proofErr w:type="spellEnd"/>
      <w:r w:rsidRPr="00D545E0">
        <w:rPr>
          <w:lang w:val="fr-FR"/>
        </w:rPr>
        <w:t>().</w:t>
      </w:r>
      <w:proofErr w:type="spellStart"/>
      <w:r w:rsidRPr="00D545E0">
        <w:rPr>
          <w:lang w:val="fr-FR"/>
        </w:rPr>
        <w:t>toLowerCase</w:t>
      </w:r>
      <w:proofErr w:type="spellEnd"/>
      <w:r w:rsidRPr="00D545E0">
        <w:rPr>
          <w:lang w:val="fr-FR"/>
        </w:rPr>
        <w:t>();</w:t>
      </w:r>
    </w:p>
    <w:p w14:paraId="7B3E2D53"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const</w:t>
      </w:r>
      <w:proofErr w:type="spellEnd"/>
      <w:proofErr w:type="gramEnd"/>
      <w:r w:rsidRPr="00D545E0">
        <w:rPr>
          <w:lang w:val="fr-FR"/>
        </w:rPr>
        <w:t xml:space="preserve"> </w:t>
      </w:r>
      <w:proofErr w:type="spellStart"/>
      <w:r w:rsidRPr="00D545E0">
        <w:rPr>
          <w:lang w:val="fr-FR"/>
        </w:rPr>
        <w:t>reponse</w:t>
      </w:r>
      <w:proofErr w:type="spellEnd"/>
      <w:r w:rsidRPr="00D545E0">
        <w:rPr>
          <w:lang w:val="fr-FR"/>
        </w:rPr>
        <w:t xml:space="preserve"> = </w:t>
      </w:r>
      <w:proofErr w:type="spellStart"/>
      <w:r w:rsidRPr="00D545E0">
        <w:rPr>
          <w:lang w:val="fr-FR"/>
        </w:rPr>
        <w:t>itemResponses</w:t>
      </w:r>
      <w:proofErr w:type="spellEnd"/>
      <w:r w:rsidRPr="00D545E0">
        <w:rPr>
          <w:lang w:val="fr-FR"/>
        </w:rPr>
        <w:t>[i].</w:t>
      </w:r>
      <w:proofErr w:type="spellStart"/>
      <w:r w:rsidRPr="00D545E0">
        <w:rPr>
          <w:lang w:val="fr-FR"/>
        </w:rPr>
        <w:t>getResponse</w:t>
      </w:r>
      <w:proofErr w:type="spellEnd"/>
      <w:r w:rsidRPr="00D545E0">
        <w:rPr>
          <w:lang w:val="fr-FR"/>
        </w:rPr>
        <w:t>();</w:t>
      </w:r>
    </w:p>
    <w:p w14:paraId="1B5DCDC7" w14:textId="77777777" w:rsidR="00D545E0" w:rsidRPr="00D545E0" w:rsidRDefault="00D545E0" w:rsidP="00D545E0">
      <w:pPr>
        <w:rPr>
          <w:lang w:val="fr-FR"/>
        </w:rPr>
      </w:pPr>
    </w:p>
    <w:p w14:paraId="78AC123F" w14:textId="77777777" w:rsidR="00D545E0" w:rsidRPr="00D545E0" w:rsidRDefault="00D545E0" w:rsidP="00D545E0">
      <w:pPr>
        <w:rPr>
          <w:lang w:val="fr-FR"/>
        </w:rPr>
      </w:pPr>
      <w:r w:rsidRPr="00D545E0">
        <w:rPr>
          <w:lang w:val="fr-FR"/>
        </w:rPr>
        <w:t xml:space="preserve">      </w:t>
      </w:r>
      <w:proofErr w:type="gramStart"/>
      <w:r w:rsidRPr="00D545E0">
        <w:rPr>
          <w:lang w:val="fr-FR"/>
        </w:rPr>
        <w:t>if</w:t>
      </w:r>
      <w:proofErr w:type="gramEnd"/>
      <w:r w:rsidRPr="00D545E0">
        <w:rPr>
          <w:lang w:val="fr-FR"/>
        </w:rPr>
        <w:t xml:space="preserve"> (</w:t>
      </w:r>
      <w:proofErr w:type="spellStart"/>
      <w:r w:rsidRPr="00D545E0">
        <w:rPr>
          <w:lang w:val="fr-FR"/>
        </w:rPr>
        <w:t>question.includes</w:t>
      </w:r>
      <w:proofErr w:type="spellEnd"/>
      <w:r w:rsidRPr="00D545E0">
        <w:rPr>
          <w:lang w:val="fr-FR"/>
        </w:rPr>
        <w:t>('mail')) {</w:t>
      </w:r>
    </w:p>
    <w:p w14:paraId="7C44FB9C"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emailRepondant</w:t>
      </w:r>
      <w:proofErr w:type="spellEnd"/>
      <w:proofErr w:type="gramEnd"/>
      <w:r w:rsidRPr="00D545E0">
        <w:rPr>
          <w:lang w:val="fr-FR"/>
        </w:rPr>
        <w:t xml:space="preserve"> = </w:t>
      </w:r>
      <w:proofErr w:type="spellStart"/>
      <w:r w:rsidRPr="00D545E0">
        <w:rPr>
          <w:lang w:val="fr-FR"/>
        </w:rPr>
        <w:t>reponse</w:t>
      </w:r>
      <w:proofErr w:type="spellEnd"/>
      <w:r w:rsidRPr="00D545E0">
        <w:rPr>
          <w:lang w:val="fr-FR"/>
        </w:rPr>
        <w:t>;</w:t>
      </w:r>
    </w:p>
    <w:p w14:paraId="7D759245" w14:textId="77777777" w:rsidR="00D545E0" w:rsidRPr="00D545E0" w:rsidRDefault="00D545E0" w:rsidP="00D545E0">
      <w:pPr>
        <w:rPr>
          <w:lang w:val="fr-FR"/>
        </w:rPr>
      </w:pPr>
      <w:r w:rsidRPr="00D545E0">
        <w:rPr>
          <w:lang w:val="fr-FR"/>
        </w:rPr>
        <w:t xml:space="preserve">      } </w:t>
      </w:r>
      <w:proofErr w:type="spellStart"/>
      <w:r w:rsidRPr="00D545E0">
        <w:rPr>
          <w:lang w:val="fr-FR"/>
        </w:rPr>
        <w:t>else</w:t>
      </w:r>
      <w:proofErr w:type="spellEnd"/>
      <w:r w:rsidRPr="00D545E0">
        <w:rPr>
          <w:lang w:val="fr-FR"/>
        </w:rPr>
        <w:t xml:space="preserve"> if (</w:t>
      </w:r>
      <w:proofErr w:type="spellStart"/>
      <w:r w:rsidRPr="00D545E0">
        <w:rPr>
          <w:lang w:val="fr-FR"/>
        </w:rPr>
        <w:t>question.includes</w:t>
      </w:r>
      <w:proofErr w:type="spellEnd"/>
      <w:r w:rsidRPr="00D545E0">
        <w:rPr>
          <w:lang w:val="fr-FR"/>
        </w:rPr>
        <w:t>('nom')) {</w:t>
      </w:r>
    </w:p>
    <w:p w14:paraId="227951FC"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nomRepondant</w:t>
      </w:r>
      <w:proofErr w:type="spellEnd"/>
      <w:proofErr w:type="gramEnd"/>
      <w:r w:rsidRPr="00D545E0">
        <w:rPr>
          <w:lang w:val="fr-FR"/>
        </w:rPr>
        <w:t xml:space="preserve"> = </w:t>
      </w:r>
      <w:proofErr w:type="spellStart"/>
      <w:r w:rsidRPr="00D545E0">
        <w:rPr>
          <w:lang w:val="fr-FR"/>
        </w:rPr>
        <w:t>reponse</w:t>
      </w:r>
      <w:proofErr w:type="spellEnd"/>
      <w:r w:rsidRPr="00D545E0">
        <w:rPr>
          <w:lang w:val="fr-FR"/>
        </w:rPr>
        <w:t>;</w:t>
      </w:r>
    </w:p>
    <w:p w14:paraId="234B0033" w14:textId="77777777" w:rsidR="00D545E0" w:rsidRPr="00D545E0" w:rsidRDefault="00D545E0" w:rsidP="00D545E0">
      <w:pPr>
        <w:rPr>
          <w:lang w:val="fr-FR"/>
        </w:rPr>
      </w:pPr>
      <w:r w:rsidRPr="00D545E0">
        <w:rPr>
          <w:lang w:val="fr-FR"/>
        </w:rPr>
        <w:t xml:space="preserve">      }</w:t>
      </w:r>
    </w:p>
    <w:p w14:paraId="0F535B3A" w14:textId="77777777" w:rsidR="00D545E0" w:rsidRPr="00D545E0" w:rsidRDefault="00D545E0" w:rsidP="00D545E0">
      <w:pPr>
        <w:rPr>
          <w:lang w:val="fr-FR"/>
        </w:rPr>
      </w:pPr>
      <w:r w:rsidRPr="00D545E0">
        <w:rPr>
          <w:lang w:val="fr-FR"/>
        </w:rPr>
        <w:t xml:space="preserve">    }</w:t>
      </w:r>
    </w:p>
    <w:p w14:paraId="0BDF8A7A" w14:textId="77777777" w:rsidR="00D545E0" w:rsidRPr="00D545E0" w:rsidRDefault="00D545E0" w:rsidP="00D545E0">
      <w:pPr>
        <w:rPr>
          <w:lang w:val="fr-FR"/>
        </w:rPr>
      </w:pPr>
    </w:p>
    <w:p w14:paraId="19D02BF6" w14:textId="77777777" w:rsidR="00D545E0" w:rsidRPr="00D545E0" w:rsidRDefault="00D545E0" w:rsidP="00D545E0">
      <w:pPr>
        <w:rPr>
          <w:lang w:val="fr-FR"/>
        </w:rPr>
      </w:pPr>
      <w:r w:rsidRPr="00D545E0">
        <w:rPr>
          <w:lang w:val="fr-FR"/>
        </w:rPr>
        <w:t xml:space="preserve">    </w:t>
      </w:r>
      <w:proofErr w:type="spellStart"/>
      <w:r w:rsidRPr="00D545E0">
        <w:rPr>
          <w:lang w:val="fr-FR"/>
        </w:rPr>
        <w:t>ordersSheet.appendRow</w:t>
      </w:r>
      <w:proofErr w:type="spellEnd"/>
      <w:r w:rsidRPr="00D545E0">
        <w:rPr>
          <w:lang w:val="fr-FR"/>
        </w:rPr>
        <w:t xml:space="preserve">([new Date(), </w:t>
      </w:r>
      <w:proofErr w:type="spellStart"/>
      <w:r w:rsidRPr="00D545E0">
        <w:rPr>
          <w:lang w:val="fr-FR"/>
        </w:rPr>
        <w:t>emailRepondant</w:t>
      </w:r>
      <w:proofErr w:type="spellEnd"/>
      <w:r w:rsidRPr="00D545E0">
        <w:rPr>
          <w:lang w:val="fr-FR"/>
        </w:rPr>
        <w:t xml:space="preserve">, </w:t>
      </w:r>
      <w:proofErr w:type="spellStart"/>
      <w:r w:rsidRPr="00D545E0">
        <w:rPr>
          <w:lang w:val="fr-FR"/>
        </w:rPr>
        <w:t>nomRepondant</w:t>
      </w:r>
      <w:proofErr w:type="spellEnd"/>
      <w:r w:rsidRPr="00D545E0">
        <w:rPr>
          <w:lang w:val="fr-FR"/>
        </w:rPr>
        <w:t>]);</w:t>
      </w:r>
    </w:p>
    <w:p w14:paraId="62333456" w14:textId="77777777" w:rsidR="00D545E0" w:rsidRPr="00D545E0" w:rsidRDefault="00D545E0" w:rsidP="00D545E0">
      <w:pPr>
        <w:rPr>
          <w:lang w:val="fr-FR"/>
        </w:rPr>
      </w:pPr>
      <w:r w:rsidRPr="00D545E0">
        <w:rPr>
          <w:lang w:val="fr-FR"/>
        </w:rPr>
        <w:t xml:space="preserve">    Logger.log('SUCCÈS : Ligne ajoutée à l\'onglet </w:t>
      </w:r>
      <w:proofErr w:type="spellStart"/>
      <w:r w:rsidRPr="00D545E0">
        <w:rPr>
          <w:lang w:val="fr-FR"/>
        </w:rPr>
        <w:t>Orders</w:t>
      </w:r>
      <w:proofErr w:type="spellEnd"/>
      <w:r w:rsidRPr="00D545E0">
        <w:rPr>
          <w:lang w:val="fr-FR"/>
        </w:rPr>
        <w:t xml:space="preserve">. Email: ' + </w:t>
      </w:r>
      <w:proofErr w:type="spellStart"/>
      <w:r w:rsidRPr="00D545E0">
        <w:rPr>
          <w:lang w:val="fr-FR"/>
        </w:rPr>
        <w:t>emailRepondant</w:t>
      </w:r>
      <w:proofErr w:type="spellEnd"/>
      <w:r w:rsidRPr="00D545E0">
        <w:rPr>
          <w:lang w:val="fr-FR"/>
        </w:rPr>
        <w:t xml:space="preserve"> + ', Nom: ' + </w:t>
      </w:r>
      <w:proofErr w:type="spellStart"/>
      <w:r w:rsidRPr="00D545E0">
        <w:rPr>
          <w:lang w:val="fr-FR"/>
        </w:rPr>
        <w:t>nomRepondant</w:t>
      </w:r>
      <w:proofErr w:type="spellEnd"/>
      <w:r w:rsidRPr="00D545E0">
        <w:rPr>
          <w:lang w:val="fr-FR"/>
        </w:rPr>
        <w:t>);</w:t>
      </w:r>
    </w:p>
    <w:p w14:paraId="616BBB61" w14:textId="77777777" w:rsidR="00D545E0" w:rsidRPr="00D545E0" w:rsidRDefault="00D545E0" w:rsidP="00D545E0">
      <w:pPr>
        <w:rPr>
          <w:lang w:val="fr-FR"/>
        </w:rPr>
      </w:pPr>
    </w:p>
    <w:p w14:paraId="7D0066E7" w14:textId="77777777" w:rsidR="00D545E0" w:rsidRPr="00D545E0" w:rsidRDefault="00D545E0" w:rsidP="00D545E0">
      <w:pPr>
        <w:rPr>
          <w:lang w:val="fr-FR"/>
        </w:rPr>
      </w:pPr>
      <w:r w:rsidRPr="00D545E0">
        <w:rPr>
          <w:lang w:val="fr-FR"/>
        </w:rPr>
        <w:t xml:space="preserve">  } catch (</w:t>
      </w:r>
      <w:proofErr w:type="spellStart"/>
      <w:r w:rsidRPr="00D545E0">
        <w:rPr>
          <w:lang w:val="fr-FR"/>
        </w:rPr>
        <w:t>err</w:t>
      </w:r>
      <w:proofErr w:type="spellEnd"/>
      <w:r w:rsidRPr="00D545E0">
        <w:rPr>
          <w:lang w:val="fr-FR"/>
        </w:rPr>
        <w:t>) {</w:t>
      </w:r>
    </w:p>
    <w:p w14:paraId="1378B6FD" w14:textId="77777777" w:rsidR="00D545E0" w:rsidRPr="00D545E0" w:rsidRDefault="00D545E0" w:rsidP="00D545E0">
      <w:pPr>
        <w:rPr>
          <w:lang w:val="fr-FR"/>
        </w:rPr>
      </w:pPr>
      <w:r w:rsidRPr="00D545E0">
        <w:rPr>
          <w:lang w:val="fr-FR"/>
        </w:rPr>
        <w:t xml:space="preserve">    Logger.log('ERREUR dans </w:t>
      </w:r>
      <w:proofErr w:type="spellStart"/>
      <w:r w:rsidRPr="00D545E0">
        <w:rPr>
          <w:lang w:val="fr-FR"/>
        </w:rPr>
        <w:t>handleFormSubmit</w:t>
      </w:r>
      <w:proofErr w:type="spellEnd"/>
      <w:r w:rsidRPr="00D545E0">
        <w:rPr>
          <w:lang w:val="fr-FR"/>
        </w:rPr>
        <w:t xml:space="preserve">: ' + </w:t>
      </w:r>
      <w:proofErr w:type="spellStart"/>
      <w:r w:rsidRPr="00D545E0">
        <w:rPr>
          <w:lang w:val="fr-FR"/>
        </w:rPr>
        <w:t>err.toString</w:t>
      </w:r>
      <w:proofErr w:type="spellEnd"/>
      <w:r w:rsidRPr="00D545E0">
        <w:rPr>
          <w:lang w:val="fr-FR"/>
        </w:rPr>
        <w:t xml:space="preserve">() + "\n" + </w:t>
      </w:r>
      <w:proofErr w:type="spellStart"/>
      <w:r w:rsidRPr="00D545E0">
        <w:rPr>
          <w:lang w:val="fr-FR"/>
        </w:rPr>
        <w:t>err.stack</w:t>
      </w:r>
      <w:proofErr w:type="spellEnd"/>
      <w:r w:rsidRPr="00D545E0">
        <w:rPr>
          <w:lang w:val="fr-FR"/>
        </w:rPr>
        <w:t>);</w:t>
      </w:r>
    </w:p>
    <w:p w14:paraId="1910C02F" w14:textId="77777777" w:rsidR="00D545E0" w:rsidRPr="00D545E0" w:rsidRDefault="00D545E0" w:rsidP="00D545E0">
      <w:pPr>
        <w:rPr>
          <w:lang w:val="fr-FR"/>
        </w:rPr>
      </w:pPr>
      <w:r w:rsidRPr="00D545E0">
        <w:rPr>
          <w:lang w:val="fr-FR"/>
        </w:rPr>
        <w:t xml:space="preserve">  }</w:t>
      </w:r>
    </w:p>
    <w:p w14:paraId="32A98E5C" w14:textId="77777777" w:rsidR="00D545E0" w:rsidRPr="00D545E0" w:rsidRDefault="00D545E0" w:rsidP="00D545E0">
      <w:pPr>
        <w:rPr>
          <w:lang w:val="fr-FR"/>
        </w:rPr>
      </w:pPr>
      <w:r w:rsidRPr="00D545E0">
        <w:rPr>
          <w:lang w:val="fr-FR"/>
        </w:rPr>
        <w:t>}</w:t>
      </w:r>
    </w:p>
    <w:p w14:paraId="2DC73D9C" w14:textId="77777777" w:rsidR="00D545E0" w:rsidRPr="00D545E0" w:rsidRDefault="00D545E0" w:rsidP="00D545E0">
      <w:pPr>
        <w:rPr>
          <w:lang w:val="fr-FR"/>
        </w:rPr>
      </w:pPr>
      <w:r w:rsidRPr="00D545E0">
        <w:rPr>
          <w:lang w:val="fr-FR"/>
        </w:rPr>
        <w:pict w14:anchorId="39F6A1D0">
          <v:rect id="_x0000_i1233" style="width:0;height:1.5pt" o:hralign="center" o:hrstd="t" o:hr="t" fillcolor="#a0a0a0" stroked="f"/>
        </w:pict>
      </w:r>
    </w:p>
    <w:p w14:paraId="4F934983" w14:textId="77777777" w:rsidR="00D545E0" w:rsidRPr="00D545E0" w:rsidRDefault="00D545E0" w:rsidP="00D545E0">
      <w:pPr>
        <w:rPr>
          <w:b/>
          <w:bCs/>
          <w:lang w:val="fr-FR"/>
        </w:rPr>
      </w:pPr>
      <w:r w:rsidRPr="00D545E0">
        <w:rPr>
          <w:b/>
          <w:bCs/>
          <w:lang w:val="fr-FR"/>
        </w:rPr>
        <w:t>11. Changelog</w:t>
      </w:r>
    </w:p>
    <w:p w14:paraId="6077F723" w14:textId="77777777" w:rsidR="00D545E0" w:rsidRPr="00D545E0" w:rsidRDefault="00D545E0" w:rsidP="00D545E0">
      <w:pPr>
        <w:numPr>
          <w:ilvl w:val="0"/>
          <w:numId w:val="124"/>
        </w:numPr>
        <w:rPr>
          <w:lang w:val="fr-FR"/>
        </w:rPr>
      </w:pPr>
      <w:r w:rsidRPr="00D545E0">
        <w:rPr>
          <w:b/>
          <w:bCs/>
          <w:lang w:val="fr-FR"/>
        </w:rPr>
        <w:t>2025-10-01</w:t>
      </w:r>
      <w:r w:rsidRPr="00D545E0">
        <w:rPr>
          <w:lang w:val="fr-FR"/>
        </w:rPr>
        <w:t xml:space="preserve"> :</w:t>
      </w:r>
    </w:p>
    <w:p w14:paraId="7550DDAB" w14:textId="77777777" w:rsidR="00D545E0" w:rsidRPr="00D545E0" w:rsidRDefault="00D545E0" w:rsidP="00D545E0">
      <w:pPr>
        <w:numPr>
          <w:ilvl w:val="1"/>
          <w:numId w:val="124"/>
        </w:numPr>
        <w:rPr>
          <w:lang w:val="fr-FR"/>
        </w:rPr>
      </w:pPr>
      <w:r w:rsidRPr="00D545E0">
        <w:rPr>
          <w:b/>
          <w:bCs/>
          <w:lang w:val="fr-FR"/>
        </w:rPr>
        <w:lastRenderedPageBreak/>
        <w:t>Modifié</w:t>
      </w:r>
      <w:r w:rsidRPr="00D545E0">
        <w:rPr>
          <w:lang w:val="fr-FR"/>
        </w:rPr>
        <w:t xml:space="preserve"> : [HANDLER]/Code.gs - Ajout et finalisation de la fonction </w:t>
      </w:r>
      <w:proofErr w:type="spellStart"/>
      <w:r w:rsidRPr="00D545E0">
        <w:rPr>
          <w:lang w:val="fr-FR"/>
        </w:rPr>
        <w:t>handleFormSubmit</w:t>
      </w:r>
      <w:proofErr w:type="spellEnd"/>
      <w:r w:rsidRPr="00D545E0">
        <w:rPr>
          <w:lang w:val="fr-FR"/>
        </w:rPr>
        <w:t xml:space="preserve"> pour enregistrer les soumissions.</w:t>
      </w:r>
    </w:p>
    <w:p w14:paraId="3A54CECD" w14:textId="77777777" w:rsidR="00D545E0" w:rsidRPr="00D545E0" w:rsidRDefault="00D545E0" w:rsidP="00D545E0">
      <w:pPr>
        <w:numPr>
          <w:ilvl w:val="1"/>
          <w:numId w:val="124"/>
        </w:numPr>
        <w:rPr>
          <w:lang w:val="fr-FR"/>
        </w:rPr>
      </w:pPr>
      <w:r w:rsidRPr="00D545E0">
        <w:rPr>
          <w:b/>
          <w:bCs/>
          <w:lang w:val="fr-FR"/>
        </w:rPr>
        <w:t>Créé</w:t>
      </w:r>
      <w:r w:rsidRPr="00D545E0">
        <w:rPr>
          <w:lang w:val="fr-FR"/>
        </w:rPr>
        <w:t xml:space="preserve"> : Onglet [CONFIG]/</w:t>
      </w:r>
      <w:proofErr w:type="spellStart"/>
      <w:r w:rsidRPr="00D545E0">
        <w:rPr>
          <w:lang w:val="fr-FR"/>
        </w:rPr>
        <w:t>Orders</w:t>
      </w:r>
      <w:proofErr w:type="spellEnd"/>
      <w:r w:rsidRPr="00D545E0">
        <w:rPr>
          <w:lang w:val="fr-FR"/>
        </w:rPr>
        <w:t xml:space="preserve"> - Centralise le journal des identifications.</w:t>
      </w:r>
    </w:p>
    <w:p w14:paraId="628E54AE" w14:textId="77777777" w:rsidR="00D545E0" w:rsidRPr="00D545E0" w:rsidRDefault="00D545E0" w:rsidP="00D545E0">
      <w:pPr>
        <w:numPr>
          <w:ilvl w:val="1"/>
          <w:numId w:val="124"/>
        </w:numPr>
        <w:rPr>
          <w:lang w:val="fr-FR"/>
        </w:rPr>
      </w:pPr>
      <w:r w:rsidRPr="00D545E0">
        <w:rPr>
          <w:b/>
          <w:bCs/>
          <w:lang w:val="fr-FR"/>
        </w:rPr>
        <w:t>Corrigé</w:t>
      </w:r>
      <w:r w:rsidRPr="00D545E0">
        <w:rPr>
          <w:lang w:val="fr-FR"/>
        </w:rPr>
        <w:t xml:space="preserve"> : Bug critique de corruption de données dans [CONFIG]/Paramètres Généraux.</w:t>
      </w:r>
    </w:p>
    <w:p w14:paraId="0953789F" w14:textId="77777777" w:rsidR="00D545E0" w:rsidRPr="00D545E0" w:rsidRDefault="00D545E0" w:rsidP="00D545E0">
      <w:pPr>
        <w:numPr>
          <w:ilvl w:val="1"/>
          <w:numId w:val="124"/>
        </w:numPr>
        <w:rPr>
          <w:lang w:val="fr-FR"/>
        </w:rPr>
      </w:pPr>
      <w:r w:rsidRPr="00D545E0">
        <w:rPr>
          <w:b/>
          <w:bCs/>
          <w:lang w:val="fr-FR"/>
        </w:rPr>
        <w:t>Corrigé</w:t>
      </w:r>
      <w:r w:rsidRPr="00D545E0">
        <w:rPr>
          <w:lang w:val="fr-FR"/>
        </w:rPr>
        <w:t xml:space="preserve"> : Déclencheur manquant sur le formulaire [HANDLER].</w:t>
      </w:r>
    </w:p>
    <w:p w14:paraId="62472455" w14:textId="77777777" w:rsidR="00D545E0" w:rsidRPr="00D545E0" w:rsidRDefault="00D545E0" w:rsidP="00D545E0">
      <w:pPr>
        <w:numPr>
          <w:ilvl w:val="0"/>
          <w:numId w:val="124"/>
        </w:numPr>
        <w:rPr>
          <w:lang w:val="fr-FR"/>
        </w:rPr>
      </w:pPr>
      <w:r w:rsidRPr="00D545E0">
        <w:rPr>
          <w:b/>
          <w:bCs/>
          <w:lang w:val="fr-FR"/>
        </w:rPr>
        <w:t>2025-09-30</w:t>
      </w:r>
      <w:r w:rsidRPr="00D545E0">
        <w:rPr>
          <w:lang w:val="fr-FR"/>
        </w:rPr>
        <w:t xml:space="preserve"> :</w:t>
      </w:r>
    </w:p>
    <w:p w14:paraId="5E49B009" w14:textId="77777777" w:rsidR="00D545E0" w:rsidRPr="00D545E0" w:rsidRDefault="00D545E0" w:rsidP="00D545E0">
      <w:pPr>
        <w:numPr>
          <w:ilvl w:val="1"/>
          <w:numId w:val="124"/>
        </w:numPr>
        <w:rPr>
          <w:lang w:val="fr-FR"/>
        </w:rPr>
      </w:pPr>
      <w:r w:rsidRPr="00D545E0">
        <w:rPr>
          <w:b/>
          <w:bCs/>
          <w:lang w:val="fr-FR"/>
        </w:rPr>
        <w:t>Modifié</w:t>
      </w:r>
      <w:r w:rsidRPr="00D545E0">
        <w:rPr>
          <w:lang w:val="fr-FR"/>
        </w:rPr>
        <w:t xml:space="preserve"> : MoteurV3.js - La fonction lancerDeploiement_V4 a été renforcée avec .trim() pour fiabiliser la lecture du statut. </w:t>
      </w:r>
    </w:p>
    <w:p w14:paraId="4BF33D55" w14:textId="77777777" w:rsidR="00D545E0" w:rsidRPr="00D545E0" w:rsidRDefault="00D545E0" w:rsidP="00D545E0">
      <w:pPr>
        <w:numPr>
          <w:ilvl w:val="1"/>
          <w:numId w:val="124"/>
        </w:numPr>
        <w:rPr>
          <w:lang w:val="fr-FR"/>
        </w:rPr>
      </w:pPr>
      <w:r w:rsidRPr="00D545E0">
        <w:rPr>
          <w:b/>
          <w:bCs/>
          <w:lang w:val="fr-FR"/>
        </w:rPr>
        <w:t>Identifié</w:t>
      </w:r>
      <w:r w:rsidRPr="00D545E0">
        <w:rPr>
          <w:lang w:val="fr-FR"/>
        </w:rPr>
        <w:t xml:space="preserve"> : La cause première de l'échec silencieux du [MOTEUR] est une erreur de propreté des données (caractère invisible) dans la feuille [CONFIG]. </w:t>
      </w:r>
    </w:p>
    <w:p w14:paraId="4D84CD94" w14:textId="77777777" w:rsidR="00D545E0" w:rsidRPr="00D545E0" w:rsidRDefault="00D545E0" w:rsidP="00D545E0">
      <w:pPr>
        <w:numPr>
          <w:ilvl w:val="1"/>
          <w:numId w:val="124"/>
        </w:numPr>
        <w:rPr>
          <w:lang w:val="fr-FR"/>
        </w:rPr>
      </w:pPr>
      <w:r w:rsidRPr="00D545E0">
        <w:rPr>
          <w:b/>
          <w:bCs/>
          <w:lang w:val="fr-FR"/>
        </w:rPr>
        <w:t>Débloqué</w:t>
      </w:r>
      <w:r w:rsidRPr="00D545E0">
        <w:rPr>
          <w:lang w:val="fr-FR"/>
        </w:rPr>
        <w:t xml:space="preserve"> : La génération d'un kit de test via le [MOTEUR] est de nouveau 100% fonctionnelle. </w:t>
      </w:r>
    </w:p>
    <w:p w14:paraId="7ACF8F96" w14:textId="77777777" w:rsidR="00D545E0" w:rsidRPr="00D545E0" w:rsidRDefault="00D545E0" w:rsidP="00D545E0">
      <w:pPr>
        <w:rPr>
          <w:lang w:val="fr-FR"/>
        </w:rPr>
      </w:pPr>
      <w:r w:rsidRPr="00D545E0">
        <w:rPr>
          <w:lang w:val="fr-FR"/>
        </w:rPr>
        <w:pict w14:anchorId="45AA8912">
          <v:rect id="_x0000_i1234" style="width:0;height:1.5pt" o:hralign="center" o:hrstd="t" o:hr="t" fillcolor="#a0a0a0" stroked="f"/>
        </w:pict>
      </w:r>
    </w:p>
    <w:p w14:paraId="07C4721E" w14:textId="77777777" w:rsidR="00D545E0" w:rsidRPr="00D545E0" w:rsidRDefault="00D545E0" w:rsidP="00D545E0">
      <w:pPr>
        <w:rPr>
          <w:b/>
          <w:bCs/>
          <w:lang w:val="fr-FR"/>
        </w:rPr>
      </w:pPr>
      <w:r w:rsidRPr="00D545E0">
        <w:rPr>
          <w:b/>
          <w:bCs/>
          <w:lang w:val="fr-FR"/>
        </w:rPr>
        <w:t>12. Roadmap courte</w:t>
      </w:r>
    </w:p>
    <w:p w14:paraId="165AAFDC" w14:textId="77777777" w:rsidR="00D545E0" w:rsidRPr="00D545E0" w:rsidRDefault="00D545E0" w:rsidP="00D545E0">
      <w:pPr>
        <w:numPr>
          <w:ilvl w:val="0"/>
          <w:numId w:val="125"/>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Stabiliser [CONFIG]</w:t>
      </w:r>
    </w:p>
    <w:p w14:paraId="30193EEC" w14:textId="77777777" w:rsidR="00D545E0" w:rsidRPr="00D545E0" w:rsidRDefault="00D545E0" w:rsidP="00D545E0">
      <w:pPr>
        <w:numPr>
          <w:ilvl w:val="0"/>
          <w:numId w:val="125"/>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Finaliser [HANDLER]</w:t>
      </w:r>
    </w:p>
    <w:p w14:paraId="538FBFD2" w14:textId="77777777" w:rsidR="00D545E0" w:rsidRPr="00D545E0" w:rsidRDefault="00D545E0" w:rsidP="00D545E0">
      <w:pPr>
        <w:numPr>
          <w:ilvl w:val="0"/>
          <w:numId w:val="125"/>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Intégration : Le lien entre [MOTEUR] et [HANDLER] est validé.</w:t>
      </w:r>
    </w:p>
    <w:p w14:paraId="4CBEBE32" w14:textId="77777777" w:rsidR="00D545E0" w:rsidRPr="00D545E0" w:rsidRDefault="00D545E0" w:rsidP="00D545E0">
      <w:pPr>
        <w:numPr>
          <w:ilvl w:val="0"/>
          <w:numId w:val="125"/>
        </w:numPr>
        <w:rPr>
          <w:lang w:val="fr-FR"/>
        </w:rPr>
      </w:pPr>
      <w:r w:rsidRPr="00D545E0">
        <w:rPr>
          <w:lang w:val="fr-FR"/>
        </w:rPr>
        <w:t xml:space="preserve">[ </w:t>
      </w:r>
      <w:r w:rsidRPr="00D545E0">
        <w:rPr>
          <w:rFonts w:ascii="Segoe UI Symbol" w:hAnsi="Segoe UI Symbol" w:cs="Segoe UI Symbol"/>
          <w:lang w:val="fr-FR"/>
        </w:rPr>
        <w:t>✔</w:t>
      </w:r>
      <w:r w:rsidRPr="00D545E0">
        <w:rPr>
          <w:lang w:val="fr-FR"/>
        </w:rPr>
        <w:t xml:space="preserve"> ] </w:t>
      </w:r>
      <w:r w:rsidRPr="00D545E0">
        <w:rPr>
          <w:b/>
          <w:bCs/>
          <w:lang w:val="fr-FR"/>
        </w:rPr>
        <w:t>Validation E2E (Partie 1 - Identification)</w:t>
      </w:r>
      <w:r w:rsidRPr="00D545E0">
        <w:rPr>
          <w:lang w:val="fr-FR"/>
        </w:rPr>
        <w:t xml:space="preserve"> : Le flux d'identification de l'utilisateur est validé.</w:t>
      </w:r>
    </w:p>
    <w:p w14:paraId="4C935503" w14:textId="77777777" w:rsidR="00D545E0" w:rsidRPr="00D545E0" w:rsidRDefault="00D545E0" w:rsidP="00D545E0">
      <w:pPr>
        <w:numPr>
          <w:ilvl w:val="0"/>
          <w:numId w:val="125"/>
        </w:numPr>
        <w:rPr>
          <w:lang w:val="fr-FR"/>
        </w:rPr>
      </w:pPr>
      <w:r w:rsidRPr="00D545E0">
        <w:rPr>
          <w:lang w:val="fr-FR"/>
        </w:rPr>
        <w:t xml:space="preserve">[ _ ] </w:t>
      </w:r>
      <w:r w:rsidRPr="00D545E0">
        <w:rPr>
          <w:b/>
          <w:bCs/>
          <w:lang w:val="fr-FR"/>
        </w:rPr>
        <w:t>Validation E2E (Partie 2 - Transition)</w:t>
      </w:r>
      <w:r w:rsidRPr="00D545E0">
        <w:rPr>
          <w:lang w:val="fr-FR"/>
        </w:rPr>
        <w:t xml:space="preserve"> : Valider que le [HANDLER] redirige bien vers le bon Formulaire 2 après identification.</w:t>
      </w:r>
    </w:p>
    <w:p w14:paraId="4B312D8E" w14:textId="77777777" w:rsidR="00D545E0" w:rsidRPr="00D545E0" w:rsidRDefault="00D545E0" w:rsidP="00D545E0">
      <w:pPr>
        <w:numPr>
          <w:ilvl w:val="0"/>
          <w:numId w:val="125"/>
        </w:numPr>
        <w:rPr>
          <w:lang w:val="fr-FR"/>
        </w:rPr>
      </w:pPr>
      <w:r w:rsidRPr="00D545E0">
        <w:rPr>
          <w:lang w:val="fr-FR"/>
        </w:rPr>
        <w:t>[ ] Planifier : Allouer du temps pour la refonte du [MOTEUR].</w:t>
      </w:r>
    </w:p>
    <w:p w14:paraId="38AD75C8" w14:textId="77777777" w:rsidR="00D545E0" w:rsidRPr="00D545E0" w:rsidRDefault="00D545E0" w:rsidP="00D545E0">
      <w:pPr>
        <w:rPr>
          <w:lang w:val="fr-FR"/>
        </w:rPr>
      </w:pPr>
      <w:r w:rsidRPr="00D545E0">
        <w:rPr>
          <w:lang w:val="fr-FR"/>
        </w:rPr>
        <w:pict w14:anchorId="3A594F95">
          <v:rect id="_x0000_i1235" style="width:0;height:1.5pt" o:hralign="center" o:hrstd="t" o:hr="t" fillcolor="#a0a0a0" stroked="f"/>
        </w:pict>
      </w:r>
    </w:p>
    <w:p w14:paraId="718C4149" w14:textId="77777777" w:rsidR="00D545E0" w:rsidRPr="00D545E0" w:rsidRDefault="00D545E0" w:rsidP="00D545E0">
      <w:pPr>
        <w:rPr>
          <w:b/>
          <w:bCs/>
          <w:lang w:val="fr-FR"/>
        </w:rPr>
      </w:pPr>
      <w:r w:rsidRPr="00D545E0">
        <w:rPr>
          <w:b/>
          <w:bCs/>
          <w:lang w:val="fr-FR"/>
        </w:rPr>
        <w:t>13.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799"/>
        <w:gridCol w:w="2593"/>
        <w:gridCol w:w="3587"/>
      </w:tblGrid>
      <w:tr w:rsidR="00D545E0" w:rsidRPr="00D545E0" w14:paraId="53235384" w14:textId="77777777">
        <w:trPr>
          <w:tblHeader/>
          <w:tblCellSpacing w:w="15" w:type="dxa"/>
        </w:trPr>
        <w:tc>
          <w:tcPr>
            <w:tcW w:w="0" w:type="auto"/>
            <w:vAlign w:val="center"/>
            <w:hideMark/>
          </w:tcPr>
          <w:p w14:paraId="2CB1803C" w14:textId="77777777" w:rsidR="00D545E0" w:rsidRPr="00D545E0" w:rsidRDefault="00D545E0" w:rsidP="00D545E0">
            <w:pPr>
              <w:rPr>
                <w:lang w:val="fr-FR"/>
              </w:rPr>
            </w:pPr>
            <w:r w:rsidRPr="00D545E0">
              <w:rPr>
                <w:lang w:val="fr-FR"/>
              </w:rPr>
              <w:t>Date</w:t>
            </w:r>
          </w:p>
        </w:tc>
        <w:tc>
          <w:tcPr>
            <w:tcW w:w="0" w:type="auto"/>
            <w:vAlign w:val="center"/>
            <w:hideMark/>
          </w:tcPr>
          <w:p w14:paraId="30915B3C" w14:textId="77777777" w:rsidR="00D545E0" w:rsidRPr="00D545E0" w:rsidRDefault="00D545E0" w:rsidP="00D545E0">
            <w:pPr>
              <w:rPr>
                <w:lang w:val="fr-FR"/>
              </w:rPr>
            </w:pPr>
            <w:r w:rsidRPr="00D545E0">
              <w:rPr>
                <w:lang w:val="fr-FR"/>
              </w:rPr>
              <w:t>Focus</w:t>
            </w:r>
          </w:p>
        </w:tc>
        <w:tc>
          <w:tcPr>
            <w:tcW w:w="0" w:type="auto"/>
            <w:vAlign w:val="center"/>
            <w:hideMark/>
          </w:tcPr>
          <w:p w14:paraId="5365D3AE" w14:textId="77777777" w:rsidR="00D545E0" w:rsidRPr="00D545E0" w:rsidRDefault="00D545E0" w:rsidP="00D545E0">
            <w:pPr>
              <w:rPr>
                <w:lang w:val="fr-FR"/>
              </w:rPr>
            </w:pPr>
            <w:r w:rsidRPr="00D545E0">
              <w:rPr>
                <w:lang w:val="fr-FR"/>
              </w:rPr>
              <w:t>Livrables Principaux</w:t>
            </w:r>
          </w:p>
        </w:tc>
        <w:tc>
          <w:tcPr>
            <w:tcW w:w="0" w:type="auto"/>
            <w:vAlign w:val="center"/>
            <w:hideMark/>
          </w:tcPr>
          <w:p w14:paraId="04768D9C" w14:textId="77777777" w:rsidR="00D545E0" w:rsidRPr="00D545E0" w:rsidRDefault="00D545E0" w:rsidP="00D545E0">
            <w:pPr>
              <w:rPr>
                <w:lang w:val="fr-FR"/>
              </w:rPr>
            </w:pPr>
            <w:r w:rsidRPr="00D545E0">
              <w:rPr>
                <w:lang w:val="fr-FR"/>
              </w:rPr>
              <w:t>Décisions Clés</w:t>
            </w:r>
          </w:p>
        </w:tc>
      </w:tr>
      <w:tr w:rsidR="00D545E0" w:rsidRPr="00D545E0" w14:paraId="617A803B" w14:textId="77777777">
        <w:trPr>
          <w:tblCellSpacing w:w="15" w:type="dxa"/>
        </w:trPr>
        <w:tc>
          <w:tcPr>
            <w:tcW w:w="0" w:type="auto"/>
            <w:vAlign w:val="center"/>
            <w:hideMark/>
          </w:tcPr>
          <w:p w14:paraId="0D47D17D" w14:textId="77777777" w:rsidR="00D545E0" w:rsidRPr="00D545E0" w:rsidRDefault="00D545E0" w:rsidP="00D545E0">
            <w:pPr>
              <w:rPr>
                <w:lang w:val="fr-FR"/>
              </w:rPr>
            </w:pPr>
            <w:r w:rsidRPr="00D545E0">
              <w:rPr>
                <w:lang w:val="fr-FR"/>
              </w:rPr>
              <w:t>2025-10-01</w:t>
            </w:r>
          </w:p>
        </w:tc>
        <w:tc>
          <w:tcPr>
            <w:tcW w:w="0" w:type="auto"/>
            <w:vAlign w:val="center"/>
            <w:hideMark/>
          </w:tcPr>
          <w:p w14:paraId="173C566B" w14:textId="77777777" w:rsidR="00D545E0" w:rsidRPr="00D545E0" w:rsidRDefault="00D545E0" w:rsidP="00D545E0">
            <w:pPr>
              <w:rPr>
                <w:lang w:val="fr-FR"/>
              </w:rPr>
            </w:pPr>
            <w:r w:rsidRPr="00D545E0">
              <w:rPr>
                <w:lang w:val="fr-FR"/>
              </w:rPr>
              <w:t xml:space="preserve">Finalisation [HANDLER] &amp; </w:t>
            </w:r>
            <w:r w:rsidRPr="00D545E0">
              <w:rPr>
                <w:lang w:val="fr-FR"/>
              </w:rPr>
              <w:lastRenderedPageBreak/>
              <w:t>Validation E2E</w:t>
            </w:r>
          </w:p>
        </w:tc>
        <w:tc>
          <w:tcPr>
            <w:tcW w:w="0" w:type="auto"/>
            <w:vAlign w:val="center"/>
            <w:hideMark/>
          </w:tcPr>
          <w:p w14:paraId="00CC0E95" w14:textId="77777777" w:rsidR="00D545E0" w:rsidRPr="00D545E0" w:rsidRDefault="00D545E0" w:rsidP="00D545E0">
            <w:pPr>
              <w:rPr>
                <w:lang w:val="fr-FR"/>
              </w:rPr>
            </w:pPr>
            <w:r w:rsidRPr="00D545E0">
              <w:rPr>
                <w:lang w:val="fr-FR"/>
              </w:rPr>
              <w:lastRenderedPageBreak/>
              <w:t xml:space="preserve">Script Code.gs du [HANDLER] finalisé, onglet </w:t>
            </w:r>
            <w:r w:rsidRPr="00D545E0">
              <w:rPr>
                <w:lang w:val="fr-FR"/>
              </w:rPr>
              <w:lastRenderedPageBreak/>
              <w:t>"</w:t>
            </w:r>
            <w:proofErr w:type="spellStart"/>
            <w:r w:rsidRPr="00D545E0">
              <w:rPr>
                <w:lang w:val="fr-FR"/>
              </w:rPr>
              <w:t>Orders</w:t>
            </w:r>
            <w:proofErr w:type="spellEnd"/>
            <w:r w:rsidRPr="00D545E0">
              <w:rPr>
                <w:lang w:val="fr-FR"/>
              </w:rPr>
              <w:t>" créé.</w:t>
            </w:r>
          </w:p>
        </w:tc>
        <w:tc>
          <w:tcPr>
            <w:tcW w:w="0" w:type="auto"/>
            <w:vAlign w:val="center"/>
            <w:hideMark/>
          </w:tcPr>
          <w:p w14:paraId="2F581716" w14:textId="77777777" w:rsidR="00D545E0" w:rsidRPr="00D545E0" w:rsidRDefault="00D545E0" w:rsidP="00D545E0">
            <w:pPr>
              <w:rPr>
                <w:lang w:val="fr-FR"/>
              </w:rPr>
            </w:pPr>
            <w:r w:rsidRPr="00D545E0">
              <w:rPr>
                <w:lang w:val="fr-FR"/>
              </w:rPr>
              <w:lastRenderedPageBreak/>
              <w:t>Création d'un onglet "</w:t>
            </w:r>
            <w:proofErr w:type="spellStart"/>
            <w:r w:rsidRPr="00D545E0">
              <w:rPr>
                <w:lang w:val="fr-FR"/>
              </w:rPr>
              <w:t>Orders</w:t>
            </w:r>
            <w:proofErr w:type="spellEnd"/>
            <w:r w:rsidRPr="00D545E0">
              <w:rPr>
                <w:lang w:val="fr-FR"/>
              </w:rPr>
              <w:t xml:space="preserve">" pour centraliser les logs et éviter la </w:t>
            </w:r>
            <w:r w:rsidRPr="00D545E0">
              <w:rPr>
                <w:lang w:val="fr-FR"/>
              </w:rPr>
              <w:lastRenderedPageBreak/>
              <w:t>corruption de la configuration.</w:t>
            </w:r>
          </w:p>
        </w:tc>
      </w:tr>
      <w:tr w:rsidR="00D545E0" w:rsidRPr="00D545E0" w14:paraId="2CC089FC" w14:textId="77777777">
        <w:trPr>
          <w:tblCellSpacing w:w="15" w:type="dxa"/>
        </w:trPr>
        <w:tc>
          <w:tcPr>
            <w:tcW w:w="0" w:type="auto"/>
            <w:vAlign w:val="center"/>
            <w:hideMark/>
          </w:tcPr>
          <w:p w14:paraId="33964997" w14:textId="77777777" w:rsidR="00D545E0" w:rsidRPr="00D545E0" w:rsidRDefault="00D545E0" w:rsidP="00D545E0">
            <w:pPr>
              <w:rPr>
                <w:lang w:val="fr-FR"/>
              </w:rPr>
            </w:pPr>
            <w:r w:rsidRPr="00D545E0">
              <w:rPr>
                <w:lang w:val="fr-FR"/>
              </w:rPr>
              <w:lastRenderedPageBreak/>
              <w:t>2025-09-30</w:t>
            </w:r>
          </w:p>
        </w:tc>
        <w:tc>
          <w:tcPr>
            <w:tcW w:w="0" w:type="auto"/>
            <w:vAlign w:val="center"/>
            <w:hideMark/>
          </w:tcPr>
          <w:p w14:paraId="2791E21A" w14:textId="77777777" w:rsidR="00D545E0" w:rsidRPr="00D545E0" w:rsidRDefault="00D545E0" w:rsidP="00D545E0">
            <w:pPr>
              <w:rPr>
                <w:lang w:val="fr-FR"/>
              </w:rPr>
            </w:pPr>
            <w:r w:rsidRPr="00D545E0">
              <w:rPr>
                <w:lang w:val="fr-FR"/>
              </w:rPr>
              <w:t>Débogage [MOTEUR] &amp; Validation E2E</w:t>
            </w:r>
          </w:p>
        </w:tc>
        <w:tc>
          <w:tcPr>
            <w:tcW w:w="0" w:type="auto"/>
            <w:vAlign w:val="center"/>
            <w:hideMark/>
          </w:tcPr>
          <w:p w14:paraId="229BB46C" w14:textId="77777777" w:rsidR="00D545E0" w:rsidRPr="00D545E0" w:rsidRDefault="00D545E0" w:rsidP="00D545E0">
            <w:pPr>
              <w:rPr>
                <w:lang w:val="fr-FR"/>
              </w:rPr>
            </w:pPr>
            <w:r w:rsidRPr="00D545E0">
              <w:rPr>
                <w:lang w:val="fr-FR"/>
              </w:rPr>
              <w:t>Script MoteurV3.js fiabilisé avec .trim().</w:t>
            </w:r>
          </w:p>
        </w:tc>
        <w:tc>
          <w:tcPr>
            <w:tcW w:w="0" w:type="auto"/>
            <w:vAlign w:val="center"/>
            <w:hideMark/>
          </w:tcPr>
          <w:p w14:paraId="4A6556D2" w14:textId="77777777" w:rsidR="00D545E0" w:rsidRPr="00D545E0" w:rsidRDefault="00D545E0" w:rsidP="00D545E0">
            <w:pPr>
              <w:rPr>
                <w:lang w:val="fr-FR"/>
              </w:rPr>
            </w:pPr>
            <w:r w:rsidRPr="00D545E0">
              <w:rPr>
                <w:lang w:val="fr-FR"/>
              </w:rPr>
              <w:t>Rendre les validations de données plus robustes pour éviter les erreurs dues aux caractères invisibles.</w:t>
            </w:r>
          </w:p>
        </w:tc>
      </w:tr>
      <w:tr w:rsidR="00D545E0" w:rsidRPr="00D545E0" w14:paraId="4A6F7B10" w14:textId="77777777">
        <w:trPr>
          <w:tblCellSpacing w:w="15" w:type="dxa"/>
        </w:trPr>
        <w:tc>
          <w:tcPr>
            <w:tcW w:w="0" w:type="auto"/>
            <w:vAlign w:val="center"/>
            <w:hideMark/>
          </w:tcPr>
          <w:p w14:paraId="717A5E43" w14:textId="77777777" w:rsidR="00D545E0" w:rsidRPr="00D545E0" w:rsidRDefault="00D545E0" w:rsidP="00D545E0">
            <w:pPr>
              <w:rPr>
                <w:lang w:val="fr-FR"/>
              </w:rPr>
            </w:pPr>
            <w:r w:rsidRPr="00D545E0">
              <w:rPr>
                <w:lang w:val="fr-FR"/>
              </w:rPr>
              <w:t>2025-09-29</w:t>
            </w:r>
          </w:p>
        </w:tc>
        <w:tc>
          <w:tcPr>
            <w:tcW w:w="0" w:type="auto"/>
            <w:vAlign w:val="center"/>
            <w:hideMark/>
          </w:tcPr>
          <w:p w14:paraId="7E7F28BF" w14:textId="77777777" w:rsidR="00D545E0" w:rsidRPr="00D545E0" w:rsidRDefault="00D545E0" w:rsidP="00D545E0">
            <w:pPr>
              <w:rPr>
                <w:lang w:val="fr-FR"/>
              </w:rPr>
            </w:pPr>
            <w:r w:rsidRPr="00D545E0">
              <w:rPr>
                <w:lang w:val="fr-FR"/>
              </w:rPr>
              <w:t>Finalisation [HANDLER]</w:t>
            </w:r>
          </w:p>
        </w:tc>
        <w:tc>
          <w:tcPr>
            <w:tcW w:w="0" w:type="auto"/>
            <w:vAlign w:val="center"/>
            <w:hideMark/>
          </w:tcPr>
          <w:p w14:paraId="6F4B23B1" w14:textId="77777777" w:rsidR="00D545E0" w:rsidRPr="00D545E0" w:rsidRDefault="00D545E0" w:rsidP="00D545E0">
            <w:pPr>
              <w:rPr>
                <w:lang w:val="fr-FR"/>
              </w:rPr>
            </w:pPr>
            <w:r w:rsidRPr="00D545E0">
              <w:rPr>
                <w:lang w:val="fr-FR"/>
              </w:rPr>
              <w:t>Code.gs et Index.html 100% fonctionnels.</w:t>
            </w:r>
          </w:p>
        </w:tc>
        <w:tc>
          <w:tcPr>
            <w:tcW w:w="0" w:type="auto"/>
            <w:vAlign w:val="center"/>
            <w:hideMark/>
          </w:tcPr>
          <w:p w14:paraId="30A52454" w14:textId="77777777" w:rsidR="00D545E0" w:rsidRPr="00D545E0" w:rsidRDefault="00D545E0" w:rsidP="00D545E0">
            <w:pPr>
              <w:rPr>
                <w:lang w:val="fr-FR"/>
              </w:rPr>
            </w:pPr>
            <w:r w:rsidRPr="00D545E0">
              <w:rPr>
                <w:lang w:val="fr-FR"/>
              </w:rPr>
              <w:t xml:space="preserve">Création dynamique de la feuille </w:t>
            </w:r>
            <w:proofErr w:type="spellStart"/>
            <w:r w:rsidRPr="00D545E0">
              <w:rPr>
                <w:lang w:val="fr-FR"/>
              </w:rPr>
              <w:t>Orders</w:t>
            </w:r>
            <w:proofErr w:type="spellEnd"/>
            <w:r w:rsidRPr="00D545E0">
              <w:rPr>
                <w:lang w:val="fr-FR"/>
              </w:rPr>
              <w:t xml:space="preserve"> ; Clarification sur l'usage de </w:t>
            </w:r>
            <w:proofErr w:type="spellStart"/>
            <w:r w:rsidRPr="00D545E0">
              <w:rPr>
                <w:lang w:val="fr-FR"/>
              </w:rPr>
              <w:t>ID_Formulaire_Cible</w:t>
            </w:r>
            <w:proofErr w:type="spellEnd"/>
            <w:r w:rsidRPr="00D545E0">
              <w:rPr>
                <w:lang w:val="fr-FR"/>
              </w:rPr>
              <w:t>.</w:t>
            </w:r>
          </w:p>
        </w:tc>
      </w:tr>
      <w:tr w:rsidR="00D545E0" w:rsidRPr="00D545E0" w14:paraId="2B1DE8DB" w14:textId="77777777">
        <w:trPr>
          <w:tblCellSpacing w:w="15" w:type="dxa"/>
        </w:trPr>
        <w:tc>
          <w:tcPr>
            <w:tcW w:w="0" w:type="auto"/>
            <w:vAlign w:val="center"/>
            <w:hideMark/>
          </w:tcPr>
          <w:p w14:paraId="31D0F8C5" w14:textId="77777777" w:rsidR="00D545E0" w:rsidRPr="00D545E0" w:rsidRDefault="00D545E0" w:rsidP="00D545E0">
            <w:pPr>
              <w:rPr>
                <w:lang w:val="fr-FR"/>
              </w:rPr>
            </w:pPr>
            <w:r w:rsidRPr="00D545E0">
              <w:rPr>
                <w:lang w:val="fr-FR"/>
              </w:rPr>
              <w:t>2025-09-29</w:t>
            </w:r>
          </w:p>
        </w:tc>
        <w:tc>
          <w:tcPr>
            <w:tcW w:w="0" w:type="auto"/>
            <w:vAlign w:val="center"/>
            <w:hideMark/>
          </w:tcPr>
          <w:p w14:paraId="38E45CE2" w14:textId="77777777" w:rsidR="00D545E0" w:rsidRPr="00D545E0" w:rsidRDefault="00D545E0" w:rsidP="00D545E0">
            <w:pPr>
              <w:rPr>
                <w:lang w:val="fr-FR"/>
              </w:rPr>
            </w:pPr>
            <w:r w:rsidRPr="00D545E0">
              <w:rPr>
                <w:lang w:val="fr-FR"/>
              </w:rPr>
              <w:t>Stabilisation [CONFIG]</w:t>
            </w:r>
          </w:p>
        </w:tc>
        <w:tc>
          <w:tcPr>
            <w:tcW w:w="0" w:type="auto"/>
            <w:vAlign w:val="center"/>
            <w:hideMark/>
          </w:tcPr>
          <w:p w14:paraId="2BCC103C" w14:textId="77777777" w:rsidR="00D545E0" w:rsidRPr="00D545E0" w:rsidRDefault="00D545E0" w:rsidP="00D545E0">
            <w:pPr>
              <w:rPr>
                <w:lang w:val="fr-FR"/>
              </w:rPr>
            </w:pPr>
            <w:r w:rsidRPr="00D545E0">
              <w:rPr>
                <w:lang w:val="fr-FR"/>
              </w:rPr>
              <w:t>Menu.js &amp; FormulaireUI.html 100% fonctionnels.</w:t>
            </w:r>
          </w:p>
        </w:tc>
        <w:tc>
          <w:tcPr>
            <w:tcW w:w="0" w:type="auto"/>
            <w:vAlign w:val="center"/>
            <w:hideMark/>
          </w:tcPr>
          <w:p w14:paraId="4E97A83C" w14:textId="77777777" w:rsidR="00D545E0" w:rsidRPr="00D545E0" w:rsidRDefault="00D545E0" w:rsidP="00D545E0">
            <w:pPr>
              <w:rPr>
                <w:lang w:val="fr-FR"/>
              </w:rPr>
            </w:pPr>
            <w:r w:rsidRPr="00D545E0">
              <w:rPr>
                <w:lang w:val="fr-FR"/>
              </w:rPr>
              <w:t xml:space="preserve">Harmonisation sur </w:t>
            </w:r>
            <w:proofErr w:type="spellStart"/>
            <w:r w:rsidRPr="00D545E0">
              <w:rPr>
                <w:lang w:val="fr-FR"/>
              </w:rPr>
              <w:t>Moteur_Calcul</w:t>
            </w:r>
            <w:proofErr w:type="spellEnd"/>
            <w:r w:rsidRPr="00D545E0">
              <w:rPr>
                <w:lang w:val="fr-FR"/>
              </w:rPr>
              <w:t xml:space="preserve"> ; FORM2_PASSWORD en liste déroulante.</w:t>
            </w:r>
          </w:p>
        </w:tc>
      </w:tr>
      <w:tr w:rsidR="00D545E0" w:rsidRPr="00D545E0" w14:paraId="652BD866" w14:textId="77777777">
        <w:trPr>
          <w:tblCellSpacing w:w="15" w:type="dxa"/>
        </w:trPr>
        <w:tc>
          <w:tcPr>
            <w:tcW w:w="0" w:type="auto"/>
            <w:vAlign w:val="center"/>
            <w:hideMark/>
          </w:tcPr>
          <w:p w14:paraId="357AD1FB" w14:textId="77777777" w:rsidR="00D545E0" w:rsidRPr="00D545E0" w:rsidRDefault="00D545E0" w:rsidP="00D545E0">
            <w:pPr>
              <w:rPr>
                <w:lang w:val="fr-FR"/>
              </w:rPr>
            </w:pPr>
            <w:r w:rsidRPr="00D545E0">
              <w:rPr>
                <w:lang w:val="fr-FR"/>
              </w:rPr>
              <w:t>2025-09-28</w:t>
            </w:r>
          </w:p>
        </w:tc>
        <w:tc>
          <w:tcPr>
            <w:tcW w:w="0" w:type="auto"/>
            <w:vAlign w:val="center"/>
            <w:hideMark/>
          </w:tcPr>
          <w:p w14:paraId="43D65B68" w14:textId="77777777" w:rsidR="00D545E0" w:rsidRPr="00D545E0" w:rsidRDefault="00D545E0" w:rsidP="00D545E0">
            <w:pPr>
              <w:rPr>
                <w:lang w:val="fr-FR"/>
              </w:rPr>
            </w:pPr>
            <w:r w:rsidRPr="00D545E0">
              <w:rPr>
                <w:lang w:val="fr-FR"/>
              </w:rPr>
              <w:t>Débogage [CONFIG]</w:t>
            </w:r>
          </w:p>
        </w:tc>
        <w:tc>
          <w:tcPr>
            <w:tcW w:w="0" w:type="auto"/>
            <w:vAlign w:val="center"/>
            <w:hideMark/>
          </w:tcPr>
          <w:p w14:paraId="117D7ABA" w14:textId="77777777" w:rsidR="00D545E0" w:rsidRPr="00D545E0" w:rsidRDefault="00D545E0" w:rsidP="00D545E0">
            <w:pPr>
              <w:rPr>
                <w:lang w:val="fr-FR"/>
              </w:rPr>
            </w:pPr>
            <w:r w:rsidRPr="00D545E0">
              <w:rPr>
                <w:lang w:val="fr-FR"/>
              </w:rPr>
              <w:t>Première version du [HANDLER] avec déchiffrement.</w:t>
            </w:r>
          </w:p>
        </w:tc>
        <w:tc>
          <w:tcPr>
            <w:tcW w:w="0" w:type="auto"/>
            <w:vAlign w:val="center"/>
            <w:hideMark/>
          </w:tcPr>
          <w:p w14:paraId="15D9F229" w14:textId="77777777" w:rsidR="00D545E0" w:rsidRPr="00D545E0" w:rsidRDefault="00D545E0" w:rsidP="00D545E0">
            <w:pPr>
              <w:rPr>
                <w:lang w:val="fr-FR"/>
              </w:rPr>
            </w:pPr>
            <w:r w:rsidRPr="00D545E0">
              <w:rPr>
                <w:lang w:val="fr-FR"/>
              </w:rPr>
              <w:t>Création du [HANDLER] en Web App ; Interrupteur d'accès par test.</w:t>
            </w:r>
          </w:p>
        </w:tc>
      </w:tr>
      <w:tr w:rsidR="00D545E0" w:rsidRPr="00D545E0" w14:paraId="0A9F8187" w14:textId="77777777">
        <w:trPr>
          <w:tblCellSpacing w:w="15" w:type="dxa"/>
        </w:trPr>
        <w:tc>
          <w:tcPr>
            <w:tcW w:w="0" w:type="auto"/>
            <w:vAlign w:val="center"/>
            <w:hideMark/>
          </w:tcPr>
          <w:p w14:paraId="5E19A229" w14:textId="77777777" w:rsidR="00D545E0" w:rsidRPr="00D545E0" w:rsidRDefault="00D545E0" w:rsidP="00D545E0">
            <w:pPr>
              <w:rPr>
                <w:lang w:val="fr-FR"/>
              </w:rPr>
            </w:pPr>
            <w:r w:rsidRPr="00D545E0">
              <w:rPr>
                <w:lang w:val="fr-FR"/>
              </w:rPr>
              <w:t>2025-09-27</w:t>
            </w:r>
          </w:p>
        </w:tc>
        <w:tc>
          <w:tcPr>
            <w:tcW w:w="0" w:type="auto"/>
            <w:vAlign w:val="center"/>
            <w:hideMark/>
          </w:tcPr>
          <w:p w14:paraId="186EE852" w14:textId="77777777" w:rsidR="00D545E0" w:rsidRPr="00D545E0" w:rsidRDefault="00D545E0" w:rsidP="00D545E0">
            <w:pPr>
              <w:rPr>
                <w:lang w:val="fr-FR"/>
              </w:rPr>
            </w:pPr>
            <w:r w:rsidRPr="00D545E0">
              <w:rPr>
                <w:lang w:val="fr-FR"/>
              </w:rPr>
              <w:t>Chiffrement &amp; Moteur V4</w:t>
            </w:r>
          </w:p>
        </w:tc>
        <w:tc>
          <w:tcPr>
            <w:tcW w:w="0" w:type="auto"/>
            <w:vAlign w:val="center"/>
            <w:hideMark/>
          </w:tcPr>
          <w:p w14:paraId="71D35B11" w14:textId="77777777" w:rsidR="00D545E0" w:rsidRPr="00D545E0" w:rsidRDefault="00D545E0" w:rsidP="00D545E0">
            <w:pPr>
              <w:rPr>
                <w:lang w:val="fr-FR"/>
              </w:rPr>
            </w:pPr>
            <w:r w:rsidRPr="00D545E0">
              <w:rPr>
                <w:lang w:val="fr-FR"/>
              </w:rPr>
              <w:t xml:space="preserve">Génération d'URL chiffrée ; Patch pour </w:t>
            </w:r>
            <w:proofErr w:type="spellStart"/>
            <w:r w:rsidRPr="00D545E0">
              <w:rPr>
                <w:lang w:val="fr-FR"/>
              </w:rPr>
              <w:t>CryptoJS</w:t>
            </w:r>
            <w:proofErr w:type="spellEnd"/>
            <w:r w:rsidRPr="00D545E0">
              <w:rPr>
                <w:lang w:val="fr-FR"/>
              </w:rPr>
              <w:t>.</w:t>
            </w:r>
          </w:p>
        </w:tc>
        <w:tc>
          <w:tcPr>
            <w:tcW w:w="0" w:type="auto"/>
            <w:vAlign w:val="center"/>
            <w:hideMark/>
          </w:tcPr>
          <w:p w14:paraId="54598DBD" w14:textId="77777777" w:rsidR="00D545E0" w:rsidRPr="00D545E0" w:rsidRDefault="00D545E0" w:rsidP="00D545E0">
            <w:pPr>
              <w:rPr>
                <w:lang w:val="fr-FR"/>
              </w:rPr>
            </w:pPr>
            <w:r w:rsidRPr="00D545E0">
              <w:rPr>
                <w:lang w:val="fr-FR"/>
              </w:rPr>
              <w:t xml:space="preserve">Intégration de </w:t>
            </w:r>
            <w:proofErr w:type="spellStart"/>
            <w:r w:rsidRPr="00D545E0">
              <w:rPr>
                <w:lang w:val="fr-FR"/>
              </w:rPr>
              <w:t>CryptoJS</w:t>
            </w:r>
            <w:proofErr w:type="spellEnd"/>
            <w:r w:rsidRPr="00D545E0">
              <w:rPr>
                <w:lang w:val="fr-FR"/>
              </w:rPr>
              <w:t xml:space="preserve"> en local ; Abandon de </w:t>
            </w:r>
            <w:proofErr w:type="spellStart"/>
            <w:r w:rsidRPr="00D545E0">
              <w:rPr>
                <w:lang w:val="fr-FR"/>
              </w:rPr>
              <w:t>setSharing</w:t>
            </w:r>
            <w:proofErr w:type="spellEnd"/>
            <w:r w:rsidRPr="00D545E0">
              <w:rPr>
                <w:lang w:val="fr-FR"/>
              </w:rPr>
              <w:t>.</w:t>
            </w:r>
          </w:p>
        </w:tc>
      </w:tr>
      <w:tr w:rsidR="00D545E0" w:rsidRPr="00D545E0" w14:paraId="03DCAB84" w14:textId="77777777">
        <w:trPr>
          <w:tblCellSpacing w:w="15" w:type="dxa"/>
        </w:trPr>
        <w:tc>
          <w:tcPr>
            <w:tcW w:w="0" w:type="auto"/>
            <w:vAlign w:val="center"/>
            <w:hideMark/>
          </w:tcPr>
          <w:p w14:paraId="2438C0CE" w14:textId="77777777" w:rsidR="00D545E0" w:rsidRPr="00D545E0" w:rsidRDefault="00D545E0" w:rsidP="00D545E0">
            <w:pPr>
              <w:rPr>
                <w:lang w:val="fr-FR"/>
              </w:rPr>
            </w:pPr>
            <w:r w:rsidRPr="00D545E0">
              <w:rPr>
                <w:lang w:val="fr-FR"/>
              </w:rPr>
              <w:t>2025-09-26</w:t>
            </w:r>
          </w:p>
        </w:tc>
        <w:tc>
          <w:tcPr>
            <w:tcW w:w="0" w:type="auto"/>
            <w:vAlign w:val="center"/>
            <w:hideMark/>
          </w:tcPr>
          <w:p w14:paraId="3049717C" w14:textId="77777777" w:rsidR="00D545E0" w:rsidRPr="00D545E0" w:rsidRDefault="00D545E0" w:rsidP="00D545E0">
            <w:pPr>
              <w:rPr>
                <w:lang w:val="fr-FR"/>
              </w:rPr>
            </w:pPr>
            <w:r w:rsidRPr="00D545E0">
              <w:rPr>
                <w:lang w:val="fr-FR"/>
              </w:rPr>
              <w:t>Architecture Paiement</w:t>
            </w:r>
          </w:p>
        </w:tc>
        <w:tc>
          <w:tcPr>
            <w:tcW w:w="0" w:type="auto"/>
            <w:vAlign w:val="center"/>
            <w:hideMark/>
          </w:tcPr>
          <w:p w14:paraId="0C9362F0" w14:textId="77777777" w:rsidR="00D545E0" w:rsidRPr="00D545E0" w:rsidRDefault="00D545E0" w:rsidP="00D545E0">
            <w:pPr>
              <w:rPr>
                <w:lang w:val="fr-FR"/>
              </w:rPr>
            </w:pPr>
            <w:r w:rsidRPr="00D545E0">
              <w:rPr>
                <w:lang w:val="fr-FR"/>
              </w:rPr>
              <w:t>Spécification des 11 nouvelles colonnes de config.</w:t>
            </w:r>
          </w:p>
        </w:tc>
        <w:tc>
          <w:tcPr>
            <w:tcW w:w="0" w:type="auto"/>
            <w:vAlign w:val="center"/>
            <w:hideMark/>
          </w:tcPr>
          <w:p w14:paraId="0D475035" w14:textId="77777777" w:rsidR="00D545E0" w:rsidRPr="00D545E0" w:rsidRDefault="00D545E0" w:rsidP="00D545E0">
            <w:pPr>
              <w:rPr>
                <w:lang w:val="fr-FR"/>
              </w:rPr>
            </w:pPr>
            <w:r w:rsidRPr="00D545E0">
              <w:rPr>
                <w:lang w:val="fr-FR"/>
              </w:rPr>
              <w:t xml:space="preserve">Pivot vers Google Forms/Sheets pour le MVP ; </w:t>
            </w:r>
            <w:proofErr w:type="spellStart"/>
            <w:r w:rsidRPr="00D545E0">
              <w:rPr>
                <w:lang w:val="fr-FR"/>
              </w:rPr>
              <w:t>Form</w:t>
            </w:r>
            <w:proofErr w:type="spellEnd"/>
            <w:r w:rsidRPr="00D545E0">
              <w:rPr>
                <w:lang w:val="fr-FR"/>
              </w:rPr>
              <w:t xml:space="preserve"> 1 en dur, </w:t>
            </w:r>
            <w:proofErr w:type="spellStart"/>
            <w:r w:rsidRPr="00D545E0">
              <w:rPr>
                <w:lang w:val="fr-FR"/>
              </w:rPr>
              <w:t>Form</w:t>
            </w:r>
            <w:proofErr w:type="spellEnd"/>
            <w:r w:rsidRPr="00D545E0">
              <w:rPr>
                <w:lang w:val="fr-FR"/>
              </w:rPr>
              <w:t xml:space="preserve"> 2 généré.</w:t>
            </w:r>
          </w:p>
        </w:tc>
      </w:tr>
    </w:tbl>
    <w:p w14:paraId="43ACAB83" w14:textId="77777777" w:rsidR="00D545E0" w:rsidRPr="00D545E0" w:rsidRDefault="00D545E0" w:rsidP="00D545E0">
      <w:pPr>
        <w:rPr>
          <w:lang w:val="fr-FR"/>
        </w:rPr>
      </w:pPr>
      <w:r w:rsidRPr="00D545E0">
        <w:rPr>
          <w:lang w:val="fr-FR"/>
        </w:rPr>
        <w:t>Exporter vers Sheets</w:t>
      </w:r>
    </w:p>
    <w:p w14:paraId="523CA225" w14:textId="77777777" w:rsidR="00D545E0" w:rsidRPr="00D545E0" w:rsidRDefault="00D545E0" w:rsidP="00D545E0">
      <w:pPr>
        <w:rPr>
          <w:lang w:val="fr-FR"/>
        </w:rPr>
      </w:pPr>
      <w:r w:rsidRPr="00D545E0">
        <w:rPr>
          <w:lang w:val="fr-FR"/>
        </w:rPr>
        <w:pict w14:anchorId="0F4ECB04">
          <v:rect id="_x0000_i1236" style="width:0;height:1.5pt" o:hralign="center" o:hrstd="t" o:hr="t" fillcolor="#a0a0a0" stroked="f"/>
        </w:pict>
      </w:r>
    </w:p>
    <w:p w14:paraId="7B25524F" w14:textId="77777777" w:rsidR="00D545E0" w:rsidRPr="00D545E0" w:rsidRDefault="00D545E0" w:rsidP="00D545E0">
      <w:pPr>
        <w:rPr>
          <w:b/>
          <w:bCs/>
          <w:lang w:val="fr-FR"/>
        </w:rPr>
      </w:pPr>
      <w:r w:rsidRPr="00D545E0">
        <w:rPr>
          <w:b/>
          <w:bCs/>
          <w:lang w:val="fr-FR"/>
        </w:rPr>
        <w:t>14. Index des fichiers et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4419"/>
        <w:gridCol w:w="1478"/>
      </w:tblGrid>
      <w:tr w:rsidR="00D545E0" w:rsidRPr="00D545E0" w14:paraId="06C8A035" w14:textId="77777777">
        <w:trPr>
          <w:tblHeader/>
          <w:tblCellSpacing w:w="15" w:type="dxa"/>
        </w:trPr>
        <w:tc>
          <w:tcPr>
            <w:tcW w:w="0" w:type="auto"/>
            <w:vAlign w:val="center"/>
            <w:hideMark/>
          </w:tcPr>
          <w:p w14:paraId="61D39DFA" w14:textId="77777777" w:rsidR="00D545E0" w:rsidRPr="00D545E0" w:rsidRDefault="00D545E0" w:rsidP="00D545E0">
            <w:pPr>
              <w:rPr>
                <w:lang w:val="fr-FR"/>
              </w:rPr>
            </w:pPr>
            <w:r w:rsidRPr="00D545E0">
              <w:rPr>
                <w:lang w:val="fr-FR"/>
              </w:rPr>
              <w:t>Nom</w:t>
            </w:r>
          </w:p>
        </w:tc>
        <w:tc>
          <w:tcPr>
            <w:tcW w:w="0" w:type="auto"/>
            <w:vAlign w:val="center"/>
            <w:hideMark/>
          </w:tcPr>
          <w:p w14:paraId="0E6074A3" w14:textId="77777777" w:rsidR="00D545E0" w:rsidRPr="00D545E0" w:rsidRDefault="00D545E0" w:rsidP="00D545E0">
            <w:pPr>
              <w:rPr>
                <w:lang w:val="fr-FR"/>
              </w:rPr>
            </w:pPr>
            <w:r w:rsidRPr="00D545E0">
              <w:rPr>
                <w:lang w:val="fr-FR"/>
              </w:rPr>
              <w:t>Rôle</w:t>
            </w:r>
          </w:p>
        </w:tc>
        <w:tc>
          <w:tcPr>
            <w:tcW w:w="0" w:type="auto"/>
            <w:vAlign w:val="center"/>
            <w:hideMark/>
          </w:tcPr>
          <w:p w14:paraId="25674B83" w14:textId="77777777" w:rsidR="00D545E0" w:rsidRPr="00D545E0" w:rsidRDefault="00D545E0" w:rsidP="00D545E0">
            <w:pPr>
              <w:rPr>
                <w:lang w:val="fr-FR"/>
              </w:rPr>
            </w:pPr>
            <w:r w:rsidRPr="00D545E0">
              <w:rPr>
                <w:lang w:val="fr-FR"/>
              </w:rPr>
              <w:t>Statut</w:t>
            </w:r>
          </w:p>
        </w:tc>
      </w:tr>
      <w:tr w:rsidR="00D545E0" w:rsidRPr="00D545E0" w14:paraId="3210515B" w14:textId="77777777">
        <w:trPr>
          <w:tblCellSpacing w:w="15" w:type="dxa"/>
        </w:trPr>
        <w:tc>
          <w:tcPr>
            <w:tcW w:w="0" w:type="auto"/>
            <w:vAlign w:val="center"/>
            <w:hideMark/>
          </w:tcPr>
          <w:p w14:paraId="59B6CCE5" w14:textId="77777777" w:rsidR="00D545E0" w:rsidRPr="00D545E0" w:rsidRDefault="00D545E0" w:rsidP="00D545E0">
            <w:pPr>
              <w:rPr>
                <w:lang w:val="fr-FR"/>
              </w:rPr>
            </w:pPr>
            <w:r w:rsidRPr="00D545E0">
              <w:rPr>
                <w:lang w:val="fr-FR"/>
              </w:rPr>
              <w:t>[CONFIG]/Menu.js</w:t>
            </w:r>
          </w:p>
        </w:tc>
        <w:tc>
          <w:tcPr>
            <w:tcW w:w="0" w:type="auto"/>
            <w:vAlign w:val="center"/>
            <w:hideMark/>
          </w:tcPr>
          <w:p w14:paraId="54DF5D82" w14:textId="77777777" w:rsidR="00D545E0" w:rsidRPr="00D545E0" w:rsidRDefault="00D545E0" w:rsidP="00D545E0">
            <w:pPr>
              <w:rPr>
                <w:lang w:val="fr-FR"/>
              </w:rPr>
            </w:pPr>
            <w:r w:rsidRPr="00D545E0">
              <w:rPr>
                <w:lang w:val="fr-FR"/>
              </w:rPr>
              <w:t xml:space="preserve">Logique serveur de la sidebar, sauvegarde des </w:t>
            </w:r>
            <w:proofErr w:type="spellStart"/>
            <w:r w:rsidRPr="00D545E0">
              <w:rPr>
                <w:lang w:val="fr-FR"/>
              </w:rPr>
              <w:t>configs</w:t>
            </w:r>
            <w:proofErr w:type="spellEnd"/>
            <w:r w:rsidRPr="00D545E0">
              <w:rPr>
                <w:lang w:val="fr-FR"/>
              </w:rPr>
              <w:t>.</w:t>
            </w:r>
          </w:p>
        </w:tc>
        <w:tc>
          <w:tcPr>
            <w:tcW w:w="0" w:type="auto"/>
            <w:vAlign w:val="center"/>
            <w:hideMark/>
          </w:tcPr>
          <w:p w14:paraId="181328C8" w14:textId="77777777" w:rsidR="00D545E0" w:rsidRPr="00D545E0" w:rsidRDefault="00D545E0" w:rsidP="00D545E0">
            <w:pPr>
              <w:rPr>
                <w:lang w:val="fr-FR"/>
              </w:rPr>
            </w:pPr>
            <w:r w:rsidRPr="00D545E0">
              <w:rPr>
                <w:lang w:val="fr-FR"/>
              </w:rPr>
              <w:t>Actif</w:t>
            </w:r>
          </w:p>
        </w:tc>
      </w:tr>
      <w:tr w:rsidR="00D545E0" w:rsidRPr="00D545E0" w14:paraId="62D0A65D" w14:textId="77777777">
        <w:trPr>
          <w:tblCellSpacing w:w="15" w:type="dxa"/>
        </w:trPr>
        <w:tc>
          <w:tcPr>
            <w:tcW w:w="0" w:type="auto"/>
            <w:vAlign w:val="center"/>
            <w:hideMark/>
          </w:tcPr>
          <w:p w14:paraId="370DDB96" w14:textId="77777777" w:rsidR="00D545E0" w:rsidRPr="00D545E0" w:rsidRDefault="00D545E0" w:rsidP="00D545E0">
            <w:pPr>
              <w:rPr>
                <w:lang w:val="fr-FR"/>
              </w:rPr>
            </w:pPr>
            <w:r w:rsidRPr="00D545E0">
              <w:rPr>
                <w:lang w:val="fr-FR"/>
              </w:rPr>
              <w:t>[CONFIG]/FormulaireUI.html</w:t>
            </w:r>
          </w:p>
        </w:tc>
        <w:tc>
          <w:tcPr>
            <w:tcW w:w="0" w:type="auto"/>
            <w:vAlign w:val="center"/>
            <w:hideMark/>
          </w:tcPr>
          <w:p w14:paraId="29ADE6EE" w14:textId="77777777" w:rsidR="00D545E0" w:rsidRPr="00D545E0" w:rsidRDefault="00D545E0" w:rsidP="00D545E0">
            <w:pPr>
              <w:rPr>
                <w:lang w:val="fr-FR"/>
              </w:rPr>
            </w:pPr>
            <w:r w:rsidRPr="00D545E0">
              <w:rPr>
                <w:lang w:val="fr-FR"/>
              </w:rPr>
              <w:t>Interface (HTML/JS) de la barre latérale.</w:t>
            </w:r>
          </w:p>
        </w:tc>
        <w:tc>
          <w:tcPr>
            <w:tcW w:w="0" w:type="auto"/>
            <w:vAlign w:val="center"/>
            <w:hideMark/>
          </w:tcPr>
          <w:p w14:paraId="0F80FF59" w14:textId="77777777" w:rsidR="00D545E0" w:rsidRPr="00D545E0" w:rsidRDefault="00D545E0" w:rsidP="00D545E0">
            <w:pPr>
              <w:rPr>
                <w:lang w:val="fr-FR"/>
              </w:rPr>
            </w:pPr>
            <w:r w:rsidRPr="00D545E0">
              <w:rPr>
                <w:lang w:val="fr-FR"/>
              </w:rPr>
              <w:t>Actif</w:t>
            </w:r>
          </w:p>
        </w:tc>
      </w:tr>
      <w:tr w:rsidR="00D545E0" w:rsidRPr="00D545E0" w14:paraId="719332D4" w14:textId="77777777">
        <w:trPr>
          <w:tblCellSpacing w:w="15" w:type="dxa"/>
        </w:trPr>
        <w:tc>
          <w:tcPr>
            <w:tcW w:w="0" w:type="auto"/>
            <w:vAlign w:val="center"/>
            <w:hideMark/>
          </w:tcPr>
          <w:p w14:paraId="798B1DFD" w14:textId="77777777" w:rsidR="00D545E0" w:rsidRPr="00D545E0" w:rsidRDefault="00D545E0" w:rsidP="00D545E0">
            <w:pPr>
              <w:rPr>
                <w:lang w:val="fr-FR"/>
              </w:rPr>
            </w:pPr>
            <w:r w:rsidRPr="00D545E0">
              <w:rPr>
                <w:lang w:val="fr-FR"/>
              </w:rPr>
              <w:t>[HANDLER]/Code.gs</w:t>
            </w:r>
          </w:p>
        </w:tc>
        <w:tc>
          <w:tcPr>
            <w:tcW w:w="0" w:type="auto"/>
            <w:vAlign w:val="center"/>
            <w:hideMark/>
          </w:tcPr>
          <w:p w14:paraId="690A7BCD" w14:textId="77777777" w:rsidR="00D545E0" w:rsidRPr="00D545E0" w:rsidRDefault="00D545E0" w:rsidP="00D545E0">
            <w:pPr>
              <w:rPr>
                <w:lang w:val="fr-FR"/>
              </w:rPr>
            </w:pPr>
            <w:r w:rsidRPr="00D545E0">
              <w:rPr>
                <w:lang w:val="fr-FR"/>
              </w:rPr>
              <w:t>Script de la "tour de contrôle", déployé en Web App.</w:t>
            </w:r>
          </w:p>
        </w:tc>
        <w:tc>
          <w:tcPr>
            <w:tcW w:w="0" w:type="auto"/>
            <w:vAlign w:val="center"/>
            <w:hideMark/>
          </w:tcPr>
          <w:p w14:paraId="523C6248" w14:textId="77777777" w:rsidR="00D545E0" w:rsidRPr="00D545E0" w:rsidRDefault="00D545E0" w:rsidP="00D545E0">
            <w:pPr>
              <w:rPr>
                <w:lang w:val="fr-FR"/>
              </w:rPr>
            </w:pPr>
            <w:r w:rsidRPr="00D545E0">
              <w:rPr>
                <w:b/>
                <w:bCs/>
                <w:lang w:val="fr-FR"/>
              </w:rPr>
              <w:t>Actif &amp; Finalisé</w:t>
            </w:r>
          </w:p>
        </w:tc>
      </w:tr>
      <w:tr w:rsidR="00D545E0" w:rsidRPr="00D545E0" w14:paraId="518494CA" w14:textId="77777777">
        <w:trPr>
          <w:tblCellSpacing w:w="15" w:type="dxa"/>
        </w:trPr>
        <w:tc>
          <w:tcPr>
            <w:tcW w:w="0" w:type="auto"/>
            <w:vAlign w:val="center"/>
            <w:hideMark/>
          </w:tcPr>
          <w:p w14:paraId="3711E494" w14:textId="77777777" w:rsidR="00D545E0" w:rsidRPr="00D545E0" w:rsidRDefault="00D545E0" w:rsidP="00D545E0">
            <w:pPr>
              <w:rPr>
                <w:lang w:val="fr-FR"/>
              </w:rPr>
            </w:pPr>
            <w:r w:rsidRPr="00D545E0">
              <w:rPr>
                <w:lang w:val="fr-FR"/>
              </w:rPr>
              <w:t>[HANDLER]/Index.html</w:t>
            </w:r>
          </w:p>
        </w:tc>
        <w:tc>
          <w:tcPr>
            <w:tcW w:w="0" w:type="auto"/>
            <w:vAlign w:val="center"/>
            <w:hideMark/>
          </w:tcPr>
          <w:p w14:paraId="447ADB74" w14:textId="77777777" w:rsidR="00D545E0" w:rsidRPr="00D545E0" w:rsidRDefault="00D545E0" w:rsidP="00D545E0">
            <w:pPr>
              <w:rPr>
                <w:lang w:val="fr-FR"/>
              </w:rPr>
            </w:pPr>
            <w:r w:rsidRPr="00D545E0">
              <w:rPr>
                <w:lang w:val="fr-FR"/>
              </w:rPr>
              <w:t>Page d'identification dynamique pour l'utilisateur.</w:t>
            </w:r>
          </w:p>
        </w:tc>
        <w:tc>
          <w:tcPr>
            <w:tcW w:w="0" w:type="auto"/>
            <w:vAlign w:val="center"/>
            <w:hideMark/>
          </w:tcPr>
          <w:p w14:paraId="3841DB3D" w14:textId="77777777" w:rsidR="00D545E0" w:rsidRPr="00D545E0" w:rsidRDefault="00D545E0" w:rsidP="00D545E0">
            <w:pPr>
              <w:rPr>
                <w:lang w:val="fr-FR"/>
              </w:rPr>
            </w:pPr>
            <w:r w:rsidRPr="00D545E0">
              <w:rPr>
                <w:lang w:val="fr-FR"/>
              </w:rPr>
              <w:t>Actif &amp; Finalisé</w:t>
            </w:r>
          </w:p>
        </w:tc>
      </w:tr>
      <w:tr w:rsidR="00D545E0" w:rsidRPr="00D545E0" w14:paraId="539DEA13" w14:textId="77777777">
        <w:trPr>
          <w:tblCellSpacing w:w="15" w:type="dxa"/>
        </w:trPr>
        <w:tc>
          <w:tcPr>
            <w:tcW w:w="0" w:type="auto"/>
            <w:vAlign w:val="center"/>
            <w:hideMark/>
          </w:tcPr>
          <w:p w14:paraId="664CFD38" w14:textId="77777777" w:rsidR="00D545E0" w:rsidRPr="00D545E0" w:rsidRDefault="00D545E0" w:rsidP="00D545E0">
            <w:pPr>
              <w:rPr>
                <w:lang w:val="fr-FR"/>
              </w:rPr>
            </w:pPr>
            <w:r w:rsidRPr="00D545E0">
              <w:rPr>
                <w:lang w:val="fr-FR"/>
              </w:rPr>
              <w:lastRenderedPageBreak/>
              <w:t>[MOTEUR]/MoteurV3.js</w:t>
            </w:r>
          </w:p>
        </w:tc>
        <w:tc>
          <w:tcPr>
            <w:tcW w:w="0" w:type="auto"/>
            <w:vAlign w:val="center"/>
            <w:hideMark/>
          </w:tcPr>
          <w:p w14:paraId="329B4681" w14:textId="77777777" w:rsidR="00D545E0" w:rsidRPr="00D545E0" w:rsidRDefault="00D545E0" w:rsidP="00D545E0">
            <w:pPr>
              <w:rPr>
                <w:lang w:val="fr-FR"/>
              </w:rPr>
            </w:pPr>
            <w:r w:rsidRPr="00D545E0">
              <w:rPr>
                <w:lang w:val="fr-FR"/>
              </w:rPr>
              <w:t>Script principal de génération des kits.</w:t>
            </w:r>
          </w:p>
        </w:tc>
        <w:tc>
          <w:tcPr>
            <w:tcW w:w="0" w:type="auto"/>
            <w:vAlign w:val="center"/>
            <w:hideMark/>
          </w:tcPr>
          <w:p w14:paraId="09EC91B1" w14:textId="77777777" w:rsidR="00D545E0" w:rsidRPr="00D545E0" w:rsidRDefault="00D545E0" w:rsidP="00D545E0">
            <w:pPr>
              <w:rPr>
                <w:lang w:val="fr-FR"/>
              </w:rPr>
            </w:pPr>
            <w:r w:rsidRPr="00D545E0">
              <w:rPr>
                <w:lang w:val="fr-FR"/>
              </w:rPr>
              <w:t>Actif (fiabilisé)</w:t>
            </w:r>
          </w:p>
        </w:tc>
      </w:tr>
    </w:tbl>
    <w:p w14:paraId="6C29AC46" w14:textId="77777777" w:rsidR="00D545E0" w:rsidRPr="00D545E0" w:rsidRDefault="00D545E0" w:rsidP="00D545E0">
      <w:pPr>
        <w:rPr>
          <w:lang w:val="fr-FR"/>
        </w:rPr>
      </w:pPr>
      <w:r w:rsidRPr="00D545E0">
        <w:rPr>
          <w:lang w:val="fr-FR"/>
        </w:rPr>
        <w:t>Exporter vers Sheets</w:t>
      </w:r>
    </w:p>
    <w:p w14:paraId="15C2DD50" w14:textId="77777777" w:rsidR="00D545E0" w:rsidRPr="00D545E0" w:rsidRDefault="00D545E0" w:rsidP="00D545E0">
      <w:pPr>
        <w:rPr>
          <w:lang w:val="fr-FR"/>
        </w:rPr>
      </w:pPr>
      <w:r w:rsidRPr="00D545E0">
        <w:rPr>
          <w:lang w:val="fr-FR"/>
        </w:rPr>
        <w:pict w14:anchorId="5CCF21A8">
          <v:rect id="_x0000_i1237" style="width:0;height:1.5pt" o:hralign="center" o:hrstd="t" o:hr="t" fillcolor="#a0a0a0" stroked="f"/>
        </w:pict>
      </w:r>
    </w:p>
    <w:p w14:paraId="6FB0FE7B" w14:textId="77777777" w:rsidR="00D545E0" w:rsidRPr="00D545E0" w:rsidRDefault="00D545E0" w:rsidP="00D545E0">
      <w:pPr>
        <w:rPr>
          <w:b/>
          <w:bCs/>
          <w:lang w:val="fr-FR"/>
        </w:rPr>
      </w:pPr>
      <w:r w:rsidRPr="00D545E0">
        <w:rPr>
          <w:b/>
          <w:bCs/>
          <w:lang w:val="fr-FR"/>
        </w:rPr>
        <w:t>15. Inventaire des données (CSV/BDD)</w:t>
      </w:r>
    </w:p>
    <w:p w14:paraId="741FAC44" w14:textId="77777777" w:rsidR="00D545E0" w:rsidRPr="00D545E0" w:rsidRDefault="00D545E0" w:rsidP="00D545E0">
      <w:pPr>
        <w:numPr>
          <w:ilvl w:val="0"/>
          <w:numId w:val="126"/>
        </w:numPr>
        <w:rPr>
          <w:lang w:val="fr-FR"/>
        </w:rPr>
      </w:pPr>
      <w:r w:rsidRPr="00D545E0">
        <w:rPr>
          <w:b/>
          <w:bCs/>
          <w:lang w:val="fr-FR"/>
        </w:rPr>
        <w:t>Nouvel onglet : [CONFIG]/</w:t>
      </w:r>
      <w:proofErr w:type="spellStart"/>
      <w:r w:rsidRPr="00D545E0">
        <w:rPr>
          <w:b/>
          <w:bCs/>
          <w:lang w:val="fr-FR"/>
        </w:rPr>
        <w:t>Orders</w:t>
      </w:r>
      <w:proofErr w:type="spellEnd"/>
      <w:r w:rsidRPr="00D545E0">
        <w:rPr>
          <w:lang w:val="fr-FR"/>
        </w:rPr>
        <w:t xml:space="preserve"> | Nom de Colonne | Usage | Format Attendu | | :--- | :--- | :--- | | Horodateur | Date et heure de la soumission du formulaire. | Date/Heure | | </w:t>
      </w:r>
      <w:proofErr w:type="gramStart"/>
      <w:r w:rsidRPr="00D545E0">
        <w:rPr>
          <w:lang w:val="fr-FR"/>
        </w:rPr>
        <w:t>Email</w:t>
      </w:r>
      <w:proofErr w:type="gramEnd"/>
      <w:r w:rsidRPr="00D545E0">
        <w:rPr>
          <w:lang w:val="fr-FR"/>
        </w:rPr>
        <w:t xml:space="preserve"> </w:t>
      </w:r>
      <w:proofErr w:type="spellStart"/>
      <w:r w:rsidRPr="00D545E0">
        <w:rPr>
          <w:lang w:val="fr-FR"/>
        </w:rPr>
        <w:t>Repondant</w:t>
      </w:r>
      <w:proofErr w:type="spellEnd"/>
      <w:r w:rsidRPr="00D545E0">
        <w:rPr>
          <w:lang w:val="fr-FR"/>
        </w:rPr>
        <w:t xml:space="preserve"> | </w:t>
      </w:r>
      <w:proofErr w:type="gramStart"/>
      <w:r w:rsidRPr="00D545E0">
        <w:rPr>
          <w:lang w:val="fr-FR"/>
        </w:rPr>
        <w:t>E-mail</w:t>
      </w:r>
      <w:proofErr w:type="gramEnd"/>
      <w:r w:rsidRPr="00D545E0">
        <w:rPr>
          <w:lang w:val="fr-FR"/>
        </w:rPr>
        <w:t xml:space="preserve"> de l'utilisateur qui s'est identifié. | String (</w:t>
      </w:r>
      <w:proofErr w:type="gramStart"/>
      <w:r w:rsidRPr="00D545E0">
        <w:rPr>
          <w:lang w:val="fr-FR"/>
        </w:rPr>
        <w:t>email</w:t>
      </w:r>
      <w:proofErr w:type="gramEnd"/>
      <w:r w:rsidRPr="00D545E0">
        <w:rPr>
          <w:lang w:val="fr-FR"/>
        </w:rPr>
        <w:t xml:space="preserve">) | | Nom </w:t>
      </w:r>
      <w:proofErr w:type="spellStart"/>
      <w:r w:rsidRPr="00D545E0">
        <w:rPr>
          <w:lang w:val="fr-FR"/>
        </w:rPr>
        <w:t>Repondant</w:t>
      </w:r>
      <w:proofErr w:type="spellEnd"/>
      <w:r w:rsidRPr="00D545E0">
        <w:rPr>
          <w:lang w:val="fr-FR"/>
        </w:rPr>
        <w:t xml:space="preserve"> | Nom de l'utilisateur qui s'est identifié. | String | | </w:t>
      </w:r>
      <w:proofErr w:type="spellStart"/>
      <w:r w:rsidRPr="00D545E0">
        <w:rPr>
          <w:lang w:val="fr-FR"/>
        </w:rPr>
        <w:t>ID_Formulaire_Cible</w:t>
      </w:r>
      <w:proofErr w:type="spellEnd"/>
      <w:r w:rsidRPr="00D545E0">
        <w:rPr>
          <w:lang w:val="fr-FR"/>
        </w:rPr>
        <w:t xml:space="preserve"> | ID du Formulaire 2 vers lequel l'utilisateur doit être redirigé. | String (Google </w:t>
      </w:r>
      <w:proofErr w:type="spellStart"/>
      <w:r w:rsidRPr="00D545E0">
        <w:rPr>
          <w:lang w:val="fr-FR"/>
        </w:rPr>
        <w:t>Form</w:t>
      </w:r>
      <w:proofErr w:type="spellEnd"/>
      <w:r w:rsidRPr="00D545E0">
        <w:rPr>
          <w:lang w:val="fr-FR"/>
        </w:rPr>
        <w:t xml:space="preserve"> ID) |</w:t>
      </w:r>
    </w:p>
    <w:p w14:paraId="7E20A901" w14:textId="77777777" w:rsidR="00D545E0" w:rsidRPr="00D545E0" w:rsidRDefault="00D545E0" w:rsidP="00D545E0">
      <w:pPr>
        <w:numPr>
          <w:ilvl w:val="0"/>
          <w:numId w:val="126"/>
        </w:numPr>
        <w:rPr>
          <w:lang w:val="fr-FR"/>
        </w:rPr>
      </w:pPr>
      <w:r w:rsidRPr="00D545E0">
        <w:rPr>
          <w:b/>
          <w:bCs/>
          <w:lang w:val="fr-FR"/>
        </w:rPr>
        <w:t>Feuille Paramètres Généraux</w:t>
      </w:r>
      <w:r w:rsidRPr="00D545E0">
        <w:rPr>
          <w:lang w:val="fr-FR"/>
        </w:rPr>
        <w:t xml:space="preserve"> : Les colonnes restent inchangées. </w:t>
      </w:r>
    </w:p>
    <w:p w14:paraId="460098C1" w14:textId="77777777" w:rsidR="00D545E0" w:rsidRPr="00D545E0" w:rsidRDefault="00D545E0" w:rsidP="00D545E0">
      <w:pPr>
        <w:rPr>
          <w:lang w:val="fr-FR"/>
        </w:rPr>
      </w:pPr>
      <w:r w:rsidRPr="00D545E0">
        <w:rPr>
          <w:lang w:val="fr-FR"/>
        </w:rPr>
        <w:pict w14:anchorId="114B15A2">
          <v:rect id="_x0000_i1238" style="width:0;height:1.5pt" o:hralign="center" o:hrstd="t" o:hr="t" fillcolor="#a0a0a0" stroked="f"/>
        </w:pict>
      </w:r>
    </w:p>
    <w:p w14:paraId="1FF0F4AA" w14:textId="77777777" w:rsidR="00D545E0" w:rsidRPr="00D545E0" w:rsidRDefault="00D545E0" w:rsidP="00D545E0">
      <w:pPr>
        <w:rPr>
          <w:b/>
          <w:bCs/>
          <w:lang w:val="fr-FR"/>
        </w:rPr>
      </w:pPr>
      <w:r w:rsidRPr="00D545E0">
        <w:rPr>
          <w:b/>
          <w:bCs/>
          <w:lang w:val="fr-FR"/>
        </w:rPr>
        <w:t>16. Synthèse des erreurs rencontrées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815"/>
        <w:gridCol w:w="2755"/>
        <w:gridCol w:w="2245"/>
      </w:tblGrid>
      <w:tr w:rsidR="00D545E0" w:rsidRPr="00D545E0" w14:paraId="0CDB5D05" w14:textId="77777777">
        <w:trPr>
          <w:gridAfter w:val="1"/>
          <w:tblHeader/>
          <w:tblCellSpacing w:w="15" w:type="dxa"/>
        </w:trPr>
        <w:tc>
          <w:tcPr>
            <w:tcW w:w="0" w:type="auto"/>
            <w:vAlign w:val="center"/>
            <w:hideMark/>
          </w:tcPr>
          <w:p w14:paraId="79E6DB58" w14:textId="77777777" w:rsidR="00D545E0" w:rsidRPr="00D545E0" w:rsidRDefault="00D545E0" w:rsidP="00D545E0">
            <w:pPr>
              <w:rPr>
                <w:lang w:val="fr-FR"/>
              </w:rPr>
            </w:pPr>
            <w:r w:rsidRPr="00D545E0">
              <w:rPr>
                <w:lang w:val="fr-FR"/>
              </w:rPr>
              <w:t>Message d’erreur / Problème</w:t>
            </w:r>
          </w:p>
        </w:tc>
        <w:tc>
          <w:tcPr>
            <w:tcW w:w="0" w:type="auto"/>
            <w:vAlign w:val="center"/>
            <w:hideMark/>
          </w:tcPr>
          <w:p w14:paraId="2879CB03" w14:textId="77777777" w:rsidR="00D545E0" w:rsidRPr="00D545E0" w:rsidRDefault="00D545E0" w:rsidP="00D545E0">
            <w:pPr>
              <w:rPr>
                <w:lang w:val="fr-FR"/>
              </w:rPr>
            </w:pPr>
            <w:r w:rsidRPr="00D545E0">
              <w:rPr>
                <w:lang w:val="fr-FR"/>
              </w:rPr>
              <w:t>Statut</w:t>
            </w:r>
          </w:p>
        </w:tc>
        <w:tc>
          <w:tcPr>
            <w:tcW w:w="0" w:type="auto"/>
            <w:vAlign w:val="center"/>
            <w:hideMark/>
          </w:tcPr>
          <w:p w14:paraId="636DF84C" w14:textId="77777777" w:rsidR="00D545E0" w:rsidRPr="00D545E0" w:rsidRDefault="00D545E0" w:rsidP="00D545E0">
            <w:pPr>
              <w:rPr>
                <w:lang w:val="fr-FR"/>
              </w:rPr>
            </w:pPr>
            <w:r w:rsidRPr="00D545E0">
              <w:rPr>
                <w:lang w:val="fr-FR"/>
              </w:rPr>
              <w:t>Résolution</w:t>
            </w:r>
          </w:p>
        </w:tc>
      </w:tr>
      <w:tr w:rsidR="00D545E0" w:rsidRPr="00D545E0" w14:paraId="2C1B4EDB" w14:textId="77777777">
        <w:trPr>
          <w:gridAfter w:val="1"/>
          <w:tblCellSpacing w:w="15" w:type="dxa"/>
        </w:trPr>
        <w:tc>
          <w:tcPr>
            <w:tcW w:w="0" w:type="auto"/>
            <w:vAlign w:val="center"/>
            <w:hideMark/>
          </w:tcPr>
          <w:p w14:paraId="568C4163" w14:textId="77777777" w:rsidR="00D545E0" w:rsidRPr="00D545E0" w:rsidRDefault="00D545E0" w:rsidP="00D545E0">
            <w:pPr>
              <w:rPr>
                <w:lang w:val="fr-FR"/>
              </w:rPr>
            </w:pPr>
            <w:r w:rsidRPr="00D545E0">
              <w:rPr>
                <w:lang w:val="fr-FR"/>
              </w:rPr>
              <w:t>Aucune exécution de script lors de la soumission du formulaire.</w:t>
            </w:r>
          </w:p>
        </w:tc>
        <w:tc>
          <w:tcPr>
            <w:tcW w:w="0" w:type="auto"/>
            <w:vAlign w:val="center"/>
            <w:hideMark/>
          </w:tcPr>
          <w:p w14:paraId="5DB5521F" w14:textId="77777777" w:rsidR="00D545E0" w:rsidRPr="00D545E0" w:rsidRDefault="00D545E0" w:rsidP="00D545E0">
            <w:pPr>
              <w:rPr>
                <w:lang w:val="fr-FR"/>
              </w:rPr>
            </w:pPr>
            <w:r w:rsidRPr="00D545E0">
              <w:rPr>
                <w:b/>
                <w:bCs/>
                <w:lang w:val="fr-FR"/>
              </w:rPr>
              <w:t>Corrigé</w:t>
            </w:r>
          </w:p>
        </w:tc>
        <w:tc>
          <w:tcPr>
            <w:tcW w:w="0" w:type="auto"/>
            <w:vAlign w:val="center"/>
            <w:hideMark/>
          </w:tcPr>
          <w:p w14:paraId="101C6354" w14:textId="77777777" w:rsidR="00D545E0" w:rsidRPr="00D545E0" w:rsidRDefault="00D545E0" w:rsidP="00D545E0">
            <w:pPr>
              <w:rPr>
                <w:lang w:val="fr-FR"/>
              </w:rPr>
            </w:pPr>
            <w:r w:rsidRPr="00D545E0">
              <w:rPr>
                <w:lang w:val="fr-FR"/>
              </w:rPr>
              <w:t>Le déclencheur "Sur envoi du formulaire" était manquant. Il a été créé manuellement.</w:t>
            </w:r>
          </w:p>
        </w:tc>
      </w:tr>
      <w:tr w:rsidR="00D545E0" w:rsidRPr="00D545E0" w14:paraId="52B63354" w14:textId="77777777">
        <w:trPr>
          <w:gridAfter w:val="1"/>
          <w:tblCellSpacing w:w="15" w:type="dxa"/>
        </w:trPr>
        <w:tc>
          <w:tcPr>
            <w:tcW w:w="0" w:type="auto"/>
            <w:vAlign w:val="center"/>
            <w:hideMark/>
          </w:tcPr>
          <w:p w14:paraId="2EACEA05" w14:textId="77777777" w:rsidR="00D545E0" w:rsidRPr="00D545E0" w:rsidRDefault="00D545E0" w:rsidP="00D545E0">
            <w:pPr>
              <w:rPr>
                <w:lang w:val="fr-FR"/>
              </w:rPr>
            </w:pPr>
            <w:r w:rsidRPr="00D545E0">
              <w:rPr>
                <w:lang w:val="fr-FR"/>
              </w:rPr>
              <w:t xml:space="preserve">La fonction </w:t>
            </w:r>
            <w:proofErr w:type="spellStart"/>
            <w:r w:rsidRPr="00D545E0">
              <w:rPr>
                <w:lang w:val="fr-FR"/>
              </w:rPr>
              <w:t>handleFormSubmit</w:t>
            </w:r>
            <w:proofErr w:type="spellEnd"/>
            <w:r w:rsidRPr="00D545E0">
              <w:rPr>
                <w:lang w:val="fr-FR"/>
              </w:rPr>
              <w:t xml:space="preserve"> n'existe pas.</w:t>
            </w:r>
          </w:p>
        </w:tc>
        <w:tc>
          <w:tcPr>
            <w:tcW w:w="0" w:type="auto"/>
            <w:vAlign w:val="center"/>
            <w:hideMark/>
          </w:tcPr>
          <w:p w14:paraId="3A9AA014" w14:textId="77777777" w:rsidR="00D545E0" w:rsidRPr="00D545E0" w:rsidRDefault="00D545E0" w:rsidP="00D545E0">
            <w:pPr>
              <w:rPr>
                <w:lang w:val="fr-FR"/>
              </w:rPr>
            </w:pPr>
            <w:r w:rsidRPr="00D545E0">
              <w:rPr>
                <w:b/>
                <w:bCs/>
                <w:lang w:val="fr-FR"/>
              </w:rPr>
              <w:t>Corrigé</w:t>
            </w:r>
          </w:p>
        </w:tc>
        <w:tc>
          <w:tcPr>
            <w:tcW w:w="0" w:type="auto"/>
            <w:vAlign w:val="center"/>
            <w:hideMark/>
          </w:tcPr>
          <w:p w14:paraId="58FBE612" w14:textId="77777777" w:rsidR="00D545E0" w:rsidRPr="00D545E0" w:rsidRDefault="00D545E0" w:rsidP="00D545E0">
            <w:pPr>
              <w:rPr>
                <w:lang w:val="fr-FR"/>
              </w:rPr>
            </w:pPr>
            <w:r w:rsidRPr="00D545E0">
              <w:rPr>
                <w:lang w:val="fr-FR"/>
              </w:rPr>
              <w:t>Le code de la fonction a été ajouté au fichier Code.gs du [HANDLER].</w:t>
            </w:r>
          </w:p>
        </w:tc>
      </w:tr>
      <w:tr w:rsidR="00D545E0" w:rsidRPr="00D545E0" w14:paraId="1F7504C4" w14:textId="77777777">
        <w:trPr>
          <w:gridAfter w:val="1"/>
          <w:tblCellSpacing w:w="15" w:type="dxa"/>
        </w:trPr>
        <w:tc>
          <w:tcPr>
            <w:tcW w:w="0" w:type="auto"/>
            <w:vAlign w:val="center"/>
            <w:hideMark/>
          </w:tcPr>
          <w:p w14:paraId="32DC01D9" w14:textId="77777777" w:rsidR="00D545E0" w:rsidRPr="00D545E0" w:rsidRDefault="00D545E0" w:rsidP="00D545E0">
            <w:pPr>
              <w:rPr>
                <w:lang w:val="fr-FR"/>
              </w:rPr>
            </w:pPr>
            <w:r w:rsidRPr="00D545E0">
              <w:rPr>
                <w:lang w:val="fr-FR"/>
              </w:rPr>
              <w:t>Le script corrompt la feuille "Paramètres Généraux" en écrivant "</w:t>
            </w:r>
            <w:proofErr w:type="spellStart"/>
            <w:r w:rsidRPr="00D545E0">
              <w:rPr>
                <w:lang w:val="fr-FR"/>
              </w:rPr>
              <w:t>Orders</w:t>
            </w:r>
            <w:proofErr w:type="spellEnd"/>
            <w:r w:rsidRPr="00D545E0">
              <w:rPr>
                <w:lang w:val="fr-FR"/>
              </w:rPr>
              <w:t>." dans la colonne A.</w:t>
            </w:r>
          </w:p>
        </w:tc>
        <w:tc>
          <w:tcPr>
            <w:tcW w:w="0" w:type="auto"/>
            <w:vAlign w:val="center"/>
            <w:hideMark/>
          </w:tcPr>
          <w:p w14:paraId="3D3F9DA0" w14:textId="77777777" w:rsidR="00D545E0" w:rsidRPr="00D545E0" w:rsidRDefault="00D545E0" w:rsidP="00D545E0">
            <w:pPr>
              <w:rPr>
                <w:lang w:val="fr-FR"/>
              </w:rPr>
            </w:pPr>
            <w:r w:rsidRPr="00D545E0">
              <w:rPr>
                <w:b/>
                <w:bCs/>
                <w:lang w:val="fr-FR"/>
              </w:rPr>
              <w:t>Corrigé</w:t>
            </w:r>
          </w:p>
        </w:tc>
        <w:tc>
          <w:tcPr>
            <w:tcW w:w="0" w:type="auto"/>
            <w:vAlign w:val="center"/>
            <w:hideMark/>
          </w:tcPr>
          <w:p w14:paraId="4C8EDB04" w14:textId="77777777" w:rsidR="00D545E0" w:rsidRPr="00D545E0" w:rsidRDefault="00D545E0" w:rsidP="00D545E0">
            <w:pPr>
              <w:rPr>
                <w:lang w:val="fr-FR"/>
              </w:rPr>
            </w:pPr>
            <w:r w:rsidRPr="00D545E0">
              <w:rPr>
                <w:lang w:val="fr-FR"/>
              </w:rPr>
              <w:t>L'onglet "</w:t>
            </w:r>
            <w:proofErr w:type="spellStart"/>
            <w:r w:rsidRPr="00D545E0">
              <w:rPr>
                <w:lang w:val="fr-FR"/>
              </w:rPr>
              <w:t>Orders</w:t>
            </w:r>
            <w:proofErr w:type="spellEnd"/>
            <w:r w:rsidRPr="00D545E0">
              <w:rPr>
                <w:lang w:val="fr-FR"/>
              </w:rPr>
              <w:t>" a été créé pour servir de cible correcte au script, et le script a été mis à jour pour y écrire.</w:t>
            </w:r>
          </w:p>
        </w:tc>
      </w:tr>
      <w:tr w:rsidR="00D545E0" w:rsidRPr="00D545E0" w14:paraId="5986C859" w14:textId="77777777">
        <w:trPr>
          <w:tblCellSpacing w:w="15" w:type="dxa"/>
        </w:trPr>
        <w:tc>
          <w:tcPr>
            <w:tcW w:w="0" w:type="auto"/>
            <w:vAlign w:val="center"/>
            <w:hideMark/>
          </w:tcPr>
          <w:p w14:paraId="6744A4A6" w14:textId="77777777" w:rsidR="00D545E0" w:rsidRPr="00D545E0" w:rsidRDefault="00D545E0" w:rsidP="00D545E0">
            <w:pPr>
              <w:rPr>
                <w:lang w:val="fr-FR"/>
              </w:rPr>
            </w:pPr>
            <w:r w:rsidRPr="00D545E0">
              <w:rPr>
                <w:lang w:val="fr-FR"/>
              </w:rPr>
              <w:t>Le journal d'exécution est vide à la génération de l'URL.</w:t>
            </w:r>
          </w:p>
        </w:tc>
        <w:tc>
          <w:tcPr>
            <w:tcW w:w="0" w:type="auto"/>
            <w:vAlign w:val="center"/>
            <w:hideMark/>
          </w:tcPr>
          <w:p w14:paraId="4F6D5F27" w14:textId="77777777" w:rsidR="00D545E0" w:rsidRPr="00D545E0" w:rsidRDefault="00D545E0" w:rsidP="00D545E0">
            <w:pPr>
              <w:rPr>
                <w:lang w:val="fr-FR"/>
              </w:rPr>
            </w:pPr>
            <w:r w:rsidRPr="00D545E0">
              <w:rPr>
                <w:lang w:val="fr-FR"/>
              </w:rPr>
              <w:t>Corrigé</w:t>
            </w:r>
          </w:p>
        </w:tc>
        <w:tc>
          <w:tcPr>
            <w:tcW w:w="0" w:type="auto"/>
            <w:vAlign w:val="center"/>
            <w:hideMark/>
          </w:tcPr>
          <w:p w14:paraId="31E835C2" w14:textId="77777777" w:rsidR="00D545E0" w:rsidRPr="00D545E0" w:rsidRDefault="00D545E0" w:rsidP="00D545E0">
            <w:pPr>
              <w:rPr>
                <w:lang w:val="fr-FR"/>
              </w:rPr>
            </w:pPr>
            <w:r w:rsidRPr="00D545E0">
              <w:rPr>
                <w:lang w:val="fr-FR"/>
              </w:rPr>
              <w:t xml:space="preserve">Cause identifiée : sortie silencieuse du script due à une donnée invalide. Corrigé en fiabilisant le script avec </w:t>
            </w:r>
          </w:p>
        </w:tc>
        <w:tc>
          <w:tcPr>
            <w:tcW w:w="0" w:type="auto"/>
            <w:vAlign w:val="center"/>
            <w:hideMark/>
          </w:tcPr>
          <w:p w14:paraId="34631E1B" w14:textId="77777777" w:rsidR="00D545E0" w:rsidRPr="00D545E0" w:rsidRDefault="00D545E0" w:rsidP="00D545E0">
            <w:pPr>
              <w:rPr>
                <w:lang w:val="fr-FR"/>
              </w:rPr>
            </w:pPr>
            <w:r w:rsidRPr="00D545E0">
              <w:rPr>
                <w:lang w:val="fr-FR"/>
              </w:rPr>
              <w:t xml:space="preserve">.trim(). </w:t>
            </w:r>
          </w:p>
        </w:tc>
      </w:tr>
      <w:tr w:rsidR="00D545E0" w:rsidRPr="00D545E0" w14:paraId="5BF4E5E0" w14:textId="77777777">
        <w:trPr>
          <w:tblCellSpacing w:w="15" w:type="dxa"/>
        </w:trPr>
        <w:tc>
          <w:tcPr>
            <w:tcW w:w="0" w:type="auto"/>
            <w:vAlign w:val="center"/>
            <w:hideMark/>
          </w:tcPr>
          <w:p w14:paraId="22C0F6AB" w14:textId="77777777" w:rsidR="00D545E0" w:rsidRPr="00D545E0" w:rsidRDefault="00D545E0" w:rsidP="00D545E0">
            <w:pPr>
              <w:rPr>
                <w:lang w:val="fr-FR"/>
              </w:rPr>
            </w:pPr>
            <w:r w:rsidRPr="00D545E0">
              <w:rPr>
                <w:lang w:val="fr-FR"/>
              </w:rPr>
              <w:t xml:space="preserve">"Il n'est plus possible de </w:t>
            </w:r>
            <w:r w:rsidRPr="00D545E0">
              <w:rPr>
                <w:lang w:val="fr-FR"/>
              </w:rPr>
              <w:lastRenderedPageBreak/>
              <w:t>répondre au formulaire"</w:t>
            </w:r>
          </w:p>
        </w:tc>
        <w:tc>
          <w:tcPr>
            <w:tcW w:w="0" w:type="auto"/>
            <w:vAlign w:val="center"/>
            <w:hideMark/>
          </w:tcPr>
          <w:p w14:paraId="5FC3CD05" w14:textId="77777777" w:rsidR="00D545E0" w:rsidRPr="00D545E0" w:rsidRDefault="00D545E0" w:rsidP="00D545E0">
            <w:pPr>
              <w:rPr>
                <w:lang w:val="fr-FR"/>
              </w:rPr>
            </w:pPr>
            <w:r w:rsidRPr="00D545E0">
              <w:rPr>
                <w:lang w:val="fr-FR"/>
              </w:rPr>
              <w:lastRenderedPageBreak/>
              <w:t>Corrigé</w:t>
            </w:r>
          </w:p>
        </w:tc>
        <w:tc>
          <w:tcPr>
            <w:tcW w:w="0" w:type="auto"/>
            <w:vAlign w:val="center"/>
            <w:hideMark/>
          </w:tcPr>
          <w:p w14:paraId="759D1CEB" w14:textId="77777777" w:rsidR="00D545E0" w:rsidRPr="00D545E0" w:rsidRDefault="00D545E0" w:rsidP="00D545E0">
            <w:pPr>
              <w:rPr>
                <w:lang w:val="fr-FR"/>
              </w:rPr>
            </w:pPr>
            <w:r w:rsidRPr="00D545E0">
              <w:rPr>
                <w:lang w:val="fr-FR"/>
              </w:rPr>
              <w:t xml:space="preserve">Le formulaire </w:t>
            </w:r>
          </w:p>
        </w:tc>
        <w:tc>
          <w:tcPr>
            <w:tcW w:w="0" w:type="auto"/>
            <w:vAlign w:val="center"/>
            <w:hideMark/>
          </w:tcPr>
          <w:p w14:paraId="276B56FD" w14:textId="77777777" w:rsidR="00D545E0" w:rsidRPr="00D545E0" w:rsidRDefault="00D545E0" w:rsidP="00D545E0">
            <w:pPr>
              <w:rPr>
                <w:lang w:val="fr-FR"/>
              </w:rPr>
            </w:pPr>
            <w:r w:rsidRPr="00D545E0">
              <w:rPr>
                <w:lang w:val="fr-FR"/>
              </w:rPr>
              <w:t xml:space="preserve">[HANDLER] a été manuellement </w:t>
            </w:r>
            <w:r w:rsidRPr="00D545E0">
              <w:rPr>
                <w:lang w:val="fr-FR"/>
              </w:rPr>
              <w:lastRenderedPageBreak/>
              <w:t xml:space="preserve">reconfiguré pour accepter les réponses. </w:t>
            </w:r>
          </w:p>
        </w:tc>
      </w:tr>
    </w:tbl>
    <w:p w14:paraId="5D23A488" w14:textId="77777777" w:rsidR="00D545E0" w:rsidRPr="00D545E0" w:rsidRDefault="00D545E0" w:rsidP="00D545E0">
      <w:pPr>
        <w:rPr>
          <w:lang w:val="fr-FR"/>
        </w:rPr>
      </w:pPr>
      <w:r w:rsidRPr="00D545E0">
        <w:rPr>
          <w:lang w:val="fr-FR"/>
        </w:rPr>
        <w:lastRenderedPageBreak/>
        <w:t>Exporter vers Sheets</w:t>
      </w:r>
    </w:p>
    <w:p w14:paraId="3B6BCD4C" w14:textId="77777777" w:rsidR="00D545E0" w:rsidRPr="00D545E0" w:rsidRDefault="00D545E0" w:rsidP="00D545E0">
      <w:pPr>
        <w:rPr>
          <w:lang w:val="fr-FR"/>
        </w:rPr>
      </w:pPr>
      <w:r w:rsidRPr="00D545E0">
        <w:rPr>
          <w:lang w:val="fr-FR"/>
        </w:rPr>
        <w:pict w14:anchorId="08899509">
          <v:rect id="_x0000_i1239" style="width:0;height:1.5pt" o:hralign="center" o:hrstd="t" o:hr="t" fillcolor="#a0a0a0" stroked="f"/>
        </w:pict>
      </w:r>
    </w:p>
    <w:p w14:paraId="31AFB8EC" w14:textId="77777777" w:rsidR="00D545E0" w:rsidRPr="00D545E0" w:rsidRDefault="00D545E0" w:rsidP="00D545E0">
      <w:pPr>
        <w:rPr>
          <w:b/>
          <w:bCs/>
          <w:lang w:val="fr-FR"/>
        </w:rPr>
      </w:pPr>
      <w:r w:rsidRPr="00D545E0">
        <w:rPr>
          <w:b/>
          <w:bCs/>
          <w:lang w:val="fr-FR"/>
        </w:rPr>
        <w:t>17. Journal des hypothèses / déductions de l’IA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2366"/>
        <w:gridCol w:w="2162"/>
        <w:gridCol w:w="1834"/>
      </w:tblGrid>
      <w:tr w:rsidR="00D545E0" w:rsidRPr="00D545E0" w14:paraId="0DCC4AC4" w14:textId="77777777">
        <w:trPr>
          <w:gridAfter w:val="1"/>
          <w:tblHeader/>
          <w:tblCellSpacing w:w="15" w:type="dxa"/>
        </w:trPr>
        <w:tc>
          <w:tcPr>
            <w:tcW w:w="0" w:type="auto"/>
            <w:vAlign w:val="center"/>
            <w:hideMark/>
          </w:tcPr>
          <w:p w14:paraId="3D56072F" w14:textId="77777777" w:rsidR="00D545E0" w:rsidRPr="00D545E0" w:rsidRDefault="00D545E0" w:rsidP="00D545E0">
            <w:pPr>
              <w:rPr>
                <w:lang w:val="fr-FR"/>
              </w:rPr>
            </w:pPr>
            <w:r w:rsidRPr="00D545E0">
              <w:rPr>
                <w:lang w:val="fr-FR"/>
              </w:rPr>
              <w:t>Hypothèse / Déduction</w:t>
            </w:r>
          </w:p>
        </w:tc>
        <w:tc>
          <w:tcPr>
            <w:tcW w:w="0" w:type="auto"/>
            <w:vAlign w:val="center"/>
            <w:hideMark/>
          </w:tcPr>
          <w:p w14:paraId="285E5A8F" w14:textId="77777777" w:rsidR="00D545E0" w:rsidRPr="00D545E0" w:rsidRDefault="00D545E0" w:rsidP="00D545E0">
            <w:pPr>
              <w:rPr>
                <w:lang w:val="fr-FR"/>
              </w:rPr>
            </w:pPr>
            <w:r w:rsidRPr="00D545E0">
              <w:rPr>
                <w:lang w:val="fr-FR"/>
              </w:rPr>
              <w:t>Source</w:t>
            </w:r>
          </w:p>
        </w:tc>
        <w:tc>
          <w:tcPr>
            <w:tcW w:w="0" w:type="auto"/>
            <w:vAlign w:val="center"/>
            <w:hideMark/>
          </w:tcPr>
          <w:p w14:paraId="46C4FA8A" w14:textId="77777777" w:rsidR="00D545E0" w:rsidRPr="00D545E0" w:rsidRDefault="00D545E0" w:rsidP="00D545E0">
            <w:pPr>
              <w:rPr>
                <w:lang w:val="fr-FR"/>
              </w:rPr>
            </w:pPr>
            <w:r w:rsidRPr="00D545E0">
              <w:rPr>
                <w:lang w:val="fr-FR"/>
              </w:rPr>
              <w:t>Confirmation</w:t>
            </w:r>
          </w:p>
        </w:tc>
      </w:tr>
      <w:tr w:rsidR="00D545E0" w:rsidRPr="00D545E0" w14:paraId="6E77E9D1" w14:textId="77777777">
        <w:trPr>
          <w:gridAfter w:val="1"/>
          <w:tblCellSpacing w:w="15" w:type="dxa"/>
        </w:trPr>
        <w:tc>
          <w:tcPr>
            <w:tcW w:w="0" w:type="auto"/>
            <w:vAlign w:val="center"/>
            <w:hideMark/>
          </w:tcPr>
          <w:p w14:paraId="715CF161" w14:textId="77777777" w:rsidR="00D545E0" w:rsidRPr="00D545E0" w:rsidRDefault="00D545E0" w:rsidP="00D545E0">
            <w:pPr>
              <w:rPr>
                <w:lang w:val="fr-FR"/>
              </w:rPr>
            </w:pPr>
            <w:r w:rsidRPr="00D545E0">
              <w:rPr>
                <w:lang w:val="fr-FR"/>
              </w:rPr>
              <w:t>Le script n'est pas déclenché car le déclencheur "</w:t>
            </w:r>
            <w:proofErr w:type="spellStart"/>
            <w:r w:rsidRPr="00D545E0">
              <w:rPr>
                <w:lang w:val="fr-FR"/>
              </w:rPr>
              <w:t>onFormSubmit</w:t>
            </w:r>
            <w:proofErr w:type="spellEnd"/>
            <w:r w:rsidRPr="00D545E0">
              <w:rPr>
                <w:lang w:val="fr-FR"/>
              </w:rPr>
              <w:t>" est manquant.</w:t>
            </w:r>
          </w:p>
        </w:tc>
        <w:tc>
          <w:tcPr>
            <w:tcW w:w="0" w:type="auto"/>
            <w:vAlign w:val="center"/>
            <w:hideMark/>
          </w:tcPr>
          <w:p w14:paraId="15A50E93" w14:textId="77777777" w:rsidR="00D545E0" w:rsidRPr="00D545E0" w:rsidRDefault="00D545E0" w:rsidP="00D545E0">
            <w:pPr>
              <w:rPr>
                <w:lang w:val="fr-FR"/>
              </w:rPr>
            </w:pPr>
            <w:r w:rsidRPr="00D545E0">
              <w:rPr>
                <w:lang w:val="fr-FR"/>
              </w:rPr>
              <w:t>Absence d'exécution dans les journaux malgré une soumission réussie.</w:t>
            </w:r>
          </w:p>
        </w:tc>
        <w:tc>
          <w:tcPr>
            <w:tcW w:w="0" w:type="auto"/>
            <w:vAlign w:val="center"/>
            <w:hideMark/>
          </w:tcPr>
          <w:p w14:paraId="782CEC73" w14:textId="77777777" w:rsidR="00D545E0" w:rsidRPr="00D545E0" w:rsidRDefault="00D545E0" w:rsidP="00D545E0">
            <w:pPr>
              <w:rPr>
                <w:lang w:val="fr-FR"/>
              </w:rPr>
            </w:pPr>
            <w:r w:rsidRPr="00D545E0">
              <w:rPr>
                <w:b/>
                <w:bCs/>
                <w:lang w:val="fr-FR"/>
              </w:rPr>
              <w:t>Confirmé</w:t>
            </w:r>
            <w:r w:rsidRPr="00D545E0">
              <w:rPr>
                <w:lang w:val="fr-FR"/>
              </w:rPr>
              <w:t>. La page "Déclencheurs" était vide.</w:t>
            </w:r>
          </w:p>
        </w:tc>
      </w:tr>
      <w:tr w:rsidR="00D545E0" w:rsidRPr="00D545E0" w14:paraId="2A0BC92C" w14:textId="77777777">
        <w:trPr>
          <w:gridAfter w:val="1"/>
          <w:tblCellSpacing w:w="15" w:type="dxa"/>
        </w:trPr>
        <w:tc>
          <w:tcPr>
            <w:tcW w:w="0" w:type="auto"/>
            <w:vAlign w:val="center"/>
            <w:hideMark/>
          </w:tcPr>
          <w:p w14:paraId="0951E274" w14:textId="77777777" w:rsidR="00D545E0" w:rsidRPr="00D545E0" w:rsidRDefault="00D545E0" w:rsidP="00D545E0">
            <w:pPr>
              <w:rPr>
                <w:lang w:val="fr-FR"/>
              </w:rPr>
            </w:pPr>
            <w:r w:rsidRPr="00D545E0">
              <w:rPr>
                <w:lang w:val="fr-FR"/>
              </w:rPr>
              <w:t>Le bug d'écriture ("</w:t>
            </w:r>
            <w:proofErr w:type="spellStart"/>
            <w:r w:rsidRPr="00D545E0">
              <w:rPr>
                <w:lang w:val="fr-FR"/>
              </w:rPr>
              <w:t>Orders</w:t>
            </w:r>
            <w:proofErr w:type="spellEnd"/>
            <w:r w:rsidRPr="00D545E0">
              <w:rPr>
                <w:lang w:val="fr-FR"/>
              </w:rPr>
              <w:t>.") est dû à l'absence d'un onglet "</w:t>
            </w:r>
            <w:proofErr w:type="spellStart"/>
            <w:r w:rsidRPr="00D545E0">
              <w:rPr>
                <w:lang w:val="fr-FR"/>
              </w:rPr>
              <w:t>Orders</w:t>
            </w:r>
            <w:proofErr w:type="spellEnd"/>
            <w:r w:rsidRPr="00D545E0">
              <w:rPr>
                <w:lang w:val="fr-FR"/>
              </w:rPr>
              <w:t>" cible.</w:t>
            </w:r>
          </w:p>
        </w:tc>
        <w:tc>
          <w:tcPr>
            <w:tcW w:w="0" w:type="auto"/>
            <w:vAlign w:val="center"/>
            <w:hideMark/>
          </w:tcPr>
          <w:p w14:paraId="2569226E" w14:textId="77777777" w:rsidR="00D545E0" w:rsidRPr="00D545E0" w:rsidRDefault="00D545E0" w:rsidP="00D545E0">
            <w:pPr>
              <w:rPr>
                <w:lang w:val="fr-FR"/>
              </w:rPr>
            </w:pPr>
            <w:r w:rsidRPr="00D545E0">
              <w:rPr>
                <w:lang w:val="fr-FR"/>
              </w:rPr>
              <w:t>Analyse du code qui tentait d'écrire sur un onglet non-existant.</w:t>
            </w:r>
          </w:p>
        </w:tc>
        <w:tc>
          <w:tcPr>
            <w:tcW w:w="0" w:type="auto"/>
            <w:vAlign w:val="center"/>
            <w:hideMark/>
          </w:tcPr>
          <w:p w14:paraId="4D5AA8D5" w14:textId="77777777" w:rsidR="00D545E0" w:rsidRPr="00D545E0" w:rsidRDefault="00D545E0" w:rsidP="00D545E0">
            <w:pPr>
              <w:rPr>
                <w:lang w:val="fr-FR"/>
              </w:rPr>
            </w:pPr>
            <w:r w:rsidRPr="00D545E0">
              <w:rPr>
                <w:b/>
                <w:bCs/>
                <w:lang w:val="fr-FR"/>
              </w:rPr>
              <w:t>Confirmé</w:t>
            </w:r>
            <w:r w:rsidRPr="00D545E0">
              <w:rPr>
                <w:lang w:val="fr-FR"/>
              </w:rPr>
              <w:t>. Le problème a disparu dès la création de l'onglet et la mise à jour du script.</w:t>
            </w:r>
          </w:p>
        </w:tc>
      </w:tr>
      <w:tr w:rsidR="00D545E0" w:rsidRPr="00D545E0" w14:paraId="637C0083" w14:textId="77777777">
        <w:trPr>
          <w:tblCellSpacing w:w="15" w:type="dxa"/>
        </w:trPr>
        <w:tc>
          <w:tcPr>
            <w:tcW w:w="0" w:type="auto"/>
            <w:vAlign w:val="center"/>
            <w:hideMark/>
          </w:tcPr>
          <w:p w14:paraId="21317600" w14:textId="77777777" w:rsidR="00D545E0" w:rsidRPr="00D545E0" w:rsidRDefault="00D545E0" w:rsidP="00D545E0">
            <w:pPr>
              <w:rPr>
                <w:lang w:val="fr-FR"/>
              </w:rPr>
            </w:pPr>
            <w:r w:rsidRPr="00D545E0">
              <w:rPr>
                <w:lang w:val="fr-FR"/>
              </w:rPr>
              <w:t>L'échec silencieux du [MOTEUR] provenait d'une condition de sortie volontaire non remplie.</w:t>
            </w:r>
          </w:p>
        </w:tc>
        <w:tc>
          <w:tcPr>
            <w:tcW w:w="0" w:type="auto"/>
            <w:vAlign w:val="center"/>
            <w:hideMark/>
          </w:tcPr>
          <w:p w14:paraId="0188AFC0" w14:textId="77777777" w:rsidR="00D545E0" w:rsidRPr="00D545E0" w:rsidRDefault="00D545E0" w:rsidP="00D545E0">
            <w:pPr>
              <w:rPr>
                <w:lang w:val="fr-FR"/>
              </w:rPr>
            </w:pPr>
            <w:r w:rsidRPr="00D545E0">
              <w:rPr>
                <w:lang w:val="fr-FR"/>
              </w:rPr>
              <w:t>Analyse des logs vides malgré les "espions" placés en début de fonction.</w:t>
            </w:r>
          </w:p>
        </w:tc>
        <w:tc>
          <w:tcPr>
            <w:tcW w:w="0" w:type="auto"/>
            <w:vAlign w:val="center"/>
            <w:hideMark/>
          </w:tcPr>
          <w:p w14:paraId="73CB12BE" w14:textId="77777777" w:rsidR="00D545E0" w:rsidRPr="00D545E0" w:rsidRDefault="00D545E0" w:rsidP="00D545E0">
            <w:pPr>
              <w:rPr>
                <w:lang w:val="fr-FR"/>
              </w:rPr>
            </w:pPr>
            <w:r w:rsidRPr="00D545E0">
              <w:rPr>
                <w:lang w:val="fr-FR"/>
              </w:rPr>
              <w:t xml:space="preserve">Confirmé. Les logs ont fini par prouver que le script s'arrêtait sur la condition </w:t>
            </w:r>
          </w:p>
        </w:tc>
        <w:tc>
          <w:tcPr>
            <w:tcW w:w="0" w:type="auto"/>
            <w:vAlign w:val="center"/>
            <w:hideMark/>
          </w:tcPr>
          <w:p w14:paraId="509AF37E" w14:textId="77777777" w:rsidR="00D545E0" w:rsidRPr="00D545E0" w:rsidRDefault="00D545E0" w:rsidP="00D545E0">
            <w:pPr>
              <w:rPr>
                <w:lang w:val="fr-FR"/>
              </w:rPr>
            </w:pPr>
            <w:proofErr w:type="gramStart"/>
            <w:r w:rsidRPr="00D545E0">
              <w:rPr>
                <w:lang w:val="fr-FR"/>
              </w:rPr>
              <w:t>if</w:t>
            </w:r>
            <w:proofErr w:type="gramEnd"/>
            <w:r w:rsidRPr="00D545E0">
              <w:rPr>
                <w:lang w:val="fr-FR"/>
              </w:rPr>
              <w:t xml:space="preserve"> (config['Statut']...). </w:t>
            </w:r>
          </w:p>
        </w:tc>
      </w:tr>
      <w:tr w:rsidR="00D545E0" w:rsidRPr="00D545E0" w14:paraId="419C5AF9" w14:textId="77777777">
        <w:trPr>
          <w:tblCellSpacing w:w="15" w:type="dxa"/>
        </w:trPr>
        <w:tc>
          <w:tcPr>
            <w:tcW w:w="0" w:type="auto"/>
            <w:vAlign w:val="center"/>
            <w:hideMark/>
          </w:tcPr>
          <w:p w14:paraId="272C9654" w14:textId="77777777" w:rsidR="00D545E0" w:rsidRPr="00D545E0" w:rsidRDefault="00D545E0" w:rsidP="00D545E0">
            <w:pPr>
              <w:rPr>
                <w:lang w:val="fr-FR"/>
              </w:rPr>
            </w:pPr>
            <w:r w:rsidRPr="00D545E0">
              <w:rPr>
                <w:lang w:val="fr-FR"/>
              </w:rPr>
              <w:t>La cause racine de la non-validation du statut était un caractère invisible (espace).</w:t>
            </w:r>
          </w:p>
        </w:tc>
        <w:tc>
          <w:tcPr>
            <w:tcW w:w="0" w:type="auto"/>
            <w:vAlign w:val="center"/>
            <w:hideMark/>
          </w:tcPr>
          <w:p w14:paraId="748FEE34" w14:textId="77777777" w:rsidR="00D545E0" w:rsidRPr="00D545E0" w:rsidRDefault="00D545E0" w:rsidP="00D545E0">
            <w:pPr>
              <w:rPr>
                <w:lang w:val="fr-FR"/>
              </w:rPr>
            </w:pPr>
            <w:r w:rsidRPr="00D545E0">
              <w:rPr>
                <w:lang w:val="fr-FR"/>
              </w:rPr>
              <w:t>Contradiction de l'utilisateur qui affirmait que le statut était correct, et que le problème s'est résolu en réécrivant la valeur.</w:t>
            </w:r>
          </w:p>
        </w:tc>
        <w:tc>
          <w:tcPr>
            <w:tcW w:w="0" w:type="auto"/>
            <w:vAlign w:val="center"/>
            <w:hideMark/>
          </w:tcPr>
          <w:p w14:paraId="50B22AFD" w14:textId="77777777" w:rsidR="00D545E0" w:rsidRPr="00D545E0" w:rsidRDefault="00D545E0" w:rsidP="00D545E0">
            <w:pPr>
              <w:rPr>
                <w:lang w:val="fr-FR"/>
              </w:rPr>
            </w:pPr>
            <w:r w:rsidRPr="00D545E0">
              <w:rPr>
                <w:lang w:val="fr-FR"/>
              </w:rPr>
              <w:t xml:space="preserve">Très fortement probable. Cette hypothèse explique l'ensemble des observations. </w:t>
            </w:r>
          </w:p>
        </w:tc>
        <w:tc>
          <w:tcPr>
            <w:tcW w:w="0" w:type="auto"/>
            <w:vAlign w:val="center"/>
            <w:hideMark/>
          </w:tcPr>
          <w:p w14:paraId="5E280D8A" w14:textId="77777777" w:rsidR="00D545E0" w:rsidRPr="00D545E0" w:rsidRDefault="00D545E0" w:rsidP="00D545E0">
            <w:pPr>
              <w:rPr>
                <w:lang w:val="fr-FR"/>
              </w:rPr>
            </w:pPr>
          </w:p>
        </w:tc>
      </w:tr>
    </w:tbl>
    <w:p w14:paraId="265AD541" w14:textId="77777777" w:rsidR="00D545E0" w:rsidRPr="00D545E0" w:rsidRDefault="00D545E0" w:rsidP="00D545E0">
      <w:pPr>
        <w:rPr>
          <w:lang w:val="fr-FR"/>
        </w:rPr>
      </w:pPr>
      <w:r w:rsidRPr="00D545E0">
        <w:rPr>
          <w:lang w:val="fr-FR"/>
        </w:rPr>
        <w:t>Exporter vers Sheets</w:t>
      </w:r>
    </w:p>
    <w:p w14:paraId="05B3ED71" w14:textId="77777777" w:rsidR="00D545E0" w:rsidRPr="00D545E0" w:rsidRDefault="00D545E0" w:rsidP="00D545E0">
      <w:pPr>
        <w:rPr>
          <w:lang w:val="fr-FR"/>
        </w:rPr>
      </w:pPr>
      <w:r w:rsidRPr="00D545E0">
        <w:rPr>
          <w:lang w:val="fr-FR"/>
        </w:rPr>
        <w:pict w14:anchorId="2127420E">
          <v:rect id="_x0000_i1240" style="width:0;height:1.5pt" o:hralign="center" o:hrstd="t" o:hr="t" fillcolor="#a0a0a0" stroked="f"/>
        </w:pict>
      </w:r>
    </w:p>
    <w:p w14:paraId="62A8BED2" w14:textId="77777777" w:rsidR="00D545E0" w:rsidRPr="00D545E0" w:rsidRDefault="00D545E0" w:rsidP="00D545E0">
      <w:pPr>
        <w:rPr>
          <w:b/>
          <w:bCs/>
          <w:lang w:val="fr-FR"/>
        </w:rPr>
      </w:pPr>
      <w:r w:rsidRPr="00D545E0">
        <w:rPr>
          <w:b/>
          <w:bCs/>
          <w:lang w:val="fr-FR"/>
        </w:rPr>
        <w:t>18. Matrice utilisateurs / fonctionnalités</w:t>
      </w:r>
    </w:p>
    <w:p w14:paraId="7EAD7605" w14:textId="77777777" w:rsidR="00D545E0" w:rsidRPr="00D545E0" w:rsidRDefault="00D545E0" w:rsidP="00D545E0">
      <w:pPr>
        <w:rPr>
          <w:lang w:val="fr-FR"/>
        </w:rPr>
      </w:pPr>
      <w:r w:rsidRPr="00D545E0">
        <w:rPr>
          <w:i/>
          <w:iCs/>
          <w:lang w:val="fr-FR"/>
        </w:rPr>
        <w:t>Tableau inchangé depuis la dernière session.</w:t>
      </w:r>
      <w:r w:rsidRPr="00D545E0">
        <w:rPr>
          <w:lang w:val="fr-FR"/>
        </w:rPr>
        <w:t xml:space="preserve"> </w:t>
      </w:r>
    </w:p>
    <w:p w14:paraId="5F95A80F" w14:textId="77777777" w:rsidR="00D545E0" w:rsidRPr="00D545E0" w:rsidRDefault="00D545E0" w:rsidP="00D545E0">
      <w:pPr>
        <w:rPr>
          <w:lang w:val="fr-FR"/>
        </w:rPr>
      </w:pPr>
      <w:r w:rsidRPr="00D545E0">
        <w:rPr>
          <w:lang w:val="fr-FR"/>
        </w:rPr>
        <w:lastRenderedPageBreak/>
        <w:pict w14:anchorId="7A1DC702">
          <v:rect id="_x0000_i1241" style="width:0;height:1.5pt" o:hralign="center" o:hrstd="t" o:hr="t" fillcolor="#a0a0a0" stroked="f"/>
        </w:pict>
      </w:r>
    </w:p>
    <w:p w14:paraId="0B5D263D" w14:textId="77777777" w:rsidR="00D545E0" w:rsidRPr="00D545E0" w:rsidRDefault="00D545E0" w:rsidP="00D545E0">
      <w:pPr>
        <w:rPr>
          <w:b/>
          <w:bCs/>
          <w:lang w:val="fr-FR"/>
        </w:rPr>
      </w:pPr>
      <w:r w:rsidRPr="00D545E0">
        <w:rPr>
          <w:b/>
          <w:bCs/>
          <w:lang w:val="fr-FR"/>
        </w:rPr>
        <w:t>19. Points à trancher lors d’une prochaine session</w:t>
      </w:r>
    </w:p>
    <w:p w14:paraId="0F909D06" w14:textId="77777777" w:rsidR="00D545E0" w:rsidRPr="00D545E0" w:rsidRDefault="00D545E0" w:rsidP="00D545E0">
      <w:pPr>
        <w:rPr>
          <w:lang w:val="fr-FR"/>
        </w:rPr>
      </w:pPr>
      <w:r w:rsidRPr="00D545E0">
        <w:rPr>
          <w:i/>
          <w:iCs/>
          <w:lang w:val="fr-FR"/>
        </w:rPr>
        <w:t>Liste inchangée depuis la dernière session.</w:t>
      </w:r>
      <w:r w:rsidRPr="00D545E0">
        <w:rPr>
          <w:lang w:val="fr-FR"/>
        </w:rPr>
        <w:t xml:space="preserve"> </w:t>
      </w:r>
    </w:p>
    <w:p w14:paraId="39E49EC3" w14:textId="77777777" w:rsidR="00D545E0" w:rsidRPr="00D545E0" w:rsidRDefault="00D545E0" w:rsidP="00D545E0">
      <w:pPr>
        <w:rPr>
          <w:lang w:val="fr-FR"/>
        </w:rPr>
      </w:pPr>
      <w:r w:rsidRPr="00D545E0">
        <w:rPr>
          <w:lang w:val="fr-FR"/>
        </w:rPr>
        <w:pict w14:anchorId="63689335">
          <v:rect id="_x0000_i1242" style="width:0;height:1.5pt" o:hralign="center" o:hrstd="t" o:hr="t" fillcolor="#a0a0a0" stroked="f"/>
        </w:pict>
      </w:r>
    </w:p>
    <w:p w14:paraId="12AB5F6E" w14:textId="77777777" w:rsidR="00D545E0" w:rsidRPr="00D545E0" w:rsidRDefault="00D545E0" w:rsidP="00D545E0">
      <w:pPr>
        <w:rPr>
          <w:b/>
          <w:bCs/>
          <w:lang w:val="fr-FR"/>
        </w:rPr>
      </w:pPr>
      <w:r w:rsidRPr="00D545E0">
        <w:rPr>
          <w:b/>
          <w:bCs/>
          <w:lang w:val="fr-FR"/>
        </w:rPr>
        <w:t>20. Sauvegardes &amp; rollback</w:t>
      </w:r>
    </w:p>
    <w:p w14:paraId="5378C877" w14:textId="77777777" w:rsidR="00D545E0" w:rsidRPr="00D545E0" w:rsidRDefault="00D545E0" w:rsidP="00D545E0">
      <w:pPr>
        <w:rPr>
          <w:lang w:val="fr-FR"/>
        </w:rPr>
      </w:pPr>
      <w:r w:rsidRPr="00D545E0">
        <w:rPr>
          <w:i/>
          <w:iCs/>
          <w:lang w:val="fr-FR"/>
        </w:rPr>
        <w:t>Procédure inchangée depuis la dernière session.</w:t>
      </w:r>
      <w:r w:rsidRPr="00D545E0">
        <w:rPr>
          <w:lang w:val="fr-FR"/>
        </w:rPr>
        <w:t xml:space="preserve"> </w:t>
      </w:r>
    </w:p>
    <w:p w14:paraId="5BAF5E56" w14:textId="77777777" w:rsidR="00D545E0" w:rsidRPr="00D545E0" w:rsidRDefault="00D545E0" w:rsidP="00D545E0">
      <w:pPr>
        <w:rPr>
          <w:lang w:val="fr-FR"/>
        </w:rPr>
      </w:pPr>
      <w:r w:rsidRPr="00D545E0">
        <w:rPr>
          <w:lang w:val="fr-FR"/>
        </w:rPr>
        <w:pict w14:anchorId="3DE43F48">
          <v:rect id="_x0000_i1243" style="width:0;height:1.5pt" o:hralign="center" o:hrstd="t" o:hr="t" fillcolor="#a0a0a0" stroked="f"/>
        </w:pict>
      </w:r>
    </w:p>
    <w:p w14:paraId="71C2F2AA" w14:textId="77777777" w:rsidR="00D545E0" w:rsidRPr="00D545E0" w:rsidRDefault="00D545E0" w:rsidP="00D545E0">
      <w:pPr>
        <w:rPr>
          <w:b/>
          <w:bCs/>
          <w:lang w:val="fr-FR"/>
        </w:rPr>
      </w:pPr>
      <w:r w:rsidRPr="00D545E0">
        <w:rPr>
          <w:b/>
          <w:bCs/>
          <w:lang w:val="fr-FR"/>
        </w:rPr>
        <w:t>21. Carte relationnelle des modules (</w:t>
      </w:r>
      <w:proofErr w:type="spellStart"/>
      <w:r w:rsidRPr="00D545E0">
        <w:rPr>
          <w:b/>
          <w:bCs/>
          <w:lang w:val="fr-FR"/>
        </w:rPr>
        <w:t>Mermaid</w:t>
      </w:r>
      <w:proofErr w:type="spellEnd"/>
      <w:r w:rsidRPr="00D545E0">
        <w:rPr>
          <w:b/>
          <w:bCs/>
          <w:lang w:val="fr-FR"/>
        </w:rPr>
        <w:t>)</w:t>
      </w:r>
    </w:p>
    <w:p w14:paraId="5EE45366" w14:textId="77777777" w:rsidR="00D545E0" w:rsidRPr="00D545E0" w:rsidRDefault="00D545E0" w:rsidP="00D545E0">
      <w:pPr>
        <w:rPr>
          <w:lang w:val="fr-FR"/>
        </w:rPr>
      </w:pPr>
      <w:r w:rsidRPr="00D545E0">
        <w:rPr>
          <w:i/>
          <w:iCs/>
          <w:lang w:val="fr-FR"/>
        </w:rPr>
        <w:t>Diagramme mis à jour pour refléter l'écriture dans l'onglet "</w:t>
      </w:r>
      <w:proofErr w:type="spellStart"/>
      <w:r w:rsidRPr="00D545E0">
        <w:rPr>
          <w:i/>
          <w:iCs/>
          <w:lang w:val="fr-FR"/>
        </w:rPr>
        <w:t>Orders</w:t>
      </w:r>
      <w:proofErr w:type="spellEnd"/>
      <w:r w:rsidRPr="00D545E0">
        <w:rPr>
          <w:i/>
          <w:iCs/>
          <w:lang w:val="fr-FR"/>
        </w:rPr>
        <w:t>".</w:t>
      </w:r>
    </w:p>
    <w:p w14:paraId="786062C4" w14:textId="77777777" w:rsidR="00D545E0" w:rsidRPr="00D545E0" w:rsidRDefault="00D545E0" w:rsidP="00D545E0">
      <w:pPr>
        <w:rPr>
          <w:lang w:val="fr-FR"/>
        </w:rPr>
      </w:pPr>
      <w:r w:rsidRPr="00D545E0">
        <w:rPr>
          <w:lang w:val="fr-FR"/>
        </w:rPr>
        <w:t>Extrait de code</w:t>
      </w:r>
    </w:p>
    <w:p w14:paraId="24B9FCEE" w14:textId="77777777" w:rsidR="00D545E0" w:rsidRPr="00D545E0" w:rsidRDefault="00D545E0" w:rsidP="00D545E0">
      <w:pPr>
        <w:rPr>
          <w:lang w:val="fr-FR"/>
        </w:rPr>
      </w:pPr>
      <w:proofErr w:type="gramStart"/>
      <w:r w:rsidRPr="00D545E0">
        <w:rPr>
          <w:lang w:val="fr-FR"/>
        </w:rPr>
        <w:t>graph</w:t>
      </w:r>
      <w:proofErr w:type="gramEnd"/>
      <w:r w:rsidRPr="00D545E0">
        <w:rPr>
          <w:lang w:val="fr-FR"/>
        </w:rPr>
        <w:t xml:space="preserve"> TD</w:t>
      </w:r>
    </w:p>
    <w:p w14:paraId="0E28F687"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subgraph</w:t>
      </w:r>
      <w:proofErr w:type="spellEnd"/>
      <w:proofErr w:type="gramEnd"/>
      <w:r w:rsidRPr="00D545E0">
        <w:rPr>
          <w:lang w:val="fr-FR"/>
        </w:rPr>
        <w:t xml:space="preserve"> User Flow</w:t>
      </w:r>
    </w:p>
    <w:p w14:paraId="54865822" w14:textId="77777777" w:rsidR="00D545E0" w:rsidRPr="00D545E0" w:rsidRDefault="00D545E0" w:rsidP="00D545E0">
      <w:pPr>
        <w:rPr>
          <w:lang w:val="fr-FR"/>
        </w:rPr>
      </w:pPr>
      <w:r w:rsidRPr="00D545E0">
        <w:rPr>
          <w:lang w:val="fr-FR"/>
        </w:rPr>
        <w:t xml:space="preserve">        A[Participant] --&gt;|Visite URL chiffrée| C{HANDLER};</w:t>
      </w:r>
    </w:p>
    <w:p w14:paraId="40EFE7F1" w14:textId="77777777" w:rsidR="00D545E0" w:rsidRPr="00D545E0" w:rsidRDefault="00D545E0" w:rsidP="00D545E0">
      <w:pPr>
        <w:rPr>
          <w:lang w:val="fr-FR"/>
        </w:rPr>
      </w:pPr>
      <w:r w:rsidRPr="00D545E0">
        <w:rPr>
          <w:lang w:val="fr-FR"/>
        </w:rPr>
        <w:t xml:space="preserve">        C --&gt;|Identification OK| G[</w:t>
      </w:r>
      <w:proofErr w:type="spellStart"/>
      <w:r w:rsidRPr="00D545E0">
        <w:rPr>
          <w:lang w:val="fr-FR"/>
        </w:rPr>
        <w:t>Form</w:t>
      </w:r>
      <w:proofErr w:type="spellEnd"/>
      <w:r w:rsidRPr="00D545E0">
        <w:rPr>
          <w:lang w:val="fr-FR"/>
        </w:rPr>
        <w:t xml:space="preserve"> 2 - Généré];</w:t>
      </w:r>
    </w:p>
    <w:p w14:paraId="4EA1EF5A" w14:textId="77777777" w:rsidR="00D545E0" w:rsidRPr="00D545E0" w:rsidRDefault="00D545E0" w:rsidP="00D545E0">
      <w:pPr>
        <w:rPr>
          <w:lang w:val="fr-FR"/>
        </w:rPr>
      </w:pPr>
      <w:r w:rsidRPr="00D545E0">
        <w:rPr>
          <w:lang w:val="fr-FR"/>
        </w:rPr>
        <w:t xml:space="preserve">    </w:t>
      </w:r>
      <w:proofErr w:type="gramStart"/>
      <w:r w:rsidRPr="00D545E0">
        <w:rPr>
          <w:lang w:val="fr-FR"/>
        </w:rPr>
        <w:t>end</w:t>
      </w:r>
      <w:proofErr w:type="gramEnd"/>
    </w:p>
    <w:p w14:paraId="356831A1"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subgraph</w:t>
      </w:r>
      <w:proofErr w:type="spellEnd"/>
      <w:proofErr w:type="gramEnd"/>
      <w:r w:rsidRPr="00D545E0">
        <w:rPr>
          <w:lang w:val="fr-FR"/>
        </w:rPr>
        <w:t xml:space="preserve"> Admin Flow</w:t>
      </w:r>
    </w:p>
    <w:p w14:paraId="7944B079" w14:textId="77777777" w:rsidR="00D545E0" w:rsidRPr="00D545E0" w:rsidRDefault="00D545E0" w:rsidP="00D545E0">
      <w:pPr>
        <w:rPr>
          <w:lang w:val="fr-FR"/>
        </w:rPr>
      </w:pPr>
      <w:r w:rsidRPr="00D545E0">
        <w:rPr>
          <w:lang w:val="fr-FR"/>
        </w:rPr>
        <w:t xml:space="preserve">        D[Admin] --&gt; E(CONFIG - Google </w:t>
      </w:r>
      <w:proofErr w:type="spellStart"/>
      <w:r w:rsidRPr="00D545E0">
        <w:rPr>
          <w:lang w:val="fr-FR"/>
        </w:rPr>
        <w:t>Sheet</w:t>
      </w:r>
      <w:proofErr w:type="spellEnd"/>
      <w:r w:rsidRPr="00D545E0">
        <w:rPr>
          <w:lang w:val="fr-FR"/>
        </w:rPr>
        <w:t>);</w:t>
      </w:r>
    </w:p>
    <w:p w14:paraId="5B32FAA1" w14:textId="77777777" w:rsidR="00D545E0" w:rsidRPr="00D545E0" w:rsidRDefault="00D545E0" w:rsidP="00D545E0">
      <w:pPr>
        <w:rPr>
          <w:lang w:val="fr-FR"/>
        </w:rPr>
      </w:pPr>
      <w:r w:rsidRPr="00D545E0">
        <w:rPr>
          <w:lang w:val="fr-FR"/>
        </w:rPr>
        <w:t xml:space="preserve">        E --&gt; F(MOTEUR - Apps Script);</w:t>
      </w:r>
    </w:p>
    <w:p w14:paraId="4DC5E940" w14:textId="77777777" w:rsidR="00D545E0" w:rsidRPr="00D545E0" w:rsidRDefault="00D545E0" w:rsidP="00D545E0">
      <w:pPr>
        <w:rPr>
          <w:lang w:val="fr-FR"/>
        </w:rPr>
      </w:pPr>
      <w:r w:rsidRPr="00D545E0">
        <w:rPr>
          <w:lang w:val="fr-FR"/>
        </w:rPr>
        <w:t xml:space="preserve">        F --&gt; G;</w:t>
      </w:r>
    </w:p>
    <w:p w14:paraId="3C921245" w14:textId="77777777" w:rsidR="00D545E0" w:rsidRPr="00D545E0" w:rsidRDefault="00D545E0" w:rsidP="00D545E0">
      <w:pPr>
        <w:rPr>
          <w:lang w:val="fr-FR"/>
        </w:rPr>
      </w:pPr>
      <w:r w:rsidRPr="00D545E0">
        <w:rPr>
          <w:lang w:val="fr-FR"/>
        </w:rPr>
        <w:t xml:space="preserve">    </w:t>
      </w:r>
      <w:proofErr w:type="gramStart"/>
      <w:r w:rsidRPr="00D545E0">
        <w:rPr>
          <w:lang w:val="fr-FR"/>
        </w:rPr>
        <w:t>end</w:t>
      </w:r>
      <w:proofErr w:type="gramEnd"/>
    </w:p>
    <w:p w14:paraId="4AD3A89F" w14:textId="77777777" w:rsidR="00D545E0" w:rsidRPr="00D545E0" w:rsidRDefault="00D545E0" w:rsidP="00D545E0">
      <w:pPr>
        <w:rPr>
          <w:lang w:val="fr-FR"/>
        </w:rPr>
      </w:pPr>
      <w:r w:rsidRPr="00D545E0">
        <w:rPr>
          <w:lang w:val="fr-FR"/>
        </w:rPr>
        <w:t xml:space="preserve">    </w:t>
      </w:r>
      <w:proofErr w:type="spellStart"/>
      <w:proofErr w:type="gramStart"/>
      <w:r w:rsidRPr="00D545E0">
        <w:rPr>
          <w:lang w:val="fr-FR"/>
        </w:rPr>
        <w:t>subgraph</w:t>
      </w:r>
      <w:proofErr w:type="spellEnd"/>
      <w:proofErr w:type="gramEnd"/>
      <w:r w:rsidRPr="00D545E0">
        <w:rPr>
          <w:lang w:val="fr-FR"/>
        </w:rPr>
        <w:t xml:space="preserve"> </w:t>
      </w:r>
      <w:proofErr w:type="spellStart"/>
      <w:r w:rsidRPr="00D545E0">
        <w:rPr>
          <w:lang w:val="fr-FR"/>
        </w:rPr>
        <w:t>Core</w:t>
      </w:r>
      <w:proofErr w:type="spellEnd"/>
      <w:r w:rsidRPr="00D545E0">
        <w:rPr>
          <w:lang w:val="fr-FR"/>
        </w:rPr>
        <w:t xml:space="preserve"> Logic</w:t>
      </w:r>
    </w:p>
    <w:p w14:paraId="34F8C782" w14:textId="77777777" w:rsidR="00D545E0" w:rsidRPr="00D545E0" w:rsidRDefault="00D545E0" w:rsidP="00D545E0">
      <w:pPr>
        <w:rPr>
          <w:lang w:val="fr-FR"/>
        </w:rPr>
      </w:pPr>
      <w:r w:rsidRPr="00D545E0">
        <w:rPr>
          <w:lang w:val="fr-FR"/>
        </w:rPr>
        <w:t xml:space="preserve">        C --&gt; |Écrit dans| </w:t>
      </w:r>
      <w:proofErr w:type="spellStart"/>
      <w:r w:rsidRPr="00D545E0">
        <w:rPr>
          <w:lang w:val="fr-FR"/>
        </w:rPr>
        <w:t>OrdersSheet</w:t>
      </w:r>
      <w:proofErr w:type="spellEnd"/>
      <w:r w:rsidRPr="00D545E0">
        <w:rPr>
          <w:lang w:val="fr-FR"/>
        </w:rPr>
        <w:t>([CONFIG]/</w:t>
      </w:r>
      <w:proofErr w:type="spellStart"/>
      <w:r w:rsidRPr="00D545E0">
        <w:rPr>
          <w:lang w:val="fr-FR"/>
        </w:rPr>
        <w:t>Orders</w:t>
      </w:r>
      <w:proofErr w:type="spellEnd"/>
      <w:r w:rsidRPr="00D545E0">
        <w:rPr>
          <w:lang w:val="fr-FR"/>
        </w:rPr>
        <w:t>);</w:t>
      </w:r>
    </w:p>
    <w:p w14:paraId="470AA7B5" w14:textId="77777777" w:rsidR="00D545E0" w:rsidRPr="00D545E0" w:rsidRDefault="00D545E0" w:rsidP="00D545E0">
      <w:pPr>
        <w:rPr>
          <w:lang w:val="fr-FR"/>
        </w:rPr>
      </w:pPr>
      <w:r w:rsidRPr="00D545E0">
        <w:rPr>
          <w:lang w:val="fr-FR"/>
        </w:rPr>
        <w:t xml:space="preserve">        F -- Utilise --&gt; J(BIBLIOTHEQUE - Calculs);</w:t>
      </w:r>
    </w:p>
    <w:p w14:paraId="7ED0B0A7" w14:textId="77777777" w:rsidR="00D545E0" w:rsidRPr="00D545E0" w:rsidRDefault="00D545E0" w:rsidP="00D545E0">
      <w:pPr>
        <w:rPr>
          <w:lang w:val="fr-FR"/>
        </w:rPr>
      </w:pPr>
      <w:r w:rsidRPr="00D545E0">
        <w:rPr>
          <w:lang w:val="fr-FR"/>
        </w:rPr>
        <w:t xml:space="preserve">    </w:t>
      </w:r>
      <w:proofErr w:type="gramStart"/>
      <w:r w:rsidRPr="00D545E0">
        <w:rPr>
          <w:lang w:val="fr-FR"/>
        </w:rPr>
        <w:t>end</w:t>
      </w:r>
      <w:proofErr w:type="gramEnd"/>
    </w:p>
    <w:p w14:paraId="2715F812" w14:textId="77777777" w:rsidR="00D545E0" w:rsidRPr="00D545E0" w:rsidRDefault="00D545E0" w:rsidP="00D545E0">
      <w:pPr>
        <w:rPr>
          <w:lang w:val="fr-FR"/>
        </w:rPr>
      </w:pPr>
      <w:r w:rsidRPr="00D545E0">
        <w:rPr>
          <w:lang w:val="fr-FR"/>
        </w:rPr>
        <w:pict w14:anchorId="785C7DA0">
          <v:rect id="_x0000_i1244" style="width:0;height:1.5pt" o:hralign="center" o:hrstd="t" o:hr="t" fillcolor="#a0a0a0" stroked="f"/>
        </w:pict>
      </w:r>
    </w:p>
    <w:p w14:paraId="10DA98B1" w14:textId="77777777" w:rsidR="00D545E0" w:rsidRPr="00D545E0" w:rsidRDefault="00D545E0" w:rsidP="00D545E0">
      <w:pPr>
        <w:rPr>
          <w:b/>
          <w:bCs/>
          <w:lang w:val="fr-FR"/>
        </w:rPr>
      </w:pPr>
      <w:r w:rsidRPr="00D545E0">
        <w:rPr>
          <w:b/>
          <w:bCs/>
          <w:lang w:val="fr-FR"/>
        </w:rPr>
        <w:t>22. Conventions &amp; standards</w:t>
      </w:r>
    </w:p>
    <w:p w14:paraId="2D208316" w14:textId="77777777" w:rsidR="00D545E0" w:rsidRPr="00D545E0" w:rsidRDefault="00D545E0" w:rsidP="00D545E0">
      <w:pPr>
        <w:rPr>
          <w:lang w:val="fr-FR"/>
        </w:rPr>
      </w:pPr>
      <w:r w:rsidRPr="00D545E0">
        <w:rPr>
          <w:i/>
          <w:iCs/>
          <w:lang w:val="fr-FR"/>
        </w:rPr>
        <w:lastRenderedPageBreak/>
        <w:t>Conventions inchangées depuis la dernière session.</w:t>
      </w:r>
      <w:r w:rsidRPr="00D545E0">
        <w:rPr>
          <w:lang w:val="fr-FR"/>
        </w:rPr>
        <w:t xml:space="preserve"> </w:t>
      </w:r>
    </w:p>
    <w:p w14:paraId="5351B317" w14:textId="77777777" w:rsidR="00D545E0" w:rsidRPr="00D545E0" w:rsidRDefault="00D545E0" w:rsidP="00D545E0">
      <w:pPr>
        <w:rPr>
          <w:lang w:val="fr-FR"/>
        </w:rPr>
      </w:pPr>
      <w:r w:rsidRPr="00D545E0">
        <w:rPr>
          <w:lang w:val="fr-FR"/>
        </w:rPr>
        <w:pict w14:anchorId="0F4C667A">
          <v:rect id="_x0000_i1245" style="width:0;height:1.5pt" o:hralign="center" o:hrstd="t" o:hr="t" fillcolor="#a0a0a0" stroked="f"/>
        </w:pict>
      </w:r>
    </w:p>
    <w:p w14:paraId="005059DE" w14:textId="77777777" w:rsidR="00D545E0" w:rsidRPr="00D545E0" w:rsidRDefault="00D545E0" w:rsidP="00D545E0">
      <w:pPr>
        <w:rPr>
          <w:b/>
          <w:bCs/>
          <w:lang w:val="fr-FR"/>
        </w:rPr>
      </w:pPr>
      <w:r w:rsidRPr="00D545E0">
        <w:rPr>
          <w:b/>
          <w:bCs/>
          <w:lang w:val="fr-FR"/>
        </w:rPr>
        <w:t>23. Annexe A — Glossaire (fusionné et mis à jour)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3318"/>
        <w:gridCol w:w="958"/>
        <w:gridCol w:w="2120"/>
      </w:tblGrid>
      <w:tr w:rsidR="00D545E0" w:rsidRPr="00D545E0" w14:paraId="432A5FF9" w14:textId="77777777">
        <w:trPr>
          <w:tblHeader/>
          <w:tblCellSpacing w:w="15" w:type="dxa"/>
        </w:trPr>
        <w:tc>
          <w:tcPr>
            <w:tcW w:w="0" w:type="auto"/>
            <w:vAlign w:val="center"/>
            <w:hideMark/>
          </w:tcPr>
          <w:p w14:paraId="25944B54" w14:textId="77777777" w:rsidR="00D545E0" w:rsidRPr="00D545E0" w:rsidRDefault="00D545E0" w:rsidP="00D545E0">
            <w:pPr>
              <w:rPr>
                <w:lang w:val="fr-FR"/>
              </w:rPr>
            </w:pPr>
            <w:r w:rsidRPr="00D545E0">
              <w:rPr>
                <w:lang w:val="fr-FR"/>
              </w:rPr>
              <w:t>Terme</w:t>
            </w:r>
          </w:p>
        </w:tc>
        <w:tc>
          <w:tcPr>
            <w:tcW w:w="0" w:type="auto"/>
            <w:vAlign w:val="center"/>
            <w:hideMark/>
          </w:tcPr>
          <w:p w14:paraId="451A9967" w14:textId="77777777" w:rsidR="00D545E0" w:rsidRPr="00D545E0" w:rsidRDefault="00D545E0" w:rsidP="00D545E0">
            <w:pPr>
              <w:rPr>
                <w:lang w:val="fr-FR"/>
              </w:rPr>
            </w:pPr>
            <w:r w:rsidRPr="00D545E0">
              <w:rPr>
                <w:lang w:val="fr-FR"/>
              </w:rPr>
              <w:t>Définition courte</w:t>
            </w:r>
          </w:p>
        </w:tc>
        <w:tc>
          <w:tcPr>
            <w:tcW w:w="0" w:type="auto"/>
            <w:vAlign w:val="center"/>
            <w:hideMark/>
          </w:tcPr>
          <w:p w14:paraId="287BDC03" w14:textId="77777777" w:rsidR="00D545E0" w:rsidRPr="00D545E0" w:rsidRDefault="00D545E0" w:rsidP="00D545E0">
            <w:pPr>
              <w:rPr>
                <w:lang w:val="fr-FR"/>
              </w:rPr>
            </w:pPr>
            <w:r w:rsidRPr="00D545E0">
              <w:rPr>
                <w:lang w:val="fr-FR"/>
              </w:rPr>
              <w:t>Catégorie</w:t>
            </w:r>
          </w:p>
        </w:tc>
        <w:tc>
          <w:tcPr>
            <w:tcW w:w="0" w:type="auto"/>
            <w:vAlign w:val="center"/>
            <w:hideMark/>
          </w:tcPr>
          <w:p w14:paraId="32B41F88" w14:textId="77777777" w:rsidR="00D545E0" w:rsidRPr="00D545E0" w:rsidRDefault="00D545E0" w:rsidP="00D545E0">
            <w:pPr>
              <w:rPr>
                <w:lang w:val="fr-FR"/>
              </w:rPr>
            </w:pPr>
            <w:r w:rsidRPr="00D545E0">
              <w:rPr>
                <w:lang w:val="fr-FR"/>
              </w:rPr>
              <w:t>Référence (fichier/onglet)</w:t>
            </w:r>
          </w:p>
        </w:tc>
      </w:tr>
      <w:tr w:rsidR="00D545E0" w:rsidRPr="00D545E0" w14:paraId="4CD98320" w14:textId="77777777">
        <w:trPr>
          <w:tblCellSpacing w:w="15" w:type="dxa"/>
        </w:trPr>
        <w:tc>
          <w:tcPr>
            <w:tcW w:w="0" w:type="auto"/>
            <w:vAlign w:val="center"/>
            <w:hideMark/>
          </w:tcPr>
          <w:p w14:paraId="4BB0BCCE" w14:textId="77777777" w:rsidR="00D545E0" w:rsidRPr="00D545E0" w:rsidRDefault="00D545E0" w:rsidP="00D545E0">
            <w:pPr>
              <w:rPr>
                <w:lang w:val="fr-FR"/>
              </w:rPr>
            </w:pPr>
            <w:r w:rsidRPr="00D545E0">
              <w:rPr>
                <w:b/>
                <w:bCs/>
                <w:lang w:val="fr-FR"/>
              </w:rPr>
              <w:t>.trim()</w:t>
            </w:r>
          </w:p>
        </w:tc>
        <w:tc>
          <w:tcPr>
            <w:tcW w:w="0" w:type="auto"/>
            <w:vAlign w:val="center"/>
            <w:hideMark/>
          </w:tcPr>
          <w:p w14:paraId="56481382" w14:textId="77777777" w:rsidR="00D545E0" w:rsidRPr="00D545E0" w:rsidRDefault="00D545E0" w:rsidP="00D545E0">
            <w:pPr>
              <w:rPr>
                <w:lang w:val="fr-FR"/>
              </w:rPr>
            </w:pPr>
            <w:r w:rsidRPr="00D545E0">
              <w:rPr>
                <w:lang w:val="fr-FR"/>
              </w:rPr>
              <w:t>Fonction JavaScript qui supprime les espaces vides au début et à la fin d'une chaîne de caractères.</w:t>
            </w:r>
          </w:p>
        </w:tc>
        <w:tc>
          <w:tcPr>
            <w:tcW w:w="0" w:type="auto"/>
            <w:vAlign w:val="center"/>
            <w:hideMark/>
          </w:tcPr>
          <w:p w14:paraId="262158EA" w14:textId="77777777" w:rsidR="00D545E0" w:rsidRPr="00D545E0" w:rsidRDefault="00D545E0" w:rsidP="00D545E0">
            <w:pPr>
              <w:rPr>
                <w:lang w:val="fr-FR"/>
              </w:rPr>
            </w:pPr>
            <w:r w:rsidRPr="00D545E0">
              <w:rPr>
                <w:lang w:val="fr-FR"/>
              </w:rPr>
              <w:t>Tech</w:t>
            </w:r>
          </w:p>
        </w:tc>
        <w:tc>
          <w:tcPr>
            <w:tcW w:w="0" w:type="auto"/>
            <w:vAlign w:val="center"/>
            <w:hideMark/>
          </w:tcPr>
          <w:p w14:paraId="685CD80E" w14:textId="77777777" w:rsidR="00D545E0" w:rsidRPr="00D545E0" w:rsidRDefault="00D545E0" w:rsidP="00D545E0">
            <w:pPr>
              <w:rPr>
                <w:lang w:val="fr-FR"/>
              </w:rPr>
            </w:pPr>
            <w:r w:rsidRPr="00D545E0">
              <w:rPr>
                <w:lang w:val="fr-FR"/>
              </w:rPr>
              <w:t>MoteurV3.js</w:t>
            </w:r>
          </w:p>
        </w:tc>
      </w:tr>
      <w:tr w:rsidR="00D545E0" w:rsidRPr="00D545E0" w14:paraId="60466932" w14:textId="77777777">
        <w:trPr>
          <w:tblCellSpacing w:w="15" w:type="dxa"/>
        </w:trPr>
        <w:tc>
          <w:tcPr>
            <w:tcW w:w="0" w:type="auto"/>
            <w:vAlign w:val="center"/>
            <w:hideMark/>
          </w:tcPr>
          <w:p w14:paraId="4F884DFF" w14:textId="77777777" w:rsidR="00D545E0" w:rsidRPr="00D545E0" w:rsidRDefault="00D545E0" w:rsidP="00D545E0">
            <w:pPr>
              <w:rPr>
                <w:lang w:val="fr-FR"/>
              </w:rPr>
            </w:pPr>
            <w:r w:rsidRPr="00D545E0">
              <w:rPr>
                <w:b/>
                <w:bCs/>
                <w:lang w:val="fr-FR"/>
              </w:rPr>
              <w:t>Application Web</w:t>
            </w:r>
          </w:p>
        </w:tc>
        <w:tc>
          <w:tcPr>
            <w:tcW w:w="0" w:type="auto"/>
            <w:vAlign w:val="center"/>
            <w:hideMark/>
          </w:tcPr>
          <w:p w14:paraId="3B2514A4" w14:textId="77777777" w:rsidR="00D545E0" w:rsidRPr="00D545E0" w:rsidRDefault="00D545E0" w:rsidP="00D545E0">
            <w:pPr>
              <w:rPr>
                <w:lang w:val="fr-FR"/>
              </w:rPr>
            </w:pPr>
            <w:r w:rsidRPr="00D545E0">
              <w:rPr>
                <w:lang w:val="fr-FR"/>
              </w:rPr>
              <w:t>Script GAS déployé pour être accessible via une URL .../</w:t>
            </w:r>
            <w:proofErr w:type="spellStart"/>
            <w:r w:rsidRPr="00D545E0">
              <w:rPr>
                <w:lang w:val="fr-FR"/>
              </w:rPr>
              <w:t>exec</w:t>
            </w:r>
            <w:proofErr w:type="spellEnd"/>
            <w:r w:rsidRPr="00D545E0">
              <w:rPr>
                <w:lang w:val="fr-FR"/>
              </w:rPr>
              <w:t>.</w:t>
            </w:r>
          </w:p>
        </w:tc>
        <w:tc>
          <w:tcPr>
            <w:tcW w:w="0" w:type="auto"/>
            <w:vAlign w:val="center"/>
            <w:hideMark/>
          </w:tcPr>
          <w:p w14:paraId="1895ABBA" w14:textId="77777777" w:rsidR="00D545E0" w:rsidRPr="00D545E0" w:rsidRDefault="00D545E0" w:rsidP="00D545E0">
            <w:pPr>
              <w:rPr>
                <w:lang w:val="fr-FR"/>
              </w:rPr>
            </w:pPr>
            <w:r w:rsidRPr="00D545E0">
              <w:rPr>
                <w:lang w:val="fr-FR"/>
              </w:rPr>
              <w:t>Tech</w:t>
            </w:r>
          </w:p>
        </w:tc>
        <w:tc>
          <w:tcPr>
            <w:tcW w:w="0" w:type="auto"/>
            <w:vAlign w:val="center"/>
            <w:hideMark/>
          </w:tcPr>
          <w:p w14:paraId="40E9B15F" w14:textId="77777777" w:rsidR="00D545E0" w:rsidRPr="00D545E0" w:rsidRDefault="00D545E0" w:rsidP="00D545E0">
            <w:pPr>
              <w:rPr>
                <w:lang w:val="fr-FR"/>
              </w:rPr>
            </w:pPr>
            <w:r w:rsidRPr="00D545E0">
              <w:rPr>
                <w:lang w:val="fr-FR"/>
              </w:rPr>
              <w:t>[HANDLER]/Code.gs</w:t>
            </w:r>
          </w:p>
        </w:tc>
      </w:tr>
      <w:tr w:rsidR="00D545E0" w:rsidRPr="00D545E0" w14:paraId="1FD06A08" w14:textId="77777777">
        <w:trPr>
          <w:tblCellSpacing w:w="15" w:type="dxa"/>
        </w:trPr>
        <w:tc>
          <w:tcPr>
            <w:tcW w:w="0" w:type="auto"/>
            <w:vAlign w:val="center"/>
            <w:hideMark/>
          </w:tcPr>
          <w:p w14:paraId="083E7B49" w14:textId="77777777" w:rsidR="00D545E0" w:rsidRPr="00D545E0" w:rsidRDefault="00D545E0" w:rsidP="00D545E0">
            <w:pPr>
              <w:rPr>
                <w:lang w:val="fr-FR"/>
              </w:rPr>
            </w:pPr>
            <w:r w:rsidRPr="00D545E0">
              <w:rPr>
                <w:b/>
                <w:bCs/>
                <w:lang w:val="fr-FR"/>
              </w:rPr>
              <w:t>Déclencheur (Trigger)</w:t>
            </w:r>
          </w:p>
        </w:tc>
        <w:tc>
          <w:tcPr>
            <w:tcW w:w="0" w:type="auto"/>
            <w:vAlign w:val="center"/>
            <w:hideMark/>
          </w:tcPr>
          <w:p w14:paraId="600C4402" w14:textId="77777777" w:rsidR="00D545E0" w:rsidRPr="00D545E0" w:rsidRDefault="00D545E0" w:rsidP="00D545E0">
            <w:pPr>
              <w:rPr>
                <w:lang w:val="fr-FR"/>
              </w:rPr>
            </w:pPr>
            <w:r w:rsidRPr="00D545E0">
              <w:rPr>
                <w:lang w:val="fr-FR"/>
              </w:rPr>
              <w:t>Règle qui exécute automatiquement un script en réponse à un événement (ex: soumission de formulaire).</w:t>
            </w:r>
          </w:p>
        </w:tc>
        <w:tc>
          <w:tcPr>
            <w:tcW w:w="0" w:type="auto"/>
            <w:vAlign w:val="center"/>
            <w:hideMark/>
          </w:tcPr>
          <w:p w14:paraId="5199EC2C" w14:textId="77777777" w:rsidR="00D545E0" w:rsidRPr="00D545E0" w:rsidRDefault="00D545E0" w:rsidP="00D545E0">
            <w:pPr>
              <w:rPr>
                <w:lang w:val="fr-FR"/>
              </w:rPr>
            </w:pPr>
            <w:r w:rsidRPr="00D545E0">
              <w:rPr>
                <w:lang w:val="fr-FR"/>
              </w:rPr>
              <w:t>Tech</w:t>
            </w:r>
          </w:p>
        </w:tc>
        <w:tc>
          <w:tcPr>
            <w:tcW w:w="0" w:type="auto"/>
            <w:vAlign w:val="center"/>
            <w:hideMark/>
          </w:tcPr>
          <w:p w14:paraId="19063FF5" w14:textId="77777777" w:rsidR="00D545E0" w:rsidRPr="00D545E0" w:rsidRDefault="00D545E0" w:rsidP="00D545E0">
            <w:pPr>
              <w:rPr>
                <w:lang w:val="fr-FR"/>
              </w:rPr>
            </w:pPr>
            <w:r w:rsidRPr="00D545E0">
              <w:rPr>
                <w:lang w:val="fr-FR"/>
              </w:rPr>
              <w:t>Interface Apps Script</w:t>
            </w:r>
          </w:p>
        </w:tc>
      </w:tr>
      <w:tr w:rsidR="00D545E0" w:rsidRPr="00D545E0" w14:paraId="6EE87719" w14:textId="77777777">
        <w:trPr>
          <w:tblCellSpacing w:w="15" w:type="dxa"/>
        </w:trPr>
        <w:tc>
          <w:tcPr>
            <w:tcW w:w="0" w:type="auto"/>
            <w:vAlign w:val="center"/>
            <w:hideMark/>
          </w:tcPr>
          <w:p w14:paraId="19806816" w14:textId="77777777" w:rsidR="00D545E0" w:rsidRPr="00D545E0" w:rsidRDefault="00D545E0" w:rsidP="00D545E0">
            <w:pPr>
              <w:rPr>
                <w:lang w:val="fr-FR"/>
              </w:rPr>
            </w:pPr>
            <w:proofErr w:type="spellStart"/>
            <w:proofErr w:type="gramStart"/>
            <w:r w:rsidRPr="00D545E0">
              <w:rPr>
                <w:b/>
                <w:bCs/>
                <w:lang w:val="fr-FR"/>
              </w:rPr>
              <w:t>doGet</w:t>
            </w:r>
            <w:proofErr w:type="spellEnd"/>
            <w:proofErr w:type="gramEnd"/>
            <w:r w:rsidRPr="00D545E0">
              <w:rPr>
                <w:b/>
                <w:bCs/>
                <w:lang w:val="fr-FR"/>
              </w:rPr>
              <w:t>(e)</w:t>
            </w:r>
          </w:p>
        </w:tc>
        <w:tc>
          <w:tcPr>
            <w:tcW w:w="0" w:type="auto"/>
            <w:vAlign w:val="center"/>
            <w:hideMark/>
          </w:tcPr>
          <w:p w14:paraId="6E25C9CA" w14:textId="77777777" w:rsidR="00D545E0" w:rsidRPr="00D545E0" w:rsidRDefault="00D545E0" w:rsidP="00D545E0">
            <w:pPr>
              <w:rPr>
                <w:lang w:val="fr-FR"/>
              </w:rPr>
            </w:pPr>
            <w:r w:rsidRPr="00D545E0">
              <w:rPr>
                <w:lang w:val="fr-FR"/>
              </w:rPr>
              <w:t>Fonction principale d'une Web App qui s'exécute lors d'une requête GET.</w:t>
            </w:r>
          </w:p>
        </w:tc>
        <w:tc>
          <w:tcPr>
            <w:tcW w:w="0" w:type="auto"/>
            <w:vAlign w:val="center"/>
            <w:hideMark/>
          </w:tcPr>
          <w:p w14:paraId="3ABB3442" w14:textId="77777777" w:rsidR="00D545E0" w:rsidRPr="00D545E0" w:rsidRDefault="00D545E0" w:rsidP="00D545E0">
            <w:pPr>
              <w:rPr>
                <w:lang w:val="fr-FR"/>
              </w:rPr>
            </w:pPr>
            <w:r w:rsidRPr="00D545E0">
              <w:rPr>
                <w:lang w:val="fr-FR"/>
              </w:rPr>
              <w:t>Tech</w:t>
            </w:r>
          </w:p>
        </w:tc>
        <w:tc>
          <w:tcPr>
            <w:tcW w:w="0" w:type="auto"/>
            <w:vAlign w:val="center"/>
            <w:hideMark/>
          </w:tcPr>
          <w:p w14:paraId="3AD094C7" w14:textId="77777777" w:rsidR="00D545E0" w:rsidRPr="00D545E0" w:rsidRDefault="00D545E0" w:rsidP="00D545E0">
            <w:pPr>
              <w:rPr>
                <w:lang w:val="fr-FR"/>
              </w:rPr>
            </w:pPr>
            <w:r w:rsidRPr="00D545E0">
              <w:rPr>
                <w:lang w:val="fr-FR"/>
              </w:rPr>
              <w:t>[HANDLER]/Code.gs</w:t>
            </w:r>
          </w:p>
        </w:tc>
      </w:tr>
      <w:tr w:rsidR="00D545E0" w:rsidRPr="00D545E0" w14:paraId="66735AFB" w14:textId="77777777">
        <w:trPr>
          <w:tblCellSpacing w:w="15" w:type="dxa"/>
        </w:trPr>
        <w:tc>
          <w:tcPr>
            <w:tcW w:w="0" w:type="auto"/>
            <w:vAlign w:val="center"/>
            <w:hideMark/>
          </w:tcPr>
          <w:p w14:paraId="672DEDFE" w14:textId="77777777" w:rsidR="00D545E0" w:rsidRPr="00D545E0" w:rsidRDefault="00D545E0" w:rsidP="00D545E0">
            <w:pPr>
              <w:rPr>
                <w:lang w:val="fr-FR"/>
              </w:rPr>
            </w:pPr>
            <w:proofErr w:type="spellStart"/>
            <w:proofErr w:type="gramStart"/>
            <w:r w:rsidRPr="00D545E0">
              <w:rPr>
                <w:b/>
                <w:bCs/>
                <w:lang w:val="fr-FR"/>
              </w:rPr>
              <w:t>handleFormSubmit</w:t>
            </w:r>
            <w:proofErr w:type="spellEnd"/>
            <w:proofErr w:type="gramEnd"/>
            <w:r w:rsidRPr="00D545E0">
              <w:rPr>
                <w:b/>
                <w:bCs/>
                <w:lang w:val="fr-FR"/>
              </w:rPr>
              <w:t>(e)</w:t>
            </w:r>
          </w:p>
        </w:tc>
        <w:tc>
          <w:tcPr>
            <w:tcW w:w="0" w:type="auto"/>
            <w:vAlign w:val="center"/>
            <w:hideMark/>
          </w:tcPr>
          <w:p w14:paraId="68102979" w14:textId="77777777" w:rsidR="00D545E0" w:rsidRPr="00D545E0" w:rsidRDefault="00D545E0" w:rsidP="00D545E0">
            <w:pPr>
              <w:rPr>
                <w:lang w:val="fr-FR"/>
              </w:rPr>
            </w:pPr>
            <w:r w:rsidRPr="00D545E0">
              <w:rPr>
                <w:lang w:val="fr-FR"/>
              </w:rPr>
              <w:t>Fonction cible d'un déclencheur, qui s'exécute lors de la soumission d'un formulaire.</w:t>
            </w:r>
          </w:p>
        </w:tc>
        <w:tc>
          <w:tcPr>
            <w:tcW w:w="0" w:type="auto"/>
            <w:vAlign w:val="center"/>
            <w:hideMark/>
          </w:tcPr>
          <w:p w14:paraId="4F13FEFE" w14:textId="77777777" w:rsidR="00D545E0" w:rsidRPr="00D545E0" w:rsidRDefault="00D545E0" w:rsidP="00D545E0">
            <w:pPr>
              <w:rPr>
                <w:lang w:val="fr-FR"/>
              </w:rPr>
            </w:pPr>
            <w:r w:rsidRPr="00D545E0">
              <w:rPr>
                <w:lang w:val="fr-FR"/>
              </w:rPr>
              <w:t>Tech</w:t>
            </w:r>
          </w:p>
        </w:tc>
        <w:tc>
          <w:tcPr>
            <w:tcW w:w="0" w:type="auto"/>
            <w:vAlign w:val="center"/>
            <w:hideMark/>
          </w:tcPr>
          <w:p w14:paraId="4D2A2FAA" w14:textId="77777777" w:rsidR="00D545E0" w:rsidRPr="00D545E0" w:rsidRDefault="00D545E0" w:rsidP="00D545E0">
            <w:pPr>
              <w:rPr>
                <w:lang w:val="fr-FR"/>
              </w:rPr>
            </w:pPr>
            <w:r w:rsidRPr="00D545E0">
              <w:rPr>
                <w:lang w:val="fr-FR"/>
              </w:rPr>
              <w:t>[HANDLER]/Code.gs</w:t>
            </w:r>
          </w:p>
        </w:tc>
      </w:tr>
      <w:tr w:rsidR="00D545E0" w:rsidRPr="00D545E0" w14:paraId="112A9DEF" w14:textId="77777777">
        <w:trPr>
          <w:tblCellSpacing w:w="15" w:type="dxa"/>
        </w:trPr>
        <w:tc>
          <w:tcPr>
            <w:tcW w:w="0" w:type="auto"/>
            <w:vAlign w:val="center"/>
            <w:hideMark/>
          </w:tcPr>
          <w:p w14:paraId="7276414C" w14:textId="77777777" w:rsidR="00D545E0" w:rsidRPr="00D545E0" w:rsidRDefault="00D545E0" w:rsidP="00D545E0">
            <w:pPr>
              <w:rPr>
                <w:lang w:val="fr-FR"/>
              </w:rPr>
            </w:pPr>
            <w:r w:rsidRPr="00D545E0">
              <w:rPr>
                <w:b/>
                <w:bCs/>
                <w:lang w:val="fr-FR"/>
              </w:rPr>
              <w:t>[HANDLER]</w:t>
            </w:r>
          </w:p>
        </w:tc>
        <w:tc>
          <w:tcPr>
            <w:tcW w:w="0" w:type="auto"/>
            <w:vAlign w:val="center"/>
            <w:hideMark/>
          </w:tcPr>
          <w:p w14:paraId="3DB3F2F3" w14:textId="77777777" w:rsidR="00D545E0" w:rsidRPr="00D545E0" w:rsidRDefault="00D545E0" w:rsidP="00D545E0">
            <w:pPr>
              <w:rPr>
                <w:lang w:val="fr-FR"/>
              </w:rPr>
            </w:pPr>
            <w:r w:rsidRPr="00D545E0">
              <w:rPr>
                <w:lang w:val="fr-FR"/>
              </w:rPr>
              <w:t>Projet de script attaché à Form01, agissant comme une "tour de contrôle".</w:t>
            </w:r>
          </w:p>
        </w:tc>
        <w:tc>
          <w:tcPr>
            <w:tcW w:w="0" w:type="auto"/>
            <w:vAlign w:val="center"/>
            <w:hideMark/>
          </w:tcPr>
          <w:p w14:paraId="3B7C354F" w14:textId="77777777" w:rsidR="00D545E0" w:rsidRPr="00D545E0" w:rsidRDefault="00D545E0" w:rsidP="00D545E0">
            <w:pPr>
              <w:rPr>
                <w:lang w:val="fr-FR"/>
              </w:rPr>
            </w:pPr>
            <w:r w:rsidRPr="00D545E0">
              <w:rPr>
                <w:lang w:val="fr-FR"/>
              </w:rPr>
              <w:t>Tech</w:t>
            </w:r>
          </w:p>
        </w:tc>
        <w:tc>
          <w:tcPr>
            <w:tcW w:w="0" w:type="auto"/>
            <w:vAlign w:val="center"/>
            <w:hideMark/>
          </w:tcPr>
          <w:p w14:paraId="2715FA28" w14:textId="77777777" w:rsidR="00D545E0" w:rsidRPr="00D545E0" w:rsidRDefault="00D545E0" w:rsidP="00D545E0">
            <w:pPr>
              <w:rPr>
                <w:lang w:val="fr-FR"/>
              </w:rPr>
            </w:pPr>
            <w:r w:rsidRPr="00D545E0">
              <w:rPr>
                <w:lang w:val="fr-FR"/>
              </w:rPr>
              <w:t>1WFBXkWcMlniG...</w:t>
            </w:r>
          </w:p>
        </w:tc>
      </w:tr>
      <w:tr w:rsidR="00D545E0" w:rsidRPr="00D545E0" w14:paraId="103C107D" w14:textId="77777777">
        <w:trPr>
          <w:tblCellSpacing w:w="15" w:type="dxa"/>
        </w:trPr>
        <w:tc>
          <w:tcPr>
            <w:tcW w:w="0" w:type="auto"/>
            <w:vAlign w:val="center"/>
            <w:hideMark/>
          </w:tcPr>
          <w:p w14:paraId="2AF9A5A7" w14:textId="77777777" w:rsidR="00D545E0" w:rsidRPr="00D545E0" w:rsidRDefault="00D545E0" w:rsidP="00D545E0">
            <w:pPr>
              <w:rPr>
                <w:lang w:val="fr-FR"/>
              </w:rPr>
            </w:pPr>
            <w:r w:rsidRPr="00D545E0">
              <w:rPr>
                <w:b/>
                <w:bCs/>
                <w:lang w:val="fr-FR"/>
              </w:rPr>
              <w:t>ID_Dossier_Cible</w:t>
            </w:r>
          </w:p>
        </w:tc>
        <w:tc>
          <w:tcPr>
            <w:tcW w:w="0" w:type="auto"/>
            <w:vAlign w:val="center"/>
            <w:hideMark/>
          </w:tcPr>
          <w:p w14:paraId="4654CA9D" w14:textId="77777777" w:rsidR="00D545E0" w:rsidRPr="00D545E0" w:rsidRDefault="00D545E0" w:rsidP="00D545E0">
            <w:pPr>
              <w:rPr>
                <w:lang w:val="fr-FR"/>
              </w:rPr>
            </w:pPr>
            <w:r w:rsidRPr="00D545E0">
              <w:rPr>
                <w:lang w:val="fr-FR"/>
              </w:rPr>
              <w:t>ID du dossier Google Drive où le [MOTEUR] stocke les kits générés.</w:t>
            </w:r>
          </w:p>
        </w:tc>
        <w:tc>
          <w:tcPr>
            <w:tcW w:w="0" w:type="auto"/>
            <w:vAlign w:val="center"/>
            <w:hideMark/>
          </w:tcPr>
          <w:p w14:paraId="3DEDC5CC" w14:textId="77777777" w:rsidR="00D545E0" w:rsidRPr="00D545E0" w:rsidRDefault="00D545E0" w:rsidP="00D545E0">
            <w:pPr>
              <w:rPr>
                <w:lang w:val="fr-FR"/>
              </w:rPr>
            </w:pPr>
            <w:r w:rsidRPr="00D545E0">
              <w:rPr>
                <w:lang w:val="fr-FR"/>
              </w:rPr>
              <w:t>Config</w:t>
            </w:r>
          </w:p>
        </w:tc>
        <w:tc>
          <w:tcPr>
            <w:tcW w:w="0" w:type="auto"/>
            <w:vAlign w:val="center"/>
            <w:hideMark/>
          </w:tcPr>
          <w:p w14:paraId="65C9F800" w14:textId="77777777" w:rsidR="00D545E0" w:rsidRPr="00D545E0" w:rsidRDefault="00D545E0" w:rsidP="00D545E0">
            <w:pPr>
              <w:rPr>
                <w:lang w:val="fr-FR"/>
              </w:rPr>
            </w:pPr>
            <w:r w:rsidRPr="00D545E0">
              <w:rPr>
                <w:lang w:val="fr-FR"/>
              </w:rPr>
              <w:t>Paramètres Généraux</w:t>
            </w:r>
          </w:p>
        </w:tc>
      </w:tr>
      <w:tr w:rsidR="00D545E0" w:rsidRPr="00D545E0" w14:paraId="69847590" w14:textId="77777777">
        <w:trPr>
          <w:tblCellSpacing w:w="15" w:type="dxa"/>
        </w:trPr>
        <w:tc>
          <w:tcPr>
            <w:tcW w:w="0" w:type="auto"/>
            <w:vAlign w:val="center"/>
            <w:hideMark/>
          </w:tcPr>
          <w:p w14:paraId="6B5141E1" w14:textId="77777777" w:rsidR="00D545E0" w:rsidRPr="00D545E0" w:rsidRDefault="00D545E0" w:rsidP="00D545E0">
            <w:pPr>
              <w:rPr>
                <w:lang w:val="fr-FR"/>
              </w:rPr>
            </w:pPr>
            <w:proofErr w:type="spellStart"/>
            <w:r w:rsidRPr="00D545E0">
              <w:rPr>
                <w:b/>
                <w:bCs/>
                <w:lang w:val="fr-FR"/>
              </w:rPr>
              <w:t>ID_Formulaire_Cible</w:t>
            </w:r>
            <w:proofErr w:type="spellEnd"/>
          </w:p>
        </w:tc>
        <w:tc>
          <w:tcPr>
            <w:tcW w:w="0" w:type="auto"/>
            <w:vAlign w:val="center"/>
            <w:hideMark/>
          </w:tcPr>
          <w:p w14:paraId="275956F7" w14:textId="77777777" w:rsidR="00D545E0" w:rsidRPr="00D545E0" w:rsidRDefault="00D545E0" w:rsidP="00D545E0">
            <w:pPr>
              <w:rPr>
                <w:lang w:val="fr-FR"/>
              </w:rPr>
            </w:pPr>
            <w:r w:rsidRPr="00D545E0">
              <w:rPr>
                <w:lang w:val="fr-FR"/>
              </w:rPr>
              <w:t xml:space="preserve">ID du Google </w:t>
            </w:r>
            <w:proofErr w:type="spellStart"/>
            <w:r w:rsidRPr="00D545E0">
              <w:rPr>
                <w:lang w:val="fr-FR"/>
              </w:rPr>
              <w:t>Form</w:t>
            </w:r>
            <w:proofErr w:type="spellEnd"/>
            <w:r w:rsidRPr="00D545E0">
              <w:rPr>
                <w:lang w:val="fr-FR"/>
              </w:rPr>
              <w:t xml:space="preserve"> de test (</w:t>
            </w:r>
            <w:proofErr w:type="spellStart"/>
            <w:r w:rsidRPr="00D545E0">
              <w:rPr>
                <w:lang w:val="fr-FR"/>
              </w:rPr>
              <w:t>Form</w:t>
            </w:r>
            <w:proofErr w:type="spellEnd"/>
            <w:r w:rsidRPr="00D545E0">
              <w:rPr>
                <w:lang w:val="fr-FR"/>
              </w:rPr>
              <w:t xml:space="preserve"> 2) à afficher à l'utilisateur.</w:t>
            </w:r>
          </w:p>
        </w:tc>
        <w:tc>
          <w:tcPr>
            <w:tcW w:w="0" w:type="auto"/>
            <w:vAlign w:val="center"/>
            <w:hideMark/>
          </w:tcPr>
          <w:p w14:paraId="296A0FE2" w14:textId="77777777" w:rsidR="00D545E0" w:rsidRPr="00D545E0" w:rsidRDefault="00D545E0" w:rsidP="00D545E0">
            <w:pPr>
              <w:rPr>
                <w:lang w:val="fr-FR"/>
              </w:rPr>
            </w:pPr>
            <w:r w:rsidRPr="00D545E0">
              <w:rPr>
                <w:lang w:val="fr-FR"/>
              </w:rPr>
              <w:t>Config</w:t>
            </w:r>
          </w:p>
        </w:tc>
        <w:tc>
          <w:tcPr>
            <w:tcW w:w="0" w:type="auto"/>
            <w:vAlign w:val="center"/>
            <w:hideMark/>
          </w:tcPr>
          <w:p w14:paraId="64F015E2" w14:textId="77777777" w:rsidR="00D545E0" w:rsidRPr="00D545E0" w:rsidRDefault="00D545E0" w:rsidP="00D545E0">
            <w:pPr>
              <w:rPr>
                <w:lang w:val="fr-FR"/>
              </w:rPr>
            </w:pPr>
            <w:r w:rsidRPr="00D545E0">
              <w:rPr>
                <w:lang w:val="fr-FR"/>
              </w:rPr>
              <w:t>Paramètres Généraux</w:t>
            </w:r>
          </w:p>
        </w:tc>
      </w:tr>
      <w:tr w:rsidR="00D545E0" w:rsidRPr="00D545E0" w14:paraId="6B993561" w14:textId="77777777">
        <w:trPr>
          <w:tblCellSpacing w:w="15" w:type="dxa"/>
        </w:trPr>
        <w:tc>
          <w:tcPr>
            <w:tcW w:w="0" w:type="auto"/>
            <w:vAlign w:val="center"/>
            <w:hideMark/>
          </w:tcPr>
          <w:p w14:paraId="199EF5D3" w14:textId="77777777" w:rsidR="00D545E0" w:rsidRPr="00D545E0" w:rsidRDefault="00D545E0" w:rsidP="00D545E0">
            <w:pPr>
              <w:rPr>
                <w:lang w:val="fr-FR"/>
              </w:rPr>
            </w:pPr>
            <w:proofErr w:type="spellStart"/>
            <w:r w:rsidRPr="00D545E0">
              <w:rPr>
                <w:b/>
                <w:bCs/>
                <w:lang w:val="fr-FR"/>
              </w:rPr>
              <w:t>Orders</w:t>
            </w:r>
            <w:proofErr w:type="spellEnd"/>
          </w:p>
        </w:tc>
        <w:tc>
          <w:tcPr>
            <w:tcW w:w="0" w:type="auto"/>
            <w:vAlign w:val="center"/>
            <w:hideMark/>
          </w:tcPr>
          <w:p w14:paraId="02495155" w14:textId="77777777" w:rsidR="00D545E0" w:rsidRPr="00D545E0" w:rsidRDefault="00D545E0" w:rsidP="00D545E0">
            <w:pPr>
              <w:rPr>
                <w:lang w:val="fr-FR"/>
              </w:rPr>
            </w:pPr>
            <w:r w:rsidRPr="00D545E0">
              <w:rPr>
                <w:lang w:val="fr-FR"/>
              </w:rPr>
              <w:t>Feuille de suivi des participants qui s'identifient via le [HANDLER].</w:t>
            </w:r>
          </w:p>
        </w:tc>
        <w:tc>
          <w:tcPr>
            <w:tcW w:w="0" w:type="auto"/>
            <w:vAlign w:val="center"/>
            <w:hideMark/>
          </w:tcPr>
          <w:p w14:paraId="51C1EDC3" w14:textId="77777777" w:rsidR="00D545E0" w:rsidRPr="00D545E0" w:rsidRDefault="00D545E0" w:rsidP="00D545E0">
            <w:pPr>
              <w:rPr>
                <w:lang w:val="fr-FR"/>
              </w:rPr>
            </w:pPr>
            <w:r w:rsidRPr="00D545E0">
              <w:rPr>
                <w:lang w:val="fr-FR"/>
              </w:rPr>
              <w:t>Tech</w:t>
            </w:r>
          </w:p>
        </w:tc>
        <w:tc>
          <w:tcPr>
            <w:tcW w:w="0" w:type="auto"/>
            <w:vAlign w:val="center"/>
            <w:hideMark/>
          </w:tcPr>
          <w:p w14:paraId="17CB416A" w14:textId="77777777" w:rsidR="00D545E0" w:rsidRPr="00D545E0" w:rsidRDefault="00D545E0" w:rsidP="00D545E0">
            <w:pPr>
              <w:rPr>
                <w:lang w:val="fr-FR"/>
              </w:rPr>
            </w:pPr>
            <w:r w:rsidRPr="00D545E0">
              <w:rPr>
                <w:lang w:val="fr-FR"/>
              </w:rPr>
              <w:t>[CONFIG]</w:t>
            </w:r>
          </w:p>
        </w:tc>
      </w:tr>
    </w:tbl>
    <w:p w14:paraId="6FA1BB14" w14:textId="77777777" w:rsidR="00D545E0" w:rsidRPr="00D545E0" w:rsidRDefault="00D545E0" w:rsidP="00D545E0">
      <w:pPr>
        <w:rPr>
          <w:lang w:val="fr-FR"/>
        </w:rPr>
      </w:pPr>
      <w:r w:rsidRPr="00D545E0">
        <w:rPr>
          <w:lang w:val="fr-FR"/>
        </w:rPr>
        <w:t>Exporter vers Sheets</w:t>
      </w:r>
    </w:p>
    <w:p w14:paraId="2A92DD63" w14:textId="77777777" w:rsidR="00D545E0" w:rsidRPr="00D545E0" w:rsidRDefault="00D545E0" w:rsidP="00D545E0">
      <w:pPr>
        <w:rPr>
          <w:lang w:val="fr-FR"/>
        </w:rPr>
      </w:pPr>
      <w:r w:rsidRPr="00D545E0">
        <w:rPr>
          <w:lang w:val="fr-FR"/>
        </w:rPr>
        <w:pict w14:anchorId="010419D6">
          <v:rect id="_x0000_i1246" style="width:0;height:1.5pt" o:hralign="center" o:hrstd="t" o:hr="t" fillcolor="#a0a0a0" stroked="f"/>
        </w:pict>
      </w:r>
    </w:p>
    <w:p w14:paraId="5F43E0D3" w14:textId="77777777" w:rsidR="00D545E0" w:rsidRPr="00D545E0" w:rsidRDefault="00D545E0" w:rsidP="00D545E0">
      <w:pPr>
        <w:rPr>
          <w:b/>
          <w:bCs/>
          <w:lang w:val="fr-FR"/>
        </w:rPr>
      </w:pPr>
      <w:r w:rsidRPr="00D545E0">
        <w:rPr>
          <w:b/>
          <w:bCs/>
          <w:lang w:val="fr-FR"/>
        </w:rPr>
        <w:lastRenderedPageBreak/>
        <w:t>24. Annexe B — Registre des variables (fusionné et mis à jour)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798"/>
        <w:gridCol w:w="779"/>
        <w:gridCol w:w="2096"/>
        <w:gridCol w:w="2153"/>
      </w:tblGrid>
      <w:tr w:rsidR="00D545E0" w:rsidRPr="00D545E0" w14:paraId="44B382F0" w14:textId="77777777">
        <w:trPr>
          <w:tblHeader/>
          <w:tblCellSpacing w:w="15" w:type="dxa"/>
        </w:trPr>
        <w:tc>
          <w:tcPr>
            <w:tcW w:w="0" w:type="auto"/>
            <w:vAlign w:val="center"/>
            <w:hideMark/>
          </w:tcPr>
          <w:p w14:paraId="4A14F1E4" w14:textId="77777777" w:rsidR="00D545E0" w:rsidRPr="00D545E0" w:rsidRDefault="00D545E0" w:rsidP="00D545E0">
            <w:pPr>
              <w:rPr>
                <w:lang w:val="fr-FR"/>
              </w:rPr>
            </w:pPr>
            <w:r w:rsidRPr="00D545E0">
              <w:rPr>
                <w:lang w:val="fr-FR"/>
              </w:rPr>
              <w:t>Nom</w:t>
            </w:r>
          </w:p>
        </w:tc>
        <w:tc>
          <w:tcPr>
            <w:tcW w:w="0" w:type="auto"/>
            <w:vAlign w:val="center"/>
            <w:hideMark/>
          </w:tcPr>
          <w:p w14:paraId="20909F9B" w14:textId="77777777" w:rsidR="00D545E0" w:rsidRPr="00D545E0" w:rsidRDefault="00D545E0" w:rsidP="00D545E0">
            <w:pPr>
              <w:rPr>
                <w:lang w:val="fr-FR"/>
              </w:rPr>
            </w:pPr>
            <w:r w:rsidRPr="00D545E0">
              <w:rPr>
                <w:lang w:val="fr-FR"/>
              </w:rPr>
              <w:t>Type</w:t>
            </w:r>
          </w:p>
        </w:tc>
        <w:tc>
          <w:tcPr>
            <w:tcW w:w="0" w:type="auto"/>
            <w:vAlign w:val="center"/>
            <w:hideMark/>
          </w:tcPr>
          <w:p w14:paraId="6747C6BC" w14:textId="77777777" w:rsidR="00D545E0" w:rsidRPr="00D545E0" w:rsidRDefault="00D545E0" w:rsidP="00D545E0">
            <w:pPr>
              <w:rPr>
                <w:lang w:val="fr-FR"/>
              </w:rPr>
            </w:pPr>
            <w:r w:rsidRPr="00D545E0">
              <w:rPr>
                <w:lang w:val="fr-FR"/>
              </w:rPr>
              <w:t>Portée</w:t>
            </w:r>
          </w:p>
        </w:tc>
        <w:tc>
          <w:tcPr>
            <w:tcW w:w="0" w:type="auto"/>
            <w:vAlign w:val="center"/>
            <w:hideMark/>
          </w:tcPr>
          <w:p w14:paraId="47A01ACC" w14:textId="77777777" w:rsidR="00D545E0" w:rsidRPr="00D545E0" w:rsidRDefault="00D545E0" w:rsidP="00D545E0">
            <w:pPr>
              <w:rPr>
                <w:lang w:val="fr-FR"/>
              </w:rPr>
            </w:pPr>
            <w:r w:rsidRPr="00D545E0">
              <w:rPr>
                <w:lang w:val="fr-FR"/>
              </w:rPr>
              <w:t>Fichier(s)/Onglet(s)</w:t>
            </w:r>
          </w:p>
        </w:tc>
        <w:tc>
          <w:tcPr>
            <w:tcW w:w="0" w:type="auto"/>
            <w:vAlign w:val="center"/>
            <w:hideMark/>
          </w:tcPr>
          <w:p w14:paraId="6430F1A7" w14:textId="77777777" w:rsidR="00D545E0" w:rsidRPr="00D545E0" w:rsidRDefault="00D545E0" w:rsidP="00D545E0">
            <w:pPr>
              <w:rPr>
                <w:lang w:val="fr-FR"/>
              </w:rPr>
            </w:pPr>
            <w:r w:rsidRPr="00D545E0">
              <w:rPr>
                <w:lang w:val="fr-FR"/>
              </w:rPr>
              <w:t>Usage/Finalité</w:t>
            </w:r>
          </w:p>
        </w:tc>
      </w:tr>
      <w:tr w:rsidR="00D545E0" w:rsidRPr="00D545E0" w14:paraId="280B061E" w14:textId="77777777">
        <w:trPr>
          <w:tblCellSpacing w:w="15" w:type="dxa"/>
        </w:trPr>
        <w:tc>
          <w:tcPr>
            <w:tcW w:w="0" w:type="auto"/>
            <w:vAlign w:val="center"/>
            <w:hideMark/>
          </w:tcPr>
          <w:p w14:paraId="35B300EA" w14:textId="77777777" w:rsidR="00D545E0" w:rsidRPr="00D545E0" w:rsidRDefault="00D545E0" w:rsidP="00D545E0">
            <w:pPr>
              <w:rPr>
                <w:lang w:val="fr-FR"/>
              </w:rPr>
            </w:pPr>
            <w:r w:rsidRPr="00D545E0">
              <w:rPr>
                <w:lang w:val="fr-FR"/>
              </w:rPr>
              <w:t>ADMIN_</w:t>
            </w:r>
            <w:proofErr w:type="gramStart"/>
            <w:r w:rsidRPr="00D545E0">
              <w:rPr>
                <w:lang w:val="fr-FR"/>
              </w:rPr>
              <w:t>EMAILS</w:t>
            </w:r>
            <w:proofErr w:type="gramEnd"/>
          </w:p>
        </w:tc>
        <w:tc>
          <w:tcPr>
            <w:tcW w:w="0" w:type="auto"/>
            <w:vAlign w:val="center"/>
            <w:hideMark/>
          </w:tcPr>
          <w:p w14:paraId="2F36CEAD" w14:textId="77777777" w:rsidR="00D545E0" w:rsidRPr="00D545E0" w:rsidRDefault="00D545E0" w:rsidP="00D545E0">
            <w:pPr>
              <w:rPr>
                <w:lang w:val="fr-FR"/>
              </w:rPr>
            </w:pPr>
            <w:proofErr w:type="spellStart"/>
            <w:proofErr w:type="gramStart"/>
            <w:r w:rsidRPr="00D545E0">
              <w:rPr>
                <w:lang w:val="fr-FR"/>
              </w:rPr>
              <w:t>const</w:t>
            </w:r>
            <w:proofErr w:type="spellEnd"/>
            <w:proofErr w:type="gramEnd"/>
            <w:r w:rsidRPr="00D545E0">
              <w:rPr>
                <w:lang w:val="fr-FR"/>
              </w:rPr>
              <w:t xml:space="preserve"> / </w:t>
            </w:r>
            <w:proofErr w:type="spellStart"/>
            <w:r w:rsidRPr="00D545E0">
              <w:rPr>
                <w:lang w:val="fr-FR"/>
              </w:rPr>
              <w:t>Array</w:t>
            </w:r>
            <w:proofErr w:type="spellEnd"/>
          </w:p>
        </w:tc>
        <w:tc>
          <w:tcPr>
            <w:tcW w:w="0" w:type="auto"/>
            <w:vAlign w:val="center"/>
            <w:hideMark/>
          </w:tcPr>
          <w:p w14:paraId="64A38921" w14:textId="77777777" w:rsidR="00D545E0" w:rsidRPr="00D545E0" w:rsidRDefault="00D545E0" w:rsidP="00D545E0">
            <w:pPr>
              <w:rPr>
                <w:lang w:val="fr-FR"/>
              </w:rPr>
            </w:pPr>
            <w:r w:rsidRPr="00D545E0">
              <w:rPr>
                <w:lang w:val="fr-FR"/>
              </w:rPr>
              <w:t>Handler</w:t>
            </w:r>
          </w:p>
        </w:tc>
        <w:tc>
          <w:tcPr>
            <w:tcW w:w="0" w:type="auto"/>
            <w:vAlign w:val="center"/>
            <w:hideMark/>
          </w:tcPr>
          <w:p w14:paraId="70D09F5C" w14:textId="77777777" w:rsidR="00D545E0" w:rsidRPr="00D545E0" w:rsidRDefault="00D545E0" w:rsidP="00D545E0">
            <w:pPr>
              <w:rPr>
                <w:lang w:val="fr-FR"/>
              </w:rPr>
            </w:pPr>
            <w:r w:rsidRPr="00D545E0">
              <w:rPr>
                <w:lang w:val="fr-FR"/>
              </w:rPr>
              <w:t>[HANDLER]/Code.gs</w:t>
            </w:r>
          </w:p>
        </w:tc>
        <w:tc>
          <w:tcPr>
            <w:tcW w:w="0" w:type="auto"/>
            <w:vAlign w:val="center"/>
            <w:hideMark/>
          </w:tcPr>
          <w:p w14:paraId="0E7E8D9A" w14:textId="77777777" w:rsidR="00D545E0" w:rsidRPr="00D545E0" w:rsidRDefault="00D545E0" w:rsidP="00D545E0">
            <w:pPr>
              <w:rPr>
                <w:lang w:val="fr-FR"/>
              </w:rPr>
            </w:pPr>
            <w:r w:rsidRPr="00D545E0">
              <w:rPr>
                <w:lang w:val="fr-FR"/>
              </w:rPr>
              <w:t xml:space="preserve">Liste des </w:t>
            </w:r>
            <w:proofErr w:type="gramStart"/>
            <w:r w:rsidRPr="00D545E0">
              <w:rPr>
                <w:lang w:val="fr-FR"/>
              </w:rPr>
              <w:t>e-mails</w:t>
            </w:r>
            <w:proofErr w:type="gramEnd"/>
            <w:r w:rsidRPr="00D545E0">
              <w:rPr>
                <w:lang w:val="fr-FR"/>
              </w:rPr>
              <w:t xml:space="preserve"> ayant un accès privilégié (coupe-file), lue depuis </w:t>
            </w:r>
            <w:proofErr w:type="spellStart"/>
            <w:r w:rsidRPr="00D545E0">
              <w:rPr>
                <w:lang w:val="fr-FR"/>
              </w:rPr>
              <w:t>sys_Options_Parametres</w:t>
            </w:r>
            <w:proofErr w:type="spellEnd"/>
            <w:r w:rsidRPr="00D545E0">
              <w:rPr>
                <w:lang w:val="fr-FR"/>
              </w:rPr>
              <w:t>.</w:t>
            </w:r>
          </w:p>
        </w:tc>
      </w:tr>
      <w:tr w:rsidR="00D545E0" w:rsidRPr="00D545E0" w14:paraId="5782DE88" w14:textId="77777777">
        <w:trPr>
          <w:tblCellSpacing w:w="15" w:type="dxa"/>
        </w:trPr>
        <w:tc>
          <w:tcPr>
            <w:tcW w:w="0" w:type="auto"/>
            <w:vAlign w:val="center"/>
            <w:hideMark/>
          </w:tcPr>
          <w:p w14:paraId="49F67714" w14:textId="77777777" w:rsidR="00D545E0" w:rsidRPr="00D545E0" w:rsidRDefault="00D545E0" w:rsidP="00D545E0">
            <w:pPr>
              <w:rPr>
                <w:lang w:val="fr-FR"/>
              </w:rPr>
            </w:pPr>
            <w:proofErr w:type="spellStart"/>
            <w:r w:rsidRPr="00D545E0">
              <w:rPr>
                <w:lang w:val="fr-FR"/>
              </w:rPr>
              <w:t>e.response.getRespondentEmail</w:t>
            </w:r>
            <w:proofErr w:type="spellEnd"/>
            <w:r w:rsidRPr="00D545E0">
              <w:rPr>
                <w:lang w:val="fr-FR"/>
              </w:rPr>
              <w:t>()</w:t>
            </w:r>
          </w:p>
        </w:tc>
        <w:tc>
          <w:tcPr>
            <w:tcW w:w="0" w:type="auto"/>
            <w:vAlign w:val="center"/>
            <w:hideMark/>
          </w:tcPr>
          <w:p w14:paraId="0F430D5D" w14:textId="77777777" w:rsidR="00D545E0" w:rsidRPr="00D545E0" w:rsidRDefault="00D545E0" w:rsidP="00D545E0">
            <w:pPr>
              <w:rPr>
                <w:lang w:val="fr-FR"/>
              </w:rPr>
            </w:pPr>
            <w:r w:rsidRPr="00D545E0">
              <w:rPr>
                <w:lang w:val="fr-FR"/>
              </w:rPr>
              <w:t>Méthode</w:t>
            </w:r>
          </w:p>
        </w:tc>
        <w:tc>
          <w:tcPr>
            <w:tcW w:w="0" w:type="auto"/>
            <w:vAlign w:val="center"/>
            <w:hideMark/>
          </w:tcPr>
          <w:p w14:paraId="1A646D1F" w14:textId="77777777" w:rsidR="00D545E0" w:rsidRPr="00D545E0" w:rsidRDefault="00D545E0" w:rsidP="00D545E0">
            <w:pPr>
              <w:rPr>
                <w:lang w:val="fr-FR"/>
              </w:rPr>
            </w:pPr>
            <w:r w:rsidRPr="00D545E0">
              <w:rPr>
                <w:lang w:val="fr-FR"/>
              </w:rPr>
              <w:t>Handler</w:t>
            </w:r>
          </w:p>
        </w:tc>
        <w:tc>
          <w:tcPr>
            <w:tcW w:w="0" w:type="auto"/>
            <w:vAlign w:val="center"/>
            <w:hideMark/>
          </w:tcPr>
          <w:p w14:paraId="19BB0AEB" w14:textId="77777777" w:rsidR="00D545E0" w:rsidRPr="00D545E0" w:rsidRDefault="00D545E0" w:rsidP="00D545E0">
            <w:pPr>
              <w:rPr>
                <w:lang w:val="fr-FR"/>
              </w:rPr>
            </w:pPr>
            <w:r w:rsidRPr="00D545E0">
              <w:rPr>
                <w:lang w:val="fr-FR"/>
              </w:rPr>
              <w:t>[HANDLER]/Code.gs</w:t>
            </w:r>
          </w:p>
        </w:tc>
        <w:tc>
          <w:tcPr>
            <w:tcW w:w="0" w:type="auto"/>
            <w:vAlign w:val="center"/>
            <w:hideMark/>
          </w:tcPr>
          <w:p w14:paraId="379E85E1" w14:textId="77777777" w:rsidR="00D545E0" w:rsidRPr="00D545E0" w:rsidRDefault="00D545E0" w:rsidP="00D545E0">
            <w:pPr>
              <w:rPr>
                <w:lang w:val="fr-FR"/>
              </w:rPr>
            </w:pPr>
            <w:r w:rsidRPr="00D545E0">
              <w:rPr>
                <w:lang w:val="fr-FR"/>
              </w:rPr>
              <w:t xml:space="preserve">Récupère </w:t>
            </w:r>
            <w:proofErr w:type="gramStart"/>
            <w:r w:rsidRPr="00D545E0">
              <w:rPr>
                <w:lang w:val="fr-FR"/>
              </w:rPr>
              <w:t>l'e-mail</w:t>
            </w:r>
            <w:proofErr w:type="gramEnd"/>
            <w:r w:rsidRPr="00D545E0">
              <w:rPr>
                <w:lang w:val="fr-FR"/>
              </w:rPr>
              <w:t xml:space="preserve"> de l'utilisateur si le formulaire force la connexion Google.</w:t>
            </w:r>
          </w:p>
        </w:tc>
      </w:tr>
      <w:tr w:rsidR="00D545E0" w:rsidRPr="00D545E0" w14:paraId="4036E05C" w14:textId="77777777">
        <w:trPr>
          <w:tblCellSpacing w:w="15" w:type="dxa"/>
        </w:trPr>
        <w:tc>
          <w:tcPr>
            <w:tcW w:w="0" w:type="auto"/>
            <w:vAlign w:val="center"/>
            <w:hideMark/>
          </w:tcPr>
          <w:p w14:paraId="529FE06C" w14:textId="77777777" w:rsidR="00D545E0" w:rsidRPr="00D545E0" w:rsidRDefault="00D545E0" w:rsidP="00D545E0">
            <w:pPr>
              <w:rPr>
                <w:lang w:val="fr-FR"/>
              </w:rPr>
            </w:pPr>
            <w:proofErr w:type="spellStart"/>
            <w:proofErr w:type="gramStart"/>
            <w:r w:rsidRPr="00D545E0">
              <w:rPr>
                <w:lang w:val="fr-FR"/>
              </w:rPr>
              <w:t>encryptedCode</w:t>
            </w:r>
            <w:proofErr w:type="spellEnd"/>
            <w:proofErr w:type="gramEnd"/>
          </w:p>
        </w:tc>
        <w:tc>
          <w:tcPr>
            <w:tcW w:w="0" w:type="auto"/>
            <w:vAlign w:val="center"/>
            <w:hideMark/>
          </w:tcPr>
          <w:p w14:paraId="5A7160FB" w14:textId="77777777" w:rsidR="00D545E0" w:rsidRPr="00D545E0" w:rsidRDefault="00D545E0" w:rsidP="00D545E0">
            <w:pPr>
              <w:rPr>
                <w:lang w:val="fr-FR"/>
              </w:rPr>
            </w:pPr>
            <w:proofErr w:type="gramStart"/>
            <w:r w:rsidRPr="00D545E0">
              <w:rPr>
                <w:lang w:val="fr-FR"/>
              </w:rPr>
              <w:t>clé</w:t>
            </w:r>
            <w:proofErr w:type="gramEnd"/>
            <w:r w:rsidRPr="00D545E0">
              <w:rPr>
                <w:lang w:val="fr-FR"/>
              </w:rPr>
              <w:t xml:space="preserve"> objet</w:t>
            </w:r>
          </w:p>
        </w:tc>
        <w:tc>
          <w:tcPr>
            <w:tcW w:w="0" w:type="auto"/>
            <w:vAlign w:val="center"/>
            <w:hideMark/>
          </w:tcPr>
          <w:p w14:paraId="4AA25D8B" w14:textId="77777777" w:rsidR="00D545E0" w:rsidRPr="00D545E0" w:rsidRDefault="00D545E0" w:rsidP="00D545E0">
            <w:pPr>
              <w:rPr>
                <w:lang w:val="fr-FR"/>
              </w:rPr>
            </w:pPr>
            <w:r w:rsidRPr="00D545E0">
              <w:rPr>
                <w:lang w:val="fr-FR"/>
              </w:rPr>
              <w:t>Handler</w:t>
            </w:r>
          </w:p>
        </w:tc>
        <w:tc>
          <w:tcPr>
            <w:tcW w:w="0" w:type="auto"/>
            <w:vAlign w:val="center"/>
            <w:hideMark/>
          </w:tcPr>
          <w:p w14:paraId="51EB6799" w14:textId="77777777" w:rsidR="00D545E0" w:rsidRPr="00D545E0" w:rsidRDefault="00D545E0" w:rsidP="00D545E0">
            <w:pPr>
              <w:rPr>
                <w:lang w:val="fr-FR"/>
              </w:rPr>
            </w:pPr>
            <w:r w:rsidRPr="00D545E0">
              <w:rPr>
                <w:lang w:val="fr-FR"/>
              </w:rPr>
              <w:t>[HANDLER]/Index.html, Code.gs</w:t>
            </w:r>
          </w:p>
        </w:tc>
        <w:tc>
          <w:tcPr>
            <w:tcW w:w="0" w:type="auto"/>
            <w:vAlign w:val="center"/>
            <w:hideMark/>
          </w:tcPr>
          <w:p w14:paraId="4EF24B12" w14:textId="77777777" w:rsidR="00D545E0" w:rsidRPr="00D545E0" w:rsidRDefault="00D545E0" w:rsidP="00D545E0">
            <w:pPr>
              <w:rPr>
                <w:lang w:val="fr-FR"/>
              </w:rPr>
            </w:pPr>
            <w:r w:rsidRPr="00D545E0">
              <w:rPr>
                <w:lang w:val="fr-FR"/>
              </w:rPr>
              <w:t>Nom du champ caché dans le formulaire HTML pour le code.</w:t>
            </w:r>
          </w:p>
        </w:tc>
      </w:tr>
      <w:tr w:rsidR="00D545E0" w:rsidRPr="00D545E0" w14:paraId="0A82DFF8" w14:textId="77777777">
        <w:trPr>
          <w:tblCellSpacing w:w="15" w:type="dxa"/>
        </w:trPr>
        <w:tc>
          <w:tcPr>
            <w:tcW w:w="0" w:type="auto"/>
            <w:vAlign w:val="center"/>
            <w:hideMark/>
          </w:tcPr>
          <w:p w14:paraId="1449F5B4" w14:textId="77777777" w:rsidR="00D545E0" w:rsidRPr="00D545E0" w:rsidRDefault="00D545E0" w:rsidP="00D545E0">
            <w:pPr>
              <w:rPr>
                <w:lang w:val="fr-FR"/>
              </w:rPr>
            </w:pPr>
            <w:proofErr w:type="spellStart"/>
            <w:proofErr w:type="gramStart"/>
            <w:r w:rsidRPr="00D545E0">
              <w:rPr>
                <w:lang w:val="fr-FR"/>
              </w:rPr>
              <w:t>formObject</w:t>
            </w:r>
            <w:proofErr w:type="spellEnd"/>
            <w:proofErr w:type="gramEnd"/>
          </w:p>
        </w:tc>
        <w:tc>
          <w:tcPr>
            <w:tcW w:w="0" w:type="auto"/>
            <w:vAlign w:val="center"/>
            <w:hideMark/>
          </w:tcPr>
          <w:p w14:paraId="7463AA6B" w14:textId="77777777" w:rsidR="00D545E0" w:rsidRPr="00D545E0" w:rsidRDefault="00D545E0" w:rsidP="00D545E0">
            <w:pPr>
              <w:rPr>
                <w:lang w:val="fr-FR"/>
              </w:rPr>
            </w:pPr>
            <w:proofErr w:type="gramStart"/>
            <w:r w:rsidRPr="00D545E0">
              <w:rPr>
                <w:lang w:val="fr-FR"/>
              </w:rPr>
              <w:t>var</w:t>
            </w:r>
            <w:proofErr w:type="gramEnd"/>
            <w:r w:rsidRPr="00D545E0">
              <w:rPr>
                <w:lang w:val="fr-FR"/>
              </w:rPr>
              <w:t xml:space="preserve"> / Object</w:t>
            </w:r>
          </w:p>
        </w:tc>
        <w:tc>
          <w:tcPr>
            <w:tcW w:w="0" w:type="auto"/>
            <w:vAlign w:val="center"/>
            <w:hideMark/>
          </w:tcPr>
          <w:p w14:paraId="2E8DB545" w14:textId="77777777" w:rsidR="00D545E0" w:rsidRPr="00D545E0" w:rsidRDefault="00D545E0" w:rsidP="00D545E0">
            <w:pPr>
              <w:rPr>
                <w:lang w:val="fr-FR"/>
              </w:rPr>
            </w:pPr>
            <w:r w:rsidRPr="00D545E0">
              <w:rPr>
                <w:lang w:val="fr-FR"/>
              </w:rPr>
              <w:t>Client / Serveur</w:t>
            </w:r>
          </w:p>
        </w:tc>
        <w:tc>
          <w:tcPr>
            <w:tcW w:w="0" w:type="auto"/>
            <w:vAlign w:val="center"/>
            <w:hideMark/>
          </w:tcPr>
          <w:p w14:paraId="0D6FEF36" w14:textId="77777777" w:rsidR="00D545E0" w:rsidRPr="00D545E0" w:rsidRDefault="00D545E0" w:rsidP="00D545E0">
            <w:pPr>
              <w:rPr>
                <w:lang w:val="fr-FR"/>
              </w:rPr>
            </w:pPr>
            <w:r w:rsidRPr="00D545E0">
              <w:rPr>
                <w:lang w:val="fr-FR"/>
              </w:rPr>
              <w:t>FormulaireUI.html, Menu.js, Code.gs</w:t>
            </w:r>
          </w:p>
        </w:tc>
        <w:tc>
          <w:tcPr>
            <w:tcW w:w="0" w:type="auto"/>
            <w:vAlign w:val="center"/>
            <w:hideMark/>
          </w:tcPr>
          <w:p w14:paraId="1A38A79D" w14:textId="77777777" w:rsidR="00D545E0" w:rsidRPr="00D545E0" w:rsidRDefault="00D545E0" w:rsidP="00D545E0">
            <w:pPr>
              <w:rPr>
                <w:lang w:val="fr-FR"/>
              </w:rPr>
            </w:pPr>
            <w:r w:rsidRPr="00D545E0">
              <w:rPr>
                <w:lang w:val="fr-FR"/>
              </w:rPr>
              <w:t>Objet JS qui transite les données du formulaire au script.</w:t>
            </w:r>
          </w:p>
        </w:tc>
      </w:tr>
      <w:tr w:rsidR="00D545E0" w:rsidRPr="00D545E0" w14:paraId="1A25569D" w14:textId="77777777">
        <w:trPr>
          <w:tblCellSpacing w:w="15" w:type="dxa"/>
        </w:trPr>
        <w:tc>
          <w:tcPr>
            <w:tcW w:w="0" w:type="auto"/>
            <w:vAlign w:val="center"/>
            <w:hideMark/>
          </w:tcPr>
          <w:p w14:paraId="59D6EDD5" w14:textId="77777777" w:rsidR="00D545E0" w:rsidRPr="00D545E0" w:rsidRDefault="00D545E0" w:rsidP="00D545E0">
            <w:pPr>
              <w:rPr>
                <w:lang w:val="fr-FR"/>
              </w:rPr>
            </w:pPr>
            <w:r w:rsidRPr="00D545E0">
              <w:rPr>
                <w:lang w:val="fr-FR"/>
              </w:rPr>
              <w:t>ID_FEUILLE_CONFIG</w:t>
            </w:r>
          </w:p>
        </w:tc>
        <w:tc>
          <w:tcPr>
            <w:tcW w:w="0" w:type="auto"/>
            <w:vAlign w:val="center"/>
            <w:hideMark/>
          </w:tcPr>
          <w:p w14:paraId="256EDBD2" w14:textId="77777777" w:rsidR="00D545E0" w:rsidRPr="00D545E0" w:rsidRDefault="00D545E0" w:rsidP="00D545E0">
            <w:pPr>
              <w:rPr>
                <w:lang w:val="fr-FR"/>
              </w:rPr>
            </w:pPr>
            <w:proofErr w:type="spellStart"/>
            <w:proofErr w:type="gramStart"/>
            <w:r w:rsidRPr="00D545E0">
              <w:rPr>
                <w:lang w:val="fr-FR"/>
              </w:rPr>
              <w:t>const</w:t>
            </w:r>
            <w:proofErr w:type="spellEnd"/>
            <w:proofErr w:type="gramEnd"/>
          </w:p>
        </w:tc>
        <w:tc>
          <w:tcPr>
            <w:tcW w:w="0" w:type="auto"/>
            <w:vAlign w:val="center"/>
            <w:hideMark/>
          </w:tcPr>
          <w:p w14:paraId="28F3E028" w14:textId="77777777" w:rsidR="00D545E0" w:rsidRPr="00D545E0" w:rsidRDefault="00D545E0" w:rsidP="00D545E0">
            <w:pPr>
              <w:rPr>
                <w:lang w:val="fr-FR"/>
              </w:rPr>
            </w:pPr>
            <w:r w:rsidRPr="00D545E0">
              <w:rPr>
                <w:lang w:val="fr-FR"/>
              </w:rPr>
              <w:t>Config, Handler</w:t>
            </w:r>
          </w:p>
        </w:tc>
        <w:tc>
          <w:tcPr>
            <w:tcW w:w="0" w:type="auto"/>
            <w:vAlign w:val="center"/>
            <w:hideMark/>
          </w:tcPr>
          <w:p w14:paraId="2EEB2258" w14:textId="77777777" w:rsidR="00D545E0" w:rsidRPr="00D545E0" w:rsidRDefault="00D545E0" w:rsidP="00D545E0">
            <w:pPr>
              <w:rPr>
                <w:lang w:val="fr-FR"/>
              </w:rPr>
            </w:pPr>
            <w:r w:rsidRPr="00D545E0">
              <w:rPr>
                <w:lang w:val="fr-FR"/>
              </w:rPr>
              <w:t>Menu.js, Code.gs</w:t>
            </w:r>
          </w:p>
        </w:tc>
        <w:tc>
          <w:tcPr>
            <w:tcW w:w="0" w:type="auto"/>
            <w:vAlign w:val="center"/>
            <w:hideMark/>
          </w:tcPr>
          <w:p w14:paraId="0D914C35" w14:textId="77777777" w:rsidR="00D545E0" w:rsidRPr="00D545E0" w:rsidRDefault="00D545E0" w:rsidP="00D545E0">
            <w:pPr>
              <w:rPr>
                <w:lang w:val="fr-FR"/>
              </w:rPr>
            </w:pPr>
            <w:r w:rsidRPr="00D545E0">
              <w:rPr>
                <w:lang w:val="fr-FR"/>
              </w:rPr>
              <w:t>ID du classeur de configuration.</w:t>
            </w:r>
          </w:p>
        </w:tc>
      </w:tr>
      <w:tr w:rsidR="00D545E0" w:rsidRPr="00D545E0" w14:paraId="06E0779D" w14:textId="77777777">
        <w:trPr>
          <w:tblCellSpacing w:w="15" w:type="dxa"/>
        </w:trPr>
        <w:tc>
          <w:tcPr>
            <w:tcW w:w="0" w:type="auto"/>
            <w:vAlign w:val="center"/>
            <w:hideMark/>
          </w:tcPr>
          <w:p w14:paraId="257871D8" w14:textId="77777777" w:rsidR="00D545E0" w:rsidRPr="00D545E0" w:rsidRDefault="00D545E0" w:rsidP="00D545E0">
            <w:pPr>
              <w:rPr>
                <w:lang w:val="fr-FR"/>
              </w:rPr>
            </w:pPr>
            <w:r w:rsidRPr="00D545E0">
              <w:rPr>
                <w:lang w:val="fr-FR"/>
              </w:rPr>
              <w:t>SECRET_KEY</w:t>
            </w:r>
          </w:p>
        </w:tc>
        <w:tc>
          <w:tcPr>
            <w:tcW w:w="0" w:type="auto"/>
            <w:vAlign w:val="center"/>
            <w:hideMark/>
          </w:tcPr>
          <w:p w14:paraId="18B436C6" w14:textId="77777777" w:rsidR="00D545E0" w:rsidRPr="00D545E0" w:rsidRDefault="00D545E0" w:rsidP="00D545E0">
            <w:pPr>
              <w:rPr>
                <w:lang w:val="fr-FR"/>
              </w:rPr>
            </w:pPr>
            <w:proofErr w:type="spellStart"/>
            <w:proofErr w:type="gramStart"/>
            <w:r w:rsidRPr="00D545E0">
              <w:rPr>
                <w:lang w:val="fr-FR"/>
              </w:rPr>
              <w:t>const</w:t>
            </w:r>
            <w:proofErr w:type="spellEnd"/>
            <w:proofErr w:type="gramEnd"/>
          </w:p>
        </w:tc>
        <w:tc>
          <w:tcPr>
            <w:tcW w:w="0" w:type="auto"/>
            <w:vAlign w:val="center"/>
            <w:hideMark/>
          </w:tcPr>
          <w:p w14:paraId="54A61276" w14:textId="77777777" w:rsidR="00D545E0" w:rsidRPr="00D545E0" w:rsidRDefault="00D545E0" w:rsidP="00D545E0">
            <w:pPr>
              <w:rPr>
                <w:lang w:val="fr-FR"/>
              </w:rPr>
            </w:pPr>
            <w:r w:rsidRPr="00D545E0">
              <w:rPr>
                <w:lang w:val="fr-FR"/>
              </w:rPr>
              <w:t>Handler, Moteur</w:t>
            </w:r>
          </w:p>
        </w:tc>
        <w:tc>
          <w:tcPr>
            <w:tcW w:w="0" w:type="auto"/>
            <w:vAlign w:val="center"/>
            <w:hideMark/>
          </w:tcPr>
          <w:p w14:paraId="021F0C1E" w14:textId="77777777" w:rsidR="00D545E0" w:rsidRPr="00D545E0" w:rsidRDefault="00D545E0" w:rsidP="00D545E0">
            <w:pPr>
              <w:rPr>
                <w:lang w:val="fr-FR"/>
              </w:rPr>
            </w:pPr>
            <w:r w:rsidRPr="00D545E0">
              <w:rPr>
                <w:lang w:val="fr-FR"/>
              </w:rPr>
              <w:t>[HANDLER]/Code.gs, MoteurV3.js</w:t>
            </w:r>
          </w:p>
        </w:tc>
        <w:tc>
          <w:tcPr>
            <w:tcW w:w="0" w:type="auto"/>
            <w:vAlign w:val="center"/>
            <w:hideMark/>
          </w:tcPr>
          <w:p w14:paraId="7C2086CE" w14:textId="77777777" w:rsidR="00D545E0" w:rsidRPr="00D545E0" w:rsidRDefault="00D545E0" w:rsidP="00D545E0">
            <w:pPr>
              <w:rPr>
                <w:lang w:val="fr-FR"/>
              </w:rPr>
            </w:pPr>
            <w:r w:rsidRPr="00D545E0">
              <w:rPr>
                <w:lang w:val="fr-FR"/>
              </w:rPr>
              <w:t>Clé secrète partagée pour chiffrer et déchiffrer.</w:t>
            </w:r>
          </w:p>
        </w:tc>
      </w:tr>
    </w:tbl>
    <w:p w14:paraId="6C59864B" w14:textId="77777777" w:rsidR="00D545E0" w:rsidRPr="00D545E0" w:rsidRDefault="00D545E0" w:rsidP="00D545E0">
      <w:pPr>
        <w:rPr>
          <w:lang w:val="fr-FR"/>
        </w:rPr>
      </w:pPr>
      <w:r w:rsidRPr="00D545E0">
        <w:rPr>
          <w:lang w:val="fr-FR"/>
        </w:rPr>
        <w:t>Exporter vers Sheets</w:t>
      </w:r>
    </w:p>
    <w:p w14:paraId="4181D74B" w14:textId="77777777" w:rsidR="00D545E0" w:rsidRPr="00D545E0" w:rsidRDefault="00D545E0" w:rsidP="00D545E0">
      <w:pPr>
        <w:rPr>
          <w:lang w:val="fr-FR"/>
        </w:rPr>
      </w:pPr>
      <w:r w:rsidRPr="00D545E0">
        <w:rPr>
          <w:lang w:val="fr-FR"/>
        </w:rPr>
        <w:pict w14:anchorId="155FCD1C">
          <v:rect id="_x0000_i1247" style="width:0;height:1.5pt" o:hralign="center" o:hrstd="t" o:hr="t" fillcolor="#a0a0a0" stroked="f"/>
        </w:pict>
      </w:r>
    </w:p>
    <w:p w14:paraId="2D2D2F64" w14:textId="77777777" w:rsidR="00D545E0" w:rsidRPr="00D545E0" w:rsidRDefault="00D545E0" w:rsidP="00D545E0">
      <w:pPr>
        <w:rPr>
          <w:b/>
          <w:bCs/>
          <w:lang w:val="fr-FR"/>
        </w:rPr>
      </w:pPr>
      <w:r w:rsidRPr="00D545E0">
        <w:rPr>
          <w:b/>
          <w:bCs/>
          <w:lang w:val="fr-FR"/>
        </w:rPr>
        <w:t>25. Guide de reprise pour IA suivante</w:t>
      </w:r>
    </w:p>
    <w:p w14:paraId="397FCC52" w14:textId="77777777" w:rsidR="00D545E0" w:rsidRPr="00D545E0" w:rsidRDefault="00D545E0" w:rsidP="00D545E0">
      <w:pPr>
        <w:numPr>
          <w:ilvl w:val="0"/>
          <w:numId w:val="127"/>
        </w:numPr>
        <w:rPr>
          <w:lang w:val="fr-FR"/>
        </w:rPr>
      </w:pPr>
      <w:r w:rsidRPr="00D545E0">
        <w:rPr>
          <w:b/>
          <w:bCs/>
          <w:lang w:val="fr-FR"/>
        </w:rPr>
        <w:t>Objectif Actuel</w:t>
      </w:r>
      <w:r w:rsidRPr="00D545E0">
        <w:rPr>
          <w:lang w:val="fr-FR"/>
        </w:rPr>
        <w:t xml:space="preserve"> : Le [HANDLER] est fonctionnel pour l'identification. L'objectif est maintenant de </w:t>
      </w:r>
      <w:r w:rsidRPr="00D545E0">
        <w:rPr>
          <w:b/>
          <w:bCs/>
          <w:lang w:val="fr-FR"/>
        </w:rPr>
        <w:t>finaliser le flux de bout en bout</w:t>
      </w:r>
      <w:r w:rsidRPr="00D545E0">
        <w:rPr>
          <w:lang w:val="fr-FR"/>
        </w:rPr>
        <w:t xml:space="preserve"> en assurant la transmission de l'ID du test.</w:t>
      </w:r>
    </w:p>
    <w:p w14:paraId="76CE3A15" w14:textId="77777777" w:rsidR="00D545E0" w:rsidRPr="00D545E0" w:rsidRDefault="00D545E0" w:rsidP="00D545E0">
      <w:pPr>
        <w:numPr>
          <w:ilvl w:val="0"/>
          <w:numId w:val="127"/>
        </w:numPr>
        <w:rPr>
          <w:lang w:val="fr-FR"/>
        </w:rPr>
      </w:pPr>
      <w:r w:rsidRPr="00D545E0">
        <w:rPr>
          <w:b/>
          <w:bCs/>
          <w:lang w:val="fr-FR"/>
        </w:rPr>
        <w:t>Point de départ</w:t>
      </w:r>
      <w:r w:rsidRPr="00D545E0">
        <w:rPr>
          <w:lang w:val="fr-FR"/>
        </w:rPr>
        <w:t xml:space="preserve"> : Lire la section "</w:t>
      </w:r>
      <w:proofErr w:type="spellStart"/>
      <w:r w:rsidRPr="00D545E0">
        <w:rPr>
          <w:lang w:val="fr-FR"/>
        </w:rPr>
        <w:t>Playbook</w:t>
      </w:r>
      <w:proofErr w:type="spellEnd"/>
      <w:r w:rsidRPr="00D545E0">
        <w:rPr>
          <w:lang w:val="fr-FR"/>
        </w:rPr>
        <w:t xml:space="preserve"> de reprise (prochaines actions)". L'action immédiate est de modifier le [HANDLER] pour qu'il transmette l'</w:t>
      </w:r>
      <w:proofErr w:type="spellStart"/>
      <w:r w:rsidRPr="00D545E0">
        <w:rPr>
          <w:lang w:val="fr-FR"/>
        </w:rPr>
        <w:t>ID_Formulaire_Cible</w:t>
      </w:r>
      <w:proofErr w:type="spellEnd"/>
      <w:r w:rsidRPr="00D545E0">
        <w:rPr>
          <w:lang w:val="fr-FR"/>
        </w:rPr>
        <w:t xml:space="preserve"> entre ses deux fonctions principales (</w:t>
      </w:r>
      <w:proofErr w:type="spellStart"/>
      <w:r w:rsidRPr="00D545E0">
        <w:rPr>
          <w:lang w:val="fr-FR"/>
        </w:rPr>
        <w:t>doGet</w:t>
      </w:r>
      <w:proofErr w:type="spellEnd"/>
      <w:r w:rsidRPr="00D545E0">
        <w:rPr>
          <w:lang w:val="fr-FR"/>
        </w:rPr>
        <w:t xml:space="preserve"> et </w:t>
      </w:r>
      <w:proofErr w:type="spellStart"/>
      <w:r w:rsidRPr="00D545E0">
        <w:rPr>
          <w:lang w:val="fr-FR"/>
        </w:rPr>
        <w:t>handleFormSubmit</w:t>
      </w:r>
      <w:proofErr w:type="spellEnd"/>
      <w:r w:rsidRPr="00D545E0">
        <w:rPr>
          <w:lang w:val="fr-FR"/>
        </w:rPr>
        <w:t>).</w:t>
      </w:r>
    </w:p>
    <w:p w14:paraId="60971EBB" w14:textId="77777777" w:rsidR="00D545E0" w:rsidRPr="00D545E0" w:rsidRDefault="00D545E0" w:rsidP="00D545E0">
      <w:pPr>
        <w:numPr>
          <w:ilvl w:val="0"/>
          <w:numId w:val="127"/>
        </w:numPr>
        <w:rPr>
          <w:lang w:val="fr-FR"/>
        </w:rPr>
      </w:pPr>
      <w:r w:rsidRPr="00D545E0">
        <w:rPr>
          <w:b/>
          <w:bCs/>
          <w:lang w:val="fr-FR"/>
        </w:rPr>
        <w:lastRenderedPageBreak/>
        <w:t>Contexte Clé</w:t>
      </w:r>
      <w:r w:rsidRPr="00D545E0">
        <w:rPr>
          <w:lang w:val="fr-FR"/>
        </w:rPr>
        <w:t xml:space="preserve"> : La partie "enregistrement de l'utilisateur" est validée et stable. Le prochain développement se concentre sur la "continuité du parcours utilisateur" pour qu'il arrive au bon test.</w:t>
      </w:r>
    </w:p>
    <w:sectPr w:rsidR="00D545E0" w:rsidRPr="00D545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125"/>
  </w:num>
  <w:num w:numId="11" w16cid:durableId="42026614">
    <w:abstractNumId w:val="83"/>
  </w:num>
  <w:num w:numId="12" w16cid:durableId="2067335559">
    <w:abstractNumId w:val="76"/>
  </w:num>
  <w:num w:numId="13" w16cid:durableId="2049335103">
    <w:abstractNumId w:val="43"/>
  </w:num>
  <w:num w:numId="14" w16cid:durableId="1306810163">
    <w:abstractNumId w:val="73"/>
  </w:num>
  <w:num w:numId="15" w16cid:durableId="829098892">
    <w:abstractNumId w:val="121"/>
  </w:num>
  <w:num w:numId="16" w16cid:durableId="1220937626">
    <w:abstractNumId w:val="38"/>
  </w:num>
  <w:num w:numId="17" w16cid:durableId="561329811">
    <w:abstractNumId w:val="62"/>
  </w:num>
  <w:num w:numId="18" w16cid:durableId="167603625">
    <w:abstractNumId w:val="91"/>
  </w:num>
  <w:num w:numId="19" w16cid:durableId="315032705">
    <w:abstractNumId w:val="64"/>
  </w:num>
  <w:num w:numId="20" w16cid:durableId="732199370">
    <w:abstractNumId w:val="11"/>
  </w:num>
  <w:num w:numId="21" w16cid:durableId="556742247">
    <w:abstractNumId w:val="119"/>
  </w:num>
  <w:num w:numId="22" w16cid:durableId="1782646828">
    <w:abstractNumId w:val="71"/>
  </w:num>
  <w:num w:numId="23" w16cid:durableId="793837680">
    <w:abstractNumId w:val="46"/>
  </w:num>
  <w:num w:numId="24" w16cid:durableId="1279027805">
    <w:abstractNumId w:val="99"/>
  </w:num>
  <w:num w:numId="25" w16cid:durableId="2081369967">
    <w:abstractNumId w:val="84"/>
  </w:num>
  <w:num w:numId="26" w16cid:durableId="372116800">
    <w:abstractNumId w:val="112"/>
  </w:num>
  <w:num w:numId="27" w16cid:durableId="1880895276">
    <w:abstractNumId w:val="124"/>
  </w:num>
  <w:num w:numId="28" w16cid:durableId="749936021">
    <w:abstractNumId w:val="108"/>
  </w:num>
  <w:num w:numId="29" w16cid:durableId="1608731725">
    <w:abstractNumId w:val="28"/>
  </w:num>
  <w:num w:numId="30" w16cid:durableId="239490872">
    <w:abstractNumId w:val="105"/>
  </w:num>
  <w:num w:numId="31" w16cid:durableId="308874281">
    <w:abstractNumId w:val="53"/>
  </w:num>
  <w:num w:numId="32" w16cid:durableId="419180096">
    <w:abstractNumId w:val="32"/>
  </w:num>
  <w:num w:numId="33" w16cid:durableId="1476993790">
    <w:abstractNumId w:val="12"/>
  </w:num>
  <w:num w:numId="34" w16cid:durableId="1979409092">
    <w:abstractNumId w:val="39"/>
  </w:num>
  <w:num w:numId="35" w16cid:durableId="2013532865">
    <w:abstractNumId w:val="25"/>
  </w:num>
  <w:num w:numId="36" w16cid:durableId="1795713068">
    <w:abstractNumId w:val="33"/>
  </w:num>
  <w:num w:numId="37" w16cid:durableId="853153407">
    <w:abstractNumId w:val="56"/>
  </w:num>
  <w:num w:numId="38" w16cid:durableId="2030830684">
    <w:abstractNumId w:val="55"/>
  </w:num>
  <w:num w:numId="39" w16cid:durableId="1194267348">
    <w:abstractNumId w:val="102"/>
  </w:num>
  <w:num w:numId="40" w16cid:durableId="1828520784">
    <w:abstractNumId w:val="111"/>
  </w:num>
  <w:num w:numId="41" w16cid:durableId="2127892305">
    <w:abstractNumId w:val="75"/>
  </w:num>
  <w:num w:numId="42" w16cid:durableId="1051808850">
    <w:abstractNumId w:val="80"/>
  </w:num>
  <w:num w:numId="43" w16cid:durableId="789009967">
    <w:abstractNumId w:val="14"/>
  </w:num>
  <w:num w:numId="44" w16cid:durableId="958682700">
    <w:abstractNumId w:val="10"/>
  </w:num>
  <w:num w:numId="45" w16cid:durableId="1543011520">
    <w:abstractNumId w:val="122"/>
  </w:num>
  <w:num w:numId="46" w16cid:durableId="1629168276">
    <w:abstractNumId w:val="70"/>
  </w:num>
  <w:num w:numId="47" w16cid:durableId="669059560">
    <w:abstractNumId w:val="69"/>
  </w:num>
  <w:num w:numId="48" w16cid:durableId="1018040434">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88"/>
  </w:num>
  <w:num w:numId="50" w16cid:durableId="1772823024">
    <w:abstractNumId w:val="19"/>
  </w:num>
  <w:num w:numId="51" w16cid:durableId="638001500">
    <w:abstractNumId w:val="44"/>
  </w:num>
  <w:num w:numId="52" w16cid:durableId="1456753035">
    <w:abstractNumId w:val="118"/>
  </w:num>
  <w:num w:numId="53" w16cid:durableId="2139882432">
    <w:abstractNumId w:val="20"/>
  </w:num>
  <w:num w:numId="54" w16cid:durableId="483081391">
    <w:abstractNumId w:val="29"/>
  </w:num>
  <w:num w:numId="55" w16cid:durableId="1429883948">
    <w:abstractNumId w:val="72"/>
  </w:num>
  <w:num w:numId="56" w16cid:durableId="1695232543">
    <w:abstractNumId w:val="101"/>
  </w:num>
  <w:num w:numId="57" w16cid:durableId="1676953308">
    <w:abstractNumId w:val="15"/>
  </w:num>
  <w:num w:numId="58" w16cid:durableId="2095516280">
    <w:abstractNumId w:val="36"/>
  </w:num>
  <w:num w:numId="59" w16cid:durableId="841551602">
    <w:abstractNumId w:val="89"/>
  </w:num>
  <w:num w:numId="60" w16cid:durableId="1442645646">
    <w:abstractNumId w:val="123"/>
  </w:num>
  <w:num w:numId="61" w16cid:durableId="1246568455">
    <w:abstractNumId w:val="16"/>
  </w:num>
  <w:num w:numId="62" w16cid:durableId="2060931677">
    <w:abstractNumId w:val="100"/>
  </w:num>
  <w:num w:numId="63" w16cid:durableId="2021540553">
    <w:abstractNumId w:val="115"/>
  </w:num>
  <w:num w:numId="64" w16cid:durableId="1834712777">
    <w:abstractNumId w:val="106"/>
  </w:num>
  <w:num w:numId="65" w16cid:durableId="508184065">
    <w:abstractNumId w:val="63"/>
  </w:num>
  <w:num w:numId="66" w16cid:durableId="534654852">
    <w:abstractNumId w:val="82"/>
  </w:num>
  <w:num w:numId="67" w16cid:durableId="623461768">
    <w:abstractNumId w:val="34"/>
  </w:num>
  <w:num w:numId="68" w16cid:durableId="784423557">
    <w:abstractNumId w:val="48"/>
  </w:num>
  <w:num w:numId="69" w16cid:durableId="1802965857">
    <w:abstractNumId w:val="13"/>
  </w:num>
  <w:num w:numId="70" w16cid:durableId="1105226070">
    <w:abstractNumId w:val="22"/>
  </w:num>
  <w:num w:numId="71" w16cid:durableId="2128350132">
    <w:abstractNumId w:val="68"/>
  </w:num>
  <w:num w:numId="72" w16cid:durableId="14384081">
    <w:abstractNumId w:val="42"/>
  </w:num>
  <w:num w:numId="73" w16cid:durableId="622617548">
    <w:abstractNumId w:val="79"/>
  </w:num>
  <w:num w:numId="74" w16cid:durableId="1823693465">
    <w:abstractNumId w:val="67"/>
  </w:num>
  <w:num w:numId="75" w16cid:durableId="1952323396">
    <w:abstractNumId w:val="120"/>
  </w:num>
  <w:num w:numId="76" w16cid:durableId="1919634604">
    <w:abstractNumId w:val="45"/>
  </w:num>
  <w:num w:numId="77" w16cid:durableId="899099425">
    <w:abstractNumId w:val="59"/>
  </w:num>
  <w:num w:numId="78" w16cid:durableId="241571549">
    <w:abstractNumId w:val="65"/>
  </w:num>
  <w:num w:numId="79" w16cid:durableId="1640695403">
    <w:abstractNumId w:val="66"/>
  </w:num>
  <w:num w:numId="80" w16cid:durableId="409156745">
    <w:abstractNumId w:val="110"/>
  </w:num>
  <w:num w:numId="81" w16cid:durableId="1676685193">
    <w:abstractNumId w:val="18"/>
  </w:num>
  <w:num w:numId="82" w16cid:durableId="253780643">
    <w:abstractNumId w:val="85"/>
  </w:num>
  <w:num w:numId="83" w16cid:durableId="874391088">
    <w:abstractNumId w:val="81"/>
  </w:num>
  <w:num w:numId="84" w16cid:durableId="1384331190">
    <w:abstractNumId w:val="77"/>
  </w:num>
  <w:num w:numId="85" w16cid:durableId="1684551806">
    <w:abstractNumId w:val="103"/>
  </w:num>
  <w:num w:numId="86" w16cid:durableId="1564754971">
    <w:abstractNumId w:val="104"/>
  </w:num>
  <w:num w:numId="87" w16cid:durableId="856508541">
    <w:abstractNumId w:val="24"/>
  </w:num>
  <w:num w:numId="88" w16cid:durableId="24838646">
    <w:abstractNumId w:val="27"/>
  </w:num>
  <w:num w:numId="89" w16cid:durableId="1139957484">
    <w:abstractNumId w:val="92"/>
  </w:num>
  <w:num w:numId="90" w16cid:durableId="1553535718">
    <w:abstractNumId w:val="95"/>
  </w:num>
  <w:num w:numId="91" w16cid:durableId="627664475">
    <w:abstractNumId w:val="57"/>
  </w:num>
  <w:num w:numId="92" w16cid:durableId="1459301747">
    <w:abstractNumId w:val="113"/>
  </w:num>
  <w:num w:numId="93" w16cid:durableId="59179997">
    <w:abstractNumId w:val="78"/>
  </w:num>
  <w:num w:numId="94" w16cid:durableId="869151360">
    <w:abstractNumId w:val="86"/>
  </w:num>
  <w:num w:numId="95" w16cid:durableId="1486625183">
    <w:abstractNumId w:val="17"/>
  </w:num>
  <w:num w:numId="96" w16cid:durableId="2050454556">
    <w:abstractNumId w:val="30"/>
  </w:num>
  <w:num w:numId="97" w16cid:durableId="1460756479">
    <w:abstractNumId w:val="54"/>
  </w:num>
  <w:num w:numId="98" w16cid:durableId="583800939">
    <w:abstractNumId w:val="23"/>
  </w:num>
  <w:num w:numId="99" w16cid:durableId="1203782307">
    <w:abstractNumId w:val="116"/>
  </w:num>
  <w:num w:numId="100" w16cid:durableId="1419214330">
    <w:abstractNumId w:val="51"/>
  </w:num>
  <w:num w:numId="101" w16cid:durableId="376515923">
    <w:abstractNumId w:val="98"/>
  </w:num>
  <w:num w:numId="102" w16cid:durableId="109714756">
    <w:abstractNumId w:val="37"/>
  </w:num>
  <w:num w:numId="103" w16cid:durableId="465898940">
    <w:abstractNumId w:val="114"/>
  </w:num>
  <w:num w:numId="104" w16cid:durableId="1656448249">
    <w:abstractNumId w:val="21"/>
  </w:num>
  <w:num w:numId="105" w16cid:durableId="1114328952">
    <w:abstractNumId w:val="107"/>
  </w:num>
  <w:num w:numId="106" w16cid:durableId="644823167">
    <w:abstractNumId w:val="109"/>
  </w:num>
  <w:num w:numId="107" w16cid:durableId="520896927">
    <w:abstractNumId w:val="47"/>
  </w:num>
  <w:num w:numId="108" w16cid:durableId="1962804537">
    <w:abstractNumId w:val="35"/>
  </w:num>
  <w:num w:numId="109" w16cid:durableId="105320073">
    <w:abstractNumId w:val="9"/>
  </w:num>
  <w:num w:numId="110" w16cid:durableId="1017270457">
    <w:abstractNumId w:val="93"/>
  </w:num>
  <w:num w:numId="111" w16cid:durableId="906067262">
    <w:abstractNumId w:val="31"/>
  </w:num>
  <w:num w:numId="112" w16cid:durableId="354501551">
    <w:abstractNumId w:val="117"/>
  </w:num>
  <w:num w:numId="113" w16cid:durableId="272906451">
    <w:abstractNumId w:val="94"/>
  </w:num>
  <w:num w:numId="114" w16cid:durableId="582179887">
    <w:abstractNumId w:val="40"/>
  </w:num>
  <w:num w:numId="115" w16cid:durableId="961111287">
    <w:abstractNumId w:val="97"/>
  </w:num>
  <w:num w:numId="116" w16cid:durableId="677729840">
    <w:abstractNumId w:val="49"/>
  </w:num>
  <w:num w:numId="117" w16cid:durableId="959915430">
    <w:abstractNumId w:val="50"/>
  </w:num>
  <w:num w:numId="118" w16cid:durableId="1446343648">
    <w:abstractNumId w:val="26"/>
  </w:num>
  <w:num w:numId="119" w16cid:durableId="1360934497">
    <w:abstractNumId w:val="58"/>
  </w:num>
  <w:num w:numId="120" w16cid:durableId="606235363">
    <w:abstractNumId w:val="87"/>
  </w:num>
  <w:num w:numId="121" w16cid:durableId="1633555358">
    <w:abstractNumId w:val="90"/>
  </w:num>
  <w:num w:numId="122" w16cid:durableId="480657830">
    <w:abstractNumId w:val="74"/>
  </w:num>
  <w:num w:numId="123" w16cid:durableId="309939876">
    <w:abstractNumId w:val="52"/>
  </w:num>
  <w:num w:numId="124" w16cid:durableId="1157499738">
    <w:abstractNumId w:val="60"/>
  </w:num>
  <w:num w:numId="125" w16cid:durableId="1238520432">
    <w:abstractNumId w:val="41"/>
  </w:num>
  <w:num w:numId="126" w16cid:durableId="742990580">
    <w:abstractNumId w:val="61"/>
  </w:num>
  <w:num w:numId="127" w16cid:durableId="132574072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E2D8A661-8789-4A6E-A7AA-11F63FF1D554}"/>
    <w:docVar w:name="dgnword-eventsink" w:val="2345552467712"/>
  </w:docVars>
  <w:rsids>
    <w:rsidRoot w:val="00B47730"/>
    <w:rsid w:val="00034616"/>
    <w:rsid w:val="0005451B"/>
    <w:rsid w:val="0006063C"/>
    <w:rsid w:val="000F4595"/>
    <w:rsid w:val="0015074B"/>
    <w:rsid w:val="00212E76"/>
    <w:rsid w:val="002200F4"/>
    <w:rsid w:val="0029639D"/>
    <w:rsid w:val="002A31C6"/>
    <w:rsid w:val="00326F90"/>
    <w:rsid w:val="00366247"/>
    <w:rsid w:val="003D4F7C"/>
    <w:rsid w:val="00474C93"/>
    <w:rsid w:val="004A0843"/>
    <w:rsid w:val="004E0E6C"/>
    <w:rsid w:val="004F2C4B"/>
    <w:rsid w:val="005707EF"/>
    <w:rsid w:val="00643717"/>
    <w:rsid w:val="00645225"/>
    <w:rsid w:val="006A05BF"/>
    <w:rsid w:val="006E6B5F"/>
    <w:rsid w:val="006F461C"/>
    <w:rsid w:val="00704553"/>
    <w:rsid w:val="00740209"/>
    <w:rsid w:val="0074445D"/>
    <w:rsid w:val="00797DE2"/>
    <w:rsid w:val="0081249D"/>
    <w:rsid w:val="00947EAF"/>
    <w:rsid w:val="00A4016B"/>
    <w:rsid w:val="00AA1D8D"/>
    <w:rsid w:val="00AD431E"/>
    <w:rsid w:val="00B12E81"/>
    <w:rsid w:val="00B47730"/>
    <w:rsid w:val="00BB1196"/>
    <w:rsid w:val="00C0200A"/>
    <w:rsid w:val="00C4315E"/>
    <w:rsid w:val="00C878A1"/>
    <w:rsid w:val="00CB0664"/>
    <w:rsid w:val="00D1176A"/>
    <w:rsid w:val="00D545E0"/>
    <w:rsid w:val="00D55E6A"/>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2550</Words>
  <Characters>14026</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2025-10-01T06:18:00Z</dcterms:created>
  <dcterms:modified xsi:type="dcterms:W3CDTF">2025-10-01T06:19:00Z</dcterms:modified>
  <cp:category/>
</cp:coreProperties>
</file>