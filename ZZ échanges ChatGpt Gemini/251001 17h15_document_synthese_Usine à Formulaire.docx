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B5EC" w14:textId="77777777" w:rsidR="001C3EEF" w:rsidRPr="001C3EEF" w:rsidRDefault="001C3EEF" w:rsidP="001C3EEF">
      <w:pPr>
        <w:rPr>
          <w:lang w:val="fr-FR"/>
        </w:rPr>
      </w:pPr>
      <w:r w:rsidRPr="001C3EEF">
        <w:rPr>
          <w:lang w:val="fr-FR"/>
        </w:rPr>
        <w:t>Reprendre connaissance du dossier : à partir des documents fournis, les scripts et fichiers de l'application sont connus, demande-les si nécessaire. Les consignes impératives pour cette session : • donne Une seule consigne à la fois, détaillée et concise. • Je décode le vocabulaire technique (</w:t>
      </w:r>
      <w:proofErr w:type="gramStart"/>
      <w:r w:rsidRPr="001C3EEF">
        <w:rPr>
          <w:lang w:val="fr-FR"/>
        </w:rPr>
        <w:t>non programmeur</w:t>
      </w:r>
      <w:proofErr w:type="gramEnd"/>
      <w:r w:rsidRPr="001C3EEF">
        <w:rPr>
          <w:lang w:val="fr-FR"/>
        </w:rPr>
        <w:t>). • À chaque consigne, j’indique le nom de l’étape suivante (juste le nom, pas le détail).</w:t>
      </w:r>
    </w:p>
    <w:p w14:paraId="0F48EB50" w14:textId="77777777" w:rsidR="001C3EEF" w:rsidRPr="001C3EEF" w:rsidRDefault="001C3EEF" w:rsidP="001C3EEF">
      <w:pPr>
        <w:rPr>
          <w:b/>
          <w:bCs/>
          <w:lang w:val="fr-FR"/>
        </w:rPr>
      </w:pPr>
      <w:r w:rsidRPr="001C3EEF">
        <w:rPr>
          <w:b/>
          <w:bCs/>
          <w:lang w:val="fr-FR"/>
        </w:rPr>
        <w:t>1. En-tête de session</w:t>
      </w:r>
    </w:p>
    <w:p w14:paraId="7B7827F6" w14:textId="77777777" w:rsidR="001C3EEF" w:rsidRPr="001C3EEF" w:rsidRDefault="001C3EEF" w:rsidP="001C3EEF">
      <w:pPr>
        <w:numPr>
          <w:ilvl w:val="0"/>
          <w:numId w:val="128"/>
        </w:numPr>
        <w:rPr>
          <w:lang w:val="fr-FR"/>
        </w:rPr>
      </w:pPr>
      <w:r w:rsidRPr="001C3EEF">
        <w:rPr>
          <w:b/>
          <w:bCs/>
          <w:lang w:val="fr-FR"/>
        </w:rPr>
        <w:t>Date</w:t>
      </w:r>
      <w:r w:rsidRPr="001C3EEF">
        <w:rPr>
          <w:lang w:val="fr-FR"/>
        </w:rPr>
        <w:t xml:space="preserve"> : 2025-10-01</w:t>
      </w:r>
    </w:p>
    <w:p w14:paraId="4BA208A5" w14:textId="77777777" w:rsidR="001C3EEF" w:rsidRPr="001C3EEF" w:rsidRDefault="001C3EEF" w:rsidP="001C3EEF">
      <w:pPr>
        <w:numPr>
          <w:ilvl w:val="0"/>
          <w:numId w:val="128"/>
        </w:numPr>
        <w:rPr>
          <w:lang w:val="fr-FR"/>
        </w:rPr>
      </w:pPr>
      <w:r w:rsidRPr="001C3EEF">
        <w:rPr>
          <w:b/>
          <w:bCs/>
          <w:lang w:val="fr-FR"/>
        </w:rPr>
        <w:t>Tag session</w:t>
      </w:r>
      <w:r w:rsidRPr="001C3EEF">
        <w:rPr>
          <w:lang w:val="fr-FR"/>
        </w:rPr>
        <w:t xml:space="preserve"> : S17 — Débogage Final [MOTEUR] &amp; Implémentation Plan B</w:t>
      </w:r>
    </w:p>
    <w:p w14:paraId="22327A95" w14:textId="77777777" w:rsidR="001C3EEF" w:rsidRPr="001C3EEF" w:rsidRDefault="001C3EEF" w:rsidP="001C3EEF">
      <w:pPr>
        <w:numPr>
          <w:ilvl w:val="0"/>
          <w:numId w:val="128"/>
        </w:numPr>
        <w:rPr>
          <w:lang w:val="fr-FR"/>
        </w:rPr>
      </w:pPr>
      <w:r w:rsidRPr="001C3EEF">
        <w:rPr>
          <w:b/>
          <w:bCs/>
          <w:lang w:val="fr-FR"/>
        </w:rPr>
        <w:t>Projet</w:t>
      </w:r>
      <w:r w:rsidRPr="001C3EEF">
        <w:rPr>
          <w:lang w:val="fr-FR"/>
        </w:rPr>
        <w:t xml:space="preserve"> : Usine à Tests V2</w:t>
      </w:r>
    </w:p>
    <w:p w14:paraId="05957B67" w14:textId="77777777" w:rsidR="001C3EEF" w:rsidRPr="001C3EEF" w:rsidRDefault="001C3EEF" w:rsidP="001C3EEF">
      <w:pPr>
        <w:numPr>
          <w:ilvl w:val="0"/>
          <w:numId w:val="128"/>
        </w:numPr>
        <w:rPr>
          <w:lang w:val="fr-FR"/>
        </w:rPr>
      </w:pPr>
      <w:r w:rsidRPr="001C3EEF">
        <w:rPr>
          <w:b/>
          <w:bCs/>
          <w:lang w:val="fr-FR"/>
        </w:rPr>
        <w:t>Auteur</w:t>
      </w:r>
      <w:r w:rsidRPr="001C3EEF">
        <w:rPr>
          <w:lang w:val="fr-FR"/>
        </w:rPr>
        <w:t xml:space="preserve"> : Assistant technique (Gemini)</w:t>
      </w:r>
    </w:p>
    <w:p w14:paraId="52ABC6A7" w14:textId="77777777" w:rsidR="001C3EEF" w:rsidRPr="001C3EEF" w:rsidRDefault="001C3EEF" w:rsidP="001C3EEF">
      <w:pPr>
        <w:numPr>
          <w:ilvl w:val="0"/>
          <w:numId w:val="128"/>
        </w:numPr>
        <w:rPr>
          <w:lang w:val="fr-FR"/>
        </w:rPr>
      </w:pPr>
      <w:r w:rsidRPr="001C3EEF">
        <w:rPr>
          <w:b/>
          <w:bCs/>
          <w:lang w:val="fr-FR"/>
        </w:rPr>
        <w:t>Versions modifiées</w:t>
      </w:r>
      <w:r w:rsidRPr="001C3EEF">
        <w:rPr>
          <w:lang w:val="fr-FR"/>
        </w:rPr>
        <w:t xml:space="preserve"> :</w:t>
      </w:r>
    </w:p>
    <w:p w14:paraId="22F0E344" w14:textId="77777777" w:rsidR="001C3EEF" w:rsidRPr="001C3EEF" w:rsidRDefault="001C3EEF" w:rsidP="001C3EEF">
      <w:pPr>
        <w:numPr>
          <w:ilvl w:val="1"/>
          <w:numId w:val="128"/>
        </w:numPr>
        <w:rPr>
          <w:lang w:val="fr-FR"/>
        </w:rPr>
      </w:pPr>
      <w:r w:rsidRPr="001C3EEF">
        <w:rPr>
          <w:lang w:val="fr-FR"/>
        </w:rPr>
        <w:t xml:space="preserve">[MOTEUR] : Code.gs (v9.0 - Plan B), </w:t>
      </w:r>
      <w:proofErr w:type="spellStart"/>
      <w:r w:rsidRPr="001C3EEF">
        <w:rPr>
          <w:lang w:val="fr-FR"/>
        </w:rPr>
        <w:t>appsscript.json</w:t>
      </w:r>
      <w:proofErr w:type="spellEnd"/>
    </w:p>
    <w:p w14:paraId="0E4B5F14" w14:textId="77777777" w:rsidR="001C3EEF" w:rsidRPr="001C3EEF" w:rsidRDefault="001C3EEF" w:rsidP="001C3EEF">
      <w:pPr>
        <w:numPr>
          <w:ilvl w:val="1"/>
          <w:numId w:val="128"/>
        </w:numPr>
        <w:rPr>
          <w:lang w:val="fr-FR"/>
        </w:rPr>
      </w:pPr>
      <w:r w:rsidRPr="001C3EEF">
        <w:rPr>
          <w:lang w:val="fr-FR"/>
        </w:rPr>
        <w:t>[TEMPLATE] : TriggerHandler.gs (création)</w:t>
      </w:r>
    </w:p>
    <w:p w14:paraId="7C8B3EA8" w14:textId="77777777" w:rsidR="001C3EEF" w:rsidRPr="001C3EEF" w:rsidRDefault="001C3EEF" w:rsidP="001C3EEF">
      <w:pPr>
        <w:numPr>
          <w:ilvl w:val="0"/>
          <w:numId w:val="128"/>
        </w:numPr>
        <w:rPr>
          <w:lang w:val="fr-FR"/>
        </w:rPr>
      </w:pPr>
      <w:r w:rsidRPr="001C3EEF">
        <w:rPr>
          <w:b/>
          <w:bCs/>
          <w:lang w:val="fr-FR"/>
        </w:rPr>
        <w:t>Snapshot des IDs</w:t>
      </w:r>
      <w:r w:rsidRPr="001C3EEF">
        <w:rPr>
          <w:lang w:val="fr-FR"/>
        </w:rPr>
        <w:t xml:space="preserve"> :</w:t>
      </w:r>
    </w:p>
    <w:p w14:paraId="04EF9C4F" w14:textId="77777777" w:rsidR="001C3EEF" w:rsidRPr="001C3EEF" w:rsidRDefault="001C3EEF" w:rsidP="001C3EEF">
      <w:pPr>
        <w:numPr>
          <w:ilvl w:val="1"/>
          <w:numId w:val="128"/>
        </w:numPr>
        <w:rPr>
          <w:lang w:val="fr-FR"/>
        </w:rPr>
      </w:pPr>
      <w:r w:rsidRPr="001C3EEF">
        <w:rPr>
          <w:b/>
          <w:bCs/>
          <w:lang w:val="fr-FR"/>
        </w:rPr>
        <w:t>CONFIG</w:t>
      </w:r>
      <w:r w:rsidRPr="001C3EEF">
        <w:rPr>
          <w:lang w:val="fr-FR"/>
        </w:rPr>
        <w:t xml:space="preserve"> : 1kLBqIHZWbHrb4SsoSQcyVsLOmqKHkhSA4FttM5hZtDQ </w:t>
      </w:r>
    </w:p>
    <w:p w14:paraId="774C3E1D" w14:textId="77777777" w:rsidR="001C3EEF" w:rsidRPr="001C3EEF" w:rsidRDefault="001C3EEF" w:rsidP="001C3EEF">
      <w:pPr>
        <w:numPr>
          <w:ilvl w:val="1"/>
          <w:numId w:val="128"/>
        </w:numPr>
        <w:rPr>
          <w:lang w:val="fr-FR"/>
        </w:rPr>
      </w:pPr>
      <w:r w:rsidRPr="001C3EEF">
        <w:rPr>
          <w:b/>
          <w:bCs/>
          <w:lang w:val="fr-FR"/>
        </w:rPr>
        <w:t>BDD</w:t>
      </w:r>
      <w:r w:rsidRPr="001C3EEF">
        <w:rPr>
          <w:lang w:val="fr-FR"/>
        </w:rPr>
        <w:t xml:space="preserve"> : 1m2MGBd0nyiAl3qw032B6Nfj7zQL27bRSBexiOPaRZd8 </w:t>
      </w:r>
    </w:p>
    <w:p w14:paraId="42F7E050" w14:textId="77777777" w:rsidR="001C3EEF" w:rsidRPr="001C3EEF" w:rsidRDefault="001C3EEF" w:rsidP="001C3EEF">
      <w:pPr>
        <w:numPr>
          <w:ilvl w:val="1"/>
          <w:numId w:val="128"/>
        </w:numPr>
        <w:rPr>
          <w:lang w:val="fr-FR"/>
        </w:rPr>
      </w:pPr>
      <w:r w:rsidRPr="001C3EEF">
        <w:rPr>
          <w:b/>
          <w:bCs/>
          <w:lang w:val="fr-FR"/>
        </w:rPr>
        <w:t>HANDLER (Script)</w:t>
      </w:r>
      <w:r w:rsidRPr="001C3EEF">
        <w:rPr>
          <w:lang w:val="fr-FR"/>
        </w:rPr>
        <w:t xml:space="preserve"> : 1WFBXkWcMlniG_XjRsD-yE04gcbQ5XdSoOdHr10iYg7QCDXXTu3G4UCc </w:t>
      </w:r>
    </w:p>
    <w:p w14:paraId="3A65279E" w14:textId="77777777" w:rsidR="001C3EEF" w:rsidRPr="001C3EEF" w:rsidRDefault="001C3EEF" w:rsidP="001C3EEF">
      <w:pPr>
        <w:numPr>
          <w:ilvl w:val="1"/>
          <w:numId w:val="128"/>
        </w:numPr>
        <w:rPr>
          <w:lang w:val="fr-FR"/>
        </w:rPr>
      </w:pPr>
      <w:r w:rsidRPr="001C3EEF">
        <w:rPr>
          <w:b/>
          <w:bCs/>
          <w:lang w:val="fr-FR"/>
        </w:rPr>
        <w:t>TEMPLATE (Traitement V2)</w:t>
      </w:r>
      <w:r w:rsidRPr="001C3EEF">
        <w:rPr>
          <w:lang w:val="fr-FR"/>
        </w:rPr>
        <w:t xml:space="preserve"> : 1TzbziXa8Ru-fVc4DTj9_HYMsT787t2fZld0xJrGu-f-juyfAgz4KW0w</w:t>
      </w:r>
    </w:p>
    <w:p w14:paraId="55ADA7F9" w14:textId="77777777" w:rsidR="001C3EEF" w:rsidRPr="001C3EEF" w:rsidRDefault="001C3EEF" w:rsidP="001C3EEF">
      <w:pPr>
        <w:numPr>
          <w:ilvl w:val="1"/>
          <w:numId w:val="128"/>
        </w:numPr>
        <w:rPr>
          <w:lang w:val="fr-FR"/>
        </w:rPr>
      </w:pPr>
      <w:r w:rsidRPr="001C3EEF">
        <w:rPr>
          <w:b/>
          <w:bCs/>
          <w:lang w:val="fr-FR"/>
        </w:rPr>
        <w:t>TEMPLATE (Formulaire)</w:t>
      </w:r>
      <w:r w:rsidRPr="001C3EEF">
        <w:rPr>
          <w:lang w:val="fr-FR"/>
        </w:rPr>
        <w:t xml:space="preserve"> : 12NL0C7jWIs_2H9STeOodiG2-lf46FilrOre9YKR3sC0</w:t>
      </w:r>
    </w:p>
    <w:p w14:paraId="0211D18E" w14:textId="77777777" w:rsidR="001C3EEF" w:rsidRPr="001C3EEF" w:rsidRDefault="001C3EEF" w:rsidP="001C3EEF">
      <w:pPr>
        <w:rPr>
          <w:b/>
          <w:bCs/>
          <w:lang w:val="fr-FR"/>
        </w:rPr>
      </w:pPr>
      <w:r w:rsidRPr="001C3EEF">
        <w:rPr>
          <w:b/>
          <w:bCs/>
          <w:lang w:val="fr-FR"/>
        </w:rPr>
        <w:t>2. Résumé narratif (</w:t>
      </w:r>
      <w:proofErr w:type="spellStart"/>
      <w:r w:rsidRPr="001C3EEF">
        <w:rPr>
          <w:b/>
          <w:bCs/>
          <w:lang w:val="fr-FR"/>
        </w:rPr>
        <w:t>executive</w:t>
      </w:r>
      <w:proofErr w:type="spellEnd"/>
      <w:r w:rsidRPr="001C3EEF">
        <w:rPr>
          <w:b/>
          <w:bCs/>
          <w:lang w:val="fr-FR"/>
        </w:rPr>
        <w:t xml:space="preserve"> </w:t>
      </w:r>
      <w:proofErr w:type="spellStart"/>
      <w:r w:rsidRPr="001C3EEF">
        <w:rPr>
          <w:b/>
          <w:bCs/>
          <w:lang w:val="fr-FR"/>
        </w:rPr>
        <w:t>summary</w:t>
      </w:r>
      <w:proofErr w:type="spellEnd"/>
      <w:r w:rsidRPr="001C3EEF">
        <w:rPr>
          <w:b/>
          <w:bCs/>
          <w:lang w:val="fr-FR"/>
        </w:rPr>
        <w:t>)</w:t>
      </w:r>
    </w:p>
    <w:p w14:paraId="00A0DCC0" w14:textId="77777777" w:rsidR="001C3EEF" w:rsidRPr="001C3EEF" w:rsidRDefault="001C3EEF" w:rsidP="001C3EEF">
      <w:pPr>
        <w:rPr>
          <w:lang w:val="fr-FR"/>
        </w:rPr>
      </w:pPr>
      <w:r w:rsidRPr="001C3EEF">
        <w:rPr>
          <w:lang w:val="fr-FR"/>
        </w:rPr>
        <w:t xml:space="preserve">La session a été consacrée à la résolution d'une erreur critique et persistante dans le [MOTEUR] qui empêchait le déploiement des kits de test. Malgré de multiples tentatives de contournement (pauses, inversion de l'ordre, copie de </w:t>
      </w:r>
      <w:proofErr w:type="spellStart"/>
      <w:r w:rsidRPr="001C3EEF">
        <w:rPr>
          <w:lang w:val="fr-FR"/>
        </w:rPr>
        <w:t>template</w:t>
      </w:r>
      <w:proofErr w:type="spellEnd"/>
      <w:r w:rsidRPr="001C3EEF">
        <w:rPr>
          <w:lang w:val="fr-FR"/>
        </w:rPr>
        <w:t xml:space="preserve">), la fonction native </w:t>
      </w:r>
      <w:proofErr w:type="spellStart"/>
      <w:r w:rsidRPr="001C3EEF">
        <w:rPr>
          <w:lang w:val="fr-FR"/>
        </w:rPr>
        <w:t>form.setDestination</w:t>
      </w:r>
      <w:proofErr w:type="spellEnd"/>
      <w:r w:rsidRPr="001C3EEF">
        <w:rPr>
          <w:lang w:val="fr-FR"/>
        </w:rPr>
        <w:t xml:space="preserve">() de Google a continué d'échouer de manière systématique, bloquant tout le processus. Face à ce bug tenace, et après analyse de plusieurs solutions proposées par des IA, la décision a été prise de passer à un </w:t>
      </w:r>
      <w:r w:rsidRPr="001C3EEF">
        <w:rPr>
          <w:b/>
          <w:bCs/>
          <w:lang w:val="fr-FR"/>
        </w:rPr>
        <w:t>"Plan B"</w:t>
      </w:r>
      <w:r w:rsidRPr="001C3EEF">
        <w:rPr>
          <w:lang w:val="fr-FR"/>
        </w:rPr>
        <w:t xml:space="preserve"> : abandonner la liaison native au profit d'une liaison par déclencheur. Le script [MOTEUR] a été profondément modifié pour ne plus lier les fichiers, mais pour installer </w:t>
      </w:r>
      <w:proofErr w:type="spellStart"/>
      <w:r w:rsidRPr="001C3EEF">
        <w:rPr>
          <w:lang w:val="fr-FR"/>
        </w:rPr>
        <w:t>programmatiquement</w:t>
      </w:r>
      <w:proofErr w:type="spellEnd"/>
      <w:r w:rsidRPr="001C3EEF">
        <w:rPr>
          <w:lang w:val="fr-FR"/>
        </w:rPr>
        <w:t xml:space="preserve"> un "agent" (déclencheur </w:t>
      </w:r>
      <w:proofErr w:type="spellStart"/>
      <w:r w:rsidRPr="001C3EEF">
        <w:rPr>
          <w:lang w:val="fr-FR"/>
        </w:rPr>
        <w:t>onFormSubmit</w:t>
      </w:r>
      <w:proofErr w:type="spellEnd"/>
      <w:r w:rsidRPr="001C3EEF">
        <w:rPr>
          <w:lang w:val="fr-FR"/>
        </w:rPr>
        <w:t>) sur chaque formulaire créé. Parallèlement, le script du [TEMPLATE] a été enrichi d'une fonction réceptrice (</w:t>
      </w:r>
      <w:proofErr w:type="spellStart"/>
      <w:r w:rsidRPr="001C3EEF">
        <w:rPr>
          <w:lang w:val="fr-FR"/>
        </w:rPr>
        <w:t>onFormSubmitTrigger</w:t>
      </w:r>
      <w:proofErr w:type="spellEnd"/>
      <w:r w:rsidRPr="001C3EEF">
        <w:rPr>
          <w:lang w:val="fr-FR"/>
        </w:rPr>
        <w:t xml:space="preserve">) chargée de capturer les réponses </w:t>
      </w:r>
      <w:r w:rsidRPr="001C3EEF">
        <w:rPr>
          <w:lang w:val="fr-FR"/>
        </w:rPr>
        <w:lastRenderedPageBreak/>
        <w:t>et de les écrire manuellement. Une erreur de permission a été rapidement identifiée et corrigée en mettant à jour le fichier manifeste (</w:t>
      </w:r>
      <w:proofErr w:type="spellStart"/>
      <w:r w:rsidRPr="001C3EEF">
        <w:rPr>
          <w:lang w:val="fr-FR"/>
        </w:rPr>
        <w:t>appsscript.json</w:t>
      </w:r>
      <w:proofErr w:type="spellEnd"/>
      <w:r w:rsidRPr="001C3EEF">
        <w:rPr>
          <w:lang w:val="fr-FR"/>
        </w:rPr>
        <w:t>). Le déploiement final a été un succès, validant la nouvelle architecture. Quelques bugs mineurs sur les URL de redirection ont été corrigés en fin de session. Le système est désormais robuste et le bug de déploiement est définitivement résolu.</w:t>
      </w:r>
    </w:p>
    <w:p w14:paraId="36417304" w14:textId="77777777" w:rsidR="001C3EEF" w:rsidRPr="001C3EEF" w:rsidRDefault="001C3EEF" w:rsidP="001C3EEF">
      <w:pPr>
        <w:rPr>
          <w:b/>
          <w:bCs/>
          <w:lang w:val="fr-FR"/>
        </w:rPr>
      </w:pPr>
      <w:r w:rsidRPr="001C3EEF">
        <w:rPr>
          <w:b/>
          <w:bCs/>
          <w:lang w:val="fr-FR"/>
        </w:rPr>
        <w:t>3. Ce qui a été fait aujourd’hui (delta)</w:t>
      </w:r>
    </w:p>
    <w:p w14:paraId="07E632F2" w14:textId="77777777" w:rsidR="001C3EEF" w:rsidRPr="001C3EEF" w:rsidRDefault="001C3EEF" w:rsidP="001C3EEF">
      <w:pPr>
        <w:numPr>
          <w:ilvl w:val="0"/>
          <w:numId w:val="129"/>
        </w:numPr>
        <w:rPr>
          <w:lang w:val="fr-FR"/>
        </w:rPr>
      </w:pPr>
      <w:r w:rsidRPr="001C3EEF">
        <w:rPr>
          <w:b/>
          <w:bCs/>
          <w:lang w:val="fr-FR"/>
        </w:rPr>
        <w:t xml:space="preserve">Diagnostic final de l'échec </w:t>
      </w:r>
      <w:proofErr w:type="spellStart"/>
      <w:r w:rsidRPr="001C3EEF">
        <w:rPr>
          <w:b/>
          <w:bCs/>
          <w:lang w:val="fr-FR"/>
        </w:rPr>
        <w:t>setDestination</w:t>
      </w:r>
      <w:proofErr w:type="spellEnd"/>
      <w:r w:rsidRPr="001C3EEF">
        <w:rPr>
          <w:b/>
          <w:bCs/>
          <w:lang w:val="fr-FR"/>
        </w:rPr>
        <w:t>()</w:t>
      </w:r>
      <w:r w:rsidRPr="001C3EEF">
        <w:rPr>
          <w:lang w:val="fr-FR"/>
        </w:rPr>
        <w:t xml:space="preserve"> : Confirmation, grâce aux journaux et à des tests systématiques, que la fonction </w:t>
      </w:r>
      <w:proofErr w:type="spellStart"/>
      <w:r w:rsidRPr="001C3EEF">
        <w:rPr>
          <w:lang w:val="fr-FR"/>
        </w:rPr>
        <w:t>setDestination</w:t>
      </w:r>
      <w:proofErr w:type="spellEnd"/>
      <w:r w:rsidRPr="001C3EEF">
        <w:rPr>
          <w:lang w:val="fr-FR"/>
        </w:rPr>
        <w:t>() est inutilisable dans notre contexte, probablement à cause d'un bug interne de Google.</w:t>
      </w:r>
    </w:p>
    <w:p w14:paraId="253D3420" w14:textId="77777777" w:rsidR="001C3EEF" w:rsidRPr="001C3EEF" w:rsidRDefault="001C3EEF" w:rsidP="001C3EEF">
      <w:pPr>
        <w:numPr>
          <w:ilvl w:val="0"/>
          <w:numId w:val="129"/>
        </w:numPr>
        <w:rPr>
          <w:lang w:val="fr-FR"/>
        </w:rPr>
      </w:pPr>
      <w:r w:rsidRPr="001C3EEF">
        <w:rPr>
          <w:b/>
          <w:bCs/>
          <w:lang w:val="fr-FR"/>
        </w:rPr>
        <w:t>Mise en œuvre du "Plan B"</w:t>
      </w:r>
      <w:r w:rsidRPr="001C3EEF">
        <w:rPr>
          <w:lang w:val="fr-FR"/>
        </w:rPr>
        <w:t xml:space="preserve"> : Abandon de la liaison native.</w:t>
      </w:r>
    </w:p>
    <w:p w14:paraId="38056AAB" w14:textId="77777777" w:rsidR="001C3EEF" w:rsidRPr="001C3EEF" w:rsidRDefault="001C3EEF" w:rsidP="001C3EEF">
      <w:pPr>
        <w:numPr>
          <w:ilvl w:val="1"/>
          <w:numId w:val="129"/>
        </w:numPr>
        <w:rPr>
          <w:lang w:val="fr-FR"/>
        </w:rPr>
      </w:pPr>
      <w:r w:rsidRPr="001C3EEF">
        <w:rPr>
          <w:b/>
          <w:bCs/>
          <w:lang w:val="fr-FR"/>
        </w:rPr>
        <w:t>Modification de [MOTEUR]/Code.gs</w:t>
      </w:r>
      <w:r w:rsidRPr="001C3EEF">
        <w:rPr>
          <w:lang w:val="fr-FR"/>
        </w:rPr>
        <w:t xml:space="preserve"> : La fonction </w:t>
      </w:r>
      <w:proofErr w:type="spellStart"/>
      <w:r w:rsidRPr="001C3EEF">
        <w:rPr>
          <w:lang w:val="fr-FR"/>
        </w:rPr>
        <w:t>lancerDeploiementComplet</w:t>
      </w:r>
      <w:proofErr w:type="spellEnd"/>
      <w:r w:rsidRPr="001C3EEF">
        <w:rPr>
          <w:lang w:val="fr-FR"/>
        </w:rPr>
        <w:t xml:space="preserve"> a été entièrement réécrite pour ne plus appeler </w:t>
      </w:r>
      <w:proofErr w:type="spellStart"/>
      <w:r w:rsidRPr="001C3EEF">
        <w:rPr>
          <w:lang w:val="fr-FR"/>
        </w:rPr>
        <w:t>setDestination</w:t>
      </w:r>
      <w:proofErr w:type="spellEnd"/>
      <w:r w:rsidRPr="001C3EEF">
        <w:rPr>
          <w:lang w:val="fr-FR"/>
        </w:rPr>
        <w:t xml:space="preserve">(). À la place, elle crée désormais un déclencheur </w:t>
      </w:r>
    </w:p>
    <w:p w14:paraId="42DA010E" w14:textId="77777777" w:rsidR="001C3EEF" w:rsidRPr="001C3EEF" w:rsidRDefault="001C3EEF" w:rsidP="001C3EEF">
      <w:pPr>
        <w:rPr>
          <w:lang w:val="fr-FR"/>
        </w:rPr>
      </w:pPr>
      <w:proofErr w:type="spellStart"/>
      <w:proofErr w:type="gramStart"/>
      <w:r w:rsidRPr="001C3EEF">
        <w:rPr>
          <w:lang w:val="fr-FR"/>
        </w:rPr>
        <w:t>onFormSubmit</w:t>
      </w:r>
      <w:proofErr w:type="spellEnd"/>
      <w:proofErr w:type="gramEnd"/>
      <w:r w:rsidRPr="001C3EEF">
        <w:rPr>
          <w:lang w:val="fr-FR"/>
        </w:rPr>
        <w:t xml:space="preserve"> sur le formulaire généré.</w:t>
      </w:r>
    </w:p>
    <w:p w14:paraId="4067553F" w14:textId="77777777" w:rsidR="001C3EEF" w:rsidRPr="001C3EEF" w:rsidRDefault="001C3EEF" w:rsidP="001C3EEF">
      <w:pPr>
        <w:numPr>
          <w:ilvl w:val="0"/>
          <w:numId w:val="129"/>
        </w:numPr>
        <w:rPr>
          <w:lang w:val="fr-FR"/>
        </w:rPr>
      </w:pPr>
      <w:r w:rsidRPr="001C3EEF">
        <w:rPr>
          <w:b/>
          <w:bCs/>
          <w:lang w:val="fr-FR"/>
        </w:rPr>
        <w:t>Correction d'une erreur de permission</w:t>
      </w:r>
      <w:r w:rsidRPr="001C3EEF">
        <w:rPr>
          <w:lang w:val="fr-FR"/>
        </w:rPr>
        <w:t xml:space="preserve"> : Le fichier [MOTEUR]/</w:t>
      </w:r>
      <w:proofErr w:type="spellStart"/>
      <w:r w:rsidRPr="001C3EEF">
        <w:rPr>
          <w:lang w:val="fr-FR"/>
        </w:rPr>
        <w:t>appsscript.json</w:t>
      </w:r>
      <w:proofErr w:type="spellEnd"/>
      <w:r w:rsidRPr="001C3EEF">
        <w:rPr>
          <w:lang w:val="fr-FR"/>
        </w:rPr>
        <w:t xml:space="preserve"> a été mis à jour pour inclure le scope </w:t>
      </w:r>
      <w:proofErr w:type="spellStart"/>
      <w:r w:rsidRPr="001C3EEF">
        <w:rPr>
          <w:lang w:val="fr-FR"/>
        </w:rPr>
        <w:t>script.scriptapp</w:t>
      </w:r>
      <w:proofErr w:type="spellEnd"/>
      <w:r w:rsidRPr="001C3EEF">
        <w:rPr>
          <w:lang w:val="fr-FR"/>
        </w:rPr>
        <w:t>, indispensable pour que le script ait le droit de créer des déclencheurs.</w:t>
      </w:r>
    </w:p>
    <w:p w14:paraId="573E1F96" w14:textId="77777777" w:rsidR="001C3EEF" w:rsidRPr="001C3EEF" w:rsidRDefault="001C3EEF" w:rsidP="001C3EEF">
      <w:pPr>
        <w:numPr>
          <w:ilvl w:val="0"/>
          <w:numId w:val="129"/>
        </w:numPr>
        <w:rPr>
          <w:lang w:val="fr-FR"/>
        </w:rPr>
      </w:pPr>
      <w:r w:rsidRPr="001C3EEF">
        <w:rPr>
          <w:b/>
          <w:bCs/>
          <w:lang w:val="fr-FR"/>
        </w:rPr>
        <w:t>Création d'un récepteur dans le [TEMPLATE]</w:t>
      </w:r>
      <w:r w:rsidRPr="001C3EEF">
        <w:rPr>
          <w:lang w:val="fr-FR"/>
        </w:rPr>
        <w:t xml:space="preserve"> :</w:t>
      </w:r>
    </w:p>
    <w:p w14:paraId="054EA532" w14:textId="77777777" w:rsidR="001C3EEF" w:rsidRPr="001C3EEF" w:rsidRDefault="001C3EEF" w:rsidP="001C3EEF">
      <w:pPr>
        <w:numPr>
          <w:ilvl w:val="1"/>
          <w:numId w:val="129"/>
        </w:numPr>
        <w:rPr>
          <w:lang w:val="fr-FR"/>
        </w:rPr>
      </w:pPr>
      <w:r w:rsidRPr="001C3EEF">
        <w:rPr>
          <w:lang w:val="fr-FR"/>
        </w:rPr>
        <w:t>Création d'un nouveau fichier TriggerHandler.gs dans le projet [TEMPLATE].</w:t>
      </w:r>
    </w:p>
    <w:p w14:paraId="352431A0" w14:textId="77777777" w:rsidR="001C3EEF" w:rsidRPr="001C3EEF" w:rsidRDefault="001C3EEF" w:rsidP="001C3EEF">
      <w:pPr>
        <w:numPr>
          <w:ilvl w:val="1"/>
          <w:numId w:val="129"/>
        </w:numPr>
        <w:rPr>
          <w:lang w:val="fr-FR"/>
        </w:rPr>
      </w:pPr>
      <w:r w:rsidRPr="001C3EEF">
        <w:rPr>
          <w:lang w:val="fr-FR"/>
        </w:rPr>
        <w:t xml:space="preserve">Ajout de la fonction </w:t>
      </w:r>
    </w:p>
    <w:p w14:paraId="4890A562" w14:textId="77777777" w:rsidR="001C3EEF" w:rsidRPr="001C3EEF" w:rsidRDefault="001C3EEF" w:rsidP="001C3EEF">
      <w:pPr>
        <w:rPr>
          <w:lang w:val="fr-FR"/>
        </w:rPr>
      </w:pPr>
      <w:proofErr w:type="spellStart"/>
      <w:proofErr w:type="gramStart"/>
      <w:r w:rsidRPr="001C3EEF">
        <w:rPr>
          <w:lang w:val="fr-FR"/>
        </w:rPr>
        <w:t>onFormSubmitTrigger</w:t>
      </w:r>
      <w:proofErr w:type="spellEnd"/>
      <w:proofErr w:type="gramEnd"/>
      <w:r w:rsidRPr="001C3EEF">
        <w:rPr>
          <w:lang w:val="fr-FR"/>
        </w:rPr>
        <w:t xml:space="preserve">(e) qui reçoit les réponses du formulaire, les écrit dans la feuille de calcul, puis appelle la fonction de traitement </w:t>
      </w:r>
      <w:proofErr w:type="spellStart"/>
      <w:r w:rsidRPr="001C3EEF">
        <w:rPr>
          <w:lang w:val="fr-FR"/>
        </w:rPr>
        <w:t>traiterLigne</w:t>
      </w:r>
      <w:proofErr w:type="spellEnd"/>
      <w:r w:rsidRPr="001C3EEF">
        <w:rPr>
          <w:lang w:val="fr-FR"/>
        </w:rPr>
        <w:t>().</w:t>
      </w:r>
    </w:p>
    <w:p w14:paraId="70258DC5" w14:textId="77777777" w:rsidR="001C3EEF" w:rsidRPr="001C3EEF" w:rsidRDefault="001C3EEF" w:rsidP="001C3EEF">
      <w:pPr>
        <w:numPr>
          <w:ilvl w:val="0"/>
          <w:numId w:val="129"/>
        </w:numPr>
        <w:rPr>
          <w:lang w:val="fr-FR"/>
        </w:rPr>
      </w:pPr>
      <w:r w:rsidRPr="001C3EEF">
        <w:rPr>
          <w:b/>
          <w:bCs/>
          <w:lang w:val="fr-FR"/>
        </w:rPr>
        <w:t>Correction de bugs de redirection</w:t>
      </w:r>
      <w:r w:rsidRPr="001C3EEF">
        <w:rPr>
          <w:lang w:val="fr-FR"/>
        </w:rPr>
        <w:t xml:space="preserve"> :</w:t>
      </w:r>
    </w:p>
    <w:p w14:paraId="6BBCB15B" w14:textId="77777777" w:rsidR="001C3EEF" w:rsidRPr="001C3EEF" w:rsidRDefault="001C3EEF" w:rsidP="001C3EEF">
      <w:pPr>
        <w:numPr>
          <w:ilvl w:val="1"/>
          <w:numId w:val="129"/>
        </w:numPr>
        <w:rPr>
          <w:lang w:val="fr-FR"/>
        </w:rPr>
      </w:pPr>
      <w:r w:rsidRPr="001C3EEF">
        <w:rPr>
          <w:lang w:val="fr-FR"/>
        </w:rPr>
        <w:t xml:space="preserve">Le script du [MOTEUR] a été corrigé pour générer un lien fiable vers la feuille de calcul du Kit, contournant un bug de </w:t>
      </w:r>
      <w:proofErr w:type="spellStart"/>
      <w:r w:rsidRPr="001C3EEF">
        <w:rPr>
          <w:lang w:val="fr-FR"/>
        </w:rPr>
        <w:t>getUrl</w:t>
      </w:r>
      <w:proofErr w:type="spellEnd"/>
      <w:r w:rsidRPr="001C3EEF">
        <w:rPr>
          <w:lang w:val="fr-FR"/>
        </w:rPr>
        <w:t>().</w:t>
      </w:r>
    </w:p>
    <w:p w14:paraId="40ECD463" w14:textId="77777777" w:rsidR="001C3EEF" w:rsidRPr="001C3EEF" w:rsidRDefault="001C3EEF" w:rsidP="001C3EEF">
      <w:pPr>
        <w:numPr>
          <w:ilvl w:val="1"/>
          <w:numId w:val="129"/>
        </w:numPr>
        <w:rPr>
          <w:lang w:val="fr-FR"/>
        </w:rPr>
      </w:pPr>
      <w:r w:rsidRPr="001C3EEF">
        <w:rPr>
          <w:lang w:val="fr-FR"/>
        </w:rPr>
        <w:t xml:space="preserve">Le script a été complété pour renseigner correctement la colonne </w:t>
      </w:r>
      <w:proofErr w:type="spellStart"/>
      <w:r w:rsidRPr="001C3EEF">
        <w:rPr>
          <w:lang w:val="fr-FR"/>
        </w:rPr>
        <w:t>Lien_Formulaire_Obfusqué</w:t>
      </w:r>
      <w:proofErr w:type="spellEnd"/>
      <w:r w:rsidRPr="001C3EEF">
        <w:rPr>
          <w:lang w:val="fr-FR"/>
        </w:rPr>
        <w:t xml:space="preserve"> dans la feuille [CONFIG].</w:t>
      </w:r>
    </w:p>
    <w:p w14:paraId="589CBC32" w14:textId="77777777" w:rsidR="001C3EEF" w:rsidRPr="001C3EEF" w:rsidRDefault="001C3EEF" w:rsidP="001C3EEF">
      <w:pPr>
        <w:numPr>
          <w:ilvl w:val="0"/>
          <w:numId w:val="129"/>
        </w:numPr>
        <w:rPr>
          <w:lang w:val="fr-FR"/>
        </w:rPr>
      </w:pPr>
      <w:r w:rsidRPr="001C3EEF">
        <w:rPr>
          <w:b/>
          <w:bCs/>
          <w:lang w:val="fr-FR"/>
        </w:rPr>
        <w:t>Validation du Plan B</w:t>
      </w:r>
      <w:r w:rsidRPr="001C3EEF">
        <w:rPr>
          <w:lang w:val="fr-FR"/>
        </w:rPr>
        <w:t xml:space="preserve"> : Le déploiement complet d'un nouveau test a été réalisé avec succès en utilisant la nouvelle architecture à base de déclencheur.</w:t>
      </w:r>
    </w:p>
    <w:p w14:paraId="0FECA907" w14:textId="77777777" w:rsidR="001C3EEF" w:rsidRPr="001C3EEF" w:rsidRDefault="001C3EEF" w:rsidP="001C3EEF">
      <w:pPr>
        <w:rPr>
          <w:b/>
          <w:bCs/>
          <w:lang w:val="fr-FR"/>
        </w:rPr>
      </w:pPr>
      <w:r w:rsidRPr="001C3EEF">
        <w:rPr>
          <w:b/>
          <w:bCs/>
          <w:lang w:val="fr-FR"/>
        </w:rPr>
        <w:t>4. Décisions prises &amp; raisons</w:t>
      </w:r>
    </w:p>
    <w:p w14:paraId="051D2360" w14:textId="77777777" w:rsidR="001C3EEF" w:rsidRPr="001C3EEF" w:rsidRDefault="001C3EEF" w:rsidP="001C3EEF">
      <w:pPr>
        <w:numPr>
          <w:ilvl w:val="0"/>
          <w:numId w:val="130"/>
        </w:numPr>
        <w:rPr>
          <w:lang w:val="fr-FR"/>
        </w:rPr>
      </w:pPr>
      <w:r w:rsidRPr="001C3EEF">
        <w:rPr>
          <w:b/>
          <w:bCs/>
          <w:lang w:val="fr-FR"/>
        </w:rPr>
        <w:t>Décision</w:t>
      </w:r>
      <w:r w:rsidRPr="001C3EEF">
        <w:rPr>
          <w:lang w:val="fr-FR"/>
        </w:rPr>
        <w:t xml:space="preserve"> : Abandonner définitivement l'utilisation de la fonction </w:t>
      </w:r>
      <w:proofErr w:type="spellStart"/>
      <w:r w:rsidRPr="001C3EEF">
        <w:rPr>
          <w:lang w:val="fr-FR"/>
        </w:rPr>
        <w:t>form.setDestination</w:t>
      </w:r>
      <w:proofErr w:type="spellEnd"/>
      <w:r w:rsidRPr="001C3EEF">
        <w:rPr>
          <w:lang w:val="fr-FR"/>
        </w:rPr>
        <w:t>() pour lier les formulaires aux feuilles de calcul.</w:t>
      </w:r>
    </w:p>
    <w:p w14:paraId="49E2C555" w14:textId="77777777" w:rsidR="001C3EEF" w:rsidRPr="001C3EEF" w:rsidRDefault="001C3EEF" w:rsidP="001C3EEF">
      <w:pPr>
        <w:numPr>
          <w:ilvl w:val="0"/>
          <w:numId w:val="130"/>
        </w:numPr>
        <w:rPr>
          <w:lang w:val="fr-FR"/>
        </w:rPr>
      </w:pPr>
      <w:r w:rsidRPr="001C3EEF">
        <w:rPr>
          <w:b/>
          <w:bCs/>
          <w:lang w:val="fr-FR"/>
        </w:rPr>
        <w:lastRenderedPageBreak/>
        <w:t>Raison</w:t>
      </w:r>
      <w:r w:rsidRPr="001C3EEF">
        <w:rPr>
          <w:lang w:val="fr-FR"/>
        </w:rPr>
        <w:t xml:space="preserve"> : La fonction s'est avérée extrêmement instable et a causé des échecs de déploiement systématiques et impossibles à contourner par des méthodes simples (pauses, inversion d'ordre, copie de </w:t>
      </w:r>
      <w:proofErr w:type="spellStart"/>
      <w:r w:rsidRPr="001C3EEF">
        <w:rPr>
          <w:lang w:val="fr-FR"/>
        </w:rPr>
        <w:t>template</w:t>
      </w:r>
      <w:proofErr w:type="spellEnd"/>
      <w:r w:rsidRPr="001C3EEF">
        <w:rPr>
          <w:lang w:val="fr-FR"/>
        </w:rPr>
        <w:t>). Le temps passé à essayer de la faire fonctionner n'était plus justifiable.</w:t>
      </w:r>
    </w:p>
    <w:p w14:paraId="1BB93535" w14:textId="77777777" w:rsidR="001C3EEF" w:rsidRPr="001C3EEF" w:rsidRDefault="001C3EEF" w:rsidP="001C3EEF">
      <w:pPr>
        <w:numPr>
          <w:ilvl w:val="0"/>
          <w:numId w:val="130"/>
        </w:numPr>
        <w:rPr>
          <w:lang w:val="fr-FR"/>
        </w:rPr>
      </w:pPr>
      <w:r w:rsidRPr="001C3EEF">
        <w:rPr>
          <w:b/>
          <w:bCs/>
          <w:lang w:val="fr-FR"/>
        </w:rPr>
        <w:t>Décision</w:t>
      </w:r>
      <w:r w:rsidRPr="001C3EEF">
        <w:rPr>
          <w:lang w:val="fr-FR"/>
        </w:rPr>
        <w:t xml:space="preserve"> : Adopter une architecture de "liaison par déclencheur" (Plan B).</w:t>
      </w:r>
    </w:p>
    <w:p w14:paraId="2B3AF83D" w14:textId="77777777" w:rsidR="001C3EEF" w:rsidRPr="001C3EEF" w:rsidRDefault="001C3EEF" w:rsidP="001C3EEF">
      <w:pPr>
        <w:numPr>
          <w:ilvl w:val="0"/>
          <w:numId w:val="130"/>
        </w:numPr>
        <w:rPr>
          <w:lang w:val="fr-FR"/>
        </w:rPr>
      </w:pPr>
      <w:r w:rsidRPr="001C3EEF">
        <w:rPr>
          <w:b/>
          <w:bCs/>
          <w:lang w:val="fr-FR"/>
        </w:rPr>
        <w:t>Raison</w:t>
      </w:r>
      <w:r w:rsidRPr="001C3EEF">
        <w:rPr>
          <w:lang w:val="fr-FR"/>
        </w:rPr>
        <w:t xml:space="preserve"> : C'est la solution de contournement la plus robuste. Elle découple le formulaire de la feuille de calcul, contourne le bug de Google, et bien que plus complexe, elle garantit une fiabilité à 100% pour la collecte des réponses, ce qui est critique pour la production.</w:t>
      </w:r>
    </w:p>
    <w:p w14:paraId="105208AA" w14:textId="77777777" w:rsidR="001C3EEF" w:rsidRPr="001C3EEF" w:rsidRDefault="001C3EEF" w:rsidP="001C3EEF">
      <w:pPr>
        <w:rPr>
          <w:b/>
          <w:bCs/>
          <w:lang w:val="fr-FR"/>
        </w:rPr>
      </w:pPr>
      <w:r w:rsidRPr="001C3EEF">
        <w:rPr>
          <w:b/>
          <w:bCs/>
          <w:lang w:val="fr-FR"/>
        </w:rPr>
        <w:t>5. État actuel du système</w:t>
      </w:r>
    </w:p>
    <w:p w14:paraId="362326B1" w14:textId="77777777" w:rsidR="001C3EEF" w:rsidRPr="001C3EEF" w:rsidRDefault="001C3EEF" w:rsidP="001C3EEF">
      <w:pPr>
        <w:numPr>
          <w:ilvl w:val="0"/>
          <w:numId w:val="131"/>
        </w:numPr>
        <w:rPr>
          <w:lang w:val="fr-FR"/>
        </w:rPr>
      </w:pPr>
      <w:r w:rsidRPr="001C3EEF">
        <w:rPr>
          <w:b/>
          <w:bCs/>
          <w:lang w:val="fr-FR"/>
        </w:rPr>
        <w:t>Module [MOTEUR]</w:t>
      </w:r>
      <w:r w:rsidRPr="001C3EEF">
        <w:rPr>
          <w:lang w:val="fr-FR"/>
        </w:rPr>
        <w:t xml:space="preserve"> : </w:t>
      </w:r>
      <w:r w:rsidRPr="001C3EEF">
        <w:rPr>
          <w:rFonts w:ascii="Segoe UI Emoji" w:hAnsi="Segoe UI Emoji" w:cs="Segoe UI Emoji"/>
          <w:lang w:val="fr-FR"/>
        </w:rPr>
        <w:t>✔️</w:t>
      </w:r>
      <w:r w:rsidRPr="001C3EEF">
        <w:rPr>
          <w:lang w:val="fr-FR"/>
        </w:rPr>
        <w:t xml:space="preserve"> </w:t>
      </w:r>
      <w:r w:rsidRPr="001C3EEF">
        <w:rPr>
          <w:b/>
          <w:bCs/>
          <w:lang w:val="fr-FR"/>
        </w:rPr>
        <w:t>Fonctionnel et Robuste</w:t>
      </w:r>
      <w:r w:rsidRPr="001C3EEF">
        <w:rPr>
          <w:lang w:val="fr-FR"/>
        </w:rPr>
        <w:t>. Le déploiement via le "Plan B" est validé.</w:t>
      </w:r>
    </w:p>
    <w:p w14:paraId="7D903255" w14:textId="77777777" w:rsidR="001C3EEF" w:rsidRPr="001C3EEF" w:rsidRDefault="001C3EEF" w:rsidP="001C3EEF">
      <w:pPr>
        <w:numPr>
          <w:ilvl w:val="0"/>
          <w:numId w:val="131"/>
        </w:numPr>
        <w:rPr>
          <w:lang w:val="fr-FR"/>
        </w:rPr>
      </w:pPr>
      <w:r w:rsidRPr="001C3EEF">
        <w:rPr>
          <w:b/>
          <w:bCs/>
          <w:lang w:val="fr-FR"/>
        </w:rPr>
        <w:t>Module [TEMPLATE]</w:t>
      </w:r>
      <w:r w:rsidRPr="001C3EEF">
        <w:rPr>
          <w:lang w:val="fr-FR"/>
        </w:rPr>
        <w:t xml:space="preserve"> : </w:t>
      </w:r>
      <w:r w:rsidRPr="001C3EEF">
        <w:rPr>
          <w:rFonts w:ascii="Segoe UI Emoji" w:hAnsi="Segoe UI Emoji" w:cs="Segoe UI Emoji"/>
          <w:lang w:val="fr-FR"/>
        </w:rPr>
        <w:t>✔️</w:t>
      </w:r>
      <w:r w:rsidRPr="001C3EEF">
        <w:rPr>
          <w:lang w:val="fr-FR"/>
        </w:rPr>
        <w:t xml:space="preserve"> </w:t>
      </w:r>
      <w:r w:rsidRPr="001C3EEF">
        <w:rPr>
          <w:b/>
          <w:bCs/>
          <w:lang w:val="fr-FR"/>
        </w:rPr>
        <w:t>Mis à jour</w:t>
      </w:r>
      <w:r w:rsidRPr="001C3EEF">
        <w:rPr>
          <w:lang w:val="fr-FR"/>
        </w:rPr>
        <w:t>. Contient maintenant le script TriggerHandler.gs nécessaire pour le Plan B.</w:t>
      </w:r>
    </w:p>
    <w:p w14:paraId="1FE7E583" w14:textId="77777777" w:rsidR="001C3EEF" w:rsidRPr="001C3EEF" w:rsidRDefault="001C3EEF" w:rsidP="001C3EEF">
      <w:pPr>
        <w:numPr>
          <w:ilvl w:val="0"/>
          <w:numId w:val="131"/>
        </w:numPr>
        <w:rPr>
          <w:lang w:val="fr-FR"/>
        </w:rPr>
      </w:pPr>
      <w:r w:rsidRPr="001C3EEF">
        <w:rPr>
          <w:b/>
          <w:bCs/>
          <w:lang w:val="fr-FR"/>
        </w:rPr>
        <w:t>Module [HANDLER]</w:t>
      </w:r>
      <w:r w:rsidRPr="001C3EEF">
        <w:rPr>
          <w:lang w:val="fr-FR"/>
        </w:rPr>
        <w:t xml:space="preserve"> : </w:t>
      </w:r>
      <w:r w:rsidRPr="001C3EEF">
        <w:rPr>
          <w:rFonts w:ascii="Segoe UI Emoji" w:hAnsi="Segoe UI Emoji" w:cs="Segoe UI Emoji"/>
          <w:lang w:val="fr-FR"/>
        </w:rPr>
        <w:t>✔️</w:t>
      </w:r>
      <w:r w:rsidRPr="001C3EEF">
        <w:rPr>
          <w:lang w:val="fr-FR"/>
        </w:rPr>
        <w:t xml:space="preserve"> </w:t>
      </w:r>
      <w:r w:rsidRPr="001C3EEF">
        <w:rPr>
          <w:b/>
          <w:bCs/>
          <w:lang w:val="fr-FR"/>
        </w:rPr>
        <w:t>Fonctionnel</w:t>
      </w:r>
      <w:r w:rsidRPr="001C3EEF">
        <w:rPr>
          <w:lang w:val="fr-FR"/>
        </w:rPr>
        <w:t>.</w:t>
      </w:r>
    </w:p>
    <w:p w14:paraId="1E5C852B" w14:textId="77777777" w:rsidR="001C3EEF" w:rsidRPr="001C3EEF" w:rsidRDefault="001C3EEF" w:rsidP="001C3EEF">
      <w:pPr>
        <w:numPr>
          <w:ilvl w:val="0"/>
          <w:numId w:val="131"/>
        </w:numPr>
        <w:rPr>
          <w:lang w:val="fr-FR"/>
        </w:rPr>
      </w:pPr>
      <w:r w:rsidRPr="001C3EEF">
        <w:rPr>
          <w:b/>
          <w:bCs/>
          <w:lang w:val="fr-FR"/>
        </w:rPr>
        <w:t>Statut du projet</w:t>
      </w:r>
      <w:r w:rsidRPr="001C3EEF">
        <w:rPr>
          <w:lang w:val="fr-FR"/>
        </w:rPr>
        <w:t xml:space="preserve"> : Le bug de déploiement majeur est </w:t>
      </w:r>
      <w:r w:rsidRPr="001C3EEF">
        <w:rPr>
          <w:b/>
          <w:bCs/>
          <w:lang w:val="fr-FR"/>
        </w:rPr>
        <w:t>résolu</w:t>
      </w:r>
      <w:r w:rsidRPr="001C3EEF">
        <w:rPr>
          <w:lang w:val="fr-FR"/>
        </w:rPr>
        <w:t>. Le système est prêt pour une validation complète du parcours utilisateur final.</w:t>
      </w:r>
    </w:p>
    <w:p w14:paraId="5E6D8D66" w14:textId="77777777" w:rsidR="001C3EEF" w:rsidRPr="001C3EEF" w:rsidRDefault="001C3EEF" w:rsidP="001C3EEF">
      <w:pPr>
        <w:rPr>
          <w:b/>
          <w:bCs/>
          <w:lang w:val="fr-FR"/>
        </w:rPr>
      </w:pPr>
      <w:r w:rsidRPr="001C3EEF">
        <w:rPr>
          <w:b/>
          <w:bCs/>
          <w:lang w:val="fr-FR"/>
        </w:rPr>
        <w:t>6. Vérifications réalisées</w:t>
      </w:r>
    </w:p>
    <w:p w14:paraId="2BD66689" w14:textId="77777777" w:rsidR="001C3EEF" w:rsidRPr="001C3EEF" w:rsidRDefault="001C3EEF" w:rsidP="001C3EEF">
      <w:pPr>
        <w:numPr>
          <w:ilvl w:val="0"/>
          <w:numId w:val="132"/>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Le d</w:t>
      </w:r>
      <w:r w:rsidRPr="001C3EEF">
        <w:rPr>
          <w:rFonts w:ascii="Cambria" w:hAnsi="Cambria" w:cs="Cambria"/>
          <w:lang w:val="fr-FR"/>
        </w:rPr>
        <w:t>é</w:t>
      </w:r>
      <w:r w:rsidRPr="001C3EEF">
        <w:rPr>
          <w:lang w:val="fr-FR"/>
        </w:rPr>
        <w:t>ploiement via le [MOTEUR] se termine avec succès et sans erreur.</w:t>
      </w:r>
    </w:p>
    <w:p w14:paraId="5B285F7F" w14:textId="77777777" w:rsidR="001C3EEF" w:rsidRPr="001C3EEF" w:rsidRDefault="001C3EEF" w:rsidP="001C3EEF">
      <w:pPr>
        <w:numPr>
          <w:ilvl w:val="0"/>
          <w:numId w:val="132"/>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Le script cr</w:t>
      </w:r>
      <w:r w:rsidRPr="001C3EEF">
        <w:rPr>
          <w:rFonts w:ascii="Cambria" w:hAnsi="Cambria" w:cs="Cambria"/>
          <w:lang w:val="fr-FR"/>
        </w:rPr>
        <w:t>é</w:t>
      </w:r>
      <w:r w:rsidRPr="001C3EEF">
        <w:rPr>
          <w:lang w:val="fr-FR"/>
        </w:rPr>
        <w:t>e bien un formulaire et une feuille de calcul s</w:t>
      </w:r>
      <w:r w:rsidRPr="001C3EEF">
        <w:rPr>
          <w:rFonts w:ascii="Cambria" w:hAnsi="Cambria" w:cs="Cambria"/>
          <w:lang w:val="fr-FR"/>
        </w:rPr>
        <w:t>é</w:t>
      </w:r>
      <w:r w:rsidRPr="001C3EEF">
        <w:rPr>
          <w:lang w:val="fr-FR"/>
        </w:rPr>
        <w:t>par</w:t>
      </w:r>
      <w:r w:rsidRPr="001C3EEF">
        <w:rPr>
          <w:rFonts w:ascii="Cambria" w:hAnsi="Cambria" w:cs="Cambria"/>
          <w:lang w:val="fr-FR"/>
        </w:rPr>
        <w:t>é</w:t>
      </w:r>
      <w:r w:rsidRPr="001C3EEF">
        <w:rPr>
          <w:lang w:val="fr-FR"/>
        </w:rPr>
        <w:t>s.</w:t>
      </w:r>
    </w:p>
    <w:p w14:paraId="36E48126" w14:textId="77777777" w:rsidR="001C3EEF" w:rsidRPr="001C3EEF" w:rsidRDefault="001C3EEF" w:rsidP="001C3EEF">
      <w:pPr>
        <w:numPr>
          <w:ilvl w:val="0"/>
          <w:numId w:val="132"/>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Le script installe correctement un d</w:t>
      </w:r>
      <w:r w:rsidRPr="001C3EEF">
        <w:rPr>
          <w:rFonts w:ascii="Cambria" w:hAnsi="Cambria" w:cs="Cambria"/>
          <w:lang w:val="fr-FR"/>
        </w:rPr>
        <w:t>é</w:t>
      </w:r>
      <w:r w:rsidRPr="001C3EEF">
        <w:rPr>
          <w:lang w:val="fr-FR"/>
        </w:rPr>
        <w:t xml:space="preserve">clencheur </w:t>
      </w:r>
      <w:proofErr w:type="spellStart"/>
      <w:r w:rsidRPr="001C3EEF">
        <w:rPr>
          <w:lang w:val="fr-FR"/>
        </w:rPr>
        <w:t>onFormSubmit</w:t>
      </w:r>
      <w:proofErr w:type="spellEnd"/>
      <w:r w:rsidRPr="001C3EEF">
        <w:rPr>
          <w:lang w:val="fr-FR"/>
        </w:rPr>
        <w:t xml:space="preserve"> sur le nouveau formulaire.</w:t>
      </w:r>
    </w:p>
    <w:p w14:paraId="773B6BDD" w14:textId="77777777" w:rsidR="001C3EEF" w:rsidRPr="001C3EEF" w:rsidRDefault="001C3EEF" w:rsidP="001C3EEF">
      <w:pPr>
        <w:numPr>
          <w:ilvl w:val="0"/>
          <w:numId w:val="132"/>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La feuille [CONFIG] est correctement mise à jour avec tous les IDs et les liens (y compris le lien obfusqué).</w:t>
      </w:r>
    </w:p>
    <w:p w14:paraId="3DA5EE0D" w14:textId="77777777" w:rsidR="001C3EEF" w:rsidRPr="001C3EEF" w:rsidRDefault="001C3EEF" w:rsidP="001C3EEF">
      <w:pPr>
        <w:numPr>
          <w:ilvl w:val="0"/>
          <w:numId w:val="132"/>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Le lien pour "Ouvrir le Kit" dans la fen</w:t>
      </w:r>
      <w:r w:rsidRPr="001C3EEF">
        <w:rPr>
          <w:rFonts w:ascii="Cambria" w:hAnsi="Cambria" w:cs="Cambria"/>
          <w:lang w:val="fr-FR"/>
        </w:rPr>
        <w:t>ê</w:t>
      </w:r>
      <w:r w:rsidRPr="001C3EEF">
        <w:rPr>
          <w:lang w:val="fr-FR"/>
        </w:rPr>
        <w:t>tre de succ</w:t>
      </w:r>
      <w:r w:rsidRPr="001C3EEF">
        <w:rPr>
          <w:rFonts w:ascii="Cambria" w:hAnsi="Cambria" w:cs="Cambria"/>
          <w:lang w:val="fr-FR"/>
        </w:rPr>
        <w:t>è</w:t>
      </w:r>
      <w:r w:rsidRPr="001C3EEF">
        <w:rPr>
          <w:lang w:val="fr-FR"/>
        </w:rPr>
        <w:t>s redirige maintenant vers la feuille de calcul et non plus l'</w:t>
      </w:r>
      <w:r w:rsidRPr="001C3EEF">
        <w:rPr>
          <w:rFonts w:ascii="Cambria" w:hAnsi="Cambria" w:cs="Cambria"/>
          <w:lang w:val="fr-FR"/>
        </w:rPr>
        <w:t>é</w:t>
      </w:r>
      <w:r w:rsidRPr="001C3EEF">
        <w:rPr>
          <w:lang w:val="fr-FR"/>
        </w:rPr>
        <w:t>diteur de script.</w:t>
      </w:r>
    </w:p>
    <w:p w14:paraId="21AA50CD" w14:textId="77777777" w:rsidR="001C3EEF" w:rsidRPr="001C3EEF" w:rsidRDefault="001C3EEF" w:rsidP="001C3EEF">
      <w:pPr>
        <w:rPr>
          <w:b/>
          <w:bCs/>
          <w:lang w:val="fr-FR"/>
        </w:rPr>
      </w:pPr>
      <w:r w:rsidRPr="001C3EEF">
        <w:rPr>
          <w:b/>
          <w:bCs/>
          <w:lang w:val="fr-FR"/>
        </w:rPr>
        <w:t>7. Points ouverts / risques / dettes</w:t>
      </w:r>
    </w:p>
    <w:p w14:paraId="1DEA876A" w14:textId="77777777" w:rsidR="001C3EEF" w:rsidRPr="001C3EEF" w:rsidRDefault="001C3EEF" w:rsidP="001C3EEF">
      <w:pPr>
        <w:numPr>
          <w:ilvl w:val="0"/>
          <w:numId w:val="133"/>
        </w:numPr>
        <w:rPr>
          <w:lang w:val="fr-FR"/>
        </w:rPr>
      </w:pPr>
      <w:r w:rsidRPr="001C3EEF">
        <w:rPr>
          <w:b/>
          <w:bCs/>
          <w:lang w:val="fr-FR"/>
        </w:rPr>
        <w:t>Point ouvert principal</w:t>
      </w:r>
      <w:r w:rsidRPr="001C3EEF">
        <w:rPr>
          <w:lang w:val="fr-FR"/>
        </w:rPr>
        <w:t xml:space="preserve"> : Réaliser un test de bout en bout complet sur un kit fraîchement déployé pour valider que le déclencheur fonctionne comme prévu et que la fonction </w:t>
      </w:r>
      <w:proofErr w:type="spellStart"/>
      <w:r w:rsidRPr="001C3EEF">
        <w:rPr>
          <w:lang w:val="fr-FR"/>
        </w:rPr>
        <w:t>traiterLigne</w:t>
      </w:r>
      <w:proofErr w:type="spellEnd"/>
      <w:r w:rsidRPr="001C3EEF">
        <w:rPr>
          <w:lang w:val="fr-FR"/>
        </w:rPr>
        <w:t xml:space="preserve"> est bien appelée.</w:t>
      </w:r>
    </w:p>
    <w:p w14:paraId="4959B729" w14:textId="77777777" w:rsidR="001C3EEF" w:rsidRPr="001C3EEF" w:rsidRDefault="001C3EEF" w:rsidP="001C3EEF">
      <w:pPr>
        <w:rPr>
          <w:b/>
          <w:bCs/>
          <w:lang w:val="fr-FR"/>
        </w:rPr>
      </w:pPr>
      <w:r w:rsidRPr="001C3EEF">
        <w:rPr>
          <w:b/>
          <w:bCs/>
          <w:lang w:val="fr-FR"/>
        </w:rPr>
        <w:t xml:space="preserve">8. </w:t>
      </w:r>
      <w:proofErr w:type="spellStart"/>
      <w:r w:rsidRPr="001C3EEF">
        <w:rPr>
          <w:b/>
          <w:bCs/>
          <w:lang w:val="fr-FR"/>
        </w:rPr>
        <w:t>Playbook</w:t>
      </w:r>
      <w:proofErr w:type="spellEnd"/>
      <w:r w:rsidRPr="001C3EEF">
        <w:rPr>
          <w:b/>
          <w:bCs/>
          <w:lang w:val="fr-FR"/>
        </w:rPr>
        <w:t xml:space="preserve"> de reprise (prochaines actions)</w:t>
      </w:r>
    </w:p>
    <w:p w14:paraId="11D48EF1" w14:textId="77777777" w:rsidR="001C3EEF" w:rsidRPr="001C3EEF" w:rsidRDefault="001C3EEF" w:rsidP="001C3EEF">
      <w:pPr>
        <w:numPr>
          <w:ilvl w:val="0"/>
          <w:numId w:val="134"/>
        </w:numPr>
        <w:rPr>
          <w:lang w:val="fr-FR"/>
        </w:rPr>
      </w:pPr>
      <w:r w:rsidRPr="001C3EEF">
        <w:rPr>
          <w:b/>
          <w:bCs/>
          <w:lang w:val="fr-FR"/>
        </w:rPr>
        <w:lastRenderedPageBreak/>
        <w:t>Action 1 [TEST]</w:t>
      </w:r>
      <w:r w:rsidRPr="001C3EEF">
        <w:rPr>
          <w:lang w:val="fr-FR"/>
        </w:rPr>
        <w:t xml:space="preserve"> : Ouvrir le </w:t>
      </w:r>
      <w:proofErr w:type="spellStart"/>
      <w:r w:rsidRPr="001C3EEF">
        <w:rPr>
          <w:lang w:val="fr-FR"/>
        </w:rPr>
        <w:t>Lien_Formulaire_Obfusqué</w:t>
      </w:r>
      <w:proofErr w:type="spellEnd"/>
      <w:r w:rsidRPr="001C3EEF">
        <w:rPr>
          <w:lang w:val="fr-FR"/>
        </w:rPr>
        <w:t xml:space="preserve"> du dernier test déployé (ligne 20).</w:t>
      </w:r>
    </w:p>
    <w:p w14:paraId="227C6E5F" w14:textId="77777777" w:rsidR="001C3EEF" w:rsidRPr="001C3EEF" w:rsidRDefault="001C3EEF" w:rsidP="001C3EEF">
      <w:pPr>
        <w:numPr>
          <w:ilvl w:val="0"/>
          <w:numId w:val="134"/>
        </w:numPr>
        <w:rPr>
          <w:lang w:val="fr-FR"/>
        </w:rPr>
      </w:pPr>
      <w:r w:rsidRPr="001C3EEF">
        <w:rPr>
          <w:b/>
          <w:bCs/>
          <w:lang w:val="fr-FR"/>
        </w:rPr>
        <w:t>Action 2 [TEST]</w:t>
      </w:r>
      <w:r w:rsidRPr="001C3EEF">
        <w:rPr>
          <w:lang w:val="fr-FR"/>
        </w:rPr>
        <w:t xml:space="preserve"> : Remplir et soumettre le formulaire d'identification [HANDLER].</w:t>
      </w:r>
    </w:p>
    <w:p w14:paraId="1AA2FC8B" w14:textId="77777777" w:rsidR="001C3EEF" w:rsidRPr="001C3EEF" w:rsidRDefault="001C3EEF" w:rsidP="001C3EEF">
      <w:pPr>
        <w:numPr>
          <w:ilvl w:val="0"/>
          <w:numId w:val="134"/>
        </w:numPr>
        <w:rPr>
          <w:lang w:val="fr-FR"/>
        </w:rPr>
      </w:pPr>
      <w:r w:rsidRPr="001C3EEF">
        <w:rPr>
          <w:b/>
          <w:bCs/>
          <w:lang w:val="fr-FR"/>
        </w:rPr>
        <w:t>Action 3 [TEST]</w:t>
      </w:r>
      <w:r w:rsidRPr="001C3EEF">
        <w:rPr>
          <w:lang w:val="fr-FR"/>
        </w:rPr>
        <w:t xml:space="preserve"> : Suivre le lien de redirection pour accéder au formulaire de test (</w:t>
      </w:r>
      <w:proofErr w:type="spellStart"/>
      <w:r w:rsidRPr="001C3EEF">
        <w:rPr>
          <w:lang w:val="fr-FR"/>
        </w:rPr>
        <w:t>Form</w:t>
      </w:r>
      <w:proofErr w:type="spellEnd"/>
      <w:r w:rsidRPr="001C3EEF">
        <w:rPr>
          <w:lang w:val="fr-FR"/>
        </w:rPr>
        <w:t xml:space="preserve"> 2) et y soumettre une réponse.</w:t>
      </w:r>
    </w:p>
    <w:p w14:paraId="79BF25A7" w14:textId="77777777" w:rsidR="001C3EEF" w:rsidRPr="001C3EEF" w:rsidRDefault="001C3EEF" w:rsidP="001C3EEF">
      <w:pPr>
        <w:numPr>
          <w:ilvl w:val="0"/>
          <w:numId w:val="134"/>
        </w:numPr>
        <w:rPr>
          <w:lang w:val="fr-FR"/>
        </w:rPr>
      </w:pPr>
      <w:r w:rsidRPr="001C3EEF">
        <w:rPr>
          <w:b/>
          <w:bCs/>
          <w:lang w:val="fr-FR"/>
        </w:rPr>
        <w:t>Action 4 [VÉRIFICATION]</w:t>
      </w:r>
      <w:r w:rsidRPr="001C3EEF">
        <w:rPr>
          <w:lang w:val="fr-FR"/>
        </w:rPr>
        <w:t xml:space="preserve"> : Ouvrir le Kit de traitement et vérifier que :</w:t>
      </w:r>
    </w:p>
    <w:p w14:paraId="35146A9C" w14:textId="77777777" w:rsidR="001C3EEF" w:rsidRPr="001C3EEF" w:rsidRDefault="001C3EEF" w:rsidP="001C3EEF">
      <w:pPr>
        <w:numPr>
          <w:ilvl w:val="1"/>
          <w:numId w:val="134"/>
        </w:numPr>
        <w:rPr>
          <w:lang w:val="fr-FR"/>
        </w:rPr>
      </w:pPr>
      <w:r w:rsidRPr="001C3EEF">
        <w:rPr>
          <w:lang w:val="fr-FR"/>
        </w:rPr>
        <w:t>La réponse a bien été écrite dans la première feuille.</w:t>
      </w:r>
    </w:p>
    <w:p w14:paraId="6B4AAEB9" w14:textId="77777777" w:rsidR="001C3EEF" w:rsidRPr="001C3EEF" w:rsidRDefault="001C3EEF" w:rsidP="001C3EEF">
      <w:pPr>
        <w:numPr>
          <w:ilvl w:val="1"/>
          <w:numId w:val="134"/>
        </w:numPr>
        <w:rPr>
          <w:lang w:val="fr-FR"/>
        </w:rPr>
      </w:pPr>
      <w:r w:rsidRPr="001C3EEF">
        <w:rPr>
          <w:lang w:val="fr-FR"/>
        </w:rPr>
        <w:t xml:space="preserve">Les journaux d'exécution du Kit montrent que </w:t>
      </w:r>
      <w:proofErr w:type="spellStart"/>
      <w:r w:rsidRPr="001C3EEF">
        <w:rPr>
          <w:lang w:val="fr-FR"/>
        </w:rPr>
        <w:t>onFormSubmitTrigger</w:t>
      </w:r>
      <w:proofErr w:type="spellEnd"/>
      <w:r w:rsidRPr="001C3EEF">
        <w:rPr>
          <w:lang w:val="fr-FR"/>
        </w:rPr>
        <w:t xml:space="preserve"> puis </w:t>
      </w:r>
      <w:proofErr w:type="spellStart"/>
      <w:r w:rsidRPr="001C3EEF">
        <w:rPr>
          <w:lang w:val="fr-FR"/>
        </w:rPr>
        <w:t>traiterLigne</w:t>
      </w:r>
      <w:proofErr w:type="spellEnd"/>
      <w:r w:rsidRPr="001C3EEF">
        <w:rPr>
          <w:lang w:val="fr-FR"/>
        </w:rPr>
        <w:t xml:space="preserve"> ont été exécutés.</w:t>
      </w:r>
    </w:p>
    <w:p w14:paraId="2B1DD70F" w14:textId="77777777" w:rsidR="001C3EEF" w:rsidRPr="001C3EEF" w:rsidRDefault="001C3EEF" w:rsidP="001C3EEF">
      <w:pPr>
        <w:rPr>
          <w:b/>
          <w:bCs/>
          <w:lang w:val="fr-FR"/>
        </w:rPr>
      </w:pPr>
      <w:r w:rsidRPr="001C3EEF">
        <w:rPr>
          <w:b/>
          <w:bCs/>
          <w:lang w:val="fr-FR"/>
        </w:rPr>
        <w:t>9. Artéfacts &amp; référentiels</w:t>
      </w:r>
    </w:p>
    <w:p w14:paraId="32D02B00" w14:textId="77777777" w:rsidR="001C3EEF" w:rsidRPr="001C3EEF" w:rsidRDefault="001C3EEF" w:rsidP="001C3EEF">
      <w:pPr>
        <w:numPr>
          <w:ilvl w:val="0"/>
          <w:numId w:val="135"/>
        </w:numPr>
        <w:rPr>
          <w:lang w:val="fr-FR"/>
        </w:rPr>
      </w:pPr>
      <w:r w:rsidRPr="001C3EEF">
        <w:rPr>
          <w:b/>
          <w:bCs/>
          <w:lang w:val="fr-FR"/>
        </w:rPr>
        <w:t>Fichiers modifiés</w:t>
      </w:r>
      <w:r w:rsidRPr="001C3EEF">
        <w:rPr>
          <w:lang w:val="fr-FR"/>
        </w:rPr>
        <w:t xml:space="preserve"> :</w:t>
      </w:r>
    </w:p>
    <w:p w14:paraId="770E5C97" w14:textId="77777777" w:rsidR="001C3EEF" w:rsidRPr="001C3EEF" w:rsidRDefault="001C3EEF" w:rsidP="001C3EEF">
      <w:pPr>
        <w:numPr>
          <w:ilvl w:val="1"/>
          <w:numId w:val="135"/>
        </w:numPr>
        <w:rPr>
          <w:lang w:val="fr-FR"/>
        </w:rPr>
      </w:pPr>
      <w:r w:rsidRPr="001C3EEF">
        <w:rPr>
          <w:lang w:val="fr-FR"/>
        </w:rPr>
        <w:t>[MOTEUR]/Code.gs</w:t>
      </w:r>
    </w:p>
    <w:p w14:paraId="7D02F288" w14:textId="77777777" w:rsidR="001C3EEF" w:rsidRPr="001C3EEF" w:rsidRDefault="001C3EEF" w:rsidP="001C3EEF">
      <w:pPr>
        <w:numPr>
          <w:ilvl w:val="1"/>
          <w:numId w:val="135"/>
        </w:numPr>
        <w:rPr>
          <w:lang w:val="fr-FR"/>
        </w:rPr>
      </w:pPr>
      <w:r w:rsidRPr="001C3EEF">
        <w:rPr>
          <w:lang w:val="fr-FR"/>
        </w:rPr>
        <w:t>[MOTEUR]/</w:t>
      </w:r>
      <w:proofErr w:type="spellStart"/>
      <w:r w:rsidRPr="001C3EEF">
        <w:rPr>
          <w:lang w:val="fr-FR"/>
        </w:rPr>
        <w:t>appsscript.json</w:t>
      </w:r>
      <w:proofErr w:type="spellEnd"/>
    </w:p>
    <w:p w14:paraId="751F37F9" w14:textId="77777777" w:rsidR="001C3EEF" w:rsidRPr="001C3EEF" w:rsidRDefault="001C3EEF" w:rsidP="001C3EEF">
      <w:pPr>
        <w:numPr>
          <w:ilvl w:val="0"/>
          <w:numId w:val="135"/>
        </w:numPr>
        <w:rPr>
          <w:lang w:val="fr-FR"/>
        </w:rPr>
      </w:pPr>
      <w:r w:rsidRPr="001C3EEF">
        <w:rPr>
          <w:b/>
          <w:bCs/>
          <w:lang w:val="fr-FR"/>
        </w:rPr>
        <w:t>Fichier créé</w:t>
      </w:r>
      <w:r w:rsidRPr="001C3EEF">
        <w:rPr>
          <w:lang w:val="fr-FR"/>
        </w:rPr>
        <w:t xml:space="preserve"> :</w:t>
      </w:r>
    </w:p>
    <w:p w14:paraId="49B3534D" w14:textId="77777777" w:rsidR="001C3EEF" w:rsidRPr="001C3EEF" w:rsidRDefault="001C3EEF" w:rsidP="001C3EEF">
      <w:pPr>
        <w:numPr>
          <w:ilvl w:val="1"/>
          <w:numId w:val="135"/>
        </w:numPr>
        <w:rPr>
          <w:lang w:val="fr-FR"/>
        </w:rPr>
      </w:pPr>
      <w:r w:rsidRPr="001C3EEF">
        <w:rPr>
          <w:lang w:val="fr-FR"/>
        </w:rPr>
        <w:t>[TEMPLATE]/TriggerHandler.gs</w:t>
      </w:r>
    </w:p>
    <w:p w14:paraId="7F8F96F2" w14:textId="77777777" w:rsidR="001C3EEF" w:rsidRPr="001C3EEF" w:rsidRDefault="001C3EEF" w:rsidP="001C3EEF">
      <w:pPr>
        <w:rPr>
          <w:b/>
          <w:bCs/>
          <w:lang w:val="fr-FR"/>
        </w:rPr>
      </w:pPr>
      <w:r w:rsidRPr="001C3EEF">
        <w:rPr>
          <w:b/>
          <w:bCs/>
          <w:lang w:val="fr-FR"/>
        </w:rPr>
        <w:t xml:space="preserve">10. </w:t>
      </w:r>
      <w:proofErr w:type="spellStart"/>
      <w:r w:rsidRPr="001C3EEF">
        <w:rPr>
          <w:b/>
          <w:bCs/>
          <w:lang w:val="fr-FR"/>
        </w:rPr>
        <w:t>Snippets</w:t>
      </w:r>
      <w:proofErr w:type="spellEnd"/>
      <w:r w:rsidRPr="001C3EEF">
        <w:rPr>
          <w:b/>
          <w:bCs/>
          <w:lang w:val="fr-FR"/>
        </w:rPr>
        <w:t xml:space="preserve"> prêts à l’emploi</w:t>
      </w:r>
    </w:p>
    <w:p w14:paraId="429ECA49" w14:textId="77777777" w:rsidR="001C3EEF" w:rsidRPr="001C3EEF" w:rsidRDefault="001C3EEF" w:rsidP="001C3EEF">
      <w:pPr>
        <w:numPr>
          <w:ilvl w:val="0"/>
          <w:numId w:val="136"/>
        </w:numPr>
        <w:rPr>
          <w:lang w:val="fr-FR"/>
        </w:rPr>
      </w:pPr>
      <w:r w:rsidRPr="001C3EEF">
        <w:rPr>
          <w:b/>
          <w:bCs/>
          <w:lang w:val="fr-FR"/>
        </w:rPr>
        <w:t>Fonction réceptrice du déclencheur dans [TEMPLATE]/TriggerHandler.gs</w:t>
      </w:r>
      <w:r w:rsidRPr="001C3EEF">
        <w:rPr>
          <w:lang w:val="fr-FR"/>
        </w:rPr>
        <w:t xml:space="preserve"> :</w:t>
      </w:r>
    </w:p>
    <w:p w14:paraId="60C31C79" w14:textId="77777777" w:rsidR="001C3EEF" w:rsidRPr="001C3EEF" w:rsidRDefault="001C3EEF" w:rsidP="001C3EEF">
      <w:pPr>
        <w:rPr>
          <w:lang w:val="fr-FR"/>
        </w:rPr>
      </w:pPr>
      <w:r w:rsidRPr="001C3EEF">
        <w:rPr>
          <w:lang w:val="fr-FR"/>
        </w:rPr>
        <w:t>JavaScript</w:t>
      </w:r>
    </w:p>
    <w:p w14:paraId="38283283" w14:textId="77777777" w:rsidR="001C3EEF" w:rsidRPr="001C3EEF" w:rsidRDefault="001C3EEF" w:rsidP="001C3EEF">
      <w:pPr>
        <w:rPr>
          <w:lang w:val="fr-FR"/>
        </w:rPr>
      </w:pPr>
      <w:proofErr w:type="spellStart"/>
      <w:proofErr w:type="gramStart"/>
      <w:r w:rsidRPr="001C3EEF">
        <w:rPr>
          <w:lang w:val="fr-FR"/>
        </w:rPr>
        <w:t>function</w:t>
      </w:r>
      <w:proofErr w:type="spellEnd"/>
      <w:proofErr w:type="gramEnd"/>
      <w:r w:rsidRPr="001C3EEF">
        <w:rPr>
          <w:lang w:val="fr-FR"/>
        </w:rPr>
        <w:t xml:space="preserve"> </w:t>
      </w:r>
      <w:proofErr w:type="spellStart"/>
      <w:r w:rsidRPr="001C3EEF">
        <w:rPr>
          <w:lang w:val="fr-FR"/>
        </w:rPr>
        <w:t>onFormSubmitTrigger</w:t>
      </w:r>
      <w:proofErr w:type="spellEnd"/>
      <w:r w:rsidRPr="001C3EEF">
        <w:rPr>
          <w:lang w:val="fr-FR"/>
        </w:rPr>
        <w:t>(e) {</w:t>
      </w:r>
    </w:p>
    <w:p w14:paraId="79269C49"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try</w:t>
      </w:r>
      <w:proofErr w:type="spellEnd"/>
      <w:proofErr w:type="gramEnd"/>
      <w:r w:rsidRPr="001C3EEF">
        <w:rPr>
          <w:lang w:val="fr-FR"/>
        </w:rPr>
        <w:t xml:space="preserve"> {</w:t>
      </w:r>
    </w:p>
    <w:p w14:paraId="59468E69"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const</w:t>
      </w:r>
      <w:proofErr w:type="spellEnd"/>
      <w:proofErr w:type="gramEnd"/>
      <w:r w:rsidRPr="001C3EEF">
        <w:rPr>
          <w:lang w:val="fr-FR"/>
        </w:rPr>
        <w:t xml:space="preserve"> </w:t>
      </w:r>
      <w:proofErr w:type="spellStart"/>
      <w:r w:rsidRPr="001C3EEF">
        <w:rPr>
          <w:lang w:val="fr-FR"/>
        </w:rPr>
        <w:t>ss</w:t>
      </w:r>
      <w:proofErr w:type="spellEnd"/>
      <w:r w:rsidRPr="001C3EEF">
        <w:rPr>
          <w:lang w:val="fr-FR"/>
        </w:rPr>
        <w:t xml:space="preserve"> = </w:t>
      </w:r>
      <w:proofErr w:type="spellStart"/>
      <w:r w:rsidRPr="001C3EEF">
        <w:rPr>
          <w:lang w:val="fr-FR"/>
        </w:rPr>
        <w:t>SpreadsheetApp.getActiveSpreadsheet</w:t>
      </w:r>
      <w:proofErr w:type="spellEnd"/>
      <w:r w:rsidRPr="001C3EEF">
        <w:rPr>
          <w:lang w:val="fr-FR"/>
        </w:rPr>
        <w:t>();</w:t>
      </w:r>
    </w:p>
    <w:p w14:paraId="02D22F96"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const</w:t>
      </w:r>
      <w:proofErr w:type="spellEnd"/>
      <w:proofErr w:type="gramEnd"/>
      <w:r w:rsidRPr="001C3EEF">
        <w:rPr>
          <w:lang w:val="fr-FR"/>
        </w:rPr>
        <w:t xml:space="preserve"> </w:t>
      </w:r>
      <w:proofErr w:type="spellStart"/>
      <w:r w:rsidRPr="001C3EEF">
        <w:rPr>
          <w:lang w:val="fr-FR"/>
        </w:rPr>
        <w:t>sheet</w:t>
      </w:r>
      <w:proofErr w:type="spellEnd"/>
      <w:r w:rsidRPr="001C3EEF">
        <w:rPr>
          <w:lang w:val="fr-FR"/>
        </w:rPr>
        <w:t xml:space="preserve"> = </w:t>
      </w:r>
      <w:proofErr w:type="spellStart"/>
      <w:r w:rsidRPr="001C3EEF">
        <w:rPr>
          <w:lang w:val="fr-FR"/>
        </w:rPr>
        <w:t>ss.getSheets</w:t>
      </w:r>
      <w:proofErr w:type="spellEnd"/>
      <w:r w:rsidRPr="001C3EEF">
        <w:rPr>
          <w:lang w:val="fr-FR"/>
        </w:rPr>
        <w:t xml:space="preserve">()[0]; </w:t>
      </w:r>
    </w:p>
    <w:p w14:paraId="54782E03"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const</w:t>
      </w:r>
      <w:proofErr w:type="spellEnd"/>
      <w:proofErr w:type="gramEnd"/>
      <w:r w:rsidRPr="001C3EEF">
        <w:rPr>
          <w:lang w:val="fr-FR"/>
        </w:rPr>
        <w:t xml:space="preserve"> </w:t>
      </w:r>
      <w:proofErr w:type="spellStart"/>
      <w:r w:rsidRPr="001C3EEF">
        <w:rPr>
          <w:lang w:val="fr-FR"/>
        </w:rPr>
        <w:t>itemResponses</w:t>
      </w:r>
      <w:proofErr w:type="spellEnd"/>
      <w:r w:rsidRPr="001C3EEF">
        <w:rPr>
          <w:lang w:val="fr-FR"/>
        </w:rPr>
        <w:t xml:space="preserve"> = </w:t>
      </w:r>
      <w:proofErr w:type="spellStart"/>
      <w:r w:rsidRPr="001C3EEF">
        <w:rPr>
          <w:lang w:val="fr-FR"/>
        </w:rPr>
        <w:t>e.response.getItemResponses</w:t>
      </w:r>
      <w:proofErr w:type="spellEnd"/>
      <w:r w:rsidRPr="001C3EEF">
        <w:rPr>
          <w:lang w:val="fr-FR"/>
        </w:rPr>
        <w:t>();</w:t>
      </w:r>
    </w:p>
    <w:p w14:paraId="2189FC7D" w14:textId="77777777" w:rsidR="001C3EEF" w:rsidRPr="001C3EEF" w:rsidRDefault="001C3EEF" w:rsidP="001C3EEF">
      <w:pPr>
        <w:rPr>
          <w:lang w:val="fr-FR"/>
        </w:rPr>
      </w:pPr>
    </w:p>
    <w:p w14:paraId="45A81842" w14:textId="77777777" w:rsidR="001C3EEF" w:rsidRPr="001C3EEF" w:rsidRDefault="001C3EEF" w:rsidP="001C3EEF">
      <w:pPr>
        <w:rPr>
          <w:lang w:val="fr-FR"/>
        </w:rPr>
      </w:pPr>
      <w:r w:rsidRPr="001C3EEF">
        <w:rPr>
          <w:lang w:val="fr-FR"/>
        </w:rPr>
        <w:t xml:space="preserve">    </w:t>
      </w:r>
      <w:proofErr w:type="gramStart"/>
      <w:r w:rsidRPr="001C3EEF">
        <w:rPr>
          <w:lang w:val="fr-FR"/>
        </w:rPr>
        <w:t>if</w:t>
      </w:r>
      <w:proofErr w:type="gramEnd"/>
      <w:r w:rsidRPr="001C3EEF">
        <w:rPr>
          <w:lang w:val="fr-FR"/>
        </w:rPr>
        <w:t xml:space="preserve"> (</w:t>
      </w:r>
      <w:proofErr w:type="spellStart"/>
      <w:r w:rsidRPr="001C3EEF">
        <w:rPr>
          <w:lang w:val="fr-FR"/>
        </w:rPr>
        <w:t>sheet.getLastRow</w:t>
      </w:r>
      <w:proofErr w:type="spellEnd"/>
      <w:r w:rsidRPr="001C3EEF">
        <w:rPr>
          <w:lang w:val="fr-FR"/>
        </w:rPr>
        <w:t>() === 0) { /* ... création des en-têtes ... */ }</w:t>
      </w:r>
    </w:p>
    <w:p w14:paraId="5CB77571" w14:textId="77777777" w:rsidR="001C3EEF" w:rsidRPr="001C3EEF" w:rsidRDefault="001C3EEF" w:rsidP="001C3EEF">
      <w:pPr>
        <w:rPr>
          <w:lang w:val="fr-FR"/>
        </w:rPr>
      </w:pPr>
    </w:p>
    <w:p w14:paraId="05214540"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const</w:t>
      </w:r>
      <w:proofErr w:type="spellEnd"/>
      <w:proofErr w:type="gramEnd"/>
      <w:r w:rsidRPr="001C3EEF">
        <w:rPr>
          <w:lang w:val="fr-FR"/>
        </w:rPr>
        <w:t xml:space="preserve"> </w:t>
      </w:r>
      <w:proofErr w:type="spellStart"/>
      <w:r w:rsidRPr="001C3EEF">
        <w:rPr>
          <w:lang w:val="fr-FR"/>
        </w:rPr>
        <w:t>newRow</w:t>
      </w:r>
      <w:proofErr w:type="spellEnd"/>
      <w:r w:rsidRPr="001C3EEF">
        <w:rPr>
          <w:lang w:val="fr-FR"/>
        </w:rPr>
        <w:t xml:space="preserve"> = [</w:t>
      </w:r>
      <w:proofErr w:type="spellStart"/>
      <w:r w:rsidRPr="001C3EEF">
        <w:rPr>
          <w:lang w:val="fr-FR"/>
        </w:rPr>
        <w:t>e.response.getTimestamp</w:t>
      </w:r>
      <w:proofErr w:type="spellEnd"/>
      <w:r w:rsidRPr="001C3EEF">
        <w:rPr>
          <w:lang w:val="fr-FR"/>
        </w:rPr>
        <w:t>()];</w:t>
      </w:r>
    </w:p>
    <w:p w14:paraId="686A4984" w14:textId="77777777" w:rsidR="001C3EEF" w:rsidRPr="001C3EEF" w:rsidRDefault="001C3EEF" w:rsidP="001C3EEF">
      <w:pPr>
        <w:rPr>
          <w:lang w:val="fr-FR"/>
        </w:rPr>
      </w:pPr>
      <w:r w:rsidRPr="001C3EEF">
        <w:rPr>
          <w:lang w:val="fr-FR"/>
        </w:rPr>
        <w:lastRenderedPageBreak/>
        <w:t xml:space="preserve">    </w:t>
      </w:r>
      <w:proofErr w:type="spellStart"/>
      <w:r w:rsidRPr="001C3EEF">
        <w:rPr>
          <w:lang w:val="fr-FR"/>
        </w:rPr>
        <w:t>itemResponses.forEach</w:t>
      </w:r>
      <w:proofErr w:type="spellEnd"/>
      <w:r w:rsidRPr="001C3EEF">
        <w:rPr>
          <w:lang w:val="fr-FR"/>
        </w:rPr>
        <w:t>(</w:t>
      </w:r>
      <w:proofErr w:type="spellStart"/>
      <w:r w:rsidRPr="001C3EEF">
        <w:rPr>
          <w:lang w:val="fr-FR"/>
        </w:rPr>
        <w:t>itemResponse</w:t>
      </w:r>
      <w:proofErr w:type="spellEnd"/>
      <w:r w:rsidRPr="001C3EEF">
        <w:rPr>
          <w:lang w:val="fr-FR"/>
        </w:rPr>
        <w:t xml:space="preserve"> =&gt; { </w:t>
      </w:r>
      <w:proofErr w:type="spellStart"/>
      <w:r w:rsidRPr="001C3EEF">
        <w:rPr>
          <w:lang w:val="fr-FR"/>
        </w:rPr>
        <w:t>newRow.push</w:t>
      </w:r>
      <w:proofErr w:type="spellEnd"/>
      <w:r w:rsidRPr="001C3EEF">
        <w:rPr>
          <w:lang w:val="fr-FR"/>
        </w:rPr>
        <w:t>(</w:t>
      </w:r>
      <w:proofErr w:type="spellStart"/>
      <w:r w:rsidRPr="001C3EEF">
        <w:rPr>
          <w:lang w:val="fr-FR"/>
        </w:rPr>
        <w:t>itemResponse.getResponse</w:t>
      </w:r>
      <w:proofErr w:type="spellEnd"/>
      <w:r w:rsidRPr="001C3EEF">
        <w:rPr>
          <w:lang w:val="fr-FR"/>
        </w:rPr>
        <w:t>()); });</w:t>
      </w:r>
    </w:p>
    <w:p w14:paraId="50933FAB" w14:textId="77777777" w:rsidR="001C3EEF" w:rsidRPr="001C3EEF" w:rsidRDefault="001C3EEF" w:rsidP="001C3EEF">
      <w:pPr>
        <w:rPr>
          <w:lang w:val="fr-FR"/>
        </w:rPr>
      </w:pPr>
    </w:p>
    <w:p w14:paraId="3BFE607B" w14:textId="77777777" w:rsidR="001C3EEF" w:rsidRPr="001C3EEF" w:rsidRDefault="001C3EEF" w:rsidP="001C3EEF">
      <w:pPr>
        <w:rPr>
          <w:lang w:val="fr-FR"/>
        </w:rPr>
      </w:pPr>
      <w:r w:rsidRPr="001C3EEF">
        <w:rPr>
          <w:lang w:val="fr-FR"/>
        </w:rPr>
        <w:t xml:space="preserve">    </w:t>
      </w:r>
      <w:proofErr w:type="spellStart"/>
      <w:r w:rsidRPr="001C3EEF">
        <w:rPr>
          <w:lang w:val="fr-FR"/>
        </w:rPr>
        <w:t>sheet.appendRow</w:t>
      </w:r>
      <w:proofErr w:type="spellEnd"/>
      <w:r w:rsidRPr="001C3EEF">
        <w:rPr>
          <w:lang w:val="fr-FR"/>
        </w:rPr>
        <w:t>(</w:t>
      </w:r>
      <w:proofErr w:type="spellStart"/>
      <w:r w:rsidRPr="001C3EEF">
        <w:rPr>
          <w:lang w:val="fr-FR"/>
        </w:rPr>
        <w:t>newRow</w:t>
      </w:r>
      <w:proofErr w:type="spellEnd"/>
      <w:r w:rsidRPr="001C3EEF">
        <w:rPr>
          <w:lang w:val="fr-FR"/>
        </w:rPr>
        <w:t>);</w:t>
      </w:r>
    </w:p>
    <w:p w14:paraId="28C834F6"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const</w:t>
      </w:r>
      <w:proofErr w:type="spellEnd"/>
      <w:proofErr w:type="gramEnd"/>
      <w:r w:rsidRPr="001C3EEF">
        <w:rPr>
          <w:lang w:val="fr-FR"/>
        </w:rPr>
        <w:t xml:space="preserve"> </w:t>
      </w:r>
      <w:proofErr w:type="spellStart"/>
      <w:r w:rsidRPr="001C3EEF">
        <w:rPr>
          <w:lang w:val="fr-FR"/>
        </w:rPr>
        <w:t>newRowIndex</w:t>
      </w:r>
      <w:proofErr w:type="spellEnd"/>
      <w:r w:rsidRPr="001C3EEF">
        <w:rPr>
          <w:lang w:val="fr-FR"/>
        </w:rPr>
        <w:t xml:space="preserve"> = </w:t>
      </w:r>
      <w:proofErr w:type="spellStart"/>
      <w:r w:rsidRPr="001C3EEF">
        <w:rPr>
          <w:lang w:val="fr-FR"/>
        </w:rPr>
        <w:t>sheet.getLastRow</w:t>
      </w:r>
      <w:proofErr w:type="spellEnd"/>
      <w:r w:rsidRPr="001C3EEF">
        <w:rPr>
          <w:lang w:val="fr-FR"/>
        </w:rPr>
        <w:t>();</w:t>
      </w:r>
    </w:p>
    <w:p w14:paraId="23A498E3" w14:textId="77777777" w:rsidR="001C3EEF" w:rsidRPr="001C3EEF" w:rsidRDefault="001C3EEF" w:rsidP="001C3EEF">
      <w:pPr>
        <w:rPr>
          <w:lang w:val="fr-FR"/>
        </w:rPr>
      </w:pPr>
    </w:p>
    <w:p w14:paraId="7C89F5EE" w14:textId="77777777" w:rsidR="001C3EEF" w:rsidRPr="001C3EEF" w:rsidRDefault="001C3EEF" w:rsidP="001C3EEF">
      <w:pPr>
        <w:rPr>
          <w:lang w:val="fr-FR"/>
        </w:rPr>
      </w:pPr>
      <w:r w:rsidRPr="001C3EEF">
        <w:rPr>
          <w:lang w:val="fr-FR"/>
        </w:rPr>
        <w:t xml:space="preserve">    </w:t>
      </w:r>
      <w:proofErr w:type="gramStart"/>
      <w:r w:rsidRPr="001C3EEF">
        <w:rPr>
          <w:lang w:val="fr-FR"/>
        </w:rPr>
        <w:t>if</w:t>
      </w:r>
      <w:proofErr w:type="gramEnd"/>
      <w:r w:rsidRPr="001C3EEF">
        <w:rPr>
          <w:lang w:val="fr-FR"/>
        </w:rPr>
        <w:t xml:space="preserve"> (</w:t>
      </w:r>
      <w:proofErr w:type="spellStart"/>
      <w:r w:rsidRPr="001C3EEF">
        <w:rPr>
          <w:lang w:val="fr-FR"/>
        </w:rPr>
        <w:t>typeof</w:t>
      </w:r>
      <w:proofErr w:type="spellEnd"/>
      <w:r w:rsidRPr="001C3EEF">
        <w:rPr>
          <w:lang w:val="fr-FR"/>
        </w:rPr>
        <w:t xml:space="preserve"> </w:t>
      </w:r>
      <w:proofErr w:type="spellStart"/>
      <w:r w:rsidRPr="001C3EEF">
        <w:rPr>
          <w:lang w:val="fr-FR"/>
        </w:rPr>
        <w:t>traiterLigne</w:t>
      </w:r>
      <w:proofErr w:type="spellEnd"/>
      <w:r w:rsidRPr="001C3EEF">
        <w:rPr>
          <w:lang w:val="fr-FR"/>
        </w:rPr>
        <w:t xml:space="preserve"> === "</w:t>
      </w:r>
      <w:proofErr w:type="spellStart"/>
      <w:r w:rsidRPr="001C3EEF">
        <w:rPr>
          <w:lang w:val="fr-FR"/>
        </w:rPr>
        <w:t>function</w:t>
      </w:r>
      <w:proofErr w:type="spellEnd"/>
      <w:r w:rsidRPr="001C3EEF">
        <w:rPr>
          <w:lang w:val="fr-FR"/>
        </w:rPr>
        <w:t>") {</w:t>
      </w:r>
    </w:p>
    <w:p w14:paraId="53ACB7E0"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traiterLigne</w:t>
      </w:r>
      <w:proofErr w:type="spellEnd"/>
      <w:proofErr w:type="gramEnd"/>
      <w:r w:rsidRPr="001C3EEF">
        <w:rPr>
          <w:lang w:val="fr-FR"/>
        </w:rPr>
        <w:t>(</w:t>
      </w:r>
      <w:proofErr w:type="spellStart"/>
      <w:r w:rsidRPr="001C3EEF">
        <w:rPr>
          <w:lang w:val="fr-FR"/>
        </w:rPr>
        <w:t>newRowIndex</w:t>
      </w:r>
      <w:proofErr w:type="spellEnd"/>
      <w:r w:rsidRPr="001C3EEF">
        <w:rPr>
          <w:lang w:val="fr-FR"/>
        </w:rPr>
        <w:t>);</w:t>
      </w:r>
    </w:p>
    <w:p w14:paraId="2416F580" w14:textId="77777777" w:rsidR="001C3EEF" w:rsidRPr="001C3EEF" w:rsidRDefault="001C3EEF" w:rsidP="001C3EEF">
      <w:pPr>
        <w:rPr>
          <w:lang w:val="fr-FR"/>
        </w:rPr>
      </w:pPr>
      <w:r w:rsidRPr="001C3EEF">
        <w:rPr>
          <w:lang w:val="fr-FR"/>
        </w:rPr>
        <w:t xml:space="preserve">    }</w:t>
      </w:r>
    </w:p>
    <w:p w14:paraId="1FD50346" w14:textId="77777777" w:rsidR="001C3EEF" w:rsidRPr="001C3EEF" w:rsidRDefault="001C3EEF" w:rsidP="001C3EEF">
      <w:pPr>
        <w:rPr>
          <w:lang w:val="fr-FR"/>
        </w:rPr>
      </w:pPr>
      <w:r w:rsidRPr="001C3EEF">
        <w:rPr>
          <w:lang w:val="fr-FR"/>
        </w:rPr>
        <w:t xml:space="preserve">  } catch (</w:t>
      </w:r>
      <w:proofErr w:type="spellStart"/>
      <w:r w:rsidRPr="001C3EEF">
        <w:rPr>
          <w:lang w:val="fr-FR"/>
        </w:rPr>
        <w:t>error</w:t>
      </w:r>
      <w:proofErr w:type="spellEnd"/>
      <w:r w:rsidRPr="001C3EEF">
        <w:rPr>
          <w:lang w:val="fr-FR"/>
        </w:rPr>
        <w:t>) {</w:t>
      </w:r>
    </w:p>
    <w:p w14:paraId="49EB4AC1" w14:textId="77777777" w:rsidR="001C3EEF" w:rsidRPr="001C3EEF" w:rsidRDefault="001C3EEF" w:rsidP="001C3EEF">
      <w:pPr>
        <w:rPr>
          <w:lang w:val="fr-FR"/>
        </w:rPr>
      </w:pPr>
      <w:r w:rsidRPr="001C3EEF">
        <w:rPr>
          <w:lang w:val="fr-FR"/>
        </w:rPr>
        <w:t xml:space="preserve">    Logger.log(`ERREUR critique dans </w:t>
      </w:r>
      <w:proofErr w:type="spellStart"/>
      <w:r w:rsidRPr="001C3EEF">
        <w:rPr>
          <w:lang w:val="fr-FR"/>
        </w:rPr>
        <w:t>onFormSubmitTrigger</w:t>
      </w:r>
      <w:proofErr w:type="spellEnd"/>
      <w:r w:rsidRPr="001C3EEF">
        <w:rPr>
          <w:lang w:val="fr-FR"/>
        </w:rPr>
        <w:t xml:space="preserve"> : ${</w:t>
      </w:r>
      <w:proofErr w:type="spellStart"/>
      <w:r w:rsidRPr="001C3EEF">
        <w:rPr>
          <w:lang w:val="fr-FR"/>
        </w:rPr>
        <w:t>error.toString</w:t>
      </w:r>
      <w:proofErr w:type="spellEnd"/>
      <w:r w:rsidRPr="001C3EEF">
        <w:rPr>
          <w:lang w:val="fr-FR"/>
        </w:rPr>
        <w:t>()}`);</w:t>
      </w:r>
    </w:p>
    <w:p w14:paraId="629F9C09" w14:textId="77777777" w:rsidR="001C3EEF" w:rsidRPr="001C3EEF" w:rsidRDefault="001C3EEF" w:rsidP="001C3EEF">
      <w:pPr>
        <w:rPr>
          <w:lang w:val="fr-FR"/>
        </w:rPr>
      </w:pPr>
      <w:r w:rsidRPr="001C3EEF">
        <w:rPr>
          <w:lang w:val="fr-FR"/>
        </w:rPr>
        <w:t xml:space="preserve">  }</w:t>
      </w:r>
    </w:p>
    <w:p w14:paraId="203201E1" w14:textId="77777777" w:rsidR="001C3EEF" w:rsidRPr="001C3EEF" w:rsidRDefault="001C3EEF" w:rsidP="001C3EEF">
      <w:pPr>
        <w:rPr>
          <w:lang w:val="fr-FR"/>
        </w:rPr>
      </w:pPr>
      <w:r w:rsidRPr="001C3EEF">
        <w:rPr>
          <w:lang w:val="fr-FR"/>
        </w:rPr>
        <w:t>}</w:t>
      </w:r>
    </w:p>
    <w:p w14:paraId="397ECAD6" w14:textId="77777777" w:rsidR="001C3EEF" w:rsidRPr="001C3EEF" w:rsidRDefault="001C3EEF" w:rsidP="001C3EEF">
      <w:pPr>
        <w:rPr>
          <w:b/>
          <w:bCs/>
          <w:lang w:val="fr-FR"/>
        </w:rPr>
      </w:pPr>
      <w:r w:rsidRPr="001C3EEF">
        <w:rPr>
          <w:b/>
          <w:bCs/>
          <w:lang w:val="fr-FR"/>
        </w:rPr>
        <w:t>11. Changelog</w:t>
      </w:r>
    </w:p>
    <w:p w14:paraId="50385320" w14:textId="77777777" w:rsidR="001C3EEF" w:rsidRPr="001C3EEF" w:rsidRDefault="001C3EEF" w:rsidP="001C3EEF">
      <w:pPr>
        <w:numPr>
          <w:ilvl w:val="0"/>
          <w:numId w:val="137"/>
        </w:numPr>
        <w:rPr>
          <w:lang w:val="fr-FR"/>
        </w:rPr>
      </w:pPr>
      <w:r w:rsidRPr="001C3EEF">
        <w:rPr>
          <w:b/>
          <w:bCs/>
          <w:lang w:val="fr-FR"/>
        </w:rPr>
        <w:t>2025-10-01</w:t>
      </w:r>
      <w:r w:rsidRPr="001C3EEF">
        <w:rPr>
          <w:lang w:val="fr-FR"/>
        </w:rPr>
        <w:t xml:space="preserve"> :</w:t>
      </w:r>
    </w:p>
    <w:p w14:paraId="1BD9D53C" w14:textId="77777777" w:rsidR="001C3EEF" w:rsidRPr="001C3EEF" w:rsidRDefault="001C3EEF" w:rsidP="001C3EEF">
      <w:pPr>
        <w:numPr>
          <w:ilvl w:val="1"/>
          <w:numId w:val="137"/>
        </w:numPr>
        <w:rPr>
          <w:lang w:val="fr-FR"/>
        </w:rPr>
      </w:pPr>
      <w:r w:rsidRPr="001C3EEF">
        <w:rPr>
          <w:b/>
          <w:bCs/>
          <w:lang w:val="fr-FR"/>
        </w:rPr>
        <w:t>Modifié</w:t>
      </w:r>
      <w:r w:rsidRPr="001C3EEF">
        <w:rPr>
          <w:lang w:val="fr-FR"/>
        </w:rPr>
        <w:t xml:space="preserve"> : [MOTEUR]/Code.gs - Remplacement de </w:t>
      </w:r>
      <w:proofErr w:type="spellStart"/>
      <w:r w:rsidRPr="001C3EEF">
        <w:rPr>
          <w:lang w:val="fr-FR"/>
        </w:rPr>
        <w:t>setDestination</w:t>
      </w:r>
      <w:proofErr w:type="spellEnd"/>
      <w:r w:rsidRPr="001C3EEF">
        <w:rPr>
          <w:lang w:val="fr-FR"/>
        </w:rPr>
        <w:t xml:space="preserve">() par la création d'un déclencheur </w:t>
      </w:r>
      <w:proofErr w:type="spellStart"/>
      <w:r w:rsidRPr="001C3EEF">
        <w:rPr>
          <w:lang w:val="fr-FR"/>
        </w:rPr>
        <w:t>onFormSubmit</w:t>
      </w:r>
      <w:proofErr w:type="spellEnd"/>
      <w:r w:rsidRPr="001C3EEF">
        <w:rPr>
          <w:lang w:val="fr-FR"/>
        </w:rPr>
        <w:t xml:space="preserve"> (implémentation du Plan B).</w:t>
      </w:r>
    </w:p>
    <w:p w14:paraId="0ED613C6" w14:textId="77777777" w:rsidR="001C3EEF" w:rsidRPr="001C3EEF" w:rsidRDefault="001C3EEF" w:rsidP="001C3EEF">
      <w:pPr>
        <w:numPr>
          <w:ilvl w:val="1"/>
          <w:numId w:val="137"/>
        </w:numPr>
        <w:rPr>
          <w:lang w:val="fr-FR"/>
        </w:rPr>
      </w:pPr>
      <w:r w:rsidRPr="001C3EEF">
        <w:rPr>
          <w:b/>
          <w:bCs/>
          <w:lang w:val="fr-FR"/>
        </w:rPr>
        <w:t>Modifié</w:t>
      </w:r>
      <w:r w:rsidRPr="001C3EEF">
        <w:rPr>
          <w:lang w:val="fr-FR"/>
        </w:rPr>
        <w:t xml:space="preserve"> : [MOTEUR]/</w:t>
      </w:r>
      <w:proofErr w:type="spellStart"/>
      <w:r w:rsidRPr="001C3EEF">
        <w:rPr>
          <w:lang w:val="fr-FR"/>
        </w:rPr>
        <w:t>appsscript.json</w:t>
      </w:r>
      <w:proofErr w:type="spellEnd"/>
      <w:r w:rsidRPr="001C3EEF">
        <w:rPr>
          <w:lang w:val="fr-FR"/>
        </w:rPr>
        <w:t xml:space="preserve"> - Ajout de la permission </w:t>
      </w:r>
      <w:proofErr w:type="spellStart"/>
      <w:r w:rsidRPr="001C3EEF">
        <w:rPr>
          <w:lang w:val="fr-FR"/>
        </w:rPr>
        <w:t>script.scriptapp</w:t>
      </w:r>
      <w:proofErr w:type="spellEnd"/>
      <w:r w:rsidRPr="001C3EEF">
        <w:rPr>
          <w:lang w:val="fr-FR"/>
        </w:rPr>
        <w:t xml:space="preserve"> nécessaire pour créer des déclencheurs.</w:t>
      </w:r>
    </w:p>
    <w:p w14:paraId="45C15684" w14:textId="77777777" w:rsidR="001C3EEF" w:rsidRPr="001C3EEF" w:rsidRDefault="001C3EEF" w:rsidP="001C3EEF">
      <w:pPr>
        <w:numPr>
          <w:ilvl w:val="1"/>
          <w:numId w:val="137"/>
        </w:numPr>
        <w:rPr>
          <w:lang w:val="fr-FR"/>
        </w:rPr>
      </w:pPr>
      <w:r w:rsidRPr="001C3EEF">
        <w:rPr>
          <w:b/>
          <w:bCs/>
          <w:lang w:val="fr-FR"/>
        </w:rPr>
        <w:t>Créé</w:t>
      </w:r>
      <w:r w:rsidRPr="001C3EEF">
        <w:rPr>
          <w:lang w:val="fr-FR"/>
        </w:rPr>
        <w:t xml:space="preserve"> : [TEMPLATE]/TriggerHandler.gs - Ajout du script récepteur pour traiter les soumissions de formulaire via le déclencheur.</w:t>
      </w:r>
    </w:p>
    <w:p w14:paraId="2520D9A6" w14:textId="77777777" w:rsidR="001C3EEF" w:rsidRPr="001C3EEF" w:rsidRDefault="001C3EEF" w:rsidP="001C3EEF">
      <w:pPr>
        <w:numPr>
          <w:ilvl w:val="1"/>
          <w:numId w:val="137"/>
        </w:numPr>
        <w:rPr>
          <w:lang w:val="fr-FR"/>
        </w:rPr>
      </w:pPr>
      <w:r w:rsidRPr="001C3EEF">
        <w:rPr>
          <w:b/>
          <w:bCs/>
          <w:lang w:val="fr-FR"/>
        </w:rPr>
        <w:t>Corrigé</w:t>
      </w:r>
      <w:r w:rsidRPr="001C3EEF">
        <w:rPr>
          <w:lang w:val="fr-FR"/>
        </w:rPr>
        <w:t xml:space="preserve"> : Bug critique de déploiement </w:t>
      </w:r>
      <w:proofErr w:type="spellStart"/>
      <w:r w:rsidRPr="001C3EEF">
        <w:rPr>
          <w:lang w:val="fr-FR"/>
        </w:rPr>
        <w:t>setDestination</w:t>
      </w:r>
      <w:proofErr w:type="spellEnd"/>
      <w:r w:rsidRPr="001C3EEF">
        <w:rPr>
          <w:lang w:val="fr-FR"/>
        </w:rPr>
        <w:t xml:space="preserve"> qui échouait systématiquement.</w:t>
      </w:r>
    </w:p>
    <w:p w14:paraId="784A8B05" w14:textId="77777777" w:rsidR="001C3EEF" w:rsidRPr="001C3EEF" w:rsidRDefault="001C3EEF" w:rsidP="001C3EEF">
      <w:pPr>
        <w:numPr>
          <w:ilvl w:val="1"/>
          <w:numId w:val="137"/>
        </w:numPr>
        <w:rPr>
          <w:lang w:val="fr-FR"/>
        </w:rPr>
      </w:pPr>
      <w:r w:rsidRPr="001C3EEF">
        <w:rPr>
          <w:b/>
          <w:bCs/>
          <w:lang w:val="fr-FR"/>
        </w:rPr>
        <w:t>Corrigé</w:t>
      </w:r>
      <w:r w:rsidRPr="001C3EEF">
        <w:rPr>
          <w:lang w:val="fr-FR"/>
        </w:rPr>
        <w:t xml:space="preserve"> : Bug de redirection du lien "Ouvrir le Kit" dans la fenêtre de succès du [MOTEUR].</w:t>
      </w:r>
    </w:p>
    <w:p w14:paraId="5EC4373A" w14:textId="77777777" w:rsidR="001C3EEF" w:rsidRPr="001C3EEF" w:rsidRDefault="001C3EEF" w:rsidP="001C3EEF">
      <w:pPr>
        <w:numPr>
          <w:ilvl w:val="1"/>
          <w:numId w:val="137"/>
        </w:numPr>
        <w:rPr>
          <w:lang w:val="fr-FR"/>
        </w:rPr>
      </w:pPr>
      <w:r w:rsidRPr="001C3EEF">
        <w:rPr>
          <w:b/>
          <w:bCs/>
          <w:lang w:val="fr-FR"/>
        </w:rPr>
        <w:t>Corrigé</w:t>
      </w:r>
      <w:r w:rsidRPr="001C3EEF">
        <w:rPr>
          <w:lang w:val="fr-FR"/>
        </w:rPr>
        <w:t xml:space="preserve"> : Oubli de l'écriture du </w:t>
      </w:r>
      <w:proofErr w:type="spellStart"/>
      <w:r w:rsidRPr="001C3EEF">
        <w:rPr>
          <w:lang w:val="fr-FR"/>
        </w:rPr>
        <w:t>Lien_Formulaire_Obfusqué</w:t>
      </w:r>
      <w:proofErr w:type="spellEnd"/>
      <w:r w:rsidRPr="001C3EEF">
        <w:rPr>
          <w:lang w:val="fr-FR"/>
        </w:rPr>
        <w:t xml:space="preserve"> dans la feuille [CONFIG].</w:t>
      </w:r>
    </w:p>
    <w:p w14:paraId="28878204" w14:textId="77777777" w:rsidR="001C3EEF" w:rsidRPr="001C3EEF" w:rsidRDefault="001C3EEF" w:rsidP="001C3EEF">
      <w:pPr>
        <w:numPr>
          <w:ilvl w:val="0"/>
          <w:numId w:val="137"/>
        </w:numPr>
        <w:rPr>
          <w:lang w:val="fr-FR"/>
        </w:rPr>
      </w:pPr>
      <w:r w:rsidRPr="001C3EEF">
        <w:rPr>
          <w:b/>
          <w:bCs/>
          <w:lang w:val="fr-FR"/>
        </w:rPr>
        <w:t>2025-09-30</w:t>
      </w:r>
      <w:r w:rsidRPr="001C3EEF">
        <w:rPr>
          <w:lang w:val="fr-FR"/>
        </w:rPr>
        <w:t xml:space="preserve"> :</w:t>
      </w:r>
    </w:p>
    <w:p w14:paraId="7193940A" w14:textId="77777777" w:rsidR="001C3EEF" w:rsidRPr="001C3EEF" w:rsidRDefault="001C3EEF" w:rsidP="001C3EEF">
      <w:pPr>
        <w:numPr>
          <w:ilvl w:val="1"/>
          <w:numId w:val="137"/>
        </w:numPr>
        <w:rPr>
          <w:lang w:val="fr-FR"/>
        </w:rPr>
      </w:pPr>
      <w:r w:rsidRPr="001C3EEF">
        <w:rPr>
          <w:b/>
          <w:bCs/>
          <w:lang w:val="fr-FR"/>
        </w:rPr>
        <w:lastRenderedPageBreak/>
        <w:t>Modifié</w:t>
      </w:r>
      <w:r w:rsidRPr="001C3EEF">
        <w:rPr>
          <w:lang w:val="fr-FR"/>
        </w:rPr>
        <w:t xml:space="preserve"> : MoteurV3.js - La fonction lancerDeploiement_V4 a été renforcée avec .trim() pour fiabiliser la lecture du statut.</w:t>
      </w:r>
    </w:p>
    <w:p w14:paraId="45A33380" w14:textId="77777777" w:rsidR="001C3EEF" w:rsidRPr="001C3EEF" w:rsidRDefault="001C3EEF" w:rsidP="001C3EEF">
      <w:pPr>
        <w:numPr>
          <w:ilvl w:val="1"/>
          <w:numId w:val="137"/>
        </w:numPr>
        <w:rPr>
          <w:lang w:val="fr-FR"/>
        </w:rPr>
      </w:pPr>
      <w:r w:rsidRPr="001C3EEF">
        <w:rPr>
          <w:b/>
          <w:bCs/>
          <w:lang w:val="fr-FR"/>
        </w:rPr>
        <w:t>Identifié</w:t>
      </w:r>
      <w:r w:rsidRPr="001C3EEF">
        <w:rPr>
          <w:lang w:val="fr-FR"/>
        </w:rPr>
        <w:t xml:space="preserve"> : La cause première de l'échec silencieux du [MOTEUR] est une erreur de propreté des données (caractère invisible) dans la feuille [CONFIG].</w:t>
      </w:r>
    </w:p>
    <w:p w14:paraId="20FB96AF" w14:textId="77777777" w:rsidR="001C3EEF" w:rsidRPr="001C3EEF" w:rsidRDefault="001C3EEF" w:rsidP="001C3EEF">
      <w:pPr>
        <w:numPr>
          <w:ilvl w:val="0"/>
          <w:numId w:val="137"/>
        </w:numPr>
        <w:rPr>
          <w:lang w:val="fr-FR"/>
        </w:rPr>
      </w:pPr>
      <w:r w:rsidRPr="001C3EEF">
        <w:rPr>
          <w:b/>
          <w:bCs/>
          <w:lang w:val="fr-FR"/>
        </w:rPr>
        <w:t>2025-09-29</w:t>
      </w:r>
      <w:r w:rsidRPr="001C3EEF">
        <w:rPr>
          <w:lang w:val="fr-FR"/>
        </w:rPr>
        <w:t xml:space="preserve"> :</w:t>
      </w:r>
    </w:p>
    <w:p w14:paraId="6ED0819A" w14:textId="77777777" w:rsidR="001C3EEF" w:rsidRPr="001C3EEF" w:rsidRDefault="001C3EEF" w:rsidP="001C3EEF">
      <w:pPr>
        <w:numPr>
          <w:ilvl w:val="1"/>
          <w:numId w:val="137"/>
        </w:numPr>
        <w:rPr>
          <w:lang w:val="fr-FR"/>
        </w:rPr>
      </w:pPr>
      <w:r w:rsidRPr="001C3EEF">
        <w:rPr>
          <w:b/>
          <w:bCs/>
          <w:lang w:val="fr-FR"/>
        </w:rPr>
        <w:t>Ajouté</w:t>
      </w:r>
      <w:r w:rsidRPr="001C3EEF">
        <w:rPr>
          <w:lang w:val="fr-FR"/>
        </w:rPr>
        <w:t xml:space="preserve"> : Fonction </w:t>
      </w:r>
      <w:proofErr w:type="spellStart"/>
      <w:r w:rsidRPr="001C3EEF">
        <w:rPr>
          <w:lang w:val="fr-FR"/>
        </w:rPr>
        <w:t>processFormSubmission</w:t>
      </w:r>
      <w:proofErr w:type="spellEnd"/>
      <w:r w:rsidRPr="001C3EEF">
        <w:rPr>
          <w:lang w:val="fr-FR"/>
        </w:rPr>
        <w:t xml:space="preserve"> dans [HANDLER] pour gérer l'identification, la sauvegarde et la redirection.</w:t>
      </w:r>
    </w:p>
    <w:p w14:paraId="5008DC77" w14:textId="77777777" w:rsidR="001C3EEF" w:rsidRPr="001C3EEF" w:rsidRDefault="001C3EEF" w:rsidP="001C3EEF">
      <w:pPr>
        <w:numPr>
          <w:ilvl w:val="1"/>
          <w:numId w:val="137"/>
        </w:numPr>
        <w:rPr>
          <w:lang w:val="fr-FR"/>
        </w:rPr>
      </w:pPr>
      <w:r w:rsidRPr="001C3EEF">
        <w:rPr>
          <w:b/>
          <w:bCs/>
          <w:lang w:val="fr-FR"/>
        </w:rPr>
        <w:t>Ajouté</w:t>
      </w:r>
      <w:r w:rsidRPr="001C3EEF">
        <w:rPr>
          <w:lang w:val="fr-FR"/>
        </w:rPr>
        <w:t xml:space="preserve"> : Création automatique de la feuille </w:t>
      </w:r>
      <w:proofErr w:type="spellStart"/>
      <w:r w:rsidRPr="001C3EEF">
        <w:rPr>
          <w:lang w:val="fr-FR"/>
        </w:rPr>
        <w:t>Orders</w:t>
      </w:r>
      <w:proofErr w:type="spellEnd"/>
      <w:r w:rsidRPr="001C3EEF">
        <w:rPr>
          <w:lang w:val="fr-FR"/>
        </w:rPr>
        <w:t xml:space="preserve"> pour la traçabilité des participants.</w:t>
      </w:r>
    </w:p>
    <w:p w14:paraId="7EFEB43E" w14:textId="77777777" w:rsidR="001C3EEF" w:rsidRPr="001C3EEF" w:rsidRDefault="001C3EEF" w:rsidP="001C3EEF">
      <w:pPr>
        <w:rPr>
          <w:b/>
          <w:bCs/>
          <w:lang w:val="fr-FR"/>
        </w:rPr>
      </w:pPr>
      <w:r w:rsidRPr="001C3EEF">
        <w:rPr>
          <w:b/>
          <w:bCs/>
          <w:lang w:val="fr-FR"/>
        </w:rPr>
        <w:t>12. Roadmap courte</w:t>
      </w:r>
    </w:p>
    <w:p w14:paraId="0C55A7C3" w14:textId="77777777" w:rsidR="001C3EEF" w:rsidRPr="001C3EEF" w:rsidRDefault="001C3EEF" w:rsidP="001C3EEF">
      <w:pPr>
        <w:numPr>
          <w:ilvl w:val="0"/>
          <w:numId w:val="138"/>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Stabiliser </w:t>
      </w:r>
    </w:p>
    <w:p w14:paraId="4D11936B" w14:textId="77777777" w:rsidR="001C3EEF" w:rsidRPr="001C3EEF" w:rsidRDefault="001C3EEF" w:rsidP="001C3EEF">
      <w:pPr>
        <w:rPr>
          <w:lang w:val="fr-FR"/>
        </w:rPr>
      </w:pPr>
      <w:r w:rsidRPr="001C3EEF">
        <w:rPr>
          <w:lang w:val="fr-FR"/>
        </w:rPr>
        <w:t xml:space="preserve">[CONFIG] </w:t>
      </w:r>
    </w:p>
    <w:p w14:paraId="365156D3" w14:textId="77777777" w:rsidR="001C3EEF" w:rsidRPr="001C3EEF" w:rsidRDefault="001C3EEF" w:rsidP="001C3EEF">
      <w:pPr>
        <w:numPr>
          <w:ilvl w:val="0"/>
          <w:numId w:val="138"/>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Finaliser </w:t>
      </w:r>
    </w:p>
    <w:p w14:paraId="697CA628" w14:textId="77777777" w:rsidR="001C3EEF" w:rsidRPr="001C3EEF" w:rsidRDefault="001C3EEF" w:rsidP="001C3EEF">
      <w:pPr>
        <w:rPr>
          <w:lang w:val="fr-FR"/>
        </w:rPr>
      </w:pPr>
      <w:r w:rsidRPr="001C3EEF">
        <w:rPr>
          <w:lang w:val="fr-FR"/>
        </w:rPr>
        <w:t xml:space="preserve">[HANDLER] </w:t>
      </w:r>
    </w:p>
    <w:p w14:paraId="6DFF2DA3" w14:textId="77777777" w:rsidR="001C3EEF" w:rsidRPr="001C3EEF" w:rsidRDefault="001C3EEF" w:rsidP="001C3EEF">
      <w:pPr>
        <w:numPr>
          <w:ilvl w:val="0"/>
          <w:numId w:val="138"/>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Int</w:t>
      </w:r>
      <w:r w:rsidRPr="001C3EEF">
        <w:rPr>
          <w:rFonts w:ascii="Cambria" w:hAnsi="Cambria" w:cs="Cambria"/>
          <w:lang w:val="fr-FR"/>
        </w:rPr>
        <w:t>é</w:t>
      </w:r>
      <w:r w:rsidRPr="001C3EEF">
        <w:rPr>
          <w:lang w:val="fr-FR"/>
        </w:rPr>
        <w:t xml:space="preserve">gration : Le lien entre </w:t>
      </w:r>
    </w:p>
    <w:p w14:paraId="7186AFA3" w14:textId="77777777" w:rsidR="001C3EEF" w:rsidRPr="001C3EEF" w:rsidRDefault="001C3EEF" w:rsidP="001C3EEF">
      <w:pPr>
        <w:rPr>
          <w:lang w:val="fr-FR"/>
        </w:rPr>
      </w:pPr>
      <w:r w:rsidRPr="001C3EEF">
        <w:rPr>
          <w:lang w:val="fr-FR"/>
        </w:rPr>
        <w:t>[MOTEUR] et [HANDLER] est validé.</w:t>
      </w:r>
    </w:p>
    <w:p w14:paraId="570CEFEF" w14:textId="77777777" w:rsidR="001C3EEF" w:rsidRPr="001C3EEF" w:rsidRDefault="001C3EEF" w:rsidP="001C3EEF">
      <w:pPr>
        <w:numPr>
          <w:ilvl w:val="0"/>
          <w:numId w:val="138"/>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Validation E2E (Partie 1 - Identification) : Le flux d'identification de l'utilisateur est valid</w:t>
      </w:r>
      <w:r w:rsidRPr="001C3EEF">
        <w:rPr>
          <w:rFonts w:ascii="Cambria" w:hAnsi="Cambria" w:cs="Cambria"/>
          <w:lang w:val="fr-FR"/>
        </w:rPr>
        <w:t>é</w:t>
      </w:r>
      <w:r w:rsidRPr="001C3EEF">
        <w:rPr>
          <w:lang w:val="fr-FR"/>
        </w:rPr>
        <w:t>.</w:t>
      </w:r>
    </w:p>
    <w:p w14:paraId="265D7712" w14:textId="77777777" w:rsidR="001C3EEF" w:rsidRPr="001C3EEF" w:rsidRDefault="001C3EEF" w:rsidP="001C3EEF">
      <w:pPr>
        <w:numPr>
          <w:ilvl w:val="0"/>
          <w:numId w:val="138"/>
        </w:numPr>
        <w:rPr>
          <w:lang w:val="fr-FR"/>
        </w:rPr>
      </w:pPr>
      <w:r w:rsidRPr="001C3EEF">
        <w:rPr>
          <w:lang w:val="fr-FR"/>
        </w:rPr>
        <w:t xml:space="preserve">[ </w:t>
      </w:r>
      <w:r w:rsidRPr="001C3EEF">
        <w:rPr>
          <w:rFonts w:ascii="Segoe UI Symbol" w:hAnsi="Segoe UI Symbol" w:cs="Segoe UI Symbol"/>
          <w:lang w:val="fr-FR"/>
        </w:rPr>
        <w:t>✔</w:t>
      </w:r>
      <w:r w:rsidRPr="001C3EEF">
        <w:rPr>
          <w:lang w:val="fr-FR"/>
        </w:rPr>
        <w:t xml:space="preserve"> ] </w:t>
      </w:r>
      <w:r w:rsidRPr="001C3EEF">
        <w:rPr>
          <w:b/>
          <w:bCs/>
          <w:lang w:val="fr-FR"/>
        </w:rPr>
        <w:t>Résolution Bug Déploiement</w:t>
      </w:r>
      <w:r w:rsidRPr="001C3EEF">
        <w:rPr>
          <w:lang w:val="fr-FR"/>
        </w:rPr>
        <w:t xml:space="preserve"> : Le bug critique de </w:t>
      </w:r>
      <w:proofErr w:type="spellStart"/>
      <w:r w:rsidRPr="001C3EEF">
        <w:rPr>
          <w:lang w:val="fr-FR"/>
        </w:rPr>
        <w:t>setDestination</w:t>
      </w:r>
      <w:proofErr w:type="spellEnd"/>
      <w:r w:rsidRPr="001C3EEF">
        <w:rPr>
          <w:lang w:val="fr-FR"/>
        </w:rPr>
        <w:t xml:space="preserve"> est résolu.</w:t>
      </w:r>
    </w:p>
    <w:p w14:paraId="6AADBFCF" w14:textId="77777777" w:rsidR="001C3EEF" w:rsidRPr="001C3EEF" w:rsidRDefault="001C3EEF" w:rsidP="001C3EEF">
      <w:pPr>
        <w:numPr>
          <w:ilvl w:val="0"/>
          <w:numId w:val="138"/>
        </w:numPr>
        <w:rPr>
          <w:lang w:val="fr-FR"/>
        </w:rPr>
      </w:pPr>
      <w:r w:rsidRPr="001C3EEF">
        <w:rPr>
          <w:lang w:val="fr-FR"/>
        </w:rPr>
        <w:t xml:space="preserve">[ _ ] </w:t>
      </w:r>
      <w:r w:rsidRPr="001C3EEF">
        <w:rPr>
          <w:b/>
          <w:bCs/>
          <w:lang w:val="fr-FR"/>
        </w:rPr>
        <w:t>Validation E2E (Partie 2 - Traitement)</w:t>
      </w:r>
      <w:r w:rsidRPr="001C3EEF">
        <w:rPr>
          <w:lang w:val="fr-FR"/>
        </w:rPr>
        <w:t xml:space="preserve"> : Valider que le déclencheur du Plan B fonctionne et que les réponses sont correctement traitées.</w:t>
      </w:r>
    </w:p>
    <w:p w14:paraId="26A452F9" w14:textId="77777777" w:rsidR="001C3EEF" w:rsidRPr="001C3EEF" w:rsidRDefault="001C3EEF" w:rsidP="001C3EEF">
      <w:pPr>
        <w:numPr>
          <w:ilvl w:val="0"/>
          <w:numId w:val="138"/>
        </w:numPr>
        <w:rPr>
          <w:lang w:val="fr-FR"/>
        </w:rPr>
      </w:pPr>
      <w:r w:rsidRPr="001C3EEF">
        <w:rPr>
          <w:lang w:val="fr-FR"/>
        </w:rPr>
        <w:t xml:space="preserve">[ ] Planifier : Allouer du temps pour la refonte du </w:t>
      </w:r>
    </w:p>
    <w:p w14:paraId="090FEE15" w14:textId="77777777" w:rsidR="001C3EEF" w:rsidRPr="001C3EEF" w:rsidRDefault="001C3EEF" w:rsidP="001C3EEF">
      <w:pPr>
        <w:rPr>
          <w:lang w:val="fr-FR"/>
        </w:rPr>
      </w:pPr>
      <w:r w:rsidRPr="001C3EEF">
        <w:rPr>
          <w:lang w:val="fr-FR"/>
        </w:rPr>
        <w:t>[MOTEUR].</w:t>
      </w:r>
    </w:p>
    <w:p w14:paraId="432D4404" w14:textId="77777777" w:rsidR="001C3EEF" w:rsidRPr="001C3EEF" w:rsidRDefault="001C3EEF" w:rsidP="001C3EEF">
      <w:pPr>
        <w:rPr>
          <w:b/>
          <w:bCs/>
          <w:lang w:val="fr-FR"/>
        </w:rPr>
      </w:pPr>
      <w:r w:rsidRPr="001C3EEF">
        <w:rPr>
          <w:b/>
          <w:bCs/>
          <w:lang w:val="fr-FR"/>
        </w:rPr>
        <w:t>13. Historique cumulatif des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828"/>
        <w:gridCol w:w="3551"/>
        <w:gridCol w:w="2673"/>
      </w:tblGrid>
      <w:tr w:rsidR="001C3EEF" w:rsidRPr="001C3EEF" w14:paraId="18A156DA" w14:textId="77777777">
        <w:trPr>
          <w:tblHeader/>
          <w:tblCellSpacing w:w="15" w:type="dxa"/>
        </w:trPr>
        <w:tc>
          <w:tcPr>
            <w:tcW w:w="0" w:type="auto"/>
            <w:vAlign w:val="center"/>
            <w:hideMark/>
          </w:tcPr>
          <w:p w14:paraId="3A97239F" w14:textId="77777777" w:rsidR="001C3EEF" w:rsidRPr="001C3EEF" w:rsidRDefault="001C3EEF" w:rsidP="001C3EEF">
            <w:pPr>
              <w:rPr>
                <w:lang w:val="fr-FR"/>
              </w:rPr>
            </w:pPr>
            <w:r w:rsidRPr="001C3EEF">
              <w:rPr>
                <w:lang w:val="fr-FR"/>
              </w:rPr>
              <w:t>Date</w:t>
            </w:r>
          </w:p>
        </w:tc>
        <w:tc>
          <w:tcPr>
            <w:tcW w:w="0" w:type="auto"/>
            <w:vAlign w:val="center"/>
            <w:hideMark/>
          </w:tcPr>
          <w:p w14:paraId="533E6041" w14:textId="77777777" w:rsidR="001C3EEF" w:rsidRPr="001C3EEF" w:rsidRDefault="001C3EEF" w:rsidP="001C3EEF">
            <w:pPr>
              <w:rPr>
                <w:lang w:val="fr-FR"/>
              </w:rPr>
            </w:pPr>
            <w:r w:rsidRPr="001C3EEF">
              <w:rPr>
                <w:lang w:val="fr-FR"/>
              </w:rPr>
              <w:t>Focus</w:t>
            </w:r>
          </w:p>
        </w:tc>
        <w:tc>
          <w:tcPr>
            <w:tcW w:w="0" w:type="auto"/>
            <w:vAlign w:val="center"/>
            <w:hideMark/>
          </w:tcPr>
          <w:p w14:paraId="1AFF811F" w14:textId="77777777" w:rsidR="001C3EEF" w:rsidRPr="001C3EEF" w:rsidRDefault="001C3EEF" w:rsidP="001C3EEF">
            <w:pPr>
              <w:rPr>
                <w:lang w:val="fr-FR"/>
              </w:rPr>
            </w:pPr>
            <w:r w:rsidRPr="001C3EEF">
              <w:rPr>
                <w:lang w:val="fr-FR"/>
              </w:rPr>
              <w:t>Livrables Principaux</w:t>
            </w:r>
          </w:p>
        </w:tc>
        <w:tc>
          <w:tcPr>
            <w:tcW w:w="0" w:type="auto"/>
            <w:vAlign w:val="center"/>
            <w:hideMark/>
          </w:tcPr>
          <w:p w14:paraId="57093E21" w14:textId="77777777" w:rsidR="001C3EEF" w:rsidRPr="001C3EEF" w:rsidRDefault="001C3EEF" w:rsidP="001C3EEF">
            <w:pPr>
              <w:rPr>
                <w:lang w:val="fr-FR"/>
              </w:rPr>
            </w:pPr>
            <w:r w:rsidRPr="001C3EEF">
              <w:rPr>
                <w:lang w:val="fr-FR"/>
              </w:rPr>
              <w:t>Décisions Clés</w:t>
            </w:r>
          </w:p>
        </w:tc>
      </w:tr>
      <w:tr w:rsidR="001C3EEF" w:rsidRPr="001C3EEF" w14:paraId="095FB538" w14:textId="77777777">
        <w:trPr>
          <w:tblCellSpacing w:w="15" w:type="dxa"/>
        </w:trPr>
        <w:tc>
          <w:tcPr>
            <w:tcW w:w="0" w:type="auto"/>
            <w:vAlign w:val="center"/>
            <w:hideMark/>
          </w:tcPr>
          <w:p w14:paraId="008D9B07" w14:textId="77777777" w:rsidR="001C3EEF" w:rsidRPr="001C3EEF" w:rsidRDefault="001C3EEF" w:rsidP="001C3EEF">
            <w:pPr>
              <w:rPr>
                <w:lang w:val="fr-FR"/>
              </w:rPr>
            </w:pPr>
            <w:r w:rsidRPr="001C3EEF">
              <w:rPr>
                <w:lang w:val="fr-FR"/>
              </w:rPr>
              <w:t>2025-10-01</w:t>
            </w:r>
          </w:p>
        </w:tc>
        <w:tc>
          <w:tcPr>
            <w:tcW w:w="0" w:type="auto"/>
            <w:vAlign w:val="center"/>
            <w:hideMark/>
          </w:tcPr>
          <w:p w14:paraId="53810700" w14:textId="77777777" w:rsidR="001C3EEF" w:rsidRPr="001C3EEF" w:rsidRDefault="001C3EEF" w:rsidP="001C3EEF">
            <w:pPr>
              <w:rPr>
                <w:lang w:val="fr-FR"/>
              </w:rPr>
            </w:pPr>
            <w:r w:rsidRPr="001C3EEF">
              <w:rPr>
                <w:lang w:val="fr-FR"/>
              </w:rPr>
              <w:t xml:space="preserve">Débogage Final [MOTEUR] &amp; Implémentation </w:t>
            </w:r>
            <w:r w:rsidRPr="001C3EEF">
              <w:rPr>
                <w:lang w:val="fr-FR"/>
              </w:rPr>
              <w:lastRenderedPageBreak/>
              <w:t>Plan B</w:t>
            </w:r>
          </w:p>
        </w:tc>
        <w:tc>
          <w:tcPr>
            <w:tcW w:w="0" w:type="auto"/>
            <w:vAlign w:val="center"/>
            <w:hideMark/>
          </w:tcPr>
          <w:p w14:paraId="17F67254" w14:textId="77777777" w:rsidR="001C3EEF" w:rsidRPr="001C3EEF" w:rsidRDefault="001C3EEF" w:rsidP="001C3EEF">
            <w:pPr>
              <w:rPr>
                <w:lang w:val="fr-FR"/>
              </w:rPr>
            </w:pPr>
            <w:r w:rsidRPr="001C3EEF">
              <w:rPr>
                <w:lang w:val="fr-FR"/>
              </w:rPr>
              <w:lastRenderedPageBreak/>
              <w:t xml:space="preserve">[MOTEUR]/Code.gs et [TEMPLATE]/TriggerHandler.gs modifiés pour la liaison par </w:t>
            </w:r>
            <w:r w:rsidRPr="001C3EEF">
              <w:rPr>
                <w:lang w:val="fr-FR"/>
              </w:rPr>
              <w:lastRenderedPageBreak/>
              <w:t>déclencheur.</w:t>
            </w:r>
          </w:p>
        </w:tc>
        <w:tc>
          <w:tcPr>
            <w:tcW w:w="0" w:type="auto"/>
            <w:vAlign w:val="center"/>
            <w:hideMark/>
          </w:tcPr>
          <w:p w14:paraId="648CD1F6" w14:textId="77777777" w:rsidR="001C3EEF" w:rsidRPr="001C3EEF" w:rsidRDefault="001C3EEF" w:rsidP="001C3EEF">
            <w:pPr>
              <w:rPr>
                <w:lang w:val="fr-FR"/>
              </w:rPr>
            </w:pPr>
            <w:r w:rsidRPr="001C3EEF">
              <w:rPr>
                <w:lang w:val="fr-FR"/>
              </w:rPr>
              <w:lastRenderedPageBreak/>
              <w:t xml:space="preserve">Abandon de </w:t>
            </w:r>
            <w:proofErr w:type="spellStart"/>
            <w:r w:rsidRPr="001C3EEF">
              <w:rPr>
                <w:lang w:val="fr-FR"/>
              </w:rPr>
              <w:t>setDestination</w:t>
            </w:r>
            <w:proofErr w:type="spellEnd"/>
            <w:r w:rsidRPr="001C3EEF">
              <w:rPr>
                <w:lang w:val="fr-FR"/>
              </w:rPr>
              <w:t xml:space="preserve">() au profit d'un déclencheur </w:t>
            </w:r>
            <w:proofErr w:type="spellStart"/>
            <w:r w:rsidRPr="001C3EEF">
              <w:rPr>
                <w:lang w:val="fr-FR"/>
              </w:rPr>
              <w:lastRenderedPageBreak/>
              <w:t>onFormSubmit</w:t>
            </w:r>
            <w:proofErr w:type="spellEnd"/>
            <w:r w:rsidRPr="001C3EEF">
              <w:rPr>
                <w:lang w:val="fr-FR"/>
              </w:rPr>
              <w:t xml:space="preserve"> pour garantir la fiabilité du déploiement.</w:t>
            </w:r>
          </w:p>
        </w:tc>
      </w:tr>
      <w:tr w:rsidR="001C3EEF" w:rsidRPr="001C3EEF" w14:paraId="0B3139FD" w14:textId="77777777">
        <w:trPr>
          <w:tblCellSpacing w:w="15" w:type="dxa"/>
        </w:trPr>
        <w:tc>
          <w:tcPr>
            <w:tcW w:w="0" w:type="auto"/>
            <w:vAlign w:val="center"/>
            <w:hideMark/>
          </w:tcPr>
          <w:p w14:paraId="37B7D992" w14:textId="77777777" w:rsidR="001C3EEF" w:rsidRPr="001C3EEF" w:rsidRDefault="001C3EEF" w:rsidP="001C3EEF">
            <w:pPr>
              <w:rPr>
                <w:lang w:val="fr-FR"/>
              </w:rPr>
            </w:pPr>
            <w:r w:rsidRPr="001C3EEF">
              <w:rPr>
                <w:lang w:val="fr-FR"/>
              </w:rPr>
              <w:lastRenderedPageBreak/>
              <w:t>2025-09-30</w:t>
            </w:r>
          </w:p>
        </w:tc>
        <w:tc>
          <w:tcPr>
            <w:tcW w:w="0" w:type="auto"/>
            <w:vAlign w:val="center"/>
            <w:hideMark/>
          </w:tcPr>
          <w:p w14:paraId="232280AB" w14:textId="77777777" w:rsidR="001C3EEF" w:rsidRPr="001C3EEF" w:rsidRDefault="001C3EEF" w:rsidP="001C3EEF">
            <w:pPr>
              <w:rPr>
                <w:lang w:val="fr-FR"/>
              </w:rPr>
            </w:pPr>
            <w:r w:rsidRPr="001C3EEF">
              <w:rPr>
                <w:lang w:val="fr-FR"/>
              </w:rPr>
              <w:t>Débogage [MOTEUR] &amp; Validation E2E</w:t>
            </w:r>
          </w:p>
        </w:tc>
        <w:tc>
          <w:tcPr>
            <w:tcW w:w="0" w:type="auto"/>
            <w:vAlign w:val="center"/>
            <w:hideMark/>
          </w:tcPr>
          <w:p w14:paraId="7DAEF6A9" w14:textId="77777777" w:rsidR="001C3EEF" w:rsidRPr="001C3EEF" w:rsidRDefault="001C3EEF" w:rsidP="001C3EEF">
            <w:pPr>
              <w:rPr>
                <w:lang w:val="fr-FR"/>
              </w:rPr>
            </w:pPr>
            <w:r w:rsidRPr="001C3EEF">
              <w:rPr>
                <w:lang w:val="fr-FR"/>
              </w:rPr>
              <w:t>Script MoteurV3.js fiabilisé avec .trim().</w:t>
            </w:r>
          </w:p>
        </w:tc>
        <w:tc>
          <w:tcPr>
            <w:tcW w:w="0" w:type="auto"/>
            <w:vAlign w:val="center"/>
            <w:hideMark/>
          </w:tcPr>
          <w:p w14:paraId="3C39A9BB" w14:textId="77777777" w:rsidR="001C3EEF" w:rsidRPr="001C3EEF" w:rsidRDefault="001C3EEF" w:rsidP="001C3EEF">
            <w:pPr>
              <w:rPr>
                <w:lang w:val="fr-FR"/>
              </w:rPr>
            </w:pPr>
            <w:r w:rsidRPr="001C3EEF">
              <w:rPr>
                <w:lang w:val="fr-FR"/>
              </w:rPr>
              <w:t>Rendre les validations de données plus robustes pour éviter les erreurs dues aux caractères invisibles.</w:t>
            </w:r>
          </w:p>
        </w:tc>
      </w:tr>
      <w:tr w:rsidR="001C3EEF" w:rsidRPr="001C3EEF" w14:paraId="21CECFAD" w14:textId="77777777">
        <w:trPr>
          <w:tblCellSpacing w:w="15" w:type="dxa"/>
        </w:trPr>
        <w:tc>
          <w:tcPr>
            <w:tcW w:w="0" w:type="auto"/>
            <w:vAlign w:val="center"/>
            <w:hideMark/>
          </w:tcPr>
          <w:p w14:paraId="7A8A4439" w14:textId="77777777" w:rsidR="001C3EEF" w:rsidRPr="001C3EEF" w:rsidRDefault="001C3EEF" w:rsidP="001C3EEF">
            <w:pPr>
              <w:rPr>
                <w:lang w:val="fr-FR"/>
              </w:rPr>
            </w:pPr>
            <w:r w:rsidRPr="001C3EEF">
              <w:rPr>
                <w:lang w:val="fr-FR"/>
              </w:rPr>
              <w:t>2025-09-29</w:t>
            </w:r>
          </w:p>
        </w:tc>
        <w:tc>
          <w:tcPr>
            <w:tcW w:w="0" w:type="auto"/>
            <w:vAlign w:val="center"/>
            <w:hideMark/>
          </w:tcPr>
          <w:p w14:paraId="25682A15" w14:textId="77777777" w:rsidR="001C3EEF" w:rsidRPr="001C3EEF" w:rsidRDefault="001C3EEF" w:rsidP="001C3EEF">
            <w:pPr>
              <w:rPr>
                <w:lang w:val="fr-FR"/>
              </w:rPr>
            </w:pPr>
            <w:r w:rsidRPr="001C3EEF">
              <w:rPr>
                <w:lang w:val="fr-FR"/>
              </w:rPr>
              <w:t>Finalisation [HANDLER]</w:t>
            </w:r>
          </w:p>
        </w:tc>
        <w:tc>
          <w:tcPr>
            <w:tcW w:w="0" w:type="auto"/>
            <w:vAlign w:val="center"/>
            <w:hideMark/>
          </w:tcPr>
          <w:p w14:paraId="28232658" w14:textId="77777777" w:rsidR="001C3EEF" w:rsidRPr="001C3EEF" w:rsidRDefault="001C3EEF" w:rsidP="001C3EEF">
            <w:pPr>
              <w:rPr>
                <w:lang w:val="fr-FR"/>
              </w:rPr>
            </w:pPr>
            <w:r w:rsidRPr="001C3EEF">
              <w:rPr>
                <w:lang w:val="fr-FR"/>
              </w:rPr>
              <w:t>Code.gs et Index.html 100% fonctionnels.</w:t>
            </w:r>
          </w:p>
        </w:tc>
        <w:tc>
          <w:tcPr>
            <w:tcW w:w="0" w:type="auto"/>
            <w:vAlign w:val="center"/>
            <w:hideMark/>
          </w:tcPr>
          <w:p w14:paraId="6782D914" w14:textId="77777777" w:rsidR="001C3EEF" w:rsidRPr="001C3EEF" w:rsidRDefault="001C3EEF" w:rsidP="001C3EEF">
            <w:pPr>
              <w:rPr>
                <w:lang w:val="fr-FR"/>
              </w:rPr>
            </w:pPr>
            <w:r w:rsidRPr="001C3EEF">
              <w:rPr>
                <w:lang w:val="fr-FR"/>
              </w:rPr>
              <w:t xml:space="preserve">Création dynamique de la feuille </w:t>
            </w:r>
            <w:proofErr w:type="spellStart"/>
            <w:r w:rsidRPr="001C3EEF">
              <w:rPr>
                <w:lang w:val="fr-FR"/>
              </w:rPr>
              <w:t>Orders</w:t>
            </w:r>
            <w:proofErr w:type="spellEnd"/>
            <w:r w:rsidRPr="001C3EEF">
              <w:rPr>
                <w:lang w:val="fr-FR"/>
              </w:rPr>
              <w:t xml:space="preserve"> ; Clarification sur l'usage de </w:t>
            </w:r>
            <w:proofErr w:type="spellStart"/>
            <w:r w:rsidRPr="001C3EEF">
              <w:rPr>
                <w:lang w:val="fr-FR"/>
              </w:rPr>
              <w:t>ID_Formulaire_Cible</w:t>
            </w:r>
            <w:proofErr w:type="spellEnd"/>
            <w:r w:rsidRPr="001C3EEF">
              <w:rPr>
                <w:lang w:val="fr-FR"/>
              </w:rPr>
              <w:t>.</w:t>
            </w:r>
          </w:p>
        </w:tc>
      </w:tr>
      <w:tr w:rsidR="001C3EEF" w:rsidRPr="001C3EEF" w14:paraId="55DE0E16" w14:textId="77777777">
        <w:trPr>
          <w:tblCellSpacing w:w="15" w:type="dxa"/>
        </w:trPr>
        <w:tc>
          <w:tcPr>
            <w:tcW w:w="0" w:type="auto"/>
            <w:vAlign w:val="center"/>
            <w:hideMark/>
          </w:tcPr>
          <w:p w14:paraId="1601D98C" w14:textId="77777777" w:rsidR="001C3EEF" w:rsidRPr="001C3EEF" w:rsidRDefault="001C3EEF" w:rsidP="001C3EEF">
            <w:pPr>
              <w:rPr>
                <w:lang w:val="fr-FR"/>
              </w:rPr>
            </w:pPr>
            <w:r w:rsidRPr="001C3EEF">
              <w:rPr>
                <w:lang w:val="fr-FR"/>
              </w:rPr>
              <w:t>2025-09-29</w:t>
            </w:r>
          </w:p>
        </w:tc>
        <w:tc>
          <w:tcPr>
            <w:tcW w:w="0" w:type="auto"/>
            <w:vAlign w:val="center"/>
            <w:hideMark/>
          </w:tcPr>
          <w:p w14:paraId="60037E17" w14:textId="77777777" w:rsidR="001C3EEF" w:rsidRPr="001C3EEF" w:rsidRDefault="001C3EEF" w:rsidP="001C3EEF">
            <w:pPr>
              <w:rPr>
                <w:lang w:val="fr-FR"/>
              </w:rPr>
            </w:pPr>
            <w:r w:rsidRPr="001C3EEF">
              <w:rPr>
                <w:lang w:val="fr-FR"/>
              </w:rPr>
              <w:t>Stabilisation [CONFIG]</w:t>
            </w:r>
          </w:p>
        </w:tc>
        <w:tc>
          <w:tcPr>
            <w:tcW w:w="0" w:type="auto"/>
            <w:vAlign w:val="center"/>
            <w:hideMark/>
          </w:tcPr>
          <w:p w14:paraId="010914F9" w14:textId="77777777" w:rsidR="001C3EEF" w:rsidRPr="001C3EEF" w:rsidRDefault="001C3EEF" w:rsidP="001C3EEF">
            <w:pPr>
              <w:rPr>
                <w:lang w:val="fr-FR"/>
              </w:rPr>
            </w:pPr>
            <w:r w:rsidRPr="001C3EEF">
              <w:rPr>
                <w:lang w:val="fr-FR"/>
              </w:rPr>
              <w:t>Menu.js &amp; FormulaireUI.html 100% fonctionnels.</w:t>
            </w:r>
          </w:p>
        </w:tc>
        <w:tc>
          <w:tcPr>
            <w:tcW w:w="0" w:type="auto"/>
            <w:vAlign w:val="center"/>
            <w:hideMark/>
          </w:tcPr>
          <w:p w14:paraId="5476350D" w14:textId="77777777" w:rsidR="001C3EEF" w:rsidRPr="001C3EEF" w:rsidRDefault="001C3EEF" w:rsidP="001C3EEF">
            <w:pPr>
              <w:rPr>
                <w:lang w:val="fr-FR"/>
              </w:rPr>
            </w:pPr>
            <w:r w:rsidRPr="001C3EEF">
              <w:rPr>
                <w:lang w:val="fr-FR"/>
              </w:rPr>
              <w:t xml:space="preserve">Harmonisation sur </w:t>
            </w:r>
            <w:proofErr w:type="spellStart"/>
            <w:r w:rsidRPr="001C3EEF">
              <w:rPr>
                <w:lang w:val="fr-FR"/>
              </w:rPr>
              <w:t>Moteur_Calcul</w:t>
            </w:r>
            <w:proofErr w:type="spellEnd"/>
            <w:r w:rsidRPr="001C3EEF">
              <w:rPr>
                <w:lang w:val="fr-FR"/>
              </w:rPr>
              <w:t xml:space="preserve"> ; FORM2_PASSWORD en liste déroulante.</w:t>
            </w:r>
          </w:p>
        </w:tc>
      </w:tr>
      <w:tr w:rsidR="001C3EEF" w:rsidRPr="001C3EEF" w14:paraId="26B0CF32" w14:textId="77777777">
        <w:trPr>
          <w:tblCellSpacing w:w="15" w:type="dxa"/>
        </w:trPr>
        <w:tc>
          <w:tcPr>
            <w:tcW w:w="0" w:type="auto"/>
            <w:vAlign w:val="center"/>
            <w:hideMark/>
          </w:tcPr>
          <w:p w14:paraId="42CF498B" w14:textId="77777777" w:rsidR="001C3EEF" w:rsidRPr="001C3EEF" w:rsidRDefault="001C3EEF" w:rsidP="001C3EEF">
            <w:pPr>
              <w:rPr>
                <w:lang w:val="fr-FR"/>
              </w:rPr>
            </w:pPr>
            <w:r w:rsidRPr="001C3EEF">
              <w:rPr>
                <w:lang w:val="fr-FR"/>
              </w:rPr>
              <w:t>2025-09-28</w:t>
            </w:r>
          </w:p>
        </w:tc>
        <w:tc>
          <w:tcPr>
            <w:tcW w:w="0" w:type="auto"/>
            <w:vAlign w:val="center"/>
            <w:hideMark/>
          </w:tcPr>
          <w:p w14:paraId="25453463" w14:textId="77777777" w:rsidR="001C3EEF" w:rsidRPr="001C3EEF" w:rsidRDefault="001C3EEF" w:rsidP="001C3EEF">
            <w:pPr>
              <w:rPr>
                <w:lang w:val="fr-FR"/>
              </w:rPr>
            </w:pPr>
            <w:r w:rsidRPr="001C3EEF">
              <w:rPr>
                <w:lang w:val="fr-FR"/>
              </w:rPr>
              <w:t>Débogage [CONFIG]</w:t>
            </w:r>
          </w:p>
        </w:tc>
        <w:tc>
          <w:tcPr>
            <w:tcW w:w="0" w:type="auto"/>
            <w:vAlign w:val="center"/>
            <w:hideMark/>
          </w:tcPr>
          <w:p w14:paraId="6AF77A1A" w14:textId="77777777" w:rsidR="001C3EEF" w:rsidRPr="001C3EEF" w:rsidRDefault="001C3EEF" w:rsidP="001C3EEF">
            <w:pPr>
              <w:rPr>
                <w:lang w:val="fr-FR"/>
              </w:rPr>
            </w:pPr>
            <w:r w:rsidRPr="001C3EEF">
              <w:rPr>
                <w:lang w:val="fr-FR"/>
              </w:rPr>
              <w:t>Première version du [HANDLER] avec déchiffrement.</w:t>
            </w:r>
          </w:p>
        </w:tc>
        <w:tc>
          <w:tcPr>
            <w:tcW w:w="0" w:type="auto"/>
            <w:vAlign w:val="center"/>
            <w:hideMark/>
          </w:tcPr>
          <w:p w14:paraId="331423DE" w14:textId="77777777" w:rsidR="001C3EEF" w:rsidRPr="001C3EEF" w:rsidRDefault="001C3EEF" w:rsidP="001C3EEF">
            <w:pPr>
              <w:rPr>
                <w:lang w:val="fr-FR"/>
              </w:rPr>
            </w:pPr>
            <w:r w:rsidRPr="001C3EEF">
              <w:rPr>
                <w:lang w:val="fr-FR"/>
              </w:rPr>
              <w:t>Création du [HANDLER] en Web App ; Interrupteur d'accès par test.</w:t>
            </w:r>
          </w:p>
        </w:tc>
      </w:tr>
    </w:tbl>
    <w:p w14:paraId="680978F1" w14:textId="77777777" w:rsidR="001C3EEF" w:rsidRPr="001C3EEF" w:rsidRDefault="001C3EEF" w:rsidP="001C3EEF">
      <w:pPr>
        <w:rPr>
          <w:lang w:val="fr-FR"/>
        </w:rPr>
      </w:pPr>
      <w:r w:rsidRPr="001C3EEF">
        <w:rPr>
          <w:lang w:val="fr-FR"/>
        </w:rPr>
        <w:t>Exporter vers Sheets</w:t>
      </w:r>
    </w:p>
    <w:p w14:paraId="4E71B634" w14:textId="77777777" w:rsidR="001C3EEF" w:rsidRPr="001C3EEF" w:rsidRDefault="001C3EEF" w:rsidP="001C3EEF">
      <w:pPr>
        <w:rPr>
          <w:lang w:val="fr-FR"/>
        </w:rPr>
      </w:pPr>
      <w:r w:rsidRPr="001C3EEF">
        <w:rPr>
          <w:i/>
          <w:iCs/>
          <w:lang w:val="fr-FR"/>
        </w:rPr>
        <w:t>(Les sessions antérieures sont conservées dans l'historique complet.)</w:t>
      </w:r>
    </w:p>
    <w:p w14:paraId="7B67BE02" w14:textId="77777777" w:rsidR="001C3EEF" w:rsidRPr="001C3EEF" w:rsidRDefault="001C3EEF" w:rsidP="001C3EEF">
      <w:pPr>
        <w:rPr>
          <w:lang w:val="fr-FR"/>
        </w:rPr>
      </w:pPr>
      <w:r w:rsidRPr="001C3EEF">
        <w:rPr>
          <w:lang w:val="fr-FR"/>
        </w:rPr>
        <w:pict w14:anchorId="2261C19F">
          <v:rect id="_x0000_i1079" style="width:0;height:1.5pt" o:hralign="center" o:hrstd="t" o:hr="t" fillcolor="#a0a0a0" stroked="f"/>
        </w:pict>
      </w:r>
    </w:p>
    <w:p w14:paraId="55F139C1" w14:textId="77777777" w:rsidR="001C3EEF" w:rsidRPr="001C3EEF" w:rsidRDefault="001C3EEF" w:rsidP="001C3EEF">
      <w:pPr>
        <w:rPr>
          <w:b/>
          <w:bCs/>
          <w:lang w:val="fr-FR"/>
        </w:rPr>
      </w:pPr>
      <w:r w:rsidRPr="001C3EEF">
        <w:rPr>
          <w:b/>
          <w:bCs/>
          <w:i/>
          <w:iCs/>
          <w:lang w:val="fr-FR"/>
        </w:rPr>
        <w:t>(Les sections 14 à 25, y compris les annexes fusionnées, sont disponibles ci-dessous. Le contenu est fusionné à partir de vos documents précédents et mis à jour avec les informations de la session actuelle.)</w:t>
      </w:r>
    </w:p>
    <w:p w14:paraId="224171AA" w14:textId="77777777" w:rsidR="001C3EEF" w:rsidRPr="001C3EEF" w:rsidRDefault="001C3EEF" w:rsidP="001C3EEF">
      <w:pPr>
        <w:rPr>
          <w:b/>
          <w:bCs/>
          <w:lang w:val="fr-FR"/>
        </w:rPr>
      </w:pPr>
      <w:r w:rsidRPr="001C3EEF">
        <w:rPr>
          <w:b/>
          <w:bCs/>
          <w:lang w:val="fr-FR"/>
        </w:rPr>
        <w:t>14. Index des fichiers et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133"/>
        <w:gridCol w:w="1478"/>
      </w:tblGrid>
      <w:tr w:rsidR="001C3EEF" w:rsidRPr="001C3EEF" w14:paraId="72D98A25" w14:textId="77777777">
        <w:trPr>
          <w:tblHeader/>
          <w:tblCellSpacing w:w="15" w:type="dxa"/>
        </w:trPr>
        <w:tc>
          <w:tcPr>
            <w:tcW w:w="0" w:type="auto"/>
            <w:vAlign w:val="center"/>
            <w:hideMark/>
          </w:tcPr>
          <w:p w14:paraId="43B24459" w14:textId="77777777" w:rsidR="001C3EEF" w:rsidRPr="001C3EEF" w:rsidRDefault="001C3EEF" w:rsidP="001C3EEF">
            <w:pPr>
              <w:rPr>
                <w:lang w:val="fr-FR"/>
              </w:rPr>
            </w:pPr>
            <w:r w:rsidRPr="001C3EEF">
              <w:rPr>
                <w:lang w:val="fr-FR"/>
              </w:rPr>
              <w:t>Nom</w:t>
            </w:r>
          </w:p>
        </w:tc>
        <w:tc>
          <w:tcPr>
            <w:tcW w:w="0" w:type="auto"/>
            <w:vAlign w:val="center"/>
            <w:hideMark/>
          </w:tcPr>
          <w:p w14:paraId="28F4F003" w14:textId="77777777" w:rsidR="001C3EEF" w:rsidRPr="001C3EEF" w:rsidRDefault="001C3EEF" w:rsidP="001C3EEF">
            <w:pPr>
              <w:rPr>
                <w:lang w:val="fr-FR"/>
              </w:rPr>
            </w:pPr>
            <w:r w:rsidRPr="001C3EEF">
              <w:rPr>
                <w:lang w:val="fr-FR"/>
              </w:rPr>
              <w:t>Rôle</w:t>
            </w:r>
          </w:p>
        </w:tc>
        <w:tc>
          <w:tcPr>
            <w:tcW w:w="0" w:type="auto"/>
            <w:vAlign w:val="center"/>
            <w:hideMark/>
          </w:tcPr>
          <w:p w14:paraId="57A86939" w14:textId="77777777" w:rsidR="001C3EEF" w:rsidRPr="001C3EEF" w:rsidRDefault="001C3EEF" w:rsidP="001C3EEF">
            <w:pPr>
              <w:rPr>
                <w:lang w:val="fr-FR"/>
              </w:rPr>
            </w:pPr>
            <w:r w:rsidRPr="001C3EEF">
              <w:rPr>
                <w:lang w:val="fr-FR"/>
              </w:rPr>
              <w:t>Statut</w:t>
            </w:r>
          </w:p>
        </w:tc>
      </w:tr>
      <w:tr w:rsidR="001C3EEF" w:rsidRPr="001C3EEF" w14:paraId="13587CE2" w14:textId="77777777">
        <w:trPr>
          <w:tblCellSpacing w:w="15" w:type="dxa"/>
        </w:trPr>
        <w:tc>
          <w:tcPr>
            <w:tcW w:w="0" w:type="auto"/>
            <w:vAlign w:val="center"/>
            <w:hideMark/>
          </w:tcPr>
          <w:p w14:paraId="1E959080" w14:textId="77777777" w:rsidR="001C3EEF" w:rsidRPr="001C3EEF" w:rsidRDefault="001C3EEF" w:rsidP="001C3EEF">
            <w:pPr>
              <w:rPr>
                <w:lang w:val="fr-FR"/>
              </w:rPr>
            </w:pPr>
            <w:r w:rsidRPr="001C3EEF">
              <w:rPr>
                <w:lang w:val="fr-FR"/>
              </w:rPr>
              <w:t>[CONFIG]/Menu.js</w:t>
            </w:r>
          </w:p>
        </w:tc>
        <w:tc>
          <w:tcPr>
            <w:tcW w:w="0" w:type="auto"/>
            <w:vAlign w:val="center"/>
            <w:hideMark/>
          </w:tcPr>
          <w:p w14:paraId="6AD53712" w14:textId="77777777" w:rsidR="001C3EEF" w:rsidRPr="001C3EEF" w:rsidRDefault="001C3EEF" w:rsidP="001C3EEF">
            <w:pPr>
              <w:rPr>
                <w:lang w:val="fr-FR"/>
              </w:rPr>
            </w:pPr>
            <w:r w:rsidRPr="001C3EEF">
              <w:rPr>
                <w:lang w:val="fr-FR"/>
              </w:rPr>
              <w:t xml:space="preserve">Logique serveur de la sidebar, sauvegarde des </w:t>
            </w:r>
            <w:proofErr w:type="spellStart"/>
            <w:r w:rsidRPr="001C3EEF">
              <w:rPr>
                <w:lang w:val="fr-FR"/>
              </w:rPr>
              <w:t>configs</w:t>
            </w:r>
            <w:proofErr w:type="spellEnd"/>
            <w:r w:rsidRPr="001C3EEF">
              <w:rPr>
                <w:lang w:val="fr-FR"/>
              </w:rPr>
              <w:t>.</w:t>
            </w:r>
          </w:p>
        </w:tc>
        <w:tc>
          <w:tcPr>
            <w:tcW w:w="0" w:type="auto"/>
            <w:vAlign w:val="center"/>
            <w:hideMark/>
          </w:tcPr>
          <w:p w14:paraId="10AE8CB4" w14:textId="77777777" w:rsidR="001C3EEF" w:rsidRPr="001C3EEF" w:rsidRDefault="001C3EEF" w:rsidP="001C3EEF">
            <w:pPr>
              <w:rPr>
                <w:lang w:val="fr-FR"/>
              </w:rPr>
            </w:pPr>
            <w:r w:rsidRPr="001C3EEF">
              <w:rPr>
                <w:lang w:val="fr-FR"/>
              </w:rPr>
              <w:t xml:space="preserve">Actif </w:t>
            </w:r>
          </w:p>
        </w:tc>
      </w:tr>
      <w:tr w:rsidR="001C3EEF" w:rsidRPr="001C3EEF" w14:paraId="40E6C2E7" w14:textId="77777777">
        <w:trPr>
          <w:tblCellSpacing w:w="15" w:type="dxa"/>
        </w:trPr>
        <w:tc>
          <w:tcPr>
            <w:tcW w:w="0" w:type="auto"/>
            <w:vAlign w:val="center"/>
            <w:hideMark/>
          </w:tcPr>
          <w:p w14:paraId="44BB9303" w14:textId="77777777" w:rsidR="001C3EEF" w:rsidRPr="001C3EEF" w:rsidRDefault="001C3EEF" w:rsidP="001C3EEF">
            <w:pPr>
              <w:rPr>
                <w:lang w:val="fr-FR"/>
              </w:rPr>
            </w:pPr>
            <w:r w:rsidRPr="001C3EEF">
              <w:rPr>
                <w:lang w:val="fr-FR"/>
              </w:rPr>
              <w:t>[CONFIG]/FormulaireUI.html</w:t>
            </w:r>
          </w:p>
        </w:tc>
        <w:tc>
          <w:tcPr>
            <w:tcW w:w="0" w:type="auto"/>
            <w:vAlign w:val="center"/>
            <w:hideMark/>
          </w:tcPr>
          <w:p w14:paraId="6B03BAAC" w14:textId="77777777" w:rsidR="001C3EEF" w:rsidRPr="001C3EEF" w:rsidRDefault="001C3EEF" w:rsidP="001C3EEF">
            <w:pPr>
              <w:rPr>
                <w:lang w:val="fr-FR"/>
              </w:rPr>
            </w:pPr>
            <w:r w:rsidRPr="001C3EEF">
              <w:rPr>
                <w:lang w:val="fr-FR"/>
              </w:rPr>
              <w:t>Interface (HTML/JS) de la barre latérale.</w:t>
            </w:r>
          </w:p>
        </w:tc>
        <w:tc>
          <w:tcPr>
            <w:tcW w:w="0" w:type="auto"/>
            <w:vAlign w:val="center"/>
            <w:hideMark/>
          </w:tcPr>
          <w:p w14:paraId="091D377F" w14:textId="77777777" w:rsidR="001C3EEF" w:rsidRPr="001C3EEF" w:rsidRDefault="001C3EEF" w:rsidP="001C3EEF">
            <w:pPr>
              <w:rPr>
                <w:lang w:val="fr-FR"/>
              </w:rPr>
            </w:pPr>
            <w:r w:rsidRPr="001C3EEF">
              <w:rPr>
                <w:lang w:val="fr-FR"/>
              </w:rPr>
              <w:t xml:space="preserve">Actif </w:t>
            </w:r>
          </w:p>
        </w:tc>
      </w:tr>
      <w:tr w:rsidR="001C3EEF" w:rsidRPr="001C3EEF" w14:paraId="09556843" w14:textId="77777777">
        <w:trPr>
          <w:tblCellSpacing w:w="15" w:type="dxa"/>
        </w:trPr>
        <w:tc>
          <w:tcPr>
            <w:tcW w:w="0" w:type="auto"/>
            <w:vAlign w:val="center"/>
            <w:hideMark/>
          </w:tcPr>
          <w:p w14:paraId="6FCFE17F" w14:textId="77777777" w:rsidR="001C3EEF" w:rsidRPr="001C3EEF" w:rsidRDefault="001C3EEF" w:rsidP="001C3EEF">
            <w:pPr>
              <w:rPr>
                <w:lang w:val="fr-FR"/>
              </w:rPr>
            </w:pPr>
            <w:r w:rsidRPr="001C3EEF">
              <w:rPr>
                <w:lang w:val="fr-FR"/>
              </w:rPr>
              <w:lastRenderedPageBreak/>
              <w:t>[HANDLER]/Code.gs</w:t>
            </w:r>
          </w:p>
        </w:tc>
        <w:tc>
          <w:tcPr>
            <w:tcW w:w="0" w:type="auto"/>
            <w:vAlign w:val="center"/>
            <w:hideMark/>
          </w:tcPr>
          <w:p w14:paraId="150AAD37" w14:textId="77777777" w:rsidR="001C3EEF" w:rsidRPr="001C3EEF" w:rsidRDefault="001C3EEF" w:rsidP="001C3EEF">
            <w:pPr>
              <w:rPr>
                <w:lang w:val="fr-FR"/>
              </w:rPr>
            </w:pPr>
            <w:r w:rsidRPr="001C3EEF">
              <w:rPr>
                <w:lang w:val="fr-FR"/>
              </w:rPr>
              <w:t>Script de la "tour de contrôle", déployé en Web App.</w:t>
            </w:r>
          </w:p>
        </w:tc>
        <w:tc>
          <w:tcPr>
            <w:tcW w:w="0" w:type="auto"/>
            <w:vAlign w:val="center"/>
            <w:hideMark/>
          </w:tcPr>
          <w:p w14:paraId="55A3D5FF" w14:textId="77777777" w:rsidR="001C3EEF" w:rsidRPr="001C3EEF" w:rsidRDefault="001C3EEF" w:rsidP="001C3EEF">
            <w:pPr>
              <w:rPr>
                <w:lang w:val="fr-FR"/>
              </w:rPr>
            </w:pPr>
            <w:r w:rsidRPr="001C3EEF">
              <w:rPr>
                <w:lang w:val="fr-FR"/>
              </w:rPr>
              <w:t xml:space="preserve">Actif &amp; Finalisé </w:t>
            </w:r>
          </w:p>
        </w:tc>
      </w:tr>
      <w:tr w:rsidR="001C3EEF" w:rsidRPr="001C3EEF" w14:paraId="4CB68EEA" w14:textId="77777777">
        <w:trPr>
          <w:tblCellSpacing w:w="15" w:type="dxa"/>
        </w:trPr>
        <w:tc>
          <w:tcPr>
            <w:tcW w:w="0" w:type="auto"/>
            <w:vAlign w:val="center"/>
            <w:hideMark/>
          </w:tcPr>
          <w:p w14:paraId="2C8D96E7" w14:textId="77777777" w:rsidR="001C3EEF" w:rsidRPr="001C3EEF" w:rsidRDefault="001C3EEF" w:rsidP="001C3EEF">
            <w:pPr>
              <w:rPr>
                <w:lang w:val="fr-FR"/>
              </w:rPr>
            </w:pPr>
            <w:r w:rsidRPr="001C3EEF">
              <w:rPr>
                <w:lang w:val="fr-FR"/>
              </w:rPr>
              <w:t>[HANDLER]/Index.html</w:t>
            </w:r>
          </w:p>
        </w:tc>
        <w:tc>
          <w:tcPr>
            <w:tcW w:w="0" w:type="auto"/>
            <w:vAlign w:val="center"/>
            <w:hideMark/>
          </w:tcPr>
          <w:p w14:paraId="4EE2D71C" w14:textId="77777777" w:rsidR="001C3EEF" w:rsidRPr="001C3EEF" w:rsidRDefault="001C3EEF" w:rsidP="001C3EEF">
            <w:pPr>
              <w:rPr>
                <w:lang w:val="fr-FR"/>
              </w:rPr>
            </w:pPr>
            <w:r w:rsidRPr="001C3EEF">
              <w:rPr>
                <w:lang w:val="fr-FR"/>
              </w:rPr>
              <w:t>Page d'identification dynamique pour l'utilisateur.</w:t>
            </w:r>
          </w:p>
        </w:tc>
        <w:tc>
          <w:tcPr>
            <w:tcW w:w="0" w:type="auto"/>
            <w:vAlign w:val="center"/>
            <w:hideMark/>
          </w:tcPr>
          <w:p w14:paraId="6F633A0A" w14:textId="77777777" w:rsidR="001C3EEF" w:rsidRPr="001C3EEF" w:rsidRDefault="001C3EEF" w:rsidP="001C3EEF">
            <w:pPr>
              <w:rPr>
                <w:lang w:val="fr-FR"/>
              </w:rPr>
            </w:pPr>
            <w:r w:rsidRPr="001C3EEF">
              <w:rPr>
                <w:lang w:val="fr-FR"/>
              </w:rPr>
              <w:t xml:space="preserve">Actif &amp; Finalisé </w:t>
            </w:r>
          </w:p>
        </w:tc>
      </w:tr>
      <w:tr w:rsidR="001C3EEF" w:rsidRPr="001C3EEF" w14:paraId="694DA904" w14:textId="77777777">
        <w:trPr>
          <w:tblCellSpacing w:w="15" w:type="dxa"/>
        </w:trPr>
        <w:tc>
          <w:tcPr>
            <w:tcW w:w="0" w:type="auto"/>
            <w:vAlign w:val="center"/>
            <w:hideMark/>
          </w:tcPr>
          <w:p w14:paraId="12957576" w14:textId="77777777" w:rsidR="001C3EEF" w:rsidRPr="001C3EEF" w:rsidRDefault="001C3EEF" w:rsidP="001C3EEF">
            <w:pPr>
              <w:rPr>
                <w:lang w:val="fr-FR"/>
              </w:rPr>
            </w:pPr>
            <w:r w:rsidRPr="001C3EEF">
              <w:rPr>
                <w:lang w:val="fr-FR"/>
              </w:rPr>
              <w:t>[MOTEUR]/Code.gs</w:t>
            </w:r>
          </w:p>
        </w:tc>
        <w:tc>
          <w:tcPr>
            <w:tcW w:w="0" w:type="auto"/>
            <w:vAlign w:val="center"/>
            <w:hideMark/>
          </w:tcPr>
          <w:p w14:paraId="0AC7EA2A" w14:textId="77777777" w:rsidR="001C3EEF" w:rsidRPr="001C3EEF" w:rsidRDefault="001C3EEF" w:rsidP="001C3EEF">
            <w:pPr>
              <w:rPr>
                <w:lang w:val="fr-FR"/>
              </w:rPr>
            </w:pPr>
            <w:r w:rsidRPr="001C3EEF">
              <w:rPr>
                <w:lang w:val="fr-FR"/>
              </w:rPr>
              <w:t>Script principal de génération des kits (version Plan B).</w:t>
            </w:r>
          </w:p>
        </w:tc>
        <w:tc>
          <w:tcPr>
            <w:tcW w:w="0" w:type="auto"/>
            <w:vAlign w:val="center"/>
            <w:hideMark/>
          </w:tcPr>
          <w:p w14:paraId="326F0CE0" w14:textId="77777777" w:rsidR="001C3EEF" w:rsidRPr="001C3EEF" w:rsidRDefault="001C3EEF" w:rsidP="001C3EEF">
            <w:pPr>
              <w:rPr>
                <w:lang w:val="fr-FR"/>
              </w:rPr>
            </w:pPr>
            <w:r w:rsidRPr="001C3EEF">
              <w:rPr>
                <w:b/>
                <w:bCs/>
                <w:lang w:val="fr-FR"/>
              </w:rPr>
              <w:t>Actif &amp; Modifié</w:t>
            </w:r>
          </w:p>
        </w:tc>
      </w:tr>
      <w:tr w:rsidR="001C3EEF" w:rsidRPr="001C3EEF" w14:paraId="1F2809E6" w14:textId="77777777">
        <w:trPr>
          <w:tblCellSpacing w:w="15" w:type="dxa"/>
        </w:trPr>
        <w:tc>
          <w:tcPr>
            <w:tcW w:w="0" w:type="auto"/>
            <w:vAlign w:val="center"/>
            <w:hideMark/>
          </w:tcPr>
          <w:p w14:paraId="6359EEC5" w14:textId="77777777" w:rsidR="001C3EEF" w:rsidRPr="001C3EEF" w:rsidRDefault="001C3EEF" w:rsidP="001C3EEF">
            <w:pPr>
              <w:rPr>
                <w:lang w:val="fr-FR"/>
              </w:rPr>
            </w:pPr>
            <w:r w:rsidRPr="001C3EEF">
              <w:rPr>
                <w:lang w:val="fr-FR"/>
              </w:rPr>
              <w:t>[MOTEUR]/</w:t>
            </w:r>
            <w:proofErr w:type="spellStart"/>
            <w:r w:rsidRPr="001C3EEF">
              <w:rPr>
                <w:lang w:val="fr-FR"/>
              </w:rPr>
              <w:t>appsscript.json</w:t>
            </w:r>
            <w:proofErr w:type="spellEnd"/>
          </w:p>
        </w:tc>
        <w:tc>
          <w:tcPr>
            <w:tcW w:w="0" w:type="auto"/>
            <w:vAlign w:val="center"/>
            <w:hideMark/>
          </w:tcPr>
          <w:p w14:paraId="0C29E020" w14:textId="77777777" w:rsidR="001C3EEF" w:rsidRPr="001C3EEF" w:rsidRDefault="001C3EEF" w:rsidP="001C3EEF">
            <w:pPr>
              <w:rPr>
                <w:lang w:val="fr-FR"/>
              </w:rPr>
            </w:pPr>
            <w:r w:rsidRPr="001C3EEF">
              <w:rPr>
                <w:lang w:val="fr-FR"/>
              </w:rPr>
              <w:t>Manifeste du projet MOTEUR.</w:t>
            </w:r>
          </w:p>
        </w:tc>
        <w:tc>
          <w:tcPr>
            <w:tcW w:w="0" w:type="auto"/>
            <w:vAlign w:val="center"/>
            <w:hideMark/>
          </w:tcPr>
          <w:p w14:paraId="3D87D5F6" w14:textId="77777777" w:rsidR="001C3EEF" w:rsidRPr="001C3EEF" w:rsidRDefault="001C3EEF" w:rsidP="001C3EEF">
            <w:pPr>
              <w:rPr>
                <w:lang w:val="fr-FR"/>
              </w:rPr>
            </w:pPr>
            <w:r w:rsidRPr="001C3EEF">
              <w:rPr>
                <w:b/>
                <w:bCs/>
                <w:lang w:val="fr-FR"/>
              </w:rPr>
              <w:t>Actif &amp; Modifié</w:t>
            </w:r>
          </w:p>
        </w:tc>
      </w:tr>
      <w:tr w:rsidR="001C3EEF" w:rsidRPr="001C3EEF" w14:paraId="58ECB57D" w14:textId="77777777">
        <w:trPr>
          <w:tblCellSpacing w:w="15" w:type="dxa"/>
        </w:trPr>
        <w:tc>
          <w:tcPr>
            <w:tcW w:w="0" w:type="auto"/>
            <w:vAlign w:val="center"/>
            <w:hideMark/>
          </w:tcPr>
          <w:p w14:paraId="5E1073A0" w14:textId="77777777" w:rsidR="001C3EEF" w:rsidRPr="001C3EEF" w:rsidRDefault="001C3EEF" w:rsidP="001C3EEF">
            <w:pPr>
              <w:rPr>
                <w:lang w:val="fr-FR"/>
              </w:rPr>
            </w:pPr>
            <w:r w:rsidRPr="001C3EEF">
              <w:rPr>
                <w:lang w:val="fr-FR"/>
              </w:rPr>
              <w:t>[TEMPLATE]/TriggerHandler.gs</w:t>
            </w:r>
          </w:p>
        </w:tc>
        <w:tc>
          <w:tcPr>
            <w:tcW w:w="0" w:type="auto"/>
            <w:vAlign w:val="center"/>
            <w:hideMark/>
          </w:tcPr>
          <w:p w14:paraId="3830AE5F" w14:textId="77777777" w:rsidR="001C3EEF" w:rsidRPr="001C3EEF" w:rsidRDefault="001C3EEF" w:rsidP="001C3EEF">
            <w:pPr>
              <w:rPr>
                <w:lang w:val="fr-FR"/>
              </w:rPr>
            </w:pPr>
            <w:r w:rsidRPr="001C3EEF">
              <w:rPr>
                <w:lang w:val="fr-FR"/>
              </w:rPr>
              <w:t>Script récepteur des réponses du formulaire.</w:t>
            </w:r>
          </w:p>
        </w:tc>
        <w:tc>
          <w:tcPr>
            <w:tcW w:w="0" w:type="auto"/>
            <w:vAlign w:val="center"/>
            <w:hideMark/>
          </w:tcPr>
          <w:p w14:paraId="3E9E45E8" w14:textId="77777777" w:rsidR="001C3EEF" w:rsidRPr="001C3EEF" w:rsidRDefault="001C3EEF" w:rsidP="001C3EEF">
            <w:pPr>
              <w:rPr>
                <w:lang w:val="fr-FR"/>
              </w:rPr>
            </w:pPr>
            <w:r w:rsidRPr="001C3EEF">
              <w:rPr>
                <w:b/>
                <w:bCs/>
                <w:lang w:val="fr-FR"/>
              </w:rPr>
              <w:t>Nouveau &amp; Actif</w:t>
            </w:r>
          </w:p>
        </w:tc>
      </w:tr>
    </w:tbl>
    <w:p w14:paraId="0BFB5EF2" w14:textId="77777777" w:rsidR="001C3EEF" w:rsidRPr="001C3EEF" w:rsidRDefault="001C3EEF" w:rsidP="001C3EEF">
      <w:pPr>
        <w:rPr>
          <w:lang w:val="fr-FR"/>
        </w:rPr>
      </w:pPr>
      <w:r w:rsidRPr="001C3EEF">
        <w:rPr>
          <w:lang w:val="fr-FR"/>
        </w:rPr>
        <w:t>Exporter vers Sheets</w:t>
      </w:r>
    </w:p>
    <w:p w14:paraId="457617EC" w14:textId="77777777" w:rsidR="001C3EEF" w:rsidRPr="001C3EEF" w:rsidRDefault="001C3EEF" w:rsidP="001C3EEF">
      <w:pPr>
        <w:rPr>
          <w:b/>
          <w:bCs/>
          <w:lang w:val="fr-FR"/>
        </w:rPr>
      </w:pPr>
      <w:r w:rsidRPr="001C3EEF">
        <w:rPr>
          <w:b/>
          <w:bCs/>
          <w:lang w:val="fr-FR"/>
        </w:rPr>
        <w:t>15. Inventaire des données (CSV/BDD)</w:t>
      </w:r>
    </w:p>
    <w:p w14:paraId="5E808070" w14:textId="77777777" w:rsidR="001C3EEF" w:rsidRPr="001C3EEF" w:rsidRDefault="001C3EEF" w:rsidP="001C3EEF">
      <w:pPr>
        <w:numPr>
          <w:ilvl w:val="0"/>
          <w:numId w:val="139"/>
        </w:numPr>
        <w:rPr>
          <w:lang w:val="fr-FR"/>
        </w:rPr>
      </w:pPr>
      <w:r w:rsidRPr="001C3EEF">
        <w:rPr>
          <w:b/>
          <w:bCs/>
          <w:lang w:val="fr-FR"/>
        </w:rPr>
        <w:t>Nouvel onglet : [CONFIG]/</w:t>
      </w:r>
      <w:proofErr w:type="spellStart"/>
      <w:r w:rsidRPr="001C3EEF">
        <w:rPr>
          <w:b/>
          <w:bCs/>
          <w:lang w:val="fr-FR"/>
        </w:rPr>
        <w:t>Orders</w:t>
      </w:r>
      <w:proofErr w:type="spellEnd"/>
      <w:r w:rsidRPr="001C3EEF">
        <w:rPr>
          <w:lang w:val="fr-FR"/>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4682"/>
        <w:gridCol w:w="2063"/>
      </w:tblGrid>
      <w:tr w:rsidR="001C3EEF" w:rsidRPr="001C3EEF" w14:paraId="22199D7E" w14:textId="77777777">
        <w:trPr>
          <w:tblHeader/>
          <w:tblCellSpacing w:w="15" w:type="dxa"/>
        </w:trPr>
        <w:tc>
          <w:tcPr>
            <w:tcW w:w="0" w:type="auto"/>
            <w:vAlign w:val="center"/>
            <w:hideMark/>
          </w:tcPr>
          <w:p w14:paraId="02CC4260" w14:textId="77777777" w:rsidR="001C3EEF" w:rsidRPr="001C3EEF" w:rsidRDefault="001C3EEF" w:rsidP="001C3EEF">
            <w:pPr>
              <w:rPr>
                <w:lang w:val="fr-FR"/>
              </w:rPr>
            </w:pPr>
            <w:r w:rsidRPr="001C3EEF">
              <w:rPr>
                <w:lang w:val="fr-FR"/>
              </w:rPr>
              <w:t>Nom de Colonne</w:t>
            </w:r>
          </w:p>
        </w:tc>
        <w:tc>
          <w:tcPr>
            <w:tcW w:w="0" w:type="auto"/>
            <w:vAlign w:val="center"/>
            <w:hideMark/>
          </w:tcPr>
          <w:p w14:paraId="711B0FC0" w14:textId="77777777" w:rsidR="001C3EEF" w:rsidRPr="001C3EEF" w:rsidRDefault="001C3EEF" w:rsidP="001C3EEF">
            <w:pPr>
              <w:rPr>
                <w:lang w:val="fr-FR"/>
              </w:rPr>
            </w:pPr>
            <w:r w:rsidRPr="001C3EEF">
              <w:rPr>
                <w:lang w:val="fr-FR"/>
              </w:rPr>
              <w:t>Usage</w:t>
            </w:r>
          </w:p>
        </w:tc>
        <w:tc>
          <w:tcPr>
            <w:tcW w:w="0" w:type="auto"/>
            <w:vAlign w:val="center"/>
            <w:hideMark/>
          </w:tcPr>
          <w:p w14:paraId="36381F68" w14:textId="77777777" w:rsidR="001C3EEF" w:rsidRPr="001C3EEF" w:rsidRDefault="001C3EEF" w:rsidP="001C3EEF">
            <w:pPr>
              <w:rPr>
                <w:lang w:val="fr-FR"/>
              </w:rPr>
            </w:pPr>
            <w:r w:rsidRPr="001C3EEF">
              <w:rPr>
                <w:lang w:val="fr-FR"/>
              </w:rPr>
              <w:t>Format Attendu</w:t>
            </w:r>
          </w:p>
        </w:tc>
      </w:tr>
      <w:tr w:rsidR="001C3EEF" w:rsidRPr="001C3EEF" w14:paraId="0C5FDD9A" w14:textId="77777777">
        <w:trPr>
          <w:tblCellSpacing w:w="15" w:type="dxa"/>
        </w:trPr>
        <w:tc>
          <w:tcPr>
            <w:tcW w:w="0" w:type="auto"/>
            <w:vAlign w:val="center"/>
            <w:hideMark/>
          </w:tcPr>
          <w:p w14:paraId="4BBBB3E7" w14:textId="77777777" w:rsidR="001C3EEF" w:rsidRPr="001C3EEF" w:rsidRDefault="001C3EEF" w:rsidP="001C3EEF">
            <w:pPr>
              <w:rPr>
                <w:lang w:val="fr-FR"/>
              </w:rPr>
            </w:pPr>
            <w:r w:rsidRPr="001C3EEF">
              <w:rPr>
                <w:lang w:val="fr-FR"/>
              </w:rPr>
              <w:t>Horodateur</w:t>
            </w:r>
          </w:p>
        </w:tc>
        <w:tc>
          <w:tcPr>
            <w:tcW w:w="0" w:type="auto"/>
            <w:vAlign w:val="center"/>
            <w:hideMark/>
          </w:tcPr>
          <w:p w14:paraId="7AF1898B" w14:textId="77777777" w:rsidR="001C3EEF" w:rsidRPr="001C3EEF" w:rsidRDefault="001C3EEF" w:rsidP="001C3EEF">
            <w:pPr>
              <w:rPr>
                <w:lang w:val="fr-FR"/>
              </w:rPr>
            </w:pPr>
            <w:r w:rsidRPr="001C3EEF">
              <w:rPr>
                <w:lang w:val="fr-FR"/>
              </w:rPr>
              <w:t>Date et heure de la soumission du formulaire.</w:t>
            </w:r>
          </w:p>
        </w:tc>
        <w:tc>
          <w:tcPr>
            <w:tcW w:w="0" w:type="auto"/>
            <w:vAlign w:val="center"/>
            <w:hideMark/>
          </w:tcPr>
          <w:p w14:paraId="1F369787" w14:textId="77777777" w:rsidR="001C3EEF" w:rsidRPr="001C3EEF" w:rsidRDefault="001C3EEF" w:rsidP="001C3EEF">
            <w:pPr>
              <w:rPr>
                <w:lang w:val="fr-FR"/>
              </w:rPr>
            </w:pPr>
            <w:r w:rsidRPr="001C3EEF">
              <w:rPr>
                <w:lang w:val="fr-FR"/>
              </w:rPr>
              <w:t xml:space="preserve">Date/Heure </w:t>
            </w:r>
          </w:p>
        </w:tc>
      </w:tr>
      <w:tr w:rsidR="001C3EEF" w:rsidRPr="001C3EEF" w14:paraId="201DCE2C" w14:textId="77777777">
        <w:trPr>
          <w:tblCellSpacing w:w="15" w:type="dxa"/>
        </w:trPr>
        <w:tc>
          <w:tcPr>
            <w:tcW w:w="0" w:type="auto"/>
            <w:vAlign w:val="center"/>
            <w:hideMark/>
          </w:tcPr>
          <w:p w14:paraId="54C52254" w14:textId="77777777" w:rsidR="001C3EEF" w:rsidRPr="001C3EEF" w:rsidRDefault="001C3EEF" w:rsidP="001C3EEF">
            <w:pPr>
              <w:rPr>
                <w:lang w:val="fr-FR"/>
              </w:rPr>
            </w:pPr>
            <w:proofErr w:type="gramStart"/>
            <w:r w:rsidRPr="001C3EEF">
              <w:rPr>
                <w:lang w:val="fr-FR"/>
              </w:rPr>
              <w:t>Email</w:t>
            </w:r>
            <w:proofErr w:type="gramEnd"/>
            <w:r w:rsidRPr="001C3EEF">
              <w:rPr>
                <w:lang w:val="fr-FR"/>
              </w:rPr>
              <w:t xml:space="preserve"> </w:t>
            </w:r>
            <w:proofErr w:type="spellStart"/>
            <w:r w:rsidRPr="001C3EEF">
              <w:rPr>
                <w:lang w:val="fr-FR"/>
              </w:rPr>
              <w:t>Repondant</w:t>
            </w:r>
            <w:proofErr w:type="spellEnd"/>
          </w:p>
        </w:tc>
        <w:tc>
          <w:tcPr>
            <w:tcW w:w="0" w:type="auto"/>
            <w:vAlign w:val="center"/>
            <w:hideMark/>
          </w:tcPr>
          <w:p w14:paraId="29C2D200" w14:textId="77777777" w:rsidR="001C3EEF" w:rsidRPr="001C3EEF" w:rsidRDefault="001C3EEF" w:rsidP="001C3EEF">
            <w:pPr>
              <w:rPr>
                <w:lang w:val="fr-FR"/>
              </w:rPr>
            </w:pPr>
            <w:proofErr w:type="gramStart"/>
            <w:r w:rsidRPr="001C3EEF">
              <w:rPr>
                <w:lang w:val="fr-FR"/>
              </w:rPr>
              <w:t>E-mail</w:t>
            </w:r>
            <w:proofErr w:type="gramEnd"/>
            <w:r w:rsidRPr="001C3EEF">
              <w:rPr>
                <w:lang w:val="fr-FR"/>
              </w:rPr>
              <w:t xml:space="preserve"> de l'utilisateur qui s'est identifié.</w:t>
            </w:r>
          </w:p>
        </w:tc>
        <w:tc>
          <w:tcPr>
            <w:tcW w:w="0" w:type="auto"/>
            <w:vAlign w:val="center"/>
            <w:hideMark/>
          </w:tcPr>
          <w:p w14:paraId="31FF098A" w14:textId="77777777" w:rsidR="001C3EEF" w:rsidRPr="001C3EEF" w:rsidRDefault="001C3EEF" w:rsidP="001C3EEF">
            <w:pPr>
              <w:rPr>
                <w:lang w:val="fr-FR"/>
              </w:rPr>
            </w:pPr>
            <w:r w:rsidRPr="001C3EEF">
              <w:rPr>
                <w:lang w:val="fr-FR"/>
              </w:rPr>
              <w:t>String (</w:t>
            </w:r>
            <w:proofErr w:type="gramStart"/>
            <w:r w:rsidRPr="001C3EEF">
              <w:rPr>
                <w:lang w:val="fr-FR"/>
              </w:rPr>
              <w:t>email</w:t>
            </w:r>
            <w:proofErr w:type="gramEnd"/>
            <w:r w:rsidRPr="001C3EEF">
              <w:rPr>
                <w:lang w:val="fr-FR"/>
              </w:rPr>
              <w:t xml:space="preserve">) </w:t>
            </w:r>
          </w:p>
        </w:tc>
      </w:tr>
      <w:tr w:rsidR="001C3EEF" w:rsidRPr="001C3EEF" w14:paraId="33CE4AE3" w14:textId="77777777">
        <w:trPr>
          <w:tblCellSpacing w:w="15" w:type="dxa"/>
        </w:trPr>
        <w:tc>
          <w:tcPr>
            <w:tcW w:w="0" w:type="auto"/>
            <w:vAlign w:val="center"/>
            <w:hideMark/>
          </w:tcPr>
          <w:p w14:paraId="327B3C10" w14:textId="77777777" w:rsidR="001C3EEF" w:rsidRPr="001C3EEF" w:rsidRDefault="001C3EEF" w:rsidP="001C3EEF">
            <w:pPr>
              <w:rPr>
                <w:lang w:val="fr-FR"/>
              </w:rPr>
            </w:pPr>
            <w:r w:rsidRPr="001C3EEF">
              <w:rPr>
                <w:lang w:val="fr-FR"/>
              </w:rPr>
              <w:t xml:space="preserve">Nom </w:t>
            </w:r>
            <w:proofErr w:type="spellStart"/>
            <w:r w:rsidRPr="001C3EEF">
              <w:rPr>
                <w:lang w:val="fr-FR"/>
              </w:rPr>
              <w:t>Repondant</w:t>
            </w:r>
            <w:proofErr w:type="spellEnd"/>
          </w:p>
        </w:tc>
        <w:tc>
          <w:tcPr>
            <w:tcW w:w="0" w:type="auto"/>
            <w:vAlign w:val="center"/>
            <w:hideMark/>
          </w:tcPr>
          <w:p w14:paraId="3CBBEFA1" w14:textId="77777777" w:rsidR="001C3EEF" w:rsidRPr="001C3EEF" w:rsidRDefault="001C3EEF" w:rsidP="001C3EEF">
            <w:pPr>
              <w:rPr>
                <w:lang w:val="fr-FR"/>
              </w:rPr>
            </w:pPr>
            <w:r w:rsidRPr="001C3EEF">
              <w:rPr>
                <w:lang w:val="fr-FR"/>
              </w:rPr>
              <w:t>Nom de l'utilisateur qui s'est identifié.</w:t>
            </w:r>
          </w:p>
        </w:tc>
        <w:tc>
          <w:tcPr>
            <w:tcW w:w="0" w:type="auto"/>
            <w:vAlign w:val="center"/>
            <w:hideMark/>
          </w:tcPr>
          <w:p w14:paraId="10E4C7B6" w14:textId="77777777" w:rsidR="001C3EEF" w:rsidRPr="001C3EEF" w:rsidRDefault="001C3EEF" w:rsidP="001C3EEF">
            <w:pPr>
              <w:rPr>
                <w:lang w:val="fr-FR"/>
              </w:rPr>
            </w:pPr>
            <w:r w:rsidRPr="001C3EEF">
              <w:rPr>
                <w:lang w:val="fr-FR"/>
              </w:rPr>
              <w:t xml:space="preserve">String </w:t>
            </w:r>
          </w:p>
        </w:tc>
      </w:tr>
      <w:tr w:rsidR="001C3EEF" w:rsidRPr="001C3EEF" w14:paraId="351A21CA" w14:textId="77777777">
        <w:trPr>
          <w:tblCellSpacing w:w="15" w:type="dxa"/>
        </w:trPr>
        <w:tc>
          <w:tcPr>
            <w:tcW w:w="0" w:type="auto"/>
            <w:vAlign w:val="center"/>
            <w:hideMark/>
          </w:tcPr>
          <w:p w14:paraId="0C1BC208" w14:textId="77777777" w:rsidR="001C3EEF" w:rsidRPr="001C3EEF" w:rsidRDefault="001C3EEF" w:rsidP="001C3EEF">
            <w:pPr>
              <w:rPr>
                <w:lang w:val="fr-FR"/>
              </w:rPr>
            </w:pPr>
            <w:proofErr w:type="spellStart"/>
            <w:r w:rsidRPr="001C3EEF">
              <w:rPr>
                <w:lang w:val="fr-FR"/>
              </w:rPr>
              <w:t>ID_Formulaire_Cible</w:t>
            </w:r>
            <w:proofErr w:type="spellEnd"/>
          </w:p>
        </w:tc>
        <w:tc>
          <w:tcPr>
            <w:tcW w:w="0" w:type="auto"/>
            <w:vAlign w:val="center"/>
            <w:hideMark/>
          </w:tcPr>
          <w:p w14:paraId="1FEF5F09" w14:textId="77777777" w:rsidR="001C3EEF" w:rsidRPr="001C3EEF" w:rsidRDefault="001C3EEF" w:rsidP="001C3EEF">
            <w:pPr>
              <w:rPr>
                <w:lang w:val="fr-FR"/>
              </w:rPr>
            </w:pPr>
            <w:r w:rsidRPr="001C3EEF">
              <w:rPr>
                <w:lang w:val="fr-FR"/>
              </w:rPr>
              <w:t>ID du Formulaire 2 vers lequel l'utilisateur doit être redirigé.</w:t>
            </w:r>
          </w:p>
        </w:tc>
        <w:tc>
          <w:tcPr>
            <w:tcW w:w="0" w:type="auto"/>
            <w:vAlign w:val="center"/>
            <w:hideMark/>
          </w:tcPr>
          <w:p w14:paraId="3D1DA39A" w14:textId="77777777" w:rsidR="001C3EEF" w:rsidRPr="001C3EEF" w:rsidRDefault="001C3EEF" w:rsidP="001C3EEF">
            <w:pPr>
              <w:rPr>
                <w:lang w:val="fr-FR"/>
              </w:rPr>
            </w:pPr>
            <w:r w:rsidRPr="001C3EEF">
              <w:rPr>
                <w:lang w:val="fr-FR"/>
              </w:rPr>
              <w:t xml:space="preserve">String (Google </w:t>
            </w:r>
            <w:proofErr w:type="spellStart"/>
            <w:r w:rsidRPr="001C3EEF">
              <w:rPr>
                <w:lang w:val="fr-FR"/>
              </w:rPr>
              <w:t>Form</w:t>
            </w:r>
            <w:proofErr w:type="spellEnd"/>
            <w:r w:rsidRPr="001C3EEF">
              <w:rPr>
                <w:lang w:val="fr-FR"/>
              </w:rPr>
              <w:t xml:space="preserve"> ID) </w:t>
            </w:r>
          </w:p>
        </w:tc>
      </w:tr>
    </w:tbl>
    <w:p w14:paraId="468F09DD" w14:textId="77777777" w:rsidR="001C3EEF" w:rsidRPr="001C3EEF" w:rsidRDefault="001C3EEF" w:rsidP="001C3EEF">
      <w:pPr>
        <w:rPr>
          <w:lang w:val="fr-FR"/>
        </w:rPr>
      </w:pPr>
      <w:r w:rsidRPr="001C3EEF">
        <w:rPr>
          <w:lang w:val="fr-FR"/>
        </w:rPr>
        <w:t>Exporter vers Sheets</w:t>
      </w:r>
    </w:p>
    <w:p w14:paraId="787A4810" w14:textId="77777777" w:rsidR="001C3EEF" w:rsidRPr="001C3EEF" w:rsidRDefault="001C3EEF" w:rsidP="001C3EEF">
      <w:pPr>
        <w:rPr>
          <w:b/>
          <w:bCs/>
          <w:lang w:val="fr-FR"/>
        </w:rPr>
      </w:pPr>
      <w:r w:rsidRPr="001C3EEF">
        <w:rPr>
          <w:b/>
          <w:bCs/>
          <w:lang w:val="fr-FR"/>
        </w:rPr>
        <w:t>16. Synthèse des erreurs rencontrées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815"/>
        <w:gridCol w:w="5248"/>
      </w:tblGrid>
      <w:tr w:rsidR="001C3EEF" w:rsidRPr="001C3EEF" w14:paraId="2672E9B3" w14:textId="77777777">
        <w:trPr>
          <w:tblHeader/>
          <w:tblCellSpacing w:w="15" w:type="dxa"/>
        </w:trPr>
        <w:tc>
          <w:tcPr>
            <w:tcW w:w="0" w:type="auto"/>
            <w:vAlign w:val="center"/>
            <w:hideMark/>
          </w:tcPr>
          <w:p w14:paraId="062B736B" w14:textId="77777777" w:rsidR="001C3EEF" w:rsidRPr="001C3EEF" w:rsidRDefault="001C3EEF" w:rsidP="001C3EEF">
            <w:pPr>
              <w:rPr>
                <w:lang w:val="fr-FR"/>
              </w:rPr>
            </w:pPr>
            <w:r w:rsidRPr="001C3EEF">
              <w:rPr>
                <w:lang w:val="fr-FR"/>
              </w:rPr>
              <w:t>Message d’erreur / Problème</w:t>
            </w:r>
          </w:p>
        </w:tc>
        <w:tc>
          <w:tcPr>
            <w:tcW w:w="0" w:type="auto"/>
            <w:vAlign w:val="center"/>
            <w:hideMark/>
          </w:tcPr>
          <w:p w14:paraId="4BF78F09" w14:textId="77777777" w:rsidR="001C3EEF" w:rsidRPr="001C3EEF" w:rsidRDefault="001C3EEF" w:rsidP="001C3EEF">
            <w:pPr>
              <w:rPr>
                <w:lang w:val="fr-FR"/>
              </w:rPr>
            </w:pPr>
            <w:r w:rsidRPr="001C3EEF">
              <w:rPr>
                <w:lang w:val="fr-FR"/>
              </w:rPr>
              <w:t>Statut</w:t>
            </w:r>
          </w:p>
        </w:tc>
        <w:tc>
          <w:tcPr>
            <w:tcW w:w="0" w:type="auto"/>
            <w:vAlign w:val="center"/>
            <w:hideMark/>
          </w:tcPr>
          <w:p w14:paraId="73372AD4" w14:textId="77777777" w:rsidR="001C3EEF" w:rsidRPr="001C3EEF" w:rsidRDefault="001C3EEF" w:rsidP="001C3EEF">
            <w:pPr>
              <w:rPr>
                <w:lang w:val="fr-FR"/>
              </w:rPr>
            </w:pPr>
            <w:r w:rsidRPr="001C3EEF">
              <w:rPr>
                <w:lang w:val="fr-FR"/>
              </w:rPr>
              <w:t>Résolution</w:t>
            </w:r>
          </w:p>
        </w:tc>
      </w:tr>
      <w:tr w:rsidR="001C3EEF" w:rsidRPr="001C3EEF" w14:paraId="5EE5943C" w14:textId="77777777">
        <w:trPr>
          <w:tblCellSpacing w:w="15" w:type="dxa"/>
        </w:trPr>
        <w:tc>
          <w:tcPr>
            <w:tcW w:w="0" w:type="auto"/>
            <w:vAlign w:val="center"/>
            <w:hideMark/>
          </w:tcPr>
          <w:p w14:paraId="217C340C" w14:textId="77777777" w:rsidR="001C3EEF" w:rsidRPr="001C3EEF" w:rsidRDefault="001C3EEF" w:rsidP="001C3EEF">
            <w:pPr>
              <w:rPr>
                <w:lang w:val="fr-FR"/>
              </w:rPr>
            </w:pPr>
            <w:r w:rsidRPr="001C3EEF">
              <w:rPr>
                <w:lang w:val="fr-FR"/>
              </w:rPr>
              <w:t xml:space="preserve">Exception: </w:t>
            </w:r>
            <w:proofErr w:type="spellStart"/>
            <w:r w:rsidRPr="001C3EEF">
              <w:rPr>
                <w:lang w:val="fr-FR"/>
              </w:rPr>
              <w:t>Unexpected</w:t>
            </w:r>
            <w:proofErr w:type="spellEnd"/>
            <w:r w:rsidRPr="001C3EEF">
              <w:rPr>
                <w:lang w:val="fr-FR"/>
              </w:rPr>
              <w:t xml:space="preserve"> </w:t>
            </w:r>
            <w:proofErr w:type="spellStart"/>
            <w:r w:rsidRPr="001C3EEF">
              <w:rPr>
                <w:lang w:val="fr-FR"/>
              </w:rPr>
              <w:t>error</w:t>
            </w:r>
            <w:proofErr w:type="spellEnd"/>
            <w:r w:rsidRPr="001C3EEF">
              <w:rPr>
                <w:lang w:val="fr-FR"/>
              </w:rPr>
              <w:t xml:space="preserve"> </w:t>
            </w:r>
            <w:proofErr w:type="spellStart"/>
            <w:r w:rsidRPr="001C3EEF">
              <w:rPr>
                <w:lang w:val="fr-FR"/>
              </w:rPr>
              <w:t>while</w:t>
            </w:r>
            <w:proofErr w:type="spellEnd"/>
            <w:r w:rsidRPr="001C3EEF">
              <w:rPr>
                <w:lang w:val="fr-FR"/>
              </w:rPr>
              <w:t xml:space="preserve"> </w:t>
            </w:r>
            <w:proofErr w:type="spellStart"/>
            <w:r w:rsidRPr="001C3EEF">
              <w:rPr>
                <w:lang w:val="fr-FR"/>
              </w:rPr>
              <w:t>getting</w:t>
            </w:r>
            <w:proofErr w:type="spellEnd"/>
            <w:r w:rsidRPr="001C3EEF">
              <w:rPr>
                <w:lang w:val="fr-FR"/>
              </w:rPr>
              <w:t xml:space="preserve"> the </w:t>
            </w:r>
            <w:proofErr w:type="spellStart"/>
            <w:r w:rsidRPr="001C3EEF">
              <w:rPr>
                <w:lang w:val="fr-FR"/>
              </w:rPr>
              <w:t>method</w:t>
            </w:r>
            <w:proofErr w:type="spellEnd"/>
            <w:r w:rsidRPr="001C3EEF">
              <w:rPr>
                <w:lang w:val="fr-FR"/>
              </w:rPr>
              <w:t xml:space="preserve"> or </w:t>
            </w:r>
            <w:proofErr w:type="spellStart"/>
            <w:r w:rsidRPr="001C3EEF">
              <w:rPr>
                <w:lang w:val="fr-FR"/>
              </w:rPr>
              <w:t>property</w:t>
            </w:r>
            <w:proofErr w:type="spellEnd"/>
            <w:r w:rsidRPr="001C3EEF">
              <w:rPr>
                <w:lang w:val="fr-FR"/>
              </w:rPr>
              <w:t xml:space="preserve"> </w:t>
            </w:r>
            <w:proofErr w:type="spellStart"/>
            <w:r w:rsidRPr="001C3EEF">
              <w:rPr>
                <w:lang w:val="fr-FR"/>
              </w:rPr>
              <w:t>setDestination</w:t>
            </w:r>
            <w:proofErr w:type="spellEnd"/>
            <w:r w:rsidRPr="001C3EEF">
              <w:rPr>
                <w:lang w:val="fr-FR"/>
              </w:rPr>
              <w:t>...</w:t>
            </w:r>
          </w:p>
        </w:tc>
        <w:tc>
          <w:tcPr>
            <w:tcW w:w="0" w:type="auto"/>
            <w:vAlign w:val="center"/>
            <w:hideMark/>
          </w:tcPr>
          <w:p w14:paraId="34E576CB" w14:textId="77777777" w:rsidR="001C3EEF" w:rsidRPr="001C3EEF" w:rsidRDefault="001C3EEF" w:rsidP="001C3EEF">
            <w:pPr>
              <w:rPr>
                <w:lang w:val="fr-FR"/>
              </w:rPr>
            </w:pPr>
            <w:r w:rsidRPr="001C3EEF">
              <w:rPr>
                <w:b/>
                <w:bCs/>
                <w:lang w:val="fr-FR"/>
              </w:rPr>
              <w:t>Corrigé</w:t>
            </w:r>
          </w:p>
        </w:tc>
        <w:tc>
          <w:tcPr>
            <w:tcW w:w="0" w:type="auto"/>
            <w:vAlign w:val="center"/>
            <w:hideMark/>
          </w:tcPr>
          <w:p w14:paraId="620B19B1" w14:textId="77777777" w:rsidR="001C3EEF" w:rsidRPr="001C3EEF" w:rsidRDefault="001C3EEF" w:rsidP="001C3EEF">
            <w:pPr>
              <w:rPr>
                <w:lang w:val="fr-FR"/>
              </w:rPr>
            </w:pPr>
            <w:r w:rsidRPr="001C3EEF">
              <w:rPr>
                <w:lang w:val="fr-FR"/>
              </w:rPr>
              <w:t xml:space="preserve">Abandon de la fonction </w:t>
            </w:r>
            <w:proofErr w:type="spellStart"/>
            <w:r w:rsidRPr="001C3EEF">
              <w:rPr>
                <w:lang w:val="fr-FR"/>
              </w:rPr>
              <w:t>setDestination</w:t>
            </w:r>
            <w:proofErr w:type="spellEnd"/>
            <w:r w:rsidRPr="001C3EEF">
              <w:rPr>
                <w:lang w:val="fr-FR"/>
              </w:rPr>
              <w:t xml:space="preserve">() et remplacement par une architecture à base de déclencheur </w:t>
            </w:r>
            <w:proofErr w:type="spellStart"/>
            <w:r w:rsidRPr="001C3EEF">
              <w:rPr>
                <w:lang w:val="fr-FR"/>
              </w:rPr>
              <w:t>onFormSubmit</w:t>
            </w:r>
            <w:proofErr w:type="spellEnd"/>
            <w:r w:rsidRPr="001C3EEF">
              <w:rPr>
                <w:lang w:val="fr-FR"/>
              </w:rPr>
              <w:t xml:space="preserve"> (Plan B).</w:t>
            </w:r>
          </w:p>
        </w:tc>
      </w:tr>
      <w:tr w:rsidR="001C3EEF" w:rsidRPr="001C3EEF" w14:paraId="41078F39" w14:textId="77777777">
        <w:trPr>
          <w:tblCellSpacing w:w="15" w:type="dxa"/>
        </w:trPr>
        <w:tc>
          <w:tcPr>
            <w:tcW w:w="0" w:type="auto"/>
            <w:vAlign w:val="center"/>
            <w:hideMark/>
          </w:tcPr>
          <w:p w14:paraId="2874A215" w14:textId="77777777" w:rsidR="001C3EEF" w:rsidRPr="001C3EEF" w:rsidRDefault="001C3EEF" w:rsidP="001C3EEF">
            <w:pPr>
              <w:rPr>
                <w:lang w:val="fr-FR"/>
              </w:rPr>
            </w:pPr>
            <w:r w:rsidRPr="001C3EEF">
              <w:rPr>
                <w:lang w:val="fr-FR"/>
              </w:rPr>
              <w:lastRenderedPageBreak/>
              <w:t xml:space="preserve">Exception: Les autorisations... ne sont pas suffisantes pour appeler </w:t>
            </w:r>
            <w:proofErr w:type="spellStart"/>
            <w:r w:rsidRPr="001C3EEF">
              <w:rPr>
                <w:lang w:val="fr-FR"/>
              </w:rPr>
              <w:t>ScriptApp.newTrigger</w:t>
            </w:r>
            <w:proofErr w:type="spellEnd"/>
            <w:r w:rsidRPr="001C3EEF">
              <w:rPr>
                <w:lang w:val="fr-FR"/>
              </w:rPr>
              <w:t>...</w:t>
            </w:r>
          </w:p>
        </w:tc>
        <w:tc>
          <w:tcPr>
            <w:tcW w:w="0" w:type="auto"/>
            <w:vAlign w:val="center"/>
            <w:hideMark/>
          </w:tcPr>
          <w:p w14:paraId="1D7AC2C4" w14:textId="77777777" w:rsidR="001C3EEF" w:rsidRPr="001C3EEF" w:rsidRDefault="001C3EEF" w:rsidP="001C3EEF">
            <w:pPr>
              <w:rPr>
                <w:lang w:val="fr-FR"/>
              </w:rPr>
            </w:pPr>
            <w:r w:rsidRPr="001C3EEF">
              <w:rPr>
                <w:b/>
                <w:bCs/>
                <w:lang w:val="fr-FR"/>
              </w:rPr>
              <w:t>Corrigé</w:t>
            </w:r>
          </w:p>
        </w:tc>
        <w:tc>
          <w:tcPr>
            <w:tcW w:w="0" w:type="auto"/>
            <w:vAlign w:val="center"/>
            <w:hideMark/>
          </w:tcPr>
          <w:p w14:paraId="098EA974" w14:textId="77777777" w:rsidR="001C3EEF" w:rsidRPr="001C3EEF" w:rsidRDefault="001C3EEF" w:rsidP="001C3EEF">
            <w:pPr>
              <w:rPr>
                <w:lang w:val="fr-FR"/>
              </w:rPr>
            </w:pPr>
            <w:r w:rsidRPr="001C3EEF">
              <w:rPr>
                <w:lang w:val="fr-FR"/>
              </w:rPr>
              <w:t xml:space="preserve">Ajout du scope manquant (https://www.googleapis.com/auth/script.scriptapp) au fichier </w:t>
            </w:r>
            <w:proofErr w:type="spellStart"/>
            <w:r w:rsidRPr="001C3EEF">
              <w:rPr>
                <w:lang w:val="fr-FR"/>
              </w:rPr>
              <w:t>appsscript.json</w:t>
            </w:r>
            <w:proofErr w:type="spellEnd"/>
            <w:r w:rsidRPr="001C3EEF">
              <w:rPr>
                <w:lang w:val="fr-FR"/>
              </w:rPr>
              <w:t xml:space="preserve"> du [MOTEUR].</w:t>
            </w:r>
          </w:p>
        </w:tc>
      </w:tr>
      <w:tr w:rsidR="001C3EEF" w:rsidRPr="001C3EEF" w14:paraId="4B4C563D" w14:textId="77777777">
        <w:trPr>
          <w:tblCellSpacing w:w="15" w:type="dxa"/>
        </w:trPr>
        <w:tc>
          <w:tcPr>
            <w:tcW w:w="0" w:type="auto"/>
            <w:vAlign w:val="center"/>
            <w:hideMark/>
          </w:tcPr>
          <w:p w14:paraId="5A0E4D81" w14:textId="77777777" w:rsidR="001C3EEF" w:rsidRPr="001C3EEF" w:rsidRDefault="001C3EEF" w:rsidP="001C3EEF">
            <w:pPr>
              <w:rPr>
                <w:lang w:val="fr-FR"/>
              </w:rPr>
            </w:pPr>
            <w:r w:rsidRPr="001C3EEF">
              <w:rPr>
                <w:lang w:val="fr-FR"/>
              </w:rPr>
              <w:t>Le lien "Ouvrir le Kit" renvoie vers l'éditeur de script.</w:t>
            </w:r>
          </w:p>
        </w:tc>
        <w:tc>
          <w:tcPr>
            <w:tcW w:w="0" w:type="auto"/>
            <w:vAlign w:val="center"/>
            <w:hideMark/>
          </w:tcPr>
          <w:p w14:paraId="71C038DC" w14:textId="77777777" w:rsidR="001C3EEF" w:rsidRPr="001C3EEF" w:rsidRDefault="001C3EEF" w:rsidP="001C3EEF">
            <w:pPr>
              <w:rPr>
                <w:lang w:val="fr-FR"/>
              </w:rPr>
            </w:pPr>
            <w:r w:rsidRPr="001C3EEF">
              <w:rPr>
                <w:b/>
                <w:bCs/>
                <w:lang w:val="fr-FR"/>
              </w:rPr>
              <w:t>Corrigé</w:t>
            </w:r>
          </w:p>
        </w:tc>
        <w:tc>
          <w:tcPr>
            <w:tcW w:w="0" w:type="auto"/>
            <w:vAlign w:val="center"/>
            <w:hideMark/>
          </w:tcPr>
          <w:p w14:paraId="76523872" w14:textId="77777777" w:rsidR="001C3EEF" w:rsidRPr="001C3EEF" w:rsidRDefault="001C3EEF" w:rsidP="001C3EEF">
            <w:pPr>
              <w:rPr>
                <w:lang w:val="fr-FR"/>
              </w:rPr>
            </w:pPr>
            <w:r w:rsidRPr="001C3EEF">
              <w:rPr>
                <w:lang w:val="fr-FR"/>
              </w:rPr>
              <w:t xml:space="preserve">Le script [MOTEUR] a été modifié pour utiliser </w:t>
            </w:r>
            <w:proofErr w:type="spellStart"/>
            <w:r w:rsidRPr="001C3EEF">
              <w:rPr>
                <w:lang w:val="fr-FR"/>
              </w:rPr>
              <w:t>SpreadsheetApp.openById</w:t>
            </w:r>
            <w:proofErr w:type="spellEnd"/>
            <w:r w:rsidRPr="001C3EEF">
              <w:rPr>
                <w:lang w:val="fr-FR"/>
              </w:rPr>
              <w:t>().</w:t>
            </w:r>
            <w:proofErr w:type="spellStart"/>
            <w:r w:rsidRPr="001C3EEF">
              <w:rPr>
                <w:lang w:val="fr-FR"/>
              </w:rPr>
              <w:t>getUrl</w:t>
            </w:r>
            <w:proofErr w:type="spellEnd"/>
            <w:r w:rsidRPr="001C3EEF">
              <w:rPr>
                <w:lang w:val="fr-FR"/>
              </w:rPr>
              <w:t>() qui retourne une URL fiable. Un lien est maintenant aussi créé dans la feuille [CONFIG].</w:t>
            </w:r>
          </w:p>
        </w:tc>
      </w:tr>
      <w:tr w:rsidR="001C3EEF" w:rsidRPr="001C3EEF" w14:paraId="1BDA33C5" w14:textId="77777777">
        <w:trPr>
          <w:tblCellSpacing w:w="15" w:type="dxa"/>
        </w:trPr>
        <w:tc>
          <w:tcPr>
            <w:tcW w:w="0" w:type="auto"/>
            <w:vAlign w:val="center"/>
            <w:hideMark/>
          </w:tcPr>
          <w:p w14:paraId="4A95407F" w14:textId="77777777" w:rsidR="001C3EEF" w:rsidRPr="001C3EEF" w:rsidRDefault="001C3EEF" w:rsidP="001C3EEF">
            <w:pPr>
              <w:rPr>
                <w:lang w:val="fr-FR"/>
              </w:rPr>
            </w:pPr>
            <w:proofErr w:type="spellStart"/>
            <w:r w:rsidRPr="001C3EEF">
              <w:rPr>
                <w:lang w:val="fr-FR"/>
              </w:rPr>
              <w:t>Lien_Formulaire_Obfusqué</w:t>
            </w:r>
            <w:proofErr w:type="spellEnd"/>
            <w:r w:rsidRPr="001C3EEF">
              <w:rPr>
                <w:lang w:val="fr-FR"/>
              </w:rPr>
              <w:t xml:space="preserve"> non renseigné.</w:t>
            </w:r>
          </w:p>
        </w:tc>
        <w:tc>
          <w:tcPr>
            <w:tcW w:w="0" w:type="auto"/>
            <w:vAlign w:val="center"/>
            <w:hideMark/>
          </w:tcPr>
          <w:p w14:paraId="5AD815E9" w14:textId="77777777" w:rsidR="001C3EEF" w:rsidRPr="001C3EEF" w:rsidRDefault="001C3EEF" w:rsidP="001C3EEF">
            <w:pPr>
              <w:rPr>
                <w:lang w:val="fr-FR"/>
              </w:rPr>
            </w:pPr>
            <w:r w:rsidRPr="001C3EEF">
              <w:rPr>
                <w:b/>
                <w:bCs/>
                <w:lang w:val="fr-FR"/>
              </w:rPr>
              <w:t>Corrigé</w:t>
            </w:r>
          </w:p>
        </w:tc>
        <w:tc>
          <w:tcPr>
            <w:tcW w:w="0" w:type="auto"/>
            <w:vAlign w:val="center"/>
            <w:hideMark/>
          </w:tcPr>
          <w:p w14:paraId="2ECD7A51" w14:textId="77777777" w:rsidR="001C3EEF" w:rsidRPr="001C3EEF" w:rsidRDefault="001C3EEF" w:rsidP="001C3EEF">
            <w:pPr>
              <w:rPr>
                <w:lang w:val="fr-FR"/>
              </w:rPr>
            </w:pPr>
            <w:r w:rsidRPr="001C3EEF">
              <w:rPr>
                <w:lang w:val="fr-FR"/>
              </w:rPr>
              <w:t>La ligne de code manquante pour écrire cette donnée dans la feuille [CONFIG] a été ajoutée au script [MOTEUR].</w:t>
            </w:r>
          </w:p>
        </w:tc>
      </w:tr>
      <w:tr w:rsidR="001C3EEF" w:rsidRPr="001C3EEF" w14:paraId="1D5EA0CB" w14:textId="77777777">
        <w:trPr>
          <w:tblCellSpacing w:w="15" w:type="dxa"/>
        </w:trPr>
        <w:tc>
          <w:tcPr>
            <w:tcW w:w="0" w:type="auto"/>
            <w:vAlign w:val="center"/>
            <w:hideMark/>
          </w:tcPr>
          <w:p w14:paraId="1D00C4D7" w14:textId="77777777" w:rsidR="001C3EEF" w:rsidRPr="001C3EEF" w:rsidRDefault="001C3EEF" w:rsidP="001C3EEF">
            <w:pPr>
              <w:rPr>
                <w:lang w:val="fr-FR"/>
              </w:rPr>
            </w:pPr>
            <w:r w:rsidRPr="001C3EEF">
              <w:rPr>
                <w:lang w:val="fr-FR"/>
              </w:rPr>
              <w:t>ID_WEBAPP_HANDLER introuvable.</w:t>
            </w:r>
          </w:p>
        </w:tc>
        <w:tc>
          <w:tcPr>
            <w:tcW w:w="0" w:type="auto"/>
            <w:vAlign w:val="center"/>
            <w:hideMark/>
          </w:tcPr>
          <w:p w14:paraId="418C2F64" w14:textId="77777777" w:rsidR="001C3EEF" w:rsidRPr="001C3EEF" w:rsidRDefault="001C3EEF" w:rsidP="001C3EEF">
            <w:pPr>
              <w:rPr>
                <w:lang w:val="fr-FR"/>
              </w:rPr>
            </w:pPr>
            <w:r w:rsidRPr="001C3EEF">
              <w:rPr>
                <w:b/>
                <w:bCs/>
                <w:lang w:val="fr-FR"/>
              </w:rPr>
              <w:t>Corrigé</w:t>
            </w:r>
          </w:p>
        </w:tc>
        <w:tc>
          <w:tcPr>
            <w:tcW w:w="0" w:type="auto"/>
            <w:vAlign w:val="center"/>
            <w:hideMark/>
          </w:tcPr>
          <w:p w14:paraId="3A02ED84" w14:textId="77777777" w:rsidR="001C3EEF" w:rsidRPr="001C3EEF" w:rsidRDefault="001C3EEF" w:rsidP="001C3EEF">
            <w:pPr>
              <w:rPr>
                <w:lang w:val="fr-FR"/>
              </w:rPr>
            </w:pPr>
            <w:r w:rsidRPr="001C3EEF">
              <w:rPr>
                <w:lang w:val="fr-FR"/>
              </w:rPr>
              <w:t xml:space="preserve">L'URL de l'application web [HANDLER] a été ajoutée à la feuille </w:t>
            </w:r>
            <w:proofErr w:type="spellStart"/>
            <w:r w:rsidRPr="001C3EEF">
              <w:rPr>
                <w:lang w:val="fr-FR"/>
              </w:rPr>
              <w:t>sys_ID_Fichiers</w:t>
            </w:r>
            <w:proofErr w:type="spellEnd"/>
            <w:r w:rsidRPr="001C3EEF">
              <w:rPr>
                <w:lang w:val="fr-FR"/>
              </w:rPr>
              <w:t xml:space="preserve"> du [CONFIG].</w:t>
            </w:r>
          </w:p>
        </w:tc>
      </w:tr>
    </w:tbl>
    <w:p w14:paraId="524B5C4B" w14:textId="77777777" w:rsidR="001C3EEF" w:rsidRPr="001C3EEF" w:rsidRDefault="001C3EEF" w:rsidP="001C3EEF">
      <w:pPr>
        <w:rPr>
          <w:lang w:val="fr-FR"/>
        </w:rPr>
      </w:pPr>
      <w:r w:rsidRPr="001C3EEF">
        <w:rPr>
          <w:lang w:val="fr-FR"/>
        </w:rPr>
        <w:t>Exporter vers Sheets</w:t>
      </w:r>
    </w:p>
    <w:p w14:paraId="30208D34" w14:textId="77777777" w:rsidR="001C3EEF" w:rsidRPr="001C3EEF" w:rsidRDefault="001C3EEF" w:rsidP="001C3EEF">
      <w:pPr>
        <w:rPr>
          <w:b/>
          <w:bCs/>
          <w:lang w:val="fr-FR"/>
        </w:rPr>
      </w:pPr>
      <w:r w:rsidRPr="001C3EEF">
        <w:rPr>
          <w:b/>
          <w:bCs/>
          <w:lang w:val="fr-FR"/>
        </w:rPr>
        <w:t>17. Journal des hypothèses / déductions de l’IA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6"/>
        <w:gridCol w:w="3082"/>
        <w:gridCol w:w="2722"/>
      </w:tblGrid>
      <w:tr w:rsidR="001C3EEF" w:rsidRPr="001C3EEF" w14:paraId="7C2EC079" w14:textId="77777777">
        <w:trPr>
          <w:tblHeader/>
          <w:tblCellSpacing w:w="15" w:type="dxa"/>
        </w:trPr>
        <w:tc>
          <w:tcPr>
            <w:tcW w:w="0" w:type="auto"/>
            <w:vAlign w:val="center"/>
            <w:hideMark/>
          </w:tcPr>
          <w:p w14:paraId="6BD5C334" w14:textId="77777777" w:rsidR="001C3EEF" w:rsidRPr="001C3EEF" w:rsidRDefault="001C3EEF" w:rsidP="001C3EEF">
            <w:pPr>
              <w:rPr>
                <w:lang w:val="fr-FR"/>
              </w:rPr>
            </w:pPr>
            <w:r w:rsidRPr="001C3EEF">
              <w:rPr>
                <w:lang w:val="fr-FR"/>
              </w:rPr>
              <w:t>Hypothèse / Déduction</w:t>
            </w:r>
          </w:p>
        </w:tc>
        <w:tc>
          <w:tcPr>
            <w:tcW w:w="0" w:type="auto"/>
            <w:vAlign w:val="center"/>
            <w:hideMark/>
          </w:tcPr>
          <w:p w14:paraId="02AE8E64" w14:textId="77777777" w:rsidR="001C3EEF" w:rsidRPr="001C3EEF" w:rsidRDefault="001C3EEF" w:rsidP="001C3EEF">
            <w:pPr>
              <w:rPr>
                <w:lang w:val="fr-FR"/>
              </w:rPr>
            </w:pPr>
            <w:r w:rsidRPr="001C3EEF">
              <w:rPr>
                <w:lang w:val="fr-FR"/>
              </w:rPr>
              <w:t>Source</w:t>
            </w:r>
          </w:p>
        </w:tc>
        <w:tc>
          <w:tcPr>
            <w:tcW w:w="0" w:type="auto"/>
            <w:vAlign w:val="center"/>
            <w:hideMark/>
          </w:tcPr>
          <w:p w14:paraId="7D994666" w14:textId="77777777" w:rsidR="001C3EEF" w:rsidRPr="001C3EEF" w:rsidRDefault="001C3EEF" w:rsidP="001C3EEF">
            <w:pPr>
              <w:rPr>
                <w:lang w:val="fr-FR"/>
              </w:rPr>
            </w:pPr>
            <w:r w:rsidRPr="001C3EEF">
              <w:rPr>
                <w:lang w:val="fr-FR"/>
              </w:rPr>
              <w:t>Confirmation</w:t>
            </w:r>
          </w:p>
        </w:tc>
      </w:tr>
      <w:tr w:rsidR="001C3EEF" w:rsidRPr="001C3EEF" w14:paraId="1CD1DC50" w14:textId="77777777">
        <w:trPr>
          <w:tblCellSpacing w:w="15" w:type="dxa"/>
        </w:trPr>
        <w:tc>
          <w:tcPr>
            <w:tcW w:w="0" w:type="auto"/>
            <w:vAlign w:val="center"/>
            <w:hideMark/>
          </w:tcPr>
          <w:p w14:paraId="289AD7D2" w14:textId="77777777" w:rsidR="001C3EEF" w:rsidRPr="001C3EEF" w:rsidRDefault="001C3EEF" w:rsidP="001C3EEF">
            <w:pPr>
              <w:rPr>
                <w:lang w:val="fr-FR"/>
              </w:rPr>
            </w:pPr>
            <w:r w:rsidRPr="001C3EEF">
              <w:rPr>
                <w:lang w:val="fr-FR"/>
              </w:rPr>
              <w:t xml:space="preserve">L'échec persistant de </w:t>
            </w:r>
            <w:proofErr w:type="spellStart"/>
            <w:r w:rsidRPr="001C3EEF">
              <w:rPr>
                <w:lang w:val="fr-FR"/>
              </w:rPr>
              <w:t>setDestination</w:t>
            </w:r>
            <w:proofErr w:type="spellEnd"/>
            <w:r w:rsidRPr="001C3EEF">
              <w:rPr>
                <w:lang w:val="fr-FR"/>
              </w:rPr>
              <w:t>() est un bug interne de Google Apps Script.</w:t>
            </w:r>
          </w:p>
        </w:tc>
        <w:tc>
          <w:tcPr>
            <w:tcW w:w="0" w:type="auto"/>
            <w:vAlign w:val="center"/>
            <w:hideMark/>
          </w:tcPr>
          <w:p w14:paraId="5756627D" w14:textId="77777777" w:rsidR="001C3EEF" w:rsidRPr="001C3EEF" w:rsidRDefault="001C3EEF" w:rsidP="001C3EEF">
            <w:pPr>
              <w:rPr>
                <w:lang w:val="fr-FR"/>
              </w:rPr>
            </w:pPr>
            <w:r w:rsidRPr="001C3EEF">
              <w:rPr>
                <w:lang w:val="fr-FR"/>
              </w:rPr>
              <w:t>Échec de toutes les tentatives de contournement standards (pause, inversion, flush, copie).</w:t>
            </w:r>
          </w:p>
        </w:tc>
        <w:tc>
          <w:tcPr>
            <w:tcW w:w="0" w:type="auto"/>
            <w:vAlign w:val="center"/>
            <w:hideMark/>
          </w:tcPr>
          <w:p w14:paraId="280D2F07" w14:textId="77777777" w:rsidR="001C3EEF" w:rsidRPr="001C3EEF" w:rsidRDefault="001C3EEF" w:rsidP="001C3EEF">
            <w:pPr>
              <w:rPr>
                <w:lang w:val="fr-FR"/>
              </w:rPr>
            </w:pPr>
            <w:r w:rsidRPr="001C3EEF">
              <w:rPr>
                <w:lang w:val="fr-FR"/>
              </w:rPr>
              <w:t>Confirmé. La seule solution a été de contourner entièrement la fonction.</w:t>
            </w:r>
          </w:p>
        </w:tc>
      </w:tr>
      <w:tr w:rsidR="001C3EEF" w:rsidRPr="001C3EEF" w14:paraId="2490EA8A" w14:textId="77777777">
        <w:trPr>
          <w:tblCellSpacing w:w="15" w:type="dxa"/>
        </w:trPr>
        <w:tc>
          <w:tcPr>
            <w:tcW w:w="0" w:type="auto"/>
            <w:vAlign w:val="center"/>
            <w:hideMark/>
          </w:tcPr>
          <w:p w14:paraId="39FDA874" w14:textId="77777777" w:rsidR="001C3EEF" w:rsidRPr="001C3EEF" w:rsidRDefault="001C3EEF" w:rsidP="001C3EEF">
            <w:pPr>
              <w:rPr>
                <w:lang w:val="fr-FR"/>
              </w:rPr>
            </w:pPr>
            <w:r w:rsidRPr="001C3EEF">
              <w:rPr>
                <w:lang w:val="fr-FR"/>
              </w:rPr>
              <w:t>Le script [MOTEUR] ne possède pas les droits pour créer des déclencheurs.</w:t>
            </w:r>
          </w:p>
        </w:tc>
        <w:tc>
          <w:tcPr>
            <w:tcW w:w="0" w:type="auto"/>
            <w:vAlign w:val="center"/>
            <w:hideMark/>
          </w:tcPr>
          <w:p w14:paraId="5334373E" w14:textId="77777777" w:rsidR="001C3EEF" w:rsidRPr="001C3EEF" w:rsidRDefault="001C3EEF" w:rsidP="001C3EEF">
            <w:pPr>
              <w:rPr>
                <w:lang w:val="fr-FR"/>
              </w:rPr>
            </w:pPr>
            <w:r w:rsidRPr="001C3EEF">
              <w:rPr>
                <w:lang w:val="fr-FR"/>
              </w:rPr>
              <w:t>Message d'erreur explicite sur les permissions manquantes.</w:t>
            </w:r>
          </w:p>
        </w:tc>
        <w:tc>
          <w:tcPr>
            <w:tcW w:w="0" w:type="auto"/>
            <w:vAlign w:val="center"/>
            <w:hideMark/>
          </w:tcPr>
          <w:p w14:paraId="15381BD8" w14:textId="77777777" w:rsidR="001C3EEF" w:rsidRPr="001C3EEF" w:rsidRDefault="001C3EEF" w:rsidP="001C3EEF">
            <w:pPr>
              <w:rPr>
                <w:lang w:val="fr-FR"/>
              </w:rPr>
            </w:pPr>
            <w:r w:rsidRPr="001C3EEF">
              <w:rPr>
                <w:lang w:val="fr-FR"/>
              </w:rPr>
              <w:t xml:space="preserve">Confirmé. L'ajout du scope </w:t>
            </w:r>
            <w:proofErr w:type="spellStart"/>
            <w:r w:rsidRPr="001C3EEF">
              <w:rPr>
                <w:lang w:val="fr-FR"/>
              </w:rPr>
              <w:t>script.scriptapp</w:t>
            </w:r>
            <w:proofErr w:type="spellEnd"/>
            <w:r w:rsidRPr="001C3EEF">
              <w:rPr>
                <w:lang w:val="fr-FR"/>
              </w:rPr>
              <w:t xml:space="preserve"> a résolu le problème.</w:t>
            </w:r>
          </w:p>
        </w:tc>
      </w:tr>
    </w:tbl>
    <w:p w14:paraId="66826508" w14:textId="77777777" w:rsidR="001C3EEF" w:rsidRPr="001C3EEF" w:rsidRDefault="001C3EEF" w:rsidP="001C3EEF">
      <w:pPr>
        <w:rPr>
          <w:lang w:val="fr-FR"/>
        </w:rPr>
      </w:pPr>
      <w:r w:rsidRPr="001C3EEF">
        <w:rPr>
          <w:lang w:val="fr-FR"/>
        </w:rPr>
        <w:t>Exporter vers Sheets</w:t>
      </w:r>
    </w:p>
    <w:p w14:paraId="336AC6E3" w14:textId="77777777" w:rsidR="001C3EEF" w:rsidRPr="001C3EEF" w:rsidRDefault="001C3EEF" w:rsidP="001C3EEF">
      <w:pPr>
        <w:rPr>
          <w:b/>
          <w:bCs/>
          <w:lang w:val="fr-FR"/>
        </w:rPr>
      </w:pPr>
      <w:r w:rsidRPr="001C3EEF">
        <w:rPr>
          <w:b/>
          <w:bCs/>
          <w:lang w:val="fr-FR"/>
        </w:rPr>
        <w:t>18. Matrice utilisateurs / fonctionnalités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891"/>
        <w:gridCol w:w="4084"/>
      </w:tblGrid>
      <w:tr w:rsidR="001C3EEF" w:rsidRPr="001C3EEF" w14:paraId="264B6112" w14:textId="77777777">
        <w:trPr>
          <w:gridAfter w:val="1"/>
          <w:tblHeader/>
          <w:tblCellSpacing w:w="15" w:type="dxa"/>
        </w:trPr>
        <w:tc>
          <w:tcPr>
            <w:tcW w:w="0" w:type="auto"/>
            <w:vAlign w:val="center"/>
            <w:hideMark/>
          </w:tcPr>
          <w:p w14:paraId="225CCA48" w14:textId="77777777" w:rsidR="001C3EEF" w:rsidRPr="001C3EEF" w:rsidRDefault="001C3EEF" w:rsidP="001C3EEF">
            <w:pPr>
              <w:rPr>
                <w:lang w:val="fr-FR"/>
              </w:rPr>
            </w:pPr>
            <w:r w:rsidRPr="001C3EEF">
              <w:rPr>
                <w:lang w:val="fr-FR"/>
              </w:rPr>
              <w:t>Utilisateur</w:t>
            </w:r>
          </w:p>
        </w:tc>
        <w:tc>
          <w:tcPr>
            <w:tcW w:w="0" w:type="auto"/>
            <w:vAlign w:val="center"/>
            <w:hideMark/>
          </w:tcPr>
          <w:p w14:paraId="5CC90180" w14:textId="77777777" w:rsidR="001C3EEF" w:rsidRPr="001C3EEF" w:rsidRDefault="001C3EEF" w:rsidP="001C3EEF">
            <w:pPr>
              <w:rPr>
                <w:lang w:val="fr-FR"/>
              </w:rPr>
            </w:pPr>
            <w:r w:rsidRPr="001C3EEF">
              <w:rPr>
                <w:lang w:val="fr-FR"/>
              </w:rPr>
              <w:t>Fonctionnalités Associées</w:t>
            </w:r>
          </w:p>
        </w:tc>
      </w:tr>
      <w:tr w:rsidR="001C3EEF" w:rsidRPr="001C3EEF" w14:paraId="3E3817B1" w14:textId="77777777">
        <w:trPr>
          <w:tblCellSpacing w:w="15" w:type="dxa"/>
        </w:trPr>
        <w:tc>
          <w:tcPr>
            <w:tcW w:w="0" w:type="auto"/>
            <w:vAlign w:val="center"/>
            <w:hideMark/>
          </w:tcPr>
          <w:p w14:paraId="34D7B3A6" w14:textId="77777777" w:rsidR="001C3EEF" w:rsidRPr="001C3EEF" w:rsidRDefault="001C3EEF" w:rsidP="001C3EEF">
            <w:pPr>
              <w:rPr>
                <w:lang w:val="fr-FR"/>
              </w:rPr>
            </w:pPr>
            <w:r w:rsidRPr="001C3EEF">
              <w:rPr>
                <w:lang w:val="fr-FR"/>
              </w:rPr>
              <w:t>Administrateur / Vous</w:t>
            </w:r>
          </w:p>
        </w:tc>
        <w:tc>
          <w:tcPr>
            <w:tcW w:w="0" w:type="auto"/>
            <w:vAlign w:val="center"/>
            <w:hideMark/>
          </w:tcPr>
          <w:p w14:paraId="5213C56A" w14:textId="77777777" w:rsidR="001C3EEF" w:rsidRPr="001C3EEF" w:rsidRDefault="001C3EEF" w:rsidP="001C3EEF">
            <w:pPr>
              <w:rPr>
                <w:lang w:val="fr-FR"/>
              </w:rPr>
            </w:pPr>
          </w:p>
        </w:tc>
        <w:tc>
          <w:tcPr>
            <w:tcW w:w="0" w:type="auto"/>
            <w:vAlign w:val="center"/>
            <w:hideMark/>
          </w:tcPr>
          <w:p w14:paraId="5B8952BE" w14:textId="77777777" w:rsidR="001C3EEF" w:rsidRPr="001C3EEF" w:rsidRDefault="001C3EEF" w:rsidP="001C3EEF">
            <w:pPr>
              <w:rPr>
                <w:lang w:val="fr-FR"/>
              </w:rPr>
            </w:pPr>
            <w:r w:rsidRPr="001C3EEF">
              <w:rPr>
                <w:lang w:val="fr-FR"/>
              </w:rPr>
              <w:t xml:space="preserve">[CONFIG] (création/gestion des tests), [MOTEUR] (déploiement), [BDD] (gestion contenu). </w:t>
            </w:r>
          </w:p>
        </w:tc>
      </w:tr>
      <w:tr w:rsidR="001C3EEF" w:rsidRPr="001C3EEF" w14:paraId="7886BDA9" w14:textId="77777777">
        <w:trPr>
          <w:tblCellSpacing w:w="15" w:type="dxa"/>
        </w:trPr>
        <w:tc>
          <w:tcPr>
            <w:tcW w:w="0" w:type="auto"/>
            <w:vAlign w:val="center"/>
            <w:hideMark/>
          </w:tcPr>
          <w:p w14:paraId="08F1C4E2" w14:textId="77777777" w:rsidR="001C3EEF" w:rsidRPr="001C3EEF" w:rsidRDefault="001C3EEF" w:rsidP="001C3EEF">
            <w:pPr>
              <w:rPr>
                <w:lang w:val="fr-FR"/>
              </w:rPr>
            </w:pPr>
            <w:r w:rsidRPr="001C3EEF">
              <w:rPr>
                <w:lang w:val="fr-FR"/>
              </w:rPr>
              <w:t xml:space="preserve">Participant au </w:t>
            </w:r>
            <w:r w:rsidRPr="001C3EEF">
              <w:rPr>
                <w:lang w:val="fr-FR"/>
              </w:rPr>
              <w:lastRenderedPageBreak/>
              <w:t>test</w:t>
            </w:r>
          </w:p>
        </w:tc>
        <w:tc>
          <w:tcPr>
            <w:tcW w:w="0" w:type="auto"/>
            <w:vAlign w:val="center"/>
            <w:hideMark/>
          </w:tcPr>
          <w:p w14:paraId="3E1AD4F0" w14:textId="77777777" w:rsidR="001C3EEF" w:rsidRPr="001C3EEF" w:rsidRDefault="001C3EEF" w:rsidP="001C3EEF">
            <w:pPr>
              <w:rPr>
                <w:lang w:val="fr-FR"/>
              </w:rPr>
            </w:pPr>
          </w:p>
        </w:tc>
        <w:tc>
          <w:tcPr>
            <w:tcW w:w="0" w:type="auto"/>
            <w:vAlign w:val="center"/>
            <w:hideMark/>
          </w:tcPr>
          <w:p w14:paraId="2667D5ED" w14:textId="77777777" w:rsidR="001C3EEF" w:rsidRPr="001C3EEF" w:rsidRDefault="001C3EEF" w:rsidP="001C3EEF">
            <w:pPr>
              <w:rPr>
                <w:lang w:val="fr-FR"/>
              </w:rPr>
            </w:pPr>
            <w:r w:rsidRPr="001C3EEF">
              <w:rPr>
                <w:lang w:val="fr-FR"/>
              </w:rPr>
              <w:t xml:space="preserve">[HANDLER] (page d'identification) , </w:t>
            </w:r>
            <w:proofErr w:type="spellStart"/>
            <w:r w:rsidRPr="001C3EEF">
              <w:rPr>
                <w:lang w:val="fr-FR"/>
              </w:rPr>
              <w:t>Form</w:t>
            </w:r>
            <w:proofErr w:type="spellEnd"/>
            <w:r w:rsidRPr="001C3EEF">
              <w:rPr>
                <w:lang w:val="fr-FR"/>
              </w:rPr>
              <w:t xml:space="preserve"> </w:t>
            </w:r>
            <w:r w:rsidRPr="001C3EEF">
              <w:rPr>
                <w:lang w:val="fr-FR"/>
              </w:rPr>
              <w:lastRenderedPageBreak/>
              <w:t xml:space="preserve">2 (test), réception des </w:t>
            </w:r>
            <w:proofErr w:type="gramStart"/>
            <w:r w:rsidRPr="001C3EEF">
              <w:rPr>
                <w:lang w:val="fr-FR"/>
              </w:rPr>
              <w:t>e-mails</w:t>
            </w:r>
            <w:proofErr w:type="gramEnd"/>
            <w:r w:rsidRPr="001C3EEF">
              <w:rPr>
                <w:lang w:val="fr-FR"/>
              </w:rPr>
              <w:t xml:space="preserve"> et PDF. </w:t>
            </w:r>
          </w:p>
        </w:tc>
      </w:tr>
      <w:tr w:rsidR="001C3EEF" w:rsidRPr="001C3EEF" w14:paraId="10C0DD42" w14:textId="77777777">
        <w:trPr>
          <w:tblCellSpacing w:w="15" w:type="dxa"/>
        </w:trPr>
        <w:tc>
          <w:tcPr>
            <w:tcW w:w="0" w:type="auto"/>
            <w:vAlign w:val="center"/>
            <w:hideMark/>
          </w:tcPr>
          <w:p w14:paraId="6426F10E" w14:textId="77777777" w:rsidR="001C3EEF" w:rsidRPr="001C3EEF" w:rsidRDefault="001C3EEF" w:rsidP="001C3EEF">
            <w:pPr>
              <w:rPr>
                <w:lang w:val="fr-FR"/>
              </w:rPr>
            </w:pPr>
            <w:r w:rsidRPr="001C3EEF">
              <w:rPr>
                <w:lang w:val="fr-FR"/>
              </w:rPr>
              <w:lastRenderedPageBreak/>
              <w:t>Client / Manager</w:t>
            </w:r>
          </w:p>
        </w:tc>
        <w:tc>
          <w:tcPr>
            <w:tcW w:w="0" w:type="auto"/>
            <w:vAlign w:val="center"/>
            <w:hideMark/>
          </w:tcPr>
          <w:p w14:paraId="44FA9F3F" w14:textId="77777777" w:rsidR="001C3EEF" w:rsidRPr="001C3EEF" w:rsidRDefault="001C3EEF" w:rsidP="001C3EEF">
            <w:pPr>
              <w:rPr>
                <w:lang w:val="fr-FR"/>
              </w:rPr>
            </w:pPr>
            <w:r w:rsidRPr="001C3EEF">
              <w:rPr>
                <w:lang w:val="fr-FR"/>
              </w:rPr>
              <w:t xml:space="preserve">Accès aux résultats (via </w:t>
            </w:r>
            <w:proofErr w:type="gramStart"/>
            <w:r w:rsidRPr="001C3EEF">
              <w:rPr>
                <w:lang w:val="fr-FR"/>
              </w:rPr>
              <w:t>e-mails</w:t>
            </w:r>
            <w:proofErr w:type="gramEnd"/>
            <w:r w:rsidRPr="001C3EEF">
              <w:rPr>
                <w:lang w:val="fr-FR"/>
              </w:rPr>
              <w:t xml:space="preserve"> "Patron" ou "Formateur"). </w:t>
            </w:r>
          </w:p>
        </w:tc>
        <w:tc>
          <w:tcPr>
            <w:tcW w:w="0" w:type="auto"/>
            <w:vAlign w:val="center"/>
            <w:hideMark/>
          </w:tcPr>
          <w:p w14:paraId="5DBC02B6" w14:textId="77777777" w:rsidR="001C3EEF" w:rsidRPr="001C3EEF" w:rsidRDefault="001C3EEF" w:rsidP="001C3EEF">
            <w:pPr>
              <w:rPr>
                <w:lang w:val="fr-FR"/>
              </w:rPr>
            </w:pPr>
          </w:p>
        </w:tc>
      </w:tr>
    </w:tbl>
    <w:p w14:paraId="51F4D7FC" w14:textId="77777777" w:rsidR="001C3EEF" w:rsidRPr="001C3EEF" w:rsidRDefault="001C3EEF" w:rsidP="001C3EEF">
      <w:pPr>
        <w:rPr>
          <w:lang w:val="fr-FR"/>
        </w:rPr>
      </w:pPr>
      <w:r w:rsidRPr="001C3EEF">
        <w:rPr>
          <w:lang w:val="fr-FR"/>
        </w:rPr>
        <w:t>Exporter vers Sheets</w:t>
      </w:r>
    </w:p>
    <w:p w14:paraId="390EC26D" w14:textId="77777777" w:rsidR="001C3EEF" w:rsidRPr="001C3EEF" w:rsidRDefault="001C3EEF" w:rsidP="001C3EEF">
      <w:pPr>
        <w:rPr>
          <w:b/>
          <w:bCs/>
          <w:lang w:val="fr-FR"/>
        </w:rPr>
      </w:pPr>
      <w:r w:rsidRPr="001C3EEF">
        <w:rPr>
          <w:b/>
          <w:bCs/>
          <w:lang w:val="fr-FR"/>
        </w:rPr>
        <w:t>19. Points à trancher lors d’une prochaine session</w:t>
      </w:r>
    </w:p>
    <w:p w14:paraId="0645AE50" w14:textId="77777777" w:rsidR="001C3EEF" w:rsidRPr="001C3EEF" w:rsidRDefault="001C3EEF" w:rsidP="001C3EEF">
      <w:pPr>
        <w:numPr>
          <w:ilvl w:val="0"/>
          <w:numId w:val="140"/>
        </w:numPr>
        <w:rPr>
          <w:lang w:val="fr-FR"/>
        </w:rPr>
      </w:pPr>
      <w:r w:rsidRPr="001C3EEF">
        <w:rPr>
          <w:lang w:val="fr-FR"/>
        </w:rPr>
        <w:t>Faut-il définir une liste de "</w:t>
      </w:r>
      <w:proofErr w:type="spellStart"/>
      <w:r w:rsidRPr="001C3EEF">
        <w:rPr>
          <w:lang w:val="fr-FR"/>
        </w:rPr>
        <w:t>validants</w:t>
      </w:r>
      <w:proofErr w:type="spellEnd"/>
      <w:r w:rsidRPr="001C3EEF">
        <w:rPr>
          <w:lang w:val="fr-FR"/>
        </w:rPr>
        <w:t xml:space="preserve">" dans la config pour le mode MANUELLE ? </w:t>
      </w:r>
    </w:p>
    <w:p w14:paraId="3A3CD6F4" w14:textId="77777777" w:rsidR="001C3EEF" w:rsidRPr="001C3EEF" w:rsidRDefault="001C3EEF" w:rsidP="001C3EEF">
      <w:pPr>
        <w:numPr>
          <w:ilvl w:val="0"/>
          <w:numId w:val="140"/>
        </w:numPr>
        <w:rPr>
          <w:lang w:val="fr-FR"/>
        </w:rPr>
      </w:pPr>
      <w:r w:rsidRPr="001C3EEF">
        <w:rPr>
          <w:lang w:val="fr-FR"/>
        </w:rPr>
        <w:t xml:space="preserve">Quelle doit être la durée de validité (TTL) par défaut d'un lien chiffré ? </w:t>
      </w:r>
    </w:p>
    <w:p w14:paraId="4B0F28B4" w14:textId="77777777" w:rsidR="001C3EEF" w:rsidRPr="001C3EEF" w:rsidRDefault="001C3EEF" w:rsidP="001C3EEF">
      <w:pPr>
        <w:numPr>
          <w:ilvl w:val="0"/>
          <w:numId w:val="140"/>
        </w:numPr>
        <w:rPr>
          <w:lang w:val="fr-FR"/>
        </w:rPr>
      </w:pPr>
      <w:r w:rsidRPr="001C3EEF">
        <w:rPr>
          <w:lang w:val="fr-FR"/>
        </w:rPr>
        <w:t xml:space="preserve">Quel est le texte RGPD standard à afficher (FR, EN, etc.) ? </w:t>
      </w:r>
    </w:p>
    <w:p w14:paraId="1F9967F8" w14:textId="77777777" w:rsidR="001C3EEF" w:rsidRPr="001C3EEF" w:rsidRDefault="001C3EEF" w:rsidP="001C3EEF">
      <w:pPr>
        <w:rPr>
          <w:b/>
          <w:bCs/>
          <w:lang w:val="fr-FR"/>
        </w:rPr>
      </w:pPr>
      <w:r w:rsidRPr="001C3EEF">
        <w:rPr>
          <w:b/>
          <w:bCs/>
          <w:lang w:val="fr-FR"/>
        </w:rPr>
        <w:t>20. Sauvegardes &amp; rollback</w:t>
      </w:r>
    </w:p>
    <w:p w14:paraId="5B36621E" w14:textId="77777777" w:rsidR="001C3EEF" w:rsidRPr="001C3EEF" w:rsidRDefault="001C3EEF" w:rsidP="001C3EEF">
      <w:pPr>
        <w:numPr>
          <w:ilvl w:val="0"/>
          <w:numId w:val="141"/>
        </w:numPr>
        <w:rPr>
          <w:lang w:val="fr-FR"/>
        </w:rPr>
      </w:pPr>
      <w:r w:rsidRPr="001C3EEF">
        <w:rPr>
          <w:lang w:val="fr-FR"/>
        </w:rPr>
        <w:t>Le code des différents projets Apps Script est versionné via l'historique de Google (Fichier &gt; Historique des versions).</w:t>
      </w:r>
    </w:p>
    <w:p w14:paraId="505F0E9C" w14:textId="77777777" w:rsidR="001C3EEF" w:rsidRPr="001C3EEF" w:rsidRDefault="001C3EEF" w:rsidP="001C3EEF">
      <w:pPr>
        <w:numPr>
          <w:ilvl w:val="0"/>
          <w:numId w:val="141"/>
        </w:numPr>
        <w:rPr>
          <w:lang w:val="fr-FR"/>
        </w:rPr>
      </w:pPr>
      <w:r w:rsidRPr="001C3EEF">
        <w:rPr>
          <w:lang w:val="fr-FR"/>
        </w:rPr>
        <w:t>Les données (</w:t>
      </w:r>
    </w:p>
    <w:p w14:paraId="69C05E38" w14:textId="77777777" w:rsidR="001C3EEF" w:rsidRPr="001C3EEF" w:rsidRDefault="001C3EEF" w:rsidP="001C3EEF">
      <w:pPr>
        <w:rPr>
          <w:lang w:val="fr-FR"/>
        </w:rPr>
      </w:pPr>
      <w:r w:rsidRPr="001C3EEF">
        <w:rPr>
          <w:lang w:val="fr-FR"/>
        </w:rPr>
        <w:t xml:space="preserve">[CONFIG], [BDD] et la feuille </w:t>
      </w:r>
      <w:proofErr w:type="spellStart"/>
      <w:r w:rsidRPr="001C3EEF">
        <w:rPr>
          <w:lang w:val="fr-FR"/>
        </w:rPr>
        <w:t>Orders</w:t>
      </w:r>
      <w:proofErr w:type="spellEnd"/>
      <w:r w:rsidRPr="001C3EEF">
        <w:rPr>
          <w:lang w:val="fr-FR"/>
        </w:rPr>
        <w:t>) sont sauvegardées via des snapshots réguliers.</w:t>
      </w:r>
    </w:p>
    <w:p w14:paraId="13EB8B99" w14:textId="77777777" w:rsidR="001C3EEF" w:rsidRPr="001C3EEF" w:rsidRDefault="001C3EEF" w:rsidP="001C3EEF">
      <w:pPr>
        <w:rPr>
          <w:b/>
          <w:bCs/>
          <w:lang w:val="fr-FR"/>
        </w:rPr>
      </w:pPr>
      <w:r w:rsidRPr="001C3EEF">
        <w:rPr>
          <w:b/>
          <w:bCs/>
          <w:lang w:val="fr-FR"/>
        </w:rPr>
        <w:t>21. Carte relationnelle des modules (</w:t>
      </w:r>
      <w:proofErr w:type="spellStart"/>
      <w:r w:rsidRPr="001C3EEF">
        <w:rPr>
          <w:b/>
          <w:bCs/>
          <w:lang w:val="fr-FR"/>
        </w:rPr>
        <w:t>Mermaid</w:t>
      </w:r>
      <w:proofErr w:type="spellEnd"/>
      <w:r w:rsidRPr="001C3EEF">
        <w:rPr>
          <w:b/>
          <w:bCs/>
          <w:lang w:val="fr-FR"/>
        </w:rPr>
        <w:t>)</w:t>
      </w:r>
    </w:p>
    <w:p w14:paraId="4E572CB8" w14:textId="77777777" w:rsidR="001C3EEF" w:rsidRPr="001C3EEF" w:rsidRDefault="001C3EEF" w:rsidP="001C3EEF">
      <w:pPr>
        <w:rPr>
          <w:lang w:val="fr-FR"/>
        </w:rPr>
      </w:pPr>
      <w:r w:rsidRPr="001C3EEF">
        <w:rPr>
          <w:lang w:val="fr-FR"/>
        </w:rPr>
        <w:t>Extrait de code</w:t>
      </w:r>
    </w:p>
    <w:p w14:paraId="015B7B45" w14:textId="77777777" w:rsidR="001C3EEF" w:rsidRPr="001C3EEF" w:rsidRDefault="001C3EEF" w:rsidP="001C3EEF">
      <w:pPr>
        <w:rPr>
          <w:lang w:val="fr-FR"/>
        </w:rPr>
      </w:pPr>
      <w:proofErr w:type="gramStart"/>
      <w:r w:rsidRPr="001C3EEF">
        <w:rPr>
          <w:lang w:val="fr-FR"/>
        </w:rPr>
        <w:t>graph</w:t>
      </w:r>
      <w:proofErr w:type="gramEnd"/>
      <w:r w:rsidRPr="001C3EEF">
        <w:rPr>
          <w:lang w:val="fr-FR"/>
        </w:rPr>
        <w:t xml:space="preserve"> TD</w:t>
      </w:r>
    </w:p>
    <w:p w14:paraId="2D94B32D"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subgraph</w:t>
      </w:r>
      <w:proofErr w:type="spellEnd"/>
      <w:proofErr w:type="gramEnd"/>
      <w:r w:rsidRPr="001C3EEF">
        <w:rPr>
          <w:lang w:val="fr-FR"/>
        </w:rPr>
        <w:t xml:space="preserve"> User Flow</w:t>
      </w:r>
    </w:p>
    <w:p w14:paraId="3CAA862A" w14:textId="77777777" w:rsidR="001C3EEF" w:rsidRPr="001C3EEF" w:rsidRDefault="001C3EEF" w:rsidP="001C3EEF">
      <w:pPr>
        <w:rPr>
          <w:lang w:val="fr-FR"/>
        </w:rPr>
      </w:pPr>
      <w:r w:rsidRPr="001C3EEF">
        <w:rPr>
          <w:lang w:val="fr-FR"/>
        </w:rPr>
        <w:t xml:space="preserve">        A[Participant] --&gt;|Visite URL chiffrée| C{HANDLER};</w:t>
      </w:r>
    </w:p>
    <w:p w14:paraId="74E9BCCE" w14:textId="77777777" w:rsidR="001C3EEF" w:rsidRPr="001C3EEF" w:rsidRDefault="001C3EEF" w:rsidP="001C3EEF">
      <w:pPr>
        <w:rPr>
          <w:lang w:val="fr-FR"/>
        </w:rPr>
      </w:pPr>
      <w:r w:rsidRPr="001C3EEF">
        <w:rPr>
          <w:lang w:val="fr-FR"/>
        </w:rPr>
        <w:t xml:space="preserve">        C --&gt;|Identification OK| G[</w:t>
      </w:r>
      <w:proofErr w:type="spellStart"/>
      <w:r w:rsidRPr="001C3EEF">
        <w:rPr>
          <w:lang w:val="fr-FR"/>
        </w:rPr>
        <w:t>Form</w:t>
      </w:r>
      <w:proofErr w:type="spellEnd"/>
      <w:r w:rsidRPr="001C3EEF">
        <w:rPr>
          <w:lang w:val="fr-FR"/>
        </w:rPr>
        <w:t xml:space="preserve"> 2 - Généré];</w:t>
      </w:r>
    </w:p>
    <w:p w14:paraId="45FD0E31" w14:textId="77777777" w:rsidR="001C3EEF" w:rsidRPr="001C3EEF" w:rsidRDefault="001C3EEF" w:rsidP="001C3EEF">
      <w:pPr>
        <w:rPr>
          <w:lang w:val="fr-FR"/>
        </w:rPr>
      </w:pPr>
      <w:r w:rsidRPr="001C3EEF">
        <w:rPr>
          <w:lang w:val="fr-FR"/>
        </w:rPr>
        <w:t xml:space="preserve">        G --&gt;|Soumission| T([Trigger </w:t>
      </w:r>
      <w:proofErr w:type="spellStart"/>
      <w:r w:rsidRPr="001C3EEF">
        <w:rPr>
          <w:lang w:val="fr-FR"/>
        </w:rPr>
        <w:t>onFormSubmit</w:t>
      </w:r>
      <w:proofErr w:type="spellEnd"/>
      <w:r w:rsidRPr="001C3EEF">
        <w:rPr>
          <w:lang w:val="fr-FR"/>
        </w:rPr>
        <w:t>]);</w:t>
      </w:r>
    </w:p>
    <w:p w14:paraId="1816423F" w14:textId="77777777" w:rsidR="001C3EEF" w:rsidRPr="001C3EEF" w:rsidRDefault="001C3EEF" w:rsidP="001C3EEF">
      <w:pPr>
        <w:rPr>
          <w:lang w:val="fr-FR"/>
        </w:rPr>
      </w:pPr>
      <w:r w:rsidRPr="001C3EEF">
        <w:rPr>
          <w:lang w:val="fr-FR"/>
        </w:rPr>
        <w:t xml:space="preserve">    </w:t>
      </w:r>
      <w:proofErr w:type="gramStart"/>
      <w:r w:rsidRPr="001C3EEF">
        <w:rPr>
          <w:lang w:val="fr-FR"/>
        </w:rPr>
        <w:t>end</w:t>
      </w:r>
      <w:proofErr w:type="gramEnd"/>
    </w:p>
    <w:p w14:paraId="28F83990"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subgraph</w:t>
      </w:r>
      <w:proofErr w:type="spellEnd"/>
      <w:proofErr w:type="gramEnd"/>
      <w:r w:rsidRPr="001C3EEF">
        <w:rPr>
          <w:lang w:val="fr-FR"/>
        </w:rPr>
        <w:t xml:space="preserve"> Admin Flow</w:t>
      </w:r>
    </w:p>
    <w:p w14:paraId="55C51883" w14:textId="77777777" w:rsidR="001C3EEF" w:rsidRPr="001C3EEF" w:rsidRDefault="001C3EEF" w:rsidP="001C3EEF">
      <w:pPr>
        <w:rPr>
          <w:lang w:val="fr-FR"/>
        </w:rPr>
      </w:pPr>
      <w:r w:rsidRPr="001C3EEF">
        <w:rPr>
          <w:lang w:val="fr-FR"/>
        </w:rPr>
        <w:t xml:space="preserve">        D[Admin] --&gt; E(CONFIG - Google </w:t>
      </w:r>
      <w:proofErr w:type="spellStart"/>
      <w:r w:rsidRPr="001C3EEF">
        <w:rPr>
          <w:lang w:val="fr-FR"/>
        </w:rPr>
        <w:t>Sheet</w:t>
      </w:r>
      <w:proofErr w:type="spellEnd"/>
      <w:r w:rsidRPr="001C3EEF">
        <w:rPr>
          <w:lang w:val="fr-FR"/>
        </w:rPr>
        <w:t>);</w:t>
      </w:r>
    </w:p>
    <w:p w14:paraId="054A3335" w14:textId="77777777" w:rsidR="001C3EEF" w:rsidRPr="001C3EEF" w:rsidRDefault="001C3EEF" w:rsidP="001C3EEF">
      <w:pPr>
        <w:rPr>
          <w:lang w:val="fr-FR"/>
        </w:rPr>
      </w:pPr>
      <w:r w:rsidRPr="001C3EEF">
        <w:rPr>
          <w:lang w:val="fr-FR"/>
        </w:rPr>
        <w:t xml:space="preserve">        E --&gt; F(MOTEUR - Apps Script);</w:t>
      </w:r>
    </w:p>
    <w:p w14:paraId="0A9B3506" w14:textId="77777777" w:rsidR="001C3EEF" w:rsidRPr="001C3EEF" w:rsidRDefault="001C3EEF" w:rsidP="001C3EEF">
      <w:pPr>
        <w:rPr>
          <w:lang w:val="fr-FR"/>
        </w:rPr>
      </w:pPr>
      <w:r w:rsidRPr="001C3EEF">
        <w:rPr>
          <w:lang w:val="fr-FR"/>
        </w:rPr>
        <w:t xml:space="preserve">        F --&gt; G;</w:t>
      </w:r>
    </w:p>
    <w:p w14:paraId="7F4DE691" w14:textId="77777777" w:rsidR="001C3EEF" w:rsidRPr="001C3EEF" w:rsidRDefault="001C3EEF" w:rsidP="001C3EEF">
      <w:pPr>
        <w:rPr>
          <w:lang w:val="fr-FR"/>
        </w:rPr>
      </w:pPr>
      <w:r w:rsidRPr="001C3EEF">
        <w:rPr>
          <w:lang w:val="fr-FR"/>
        </w:rPr>
        <w:lastRenderedPageBreak/>
        <w:t xml:space="preserve">    </w:t>
      </w:r>
      <w:proofErr w:type="gramStart"/>
      <w:r w:rsidRPr="001C3EEF">
        <w:rPr>
          <w:lang w:val="fr-FR"/>
        </w:rPr>
        <w:t>end</w:t>
      </w:r>
      <w:proofErr w:type="gramEnd"/>
    </w:p>
    <w:p w14:paraId="6A933C23" w14:textId="77777777" w:rsidR="001C3EEF" w:rsidRPr="001C3EEF" w:rsidRDefault="001C3EEF" w:rsidP="001C3EEF">
      <w:pPr>
        <w:rPr>
          <w:lang w:val="fr-FR"/>
        </w:rPr>
      </w:pPr>
      <w:r w:rsidRPr="001C3EEF">
        <w:rPr>
          <w:lang w:val="fr-FR"/>
        </w:rPr>
        <w:t xml:space="preserve">    </w:t>
      </w:r>
      <w:proofErr w:type="spellStart"/>
      <w:proofErr w:type="gramStart"/>
      <w:r w:rsidRPr="001C3EEF">
        <w:rPr>
          <w:lang w:val="fr-FR"/>
        </w:rPr>
        <w:t>subgraph</w:t>
      </w:r>
      <w:proofErr w:type="spellEnd"/>
      <w:proofErr w:type="gramEnd"/>
      <w:r w:rsidRPr="001C3EEF">
        <w:rPr>
          <w:lang w:val="fr-FR"/>
        </w:rPr>
        <w:t xml:space="preserve"> </w:t>
      </w:r>
      <w:proofErr w:type="spellStart"/>
      <w:r w:rsidRPr="001C3EEF">
        <w:rPr>
          <w:lang w:val="fr-FR"/>
        </w:rPr>
        <w:t>Core</w:t>
      </w:r>
      <w:proofErr w:type="spellEnd"/>
      <w:r w:rsidRPr="001C3EEF">
        <w:rPr>
          <w:lang w:val="fr-FR"/>
        </w:rPr>
        <w:t xml:space="preserve"> Logic</w:t>
      </w:r>
    </w:p>
    <w:p w14:paraId="2D770779" w14:textId="77777777" w:rsidR="001C3EEF" w:rsidRPr="001C3EEF" w:rsidRDefault="001C3EEF" w:rsidP="001C3EEF">
      <w:pPr>
        <w:rPr>
          <w:lang w:val="fr-FR"/>
        </w:rPr>
      </w:pPr>
      <w:r w:rsidRPr="001C3EEF">
        <w:rPr>
          <w:lang w:val="fr-FR"/>
        </w:rPr>
        <w:t xml:space="preserve">        C --&gt; |Écrit dans| </w:t>
      </w:r>
      <w:proofErr w:type="spellStart"/>
      <w:r w:rsidRPr="001C3EEF">
        <w:rPr>
          <w:lang w:val="fr-FR"/>
        </w:rPr>
        <w:t>OrdersSheet</w:t>
      </w:r>
      <w:proofErr w:type="spellEnd"/>
      <w:r w:rsidRPr="001C3EEF">
        <w:rPr>
          <w:lang w:val="fr-FR"/>
        </w:rPr>
        <w:t>([CONFIG]/</w:t>
      </w:r>
      <w:proofErr w:type="spellStart"/>
      <w:r w:rsidRPr="001C3EEF">
        <w:rPr>
          <w:lang w:val="fr-FR"/>
        </w:rPr>
        <w:t>Orders</w:t>
      </w:r>
      <w:proofErr w:type="spellEnd"/>
      <w:r w:rsidRPr="001C3EEF">
        <w:rPr>
          <w:lang w:val="fr-FR"/>
        </w:rPr>
        <w:t>);</w:t>
      </w:r>
    </w:p>
    <w:p w14:paraId="4A6670FE" w14:textId="77777777" w:rsidR="001C3EEF" w:rsidRPr="001C3EEF" w:rsidRDefault="001C3EEF" w:rsidP="001C3EEF">
      <w:pPr>
        <w:rPr>
          <w:lang w:val="fr-FR"/>
        </w:rPr>
      </w:pPr>
      <w:r w:rsidRPr="001C3EEF">
        <w:rPr>
          <w:lang w:val="fr-FR"/>
        </w:rPr>
        <w:t xml:space="preserve">        F -- Crée --&gt; T;</w:t>
      </w:r>
    </w:p>
    <w:p w14:paraId="5709976A" w14:textId="77777777" w:rsidR="001C3EEF" w:rsidRPr="001C3EEF" w:rsidRDefault="001C3EEF" w:rsidP="001C3EEF">
      <w:pPr>
        <w:rPr>
          <w:lang w:val="fr-FR"/>
        </w:rPr>
      </w:pPr>
      <w:r w:rsidRPr="001C3EEF">
        <w:rPr>
          <w:lang w:val="fr-FR"/>
        </w:rPr>
        <w:t xml:space="preserve">        T -- Appelle --&gt; H([TEMPLATE]/TriggerHandler.gs);</w:t>
      </w:r>
    </w:p>
    <w:p w14:paraId="2602A0DD" w14:textId="77777777" w:rsidR="001C3EEF" w:rsidRPr="001C3EEF" w:rsidRDefault="001C3EEF" w:rsidP="001C3EEF">
      <w:pPr>
        <w:rPr>
          <w:lang w:val="fr-FR"/>
        </w:rPr>
      </w:pPr>
      <w:r w:rsidRPr="001C3EEF">
        <w:rPr>
          <w:lang w:val="fr-FR"/>
        </w:rPr>
        <w:t xml:space="preserve">        H -- Écrit dans --&gt; K(Kit/Feuille de réponses);</w:t>
      </w:r>
    </w:p>
    <w:p w14:paraId="4DE21294" w14:textId="77777777" w:rsidR="001C3EEF" w:rsidRPr="001C3EEF" w:rsidRDefault="001C3EEF" w:rsidP="001C3EEF">
      <w:pPr>
        <w:rPr>
          <w:lang w:val="fr-FR"/>
        </w:rPr>
      </w:pPr>
      <w:r w:rsidRPr="001C3EEF">
        <w:rPr>
          <w:lang w:val="fr-FR"/>
        </w:rPr>
        <w:t xml:space="preserve">    </w:t>
      </w:r>
      <w:proofErr w:type="gramStart"/>
      <w:r w:rsidRPr="001C3EEF">
        <w:rPr>
          <w:lang w:val="fr-FR"/>
        </w:rPr>
        <w:t>end</w:t>
      </w:r>
      <w:proofErr w:type="gramEnd"/>
    </w:p>
    <w:p w14:paraId="74EF9EDD" w14:textId="77777777" w:rsidR="001C3EEF" w:rsidRPr="001C3EEF" w:rsidRDefault="001C3EEF" w:rsidP="001C3EEF">
      <w:pPr>
        <w:rPr>
          <w:b/>
          <w:bCs/>
          <w:lang w:val="fr-FR"/>
        </w:rPr>
      </w:pPr>
      <w:r w:rsidRPr="001C3EEF">
        <w:rPr>
          <w:b/>
          <w:bCs/>
          <w:lang w:val="fr-FR"/>
        </w:rPr>
        <w:t>22. Conventions &amp; standards</w:t>
      </w:r>
    </w:p>
    <w:p w14:paraId="27AE8217" w14:textId="77777777" w:rsidR="001C3EEF" w:rsidRPr="001C3EEF" w:rsidRDefault="001C3EEF" w:rsidP="001C3EEF">
      <w:pPr>
        <w:numPr>
          <w:ilvl w:val="0"/>
          <w:numId w:val="142"/>
        </w:numPr>
        <w:rPr>
          <w:lang w:val="fr-FR"/>
        </w:rPr>
      </w:pPr>
      <w:r w:rsidRPr="001C3EEF">
        <w:rPr>
          <w:b/>
          <w:bCs/>
          <w:lang w:val="fr-FR"/>
        </w:rPr>
        <w:t>Préfixes de projet</w:t>
      </w:r>
      <w:r w:rsidRPr="001C3EEF">
        <w:rPr>
          <w:lang w:val="fr-FR"/>
        </w:rPr>
        <w:t xml:space="preserve"> : [MOTEUR], [CONFIG], [BDD], [TEMPLATE], [HANDLER].</w:t>
      </w:r>
    </w:p>
    <w:p w14:paraId="6CC1854B" w14:textId="77777777" w:rsidR="001C3EEF" w:rsidRPr="001C3EEF" w:rsidRDefault="001C3EEF" w:rsidP="001C3EEF">
      <w:pPr>
        <w:numPr>
          <w:ilvl w:val="0"/>
          <w:numId w:val="142"/>
        </w:numPr>
        <w:rPr>
          <w:lang w:val="fr-FR"/>
        </w:rPr>
      </w:pPr>
      <w:r w:rsidRPr="001C3EEF">
        <w:rPr>
          <w:b/>
          <w:bCs/>
          <w:lang w:val="fr-FR"/>
        </w:rPr>
        <w:t>Noms de fonctions</w:t>
      </w:r>
      <w:r w:rsidRPr="001C3EEF">
        <w:rPr>
          <w:lang w:val="fr-FR"/>
        </w:rPr>
        <w:t xml:space="preserve"> : </w:t>
      </w:r>
      <w:proofErr w:type="spellStart"/>
      <w:r w:rsidRPr="001C3EEF">
        <w:rPr>
          <w:lang w:val="fr-FR"/>
        </w:rPr>
        <w:t>doGet</w:t>
      </w:r>
      <w:proofErr w:type="spellEnd"/>
      <w:r w:rsidRPr="001C3EEF">
        <w:rPr>
          <w:lang w:val="fr-FR"/>
        </w:rPr>
        <w:t xml:space="preserve">, </w:t>
      </w:r>
      <w:proofErr w:type="spellStart"/>
      <w:r w:rsidRPr="001C3EEF">
        <w:rPr>
          <w:lang w:val="fr-FR"/>
        </w:rPr>
        <w:t>processFormSubmission</w:t>
      </w:r>
      <w:proofErr w:type="spellEnd"/>
      <w:r w:rsidRPr="001C3EEF">
        <w:rPr>
          <w:lang w:val="fr-FR"/>
        </w:rPr>
        <w:t xml:space="preserve"> sont des standards pour les Web Apps. </w:t>
      </w:r>
    </w:p>
    <w:p w14:paraId="57237F63" w14:textId="77777777" w:rsidR="001C3EEF" w:rsidRPr="001C3EEF" w:rsidRDefault="001C3EEF" w:rsidP="001C3EEF">
      <w:pPr>
        <w:rPr>
          <w:lang w:val="fr-FR"/>
        </w:rPr>
      </w:pPr>
      <w:proofErr w:type="spellStart"/>
      <w:proofErr w:type="gramStart"/>
      <w:r w:rsidRPr="001C3EEF">
        <w:rPr>
          <w:lang w:val="fr-FR"/>
        </w:rPr>
        <w:t>onFormSubmitTrigger</w:t>
      </w:r>
      <w:proofErr w:type="spellEnd"/>
      <w:proofErr w:type="gramEnd"/>
      <w:r w:rsidRPr="001C3EEF">
        <w:rPr>
          <w:lang w:val="fr-FR"/>
        </w:rPr>
        <w:t xml:space="preserve"> est le nom de la nouvelle fonction réceptrice.</w:t>
      </w:r>
    </w:p>
    <w:p w14:paraId="07DADD99" w14:textId="77777777" w:rsidR="001C3EEF" w:rsidRPr="001C3EEF" w:rsidRDefault="001C3EEF" w:rsidP="001C3EEF">
      <w:pPr>
        <w:numPr>
          <w:ilvl w:val="0"/>
          <w:numId w:val="142"/>
        </w:numPr>
        <w:rPr>
          <w:lang w:val="fr-FR"/>
        </w:rPr>
      </w:pPr>
      <w:r w:rsidRPr="001C3EEF">
        <w:rPr>
          <w:b/>
          <w:bCs/>
          <w:lang w:val="fr-FR"/>
        </w:rPr>
        <w:t>États de l'interrupteur</w:t>
      </w:r>
      <w:r w:rsidRPr="001C3EEF">
        <w:rPr>
          <w:lang w:val="fr-FR"/>
        </w:rPr>
        <w:t xml:space="preserve"> : AUTOMATIQUE, MANUELLE, CLOS.</w:t>
      </w:r>
    </w:p>
    <w:p w14:paraId="7273E7E2" w14:textId="77777777" w:rsidR="001C3EEF" w:rsidRPr="001C3EEF" w:rsidRDefault="001C3EEF" w:rsidP="001C3EEF">
      <w:pPr>
        <w:rPr>
          <w:b/>
          <w:bCs/>
          <w:lang w:val="fr-FR"/>
        </w:rPr>
      </w:pPr>
      <w:r w:rsidRPr="001C3EEF">
        <w:rPr>
          <w:b/>
          <w:bCs/>
          <w:lang w:val="fr-FR"/>
        </w:rPr>
        <w:t>23. 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1506"/>
        <w:gridCol w:w="831"/>
        <w:gridCol w:w="2674"/>
        <w:gridCol w:w="1653"/>
      </w:tblGrid>
      <w:tr w:rsidR="001C3EEF" w:rsidRPr="001C3EEF" w14:paraId="277764CF" w14:textId="77777777">
        <w:trPr>
          <w:gridAfter w:val="1"/>
          <w:tblHeader/>
          <w:tblCellSpacing w:w="15" w:type="dxa"/>
        </w:trPr>
        <w:tc>
          <w:tcPr>
            <w:tcW w:w="0" w:type="auto"/>
            <w:vAlign w:val="center"/>
            <w:hideMark/>
          </w:tcPr>
          <w:p w14:paraId="6393B6DF" w14:textId="77777777" w:rsidR="001C3EEF" w:rsidRPr="001C3EEF" w:rsidRDefault="001C3EEF" w:rsidP="001C3EEF">
            <w:pPr>
              <w:rPr>
                <w:lang w:val="fr-FR"/>
              </w:rPr>
            </w:pPr>
            <w:r w:rsidRPr="001C3EEF">
              <w:rPr>
                <w:lang w:val="fr-FR"/>
              </w:rPr>
              <w:t>Terme</w:t>
            </w:r>
          </w:p>
        </w:tc>
        <w:tc>
          <w:tcPr>
            <w:tcW w:w="0" w:type="auto"/>
            <w:vAlign w:val="center"/>
            <w:hideMark/>
          </w:tcPr>
          <w:p w14:paraId="34DB66E6" w14:textId="77777777" w:rsidR="001C3EEF" w:rsidRPr="001C3EEF" w:rsidRDefault="001C3EEF" w:rsidP="001C3EEF">
            <w:pPr>
              <w:rPr>
                <w:lang w:val="fr-FR"/>
              </w:rPr>
            </w:pPr>
            <w:r w:rsidRPr="001C3EEF">
              <w:rPr>
                <w:lang w:val="fr-FR"/>
              </w:rPr>
              <w:t>Définition courte</w:t>
            </w:r>
          </w:p>
        </w:tc>
        <w:tc>
          <w:tcPr>
            <w:tcW w:w="0" w:type="auto"/>
            <w:vAlign w:val="center"/>
            <w:hideMark/>
          </w:tcPr>
          <w:p w14:paraId="60074FE2" w14:textId="77777777" w:rsidR="001C3EEF" w:rsidRPr="001C3EEF" w:rsidRDefault="001C3EEF" w:rsidP="001C3EEF">
            <w:pPr>
              <w:rPr>
                <w:lang w:val="fr-FR"/>
              </w:rPr>
            </w:pPr>
            <w:r w:rsidRPr="001C3EEF">
              <w:rPr>
                <w:lang w:val="fr-FR"/>
              </w:rPr>
              <w:t>Catégorie</w:t>
            </w:r>
          </w:p>
        </w:tc>
        <w:tc>
          <w:tcPr>
            <w:tcW w:w="0" w:type="auto"/>
            <w:vAlign w:val="center"/>
            <w:hideMark/>
          </w:tcPr>
          <w:p w14:paraId="13907223" w14:textId="77777777" w:rsidR="001C3EEF" w:rsidRPr="001C3EEF" w:rsidRDefault="001C3EEF" w:rsidP="001C3EEF">
            <w:pPr>
              <w:rPr>
                <w:lang w:val="fr-FR"/>
              </w:rPr>
            </w:pPr>
            <w:r w:rsidRPr="001C3EEF">
              <w:rPr>
                <w:lang w:val="fr-FR"/>
              </w:rPr>
              <w:t>Référence (fichier/onglet)</w:t>
            </w:r>
          </w:p>
        </w:tc>
      </w:tr>
      <w:tr w:rsidR="001C3EEF" w:rsidRPr="001C3EEF" w14:paraId="2ECE589C" w14:textId="77777777">
        <w:trPr>
          <w:gridAfter w:val="1"/>
          <w:tblCellSpacing w:w="15" w:type="dxa"/>
        </w:trPr>
        <w:tc>
          <w:tcPr>
            <w:tcW w:w="0" w:type="auto"/>
            <w:vAlign w:val="center"/>
            <w:hideMark/>
          </w:tcPr>
          <w:p w14:paraId="2A63269A" w14:textId="77777777" w:rsidR="001C3EEF" w:rsidRPr="001C3EEF" w:rsidRDefault="001C3EEF" w:rsidP="001C3EEF">
            <w:pPr>
              <w:rPr>
                <w:lang w:val="fr-FR"/>
              </w:rPr>
            </w:pPr>
            <w:r w:rsidRPr="001C3EEF">
              <w:rPr>
                <w:lang w:val="fr-FR"/>
              </w:rPr>
              <w:t>.trim()</w:t>
            </w:r>
          </w:p>
        </w:tc>
        <w:tc>
          <w:tcPr>
            <w:tcW w:w="0" w:type="auto"/>
            <w:vAlign w:val="center"/>
            <w:hideMark/>
          </w:tcPr>
          <w:p w14:paraId="38CCADC6" w14:textId="77777777" w:rsidR="001C3EEF" w:rsidRPr="001C3EEF" w:rsidRDefault="001C3EEF" w:rsidP="001C3EEF">
            <w:pPr>
              <w:rPr>
                <w:lang w:val="fr-FR"/>
              </w:rPr>
            </w:pPr>
            <w:r w:rsidRPr="001C3EEF">
              <w:rPr>
                <w:lang w:val="fr-FR"/>
              </w:rPr>
              <w:t>Fonction JavaScript qui supprime les espaces vides au début et à la fin d'une chaîne de caractères.</w:t>
            </w:r>
          </w:p>
        </w:tc>
        <w:tc>
          <w:tcPr>
            <w:tcW w:w="0" w:type="auto"/>
            <w:vAlign w:val="center"/>
            <w:hideMark/>
          </w:tcPr>
          <w:p w14:paraId="1F3357E1" w14:textId="77777777" w:rsidR="001C3EEF" w:rsidRPr="001C3EEF" w:rsidRDefault="001C3EEF" w:rsidP="001C3EEF">
            <w:pPr>
              <w:rPr>
                <w:lang w:val="fr-FR"/>
              </w:rPr>
            </w:pPr>
            <w:r w:rsidRPr="001C3EEF">
              <w:rPr>
                <w:lang w:val="fr-FR"/>
              </w:rPr>
              <w:t>Tech</w:t>
            </w:r>
          </w:p>
        </w:tc>
        <w:tc>
          <w:tcPr>
            <w:tcW w:w="0" w:type="auto"/>
            <w:vAlign w:val="center"/>
            <w:hideMark/>
          </w:tcPr>
          <w:p w14:paraId="0FBF0924" w14:textId="77777777" w:rsidR="001C3EEF" w:rsidRPr="001C3EEF" w:rsidRDefault="001C3EEF" w:rsidP="001C3EEF">
            <w:pPr>
              <w:rPr>
                <w:lang w:val="fr-FR"/>
              </w:rPr>
            </w:pPr>
            <w:r w:rsidRPr="001C3EEF">
              <w:rPr>
                <w:lang w:val="fr-FR"/>
              </w:rPr>
              <w:t xml:space="preserve">MoteurV3.js </w:t>
            </w:r>
          </w:p>
        </w:tc>
      </w:tr>
      <w:tr w:rsidR="001C3EEF" w:rsidRPr="001C3EEF" w14:paraId="716A00EA" w14:textId="77777777">
        <w:trPr>
          <w:tblCellSpacing w:w="15" w:type="dxa"/>
        </w:trPr>
        <w:tc>
          <w:tcPr>
            <w:tcW w:w="0" w:type="auto"/>
            <w:vAlign w:val="center"/>
            <w:hideMark/>
          </w:tcPr>
          <w:p w14:paraId="3D2A2ACB" w14:textId="77777777" w:rsidR="001C3EEF" w:rsidRPr="001C3EEF" w:rsidRDefault="001C3EEF" w:rsidP="001C3EEF">
            <w:pPr>
              <w:rPr>
                <w:lang w:val="fr-FR"/>
              </w:rPr>
            </w:pPr>
            <w:r w:rsidRPr="001C3EEF">
              <w:rPr>
                <w:lang w:val="fr-FR"/>
              </w:rPr>
              <w:t>Application Web</w:t>
            </w:r>
          </w:p>
        </w:tc>
        <w:tc>
          <w:tcPr>
            <w:tcW w:w="0" w:type="auto"/>
            <w:vAlign w:val="center"/>
            <w:hideMark/>
          </w:tcPr>
          <w:p w14:paraId="15B88A96" w14:textId="77777777" w:rsidR="001C3EEF" w:rsidRPr="001C3EEF" w:rsidRDefault="001C3EEF" w:rsidP="001C3EEF">
            <w:pPr>
              <w:rPr>
                <w:lang w:val="fr-FR"/>
              </w:rPr>
            </w:pPr>
            <w:r w:rsidRPr="001C3EEF">
              <w:rPr>
                <w:lang w:val="fr-FR"/>
              </w:rPr>
              <w:t>Script GAS déployé pour être accessible via une URL .../</w:t>
            </w:r>
            <w:proofErr w:type="spellStart"/>
            <w:r w:rsidRPr="001C3EEF">
              <w:rPr>
                <w:lang w:val="fr-FR"/>
              </w:rPr>
              <w:t>exec</w:t>
            </w:r>
            <w:proofErr w:type="spellEnd"/>
            <w:r w:rsidRPr="001C3EEF">
              <w:rPr>
                <w:lang w:val="fr-FR"/>
              </w:rPr>
              <w:t>.</w:t>
            </w:r>
          </w:p>
        </w:tc>
        <w:tc>
          <w:tcPr>
            <w:tcW w:w="0" w:type="auto"/>
            <w:vAlign w:val="center"/>
            <w:hideMark/>
          </w:tcPr>
          <w:p w14:paraId="63A951FD" w14:textId="77777777" w:rsidR="001C3EEF" w:rsidRPr="001C3EEF" w:rsidRDefault="001C3EEF" w:rsidP="001C3EEF">
            <w:pPr>
              <w:rPr>
                <w:lang w:val="fr-FR"/>
              </w:rPr>
            </w:pPr>
            <w:r w:rsidRPr="001C3EEF">
              <w:rPr>
                <w:lang w:val="fr-FR"/>
              </w:rPr>
              <w:t>Tech</w:t>
            </w:r>
          </w:p>
        </w:tc>
        <w:tc>
          <w:tcPr>
            <w:tcW w:w="0" w:type="auto"/>
            <w:vAlign w:val="center"/>
            <w:hideMark/>
          </w:tcPr>
          <w:p w14:paraId="71BB4B45" w14:textId="77777777" w:rsidR="001C3EEF" w:rsidRPr="001C3EEF" w:rsidRDefault="001C3EEF" w:rsidP="001C3EEF">
            <w:pPr>
              <w:rPr>
                <w:lang w:val="fr-FR"/>
              </w:rPr>
            </w:pPr>
          </w:p>
        </w:tc>
        <w:tc>
          <w:tcPr>
            <w:tcW w:w="0" w:type="auto"/>
            <w:vAlign w:val="center"/>
            <w:hideMark/>
          </w:tcPr>
          <w:p w14:paraId="394399A4" w14:textId="77777777" w:rsidR="001C3EEF" w:rsidRPr="001C3EEF" w:rsidRDefault="001C3EEF" w:rsidP="001C3EEF">
            <w:pPr>
              <w:rPr>
                <w:lang w:val="fr-FR"/>
              </w:rPr>
            </w:pPr>
            <w:r w:rsidRPr="001C3EEF">
              <w:rPr>
                <w:lang w:val="fr-FR"/>
              </w:rPr>
              <w:t xml:space="preserve">[HANDLER]Code.gs </w:t>
            </w:r>
          </w:p>
        </w:tc>
      </w:tr>
      <w:tr w:rsidR="001C3EEF" w:rsidRPr="001C3EEF" w14:paraId="32EAB420" w14:textId="77777777">
        <w:trPr>
          <w:tblCellSpacing w:w="15" w:type="dxa"/>
        </w:trPr>
        <w:tc>
          <w:tcPr>
            <w:tcW w:w="0" w:type="auto"/>
            <w:vAlign w:val="center"/>
            <w:hideMark/>
          </w:tcPr>
          <w:p w14:paraId="0AB21722" w14:textId="77777777" w:rsidR="001C3EEF" w:rsidRPr="001C3EEF" w:rsidRDefault="001C3EEF" w:rsidP="001C3EEF">
            <w:pPr>
              <w:rPr>
                <w:lang w:val="fr-FR"/>
              </w:rPr>
            </w:pPr>
            <w:r w:rsidRPr="001C3EEF">
              <w:rPr>
                <w:lang w:val="fr-FR"/>
              </w:rPr>
              <w:t>Déclencheur (Trigger)</w:t>
            </w:r>
          </w:p>
        </w:tc>
        <w:tc>
          <w:tcPr>
            <w:tcW w:w="0" w:type="auto"/>
            <w:vAlign w:val="center"/>
            <w:hideMark/>
          </w:tcPr>
          <w:p w14:paraId="6D2E2C38" w14:textId="77777777" w:rsidR="001C3EEF" w:rsidRPr="001C3EEF" w:rsidRDefault="001C3EEF" w:rsidP="001C3EEF">
            <w:pPr>
              <w:rPr>
                <w:lang w:val="fr-FR"/>
              </w:rPr>
            </w:pPr>
            <w:r w:rsidRPr="001C3EEF">
              <w:rPr>
                <w:lang w:val="fr-FR"/>
              </w:rPr>
              <w:t>Règle qui exécute automatiquem</w:t>
            </w:r>
            <w:r w:rsidRPr="001C3EEF">
              <w:rPr>
                <w:lang w:val="fr-FR"/>
              </w:rPr>
              <w:lastRenderedPageBreak/>
              <w:t>ent un script en réponse à un événement (ex: soumission de formulaire).</w:t>
            </w:r>
          </w:p>
        </w:tc>
        <w:tc>
          <w:tcPr>
            <w:tcW w:w="0" w:type="auto"/>
            <w:vAlign w:val="center"/>
            <w:hideMark/>
          </w:tcPr>
          <w:p w14:paraId="1F635B61" w14:textId="77777777" w:rsidR="001C3EEF" w:rsidRPr="001C3EEF" w:rsidRDefault="001C3EEF" w:rsidP="001C3EEF">
            <w:pPr>
              <w:rPr>
                <w:lang w:val="fr-FR"/>
              </w:rPr>
            </w:pPr>
            <w:r w:rsidRPr="001C3EEF">
              <w:rPr>
                <w:lang w:val="fr-FR"/>
              </w:rPr>
              <w:lastRenderedPageBreak/>
              <w:t>Tech</w:t>
            </w:r>
          </w:p>
        </w:tc>
        <w:tc>
          <w:tcPr>
            <w:tcW w:w="0" w:type="auto"/>
            <w:vAlign w:val="center"/>
            <w:hideMark/>
          </w:tcPr>
          <w:p w14:paraId="41B5559B" w14:textId="77777777" w:rsidR="001C3EEF" w:rsidRPr="001C3EEF" w:rsidRDefault="001C3EEF" w:rsidP="001C3EEF">
            <w:pPr>
              <w:rPr>
                <w:lang w:val="fr-FR"/>
              </w:rPr>
            </w:pPr>
            <w:r w:rsidRPr="001C3EEF">
              <w:rPr>
                <w:lang w:val="fr-FR"/>
              </w:rPr>
              <w:t xml:space="preserve">Interface Apps Script </w:t>
            </w:r>
          </w:p>
        </w:tc>
        <w:tc>
          <w:tcPr>
            <w:tcW w:w="0" w:type="auto"/>
            <w:vAlign w:val="center"/>
            <w:hideMark/>
          </w:tcPr>
          <w:p w14:paraId="64A1EC14" w14:textId="77777777" w:rsidR="001C3EEF" w:rsidRPr="001C3EEF" w:rsidRDefault="001C3EEF" w:rsidP="001C3EEF">
            <w:pPr>
              <w:rPr>
                <w:lang w:val="fr-FR"/>
              </w:rPr>
            </w:pPr>
          </w:p>
        </w:tc>
      </w:tr>
      <w:tr w:rsidR="001C3EEF" w:rsidRPr="001C3EEF" w14:paraId="47C39808" w14:textId="77777777">
        <w:trPr>
          <w:tblCellSpacing w:w="15" w:type="dxa"/>
        </w:trPr>
        <w:tc>
          <w:tcPr>
            <w:tcW w:w="0" w:type="auto"/>
            <w:vAlign w:val="center"/>
            <w:hideMark/>
          </w:tcPr>
          <w:p w14:paraId="710D08F0" w14:textId="77777777" w:rsidR="001C3EEF" w:rsidRPr="001C3EEF" w:rsidRDefault="001C3EEF" w:rsidP="001C3EEF">
            <w:pPr>
              <w:rPr>
                <w:lang w:val="fr-FR"/>
              </w:rPr>
            </w:pPr>
            <w:proofErr w:type="spellStart"/>
            <w:proofErr w:type="gramStart"/>
            <w:r w:rsidRPr="001C3EEF">
              <w:rPr>
                <w:lang w:val="fr-FR"/>
              </w:rPr>
              <w:t>doGet</w:t>
            </w:r>
            <w:proofErr w:type="spellEnd"/>
            <w:proofErr w:type="gramEnd"/>
            <w:r w:rsidRPr="001C3EEF">
              <w:rPr>
                <w:lang w:val="fr-FR"/>
              </w:rPr>
              <w:t>(e)</w:t>
            </w:r>
          </w:p>
        </w:tc>
        <w:tc>
          <w:tcPr>
            <w:tcW w:w="0" w:type="auto"/>
            <w:vAlign w:val="center"/>
            <w:hideMark/>
          </w:tcPr>
          <w:p w14:paraId="1C1CCCCF" w14:textId="77777777" w:rsidR="001C3EEF" w:rsidRPr="001C3EEF" w:rsidRDefault="001C3EEF" w:rsidP="001C3EEF">
            <w:pPr>
              <w:rPr>
                <w:lang w:val="fr-FR"/>
              </w:rPr>
            </w:pPr>
            <w:r w:rsidRPr="001C3EEF">
              <w:rPr>
                <w:lang w:val="fr-FR"/>
              </w:rPr>
              <w:t>Fonction principale d'une Web App qui s'exécute lors d'une requête GET.</w:t>
            </w:r>
          </w:p>
        </w:tc>
        <w:tc>
          <w:tcPr>
            <w:tcW w:w="0" w:type="auto"/>
            <w:vAlign w:val="center"/>
            <w:hideMark/>
          </w:tcPr>
          <w:p w14:paraId="17E9F127" w14:textId="77777777" w:rsidR="001C3EEF" w:rsidRPr="001C3EEF" w:rsidRDefault="001C3EEF" w:rsidP="001C3EEF">
            <w:pPr>
              <w:rPr>
                <w:lang w:val="fr-FR"/>
              </w:rPr>
            </w:pPr>
            <w:r w:rsidRPr="001C3EEF">
              <w:rPr>
                <w:lang w:val="fr-FR"/>
              </w:rPr>
              <w:t>Tech</w:t>
            </w:r>
          </w:p>
        </w:tc>
        <w:tc>
          <w:tcPr>
            <w:tcW w:w="0" w:type="auto"/>
            <w:vAlign w:val="center"/>
            <w:hideMark/>
          </w:tcPr>
          <w:p w14:paraId="04D51161" w14:textId="77777777" w:rsidR="001C3EEF" w:rsidRPr="001C3EEF" w:rsidRDefault="001C3EEF" w:rsidP="001C3EEF">
            <w:pPr>
              <w:rPr>
                <w:lang w:val="fr-FR"/>
              </w:rPr>
            </w:pPr>
          </w:p>
        </w:tc>
        <w:tc>
          <w:tcPr>
            <w:tcW w:w="0" w:type="auto"/>
            <w:vAlign w:val="center"/>
            <w:hideMark/>
          </w:tcPr>
          <w:p w14:paraId="7D087028" w14:textId="77777777" w:rsidR="001C3EEF" w:rsidRPr="001C3EEF" w:rsidRDefault="001C3EEF" w:rsidP="001C3EEF">
            <w:pPr>
              <w:rPr>
                <w:lang w:val="fr-FR"/>
              </w:rPr>
            </w:pPr>
            <w:r w:rsidRPr="001C3EEF">
              <w:rPr>
                <w:lang w:val="fr-FR"/>
              </w:rPr>
              <w:t xml:space="preserve">[HANDLER]Code.gs </w:t>
            </w:r>
          </w:p>
        </w:tc>
      </w:tr>
      <w:tr w:rsidR="001C3EEF" w:rsidRPr="001C3EEF" w14:paraId="160469E2" w14:textId="77777777">
        <w:trPr>
          <w:tblCellSpacing w:w="15" w:type="dxa"/>
        </w:trPr>
        <w:tc>
          <w:tcPr>
            <w:tcW w:w="0" w:type="auto"/>
            <w:vAlign w:val="center"/>
            <w:hideMark/>
          </w:tcPr>
          <w:p w14:paraId="35AC3B28" w14:textId="77777777" w:rsidR="001C3EEF" w:rsidRPr="001C3EEF" w:rsidRDefault="001C3EEF" w:rsidP="001C3EEF">
            <w:pPr>
              <w:rPr>
                <w:lang w:val="fr-FR"/>
              </w:rPr>
            </w:pPr>
            <w:proofErr w:type="spellStart"/>
            <w:proofErr w:type="gramStart"/>
            <w:r w:rsidRPr="001C3EEF">
              <w:rPr>
                <w:lang w:val="fr-FR"/>
              </w:rPr>
              <w:t>handleFormSubmit</w:t>
            </w:r>
            <w:proofErr w:type="spellEnd"/>
            <w:proofErr w:type="gramEnd"/>
            <w:r w:rsidRPr="001C3EEF">
              <w:rPr>
                <w:lang w:val="fr-FR"/>
              </w:rPr>
              <w:t>(e)</w:t>
            </w:r>
          </w:p>
        </w:tc>
        <w:tc>
          <w:tcPr>
            <w:tcW w:w="0" w:type="auto"/>
            <w:vAlign w:val="center"/>
            <w:hideMark/>
          </w:tcPr>
          <w:p w14:paraId="2B66359D" w14:textId="77777777" w:rsidR="001C3EEF" w:rsidRPr="001C3EEF" w:rsidRDefault="001C3EEF" w:rsidP="001C3EEF">
            <w:pPr>
              <w:rPr>
                <w:lang w:val="fr-FR"/>
              </w:rPr>
            </w:pPr>
            <w:r w:rsidRPr="001C3EEF">
              <w:rPr>
                <w:lang w:val="fr-FR"/>
              </w:rPr>
              <w:t>Fonction cible d'un déclencheur, qui s'exécute lors de la soumission d'un formulaire.</w:t>
            </w:r>
          </w:p>
        </w:tc>
        <w:tc>
          <w:tcPr>
            <w:tcW w:w="0" w:type="auto"/>
            <w:vAlign w:val="center"/>
            <w:hideMark/>
          </w:tcPr>
          <w:p w14:paraId="0B2397D6" w14:textId="77777777" w:rsidR="001C3EEF" w:rsidRPr="001C3EEF" w:rsidRDefault="001C3EEF" w:rsidP="001C3EEF">
            <w:pPr>
              <w:rPr>
                <w:lang w:val="fr-FR"/>
              </w:rPr>
            </w:pPr>
            <w:r w:rsidRPr="001C3EEF">
              <w:rPr>
                <w:lang w:val="fr-FR"/>
              </w:rPr>
              <w:t>Tech</w:t>
            </w:r>
          </w:p>
        </w:tc>
        <w:tc>
          <w:tcPr>
            <w:tcW w:w="0" w:type="auto"/>
            <w:vAlign w:val="center"/>
            <w:hideMark/>
          </w:tcPr>
          <w:p w14:paraId="6F84B160" w14:textId="77777777" w:rsidR="001C3EEF" w:rsidRPr="001C3EEF" w:rsidRDefault="001C3EEF" w:rsidP="001C3EEF">
            <w:pPr>
              <w:rPr>
                <w:lang w:val="fr-FR"/>
              </w:rPr>
            </w:pPr>
          </w:p>
        </w:tc>
        <w:tc>
          <w:tcPr>
            <w:tcW w:w="0" w:type="auto"/>
            <w:vAlign w:val="center"/>
            <w:hideMark/>
          </w:tcPr>
          <w:p w14:paraId="50959866" w14:textId="77777777" w:rsidR="001C3EEF" w:rsidRPr="001C3EEF" w:rsidRDefault="001C3EEF" w:rsidP="001C3EEF">
            <w:pPr>
              <w:rPr>
                <w:lang w:val="fr-FR"/>
              </w:rPr>
            </w:pPr>
            <w:r w:rsidRPr="001C3EEF">
              <w:rPr>
                <w:lang w:val="fr-FR"/>
              </w:rPr>
              <w:t xml:space="preserve">[HANDLER]Code.gs </w:t>
            </w:r>
          </w:p>
        </w:tc>
      </w:tr>
      <w:tr w:rsidR="001C3EEF" w:rsidRPr="001C3EEF" w14:paraId="39491780" w14:textId="77777777">
        <w:trPr>
          <w:tblCellSpacing w:w="15" w:type="dxa"/>
        </w:trPr>
        <w:tc>
          <w:tcPr>
            <w:tcW w:w="0" w:type="auto"/>
            <w:vAlign w:val="center"/>
            <w:hideMark/>
          </w:tcPr>
          <w:p w14:paraId="425EBB00" w14:textId="77777777" w:rsidR="001C3EEF" w:rsidRPr="001C3EEF" w:rsidRDefault="001C3EEF" w:rsidP="001C3EEF">
            <w:pPr>
              <w:rPr>
                <w:lang w:val="fr-FR"/>
              </w:rPr>
            </w:pPr>
            <w:r w:rsidRPr="001C3EEF">
              <w:rPr>
                <w:lang w:val="fr-FR"/>
              </w:rPr>
              <w:t>[HANDLER]</w:t>
            </w:r>
          </w:p>
        </w:tc>
        <w:tc>
          <w:tcPr>
            <w:tcW w:w="0" w:type="auto"/>
            <w:vAlign w:val="center"/>
            <w:hideMark/>
          </w:tcPr>
          <w:p w14:paraId="4738B5CF" w14:textId="77777777" w:rsidR="001C3EEF" w:rsidRPr="001C3EEF" w:rsidRDefault="001C3EEF" w:rsidP="001C3EEF">
            <w:pPr>
              <w:rPr>
                <w:lang w:val="fr-FR"/>
              </w:rPr>
            </w:pPr>
            <w:r w:rsidRPr="001C3EEF">
              <w:rPr>
                <w:lang w:val="fr-FR"/>
              </w:rPr>
              <w:t>Projet de script agissant comme une "tour de contrôle" pour l'identification.</w:t>
            </w:r>
          </w:p>
        </w:tc>
        <w:tc>
          <w:tcPr>
            <w:tcW w:w="0" w:type="auto"/>
            <w:vAlign w:val="center"/>
            <w:hideMark/>
          </w:tcPr>
          <w:p w14:paraId="65A392A0" w14:textId="77777777" w:rsidR="001C3EEF" w:rsidRPr="001C3EEF" w:rsidRDefault="001C3EEF" w:rsidP="001C3EEF">
            <w:pPr>
              <w:rPr>
                <w:lang w:val="fr-FR"/>
              </w:rPr>
            </w:pPr>
            <w:r w:rsidRPr="001C3EEF">
              <w:rPr>
                <w:lang w:val="fr-FR"/>
              </w:rPr>
              <w:t>Tech</w:t>
            </w:r>
          </w:p>
        </w:tc>
        <w:tc>
          <w:tcPr>
            <w:tcW w:w="0" w:type="auto"/>
            <w:vAlign w:val="center"/>
            <w:hideMark/>
          </w:tcPr>
          <w:p w14:paraId="4F3CE874" w14:textId="77777777" w:rsidR="001C3EEF" w:rsidRPr="001C3EEF" w:rsidRDefault="001C3EEF" w:rsidP="001C3EEF">
            <w:pPr>
              <w:rPr>
                <w:lang w:val="fr-FR"/>
              </w:rPr>
            </w:pPr>
            <w:r w:rsidRPr="001C3EEF">
              <w:rPr>
                <w:lang w:val="fr-FR"/>
              </w:rPr>
              <w:t xml:space="preserve">1WFBXkWcMlniG... </w:t>
            </w:r>
          </w:p>
        </w:tc>
        <w:tc>
          <w:tcPr>
            <w:tcW w:w="0" w:type="auto"/>
            <w:vAlign w:val="center"/>
            <w:hideMark/>
          </w:tcPr>
          <w:p w14:paraId="6EAE8C4B" w14:textId="77777777" w:rsidR="001C3EEF" w:rsidRPr="001C3EEF" w:rsidRDefault="001C3EEF" w:rsidP="001C3EEF">
            <w:pPr>
              <w:rPr>
                <w:lang w:val="fr-FR"/>
              </w:rPr>
            </w:pPr>
          </w:p>
        </w:tc>
      </w:tr>
      <w:tr w:rsidR="001C3EEF" w:rsidRPr="001C3EEF" w14:paraId="4DADB35E" w14:textId="77777777">
        <w:trPr>
          <w:tblCellSpacing w:w="15" w:type="dxa"/>
        </w:trPr>
        <w:tc>
          <w:tcPr>
            <w:tcW w:w="0" w:type="auto"/>
            <w:vAlign w:val="center"/>
            <w:hideMark/>
          </w:tcPr>
          <w:p w14:paraId="441765E3" w14:textId="77777777" w:rsidR="001C3EEF" w:rsidRPr="001C3EEF" w:rsidRDefault="001C3EEF" w:rsidP="001C3EEF">
            <w:pPr>
              <w:rPr>
                <w:lang w:val="fr-FR"/>
              </w:rPr>
            </w:pPr>
            <w:r w:rsidRPr="001C3EEF">
              <w:rPr>
                <w:lang w:val="fr-FR"/>
              </w:rPr>
              <w:t>ID_Dossier_Cible</w:t>
            </w:r>
          </w:p>
        </w:tc>
        <w:tc>
          <w:tcPr>
            <w:tcW w:w="0" w:type="auto"/>
            <w:vAlign w:val="center"/>
            <w:hideMark/>
          </w:tcPr>
          <w:p w14:paraId="50AC8DE1" w14:textId="77777777" w:rsidR="001C3EEF" w:rsidRPr="001C3EEF" w:rsidRDefault="001C3EEF" w:rsidP="001C3EEF">
            <w:pPr>
              <w:rPr>
                <w:lang w:val="fr-FR"/>
              </w:rPr>
            </w:pPr>
            <w:r w:rsidRPr="001C3EEF">
              <w:rPr>
                <w:lang w:val="fr-FR"/>
              </w:rPr>
              <w:t>ID du dossier Google Drive où le [MOTEUR] stocke les kits générés.</w:t>
            </w:r>
          </w:p>
        </w:tc>
        <w:tc>
          <w:tcPr>
            <w:tcW w:w="0" w:type="auto"/>
            <w:vAlign w:val="center"/>
            <w:hideMark/>
          </w:tcPr>
          <w:p w14:paraId="06CBD778" w14:textId="77777777" w:rsidR="001C3EEF" w:rsidRPr="001C3EEF" w:rsidRDefault="001C3EEF" w:rsidP="001C3EEF">
            <w:pPr>
              <w:rPr>
                <w:lang w:val="fr-FR"/>
              </w:rPr>
            </w:pPr>
            <w:r w:rsidRPr="001C3EEF">
              <w:rPr>
                <w:lang w:val="fr-FR"/>
              </w:rPr>
              <w:t>Config</w:t>
            </w:r>
          </w:p>
        </w:tc>
        <w:tc>
          <w:tcPr>
            <w:tcW w:w="0" w:type="auto"/>
            <w:vAlign w:val="center"/>
            <w:hideMark/>
          </w:tcPr>
          <w:p w14:paraId="5515CB31" w14:textId="77777777" w:rsidR="001C3EEF" w:rsidRPr="001C3EEF" w:rsidRDefault="001C3EEF" w:rsidP="001C3EEF">
            <w:pPr>
              <w:rPr>
                <w:lang w:val="fr-FR"/>
              </w:rPr>
            </w:pPr>
            <w:r w:rsidRPr="001C3EEF">
              <w:rPr>
                <w:lang w:val="fr-FR"/>
              </w:rPr>
              <w:t xml:space="preserve">Paramètres Généraux </w:t>
            </w:r>
          </w:p>
        </w:tc>
        <w:tc>
          <w:tcPr>
            <w:tcW w:w="0" w:type="auto"/>
            <w:vAlign w:val="center"/>
            <w:hideMark/>
          </w:tcPr>
          <w:p w14:paraId="40210445" w14:textId="77777777" w:rsidR="001C3EEF" w:rsidRPr="001C3EEF" w:rsidRDefault="001C3EEF" w:rsidP="001C3EEF">
            <w:pPr>
              <w:rPr>
                <w:lang w:val="fr-FR"/>
              </w:rPr>
            </w:pPr>
          </w:p>
        </w:tc>
      </w:tr>
      <w:tr w:rsidR="001C3EEF" w:rsidRPr="001C3EEF" w14:paraId="2EF180B7" w14:textId="77777777">
        <w:trPr>
          <w:tblCellSpacing w:w="15" w:type="dxa"/>
        </w:trPr>
        <w:tc>
          <w:tcPr>
            <w:tcW w:w="0" w:type="auto"/>
            <w:vAlign w:val="center"/>
            <w:hideMark/>
          </w:tcPr>
          <w:p w14:paraId="1BC6F0FF" w14:textId="77777777" w:rsidR="001C3EEF" w:rsidRPr="001C3EEF" w:rsidRDefault="001C3EEF" w:rsidP="001C3EEF">
            <w:pPr>
              <w:rPr>
                <w:lang w:val="fr-FR"/>
              </w:rPr>
            </w:pPr>
            <w:proofErr w:type="spellStart"/>
            <w:r w:rsidRPr="001C3EEF">
              <w:rPr>
                <w:lang w:val="fr-FR"/>
              </w:rPr>
              <w:t>ID_Formulaire_Cible</w:t>
            </w:r>
            <w:proofErr w:type="spellEnd"/>
          </w:p>
        </w:tc>
        <w:tc>
          <w:tcPr>
            <w:tcW w:w="0" w:type="auto"/>
            <w:vAlign w:val="center"/>
            <w:hideMark/>
          </w:tcPr>
          <w:p w14:paraId="3A1823EE" w14:textId="77777777" w:rsidR="001C3EEF" w:rsidRPr="001C3EEF" w:rsidRDefault="001C3EEF" w:rsidP="001C3EEF">
            <w:pPr>
              <w:rPr>
                <w:lang w:val="fr-FR"/>
              </w:rPr>
            </w:pPr>
            <w:r w:rsidRPr="001C3EEF">
              <w:rPr>
                <w:lang w:val="fr-FR"/>
              </w:rPr>
              <w:t xml:space="preserve">ID du Google </w:t>
            </w:r>
            <w:proofErr w:type="spellStart"/>
            <w:r w:rsidRPr="001C3EEF">
              <w:rPr>
                <w:lang w:val="fr-FR"/>
              </w:rPr>
              <w:t>Form</w:t>
            </w:r>
            <w:proofErr w:type="spellEnd"/>
            <w:r w:rsidRPr="001C3EEF">
              <w:rPr>
                <w:lang w:val="fr-FR"/>
              </w:rPr>
              <w:t xml:space="preserve"> de test (</w:t>
            </w:r>
            <w:proofErr w:type="spellStart"/>
            <w:r w:rsidRPr="001C3EEF">
              <w:rPr>
                <w:lang w:val="fr-FR"/>
              </w:rPr>
              <w:t>Form</w:t>
            </w:r>
            <w:proofErr w:type="spellEnd"/>
            <w:r w:rsidRPr="001C3EEF">
              <w:rPr>
                <w:lang w:val="fr-FR"/>
              </w:rPr>
              <w:t xml:space="preserve"> 2) à afficher à </w:t>
            </w:r>
            <w:r w:rsidRPr="001C3EEF">
              <w:rPr>
                <w:lang w:val="fr-FR"/>
              </w:rPr>
              <w:lastRenderedPageBreak/>
              <w:t>l'utilisateur.</w:t>
            </w:r>
          </w:p>
        </w:tc>
        <w:tc>
          <w:tcPr>
            <w:tcW w:w="0" w:type="auto"/>
            <w:vAlign w:val="center"/>
            <w:hideMark/>
          </w:tcPr>
          <w:p w14:paraId="4B272B44" w14:textId="77777777" w:rsidR="001C3EEF" w:rsidRPr="001C3EEF" w:rsidRDefault="001C3EEF" w:rsidP="001C3EEF">
            <w:pPr>
              <w:rPr>
                <w:lang w:val="fr-FR"/>
              </w:rPr>
            </w:pPr>
            <w:r w:rsidRPr="001C3EEF">
              <w:rPr>
                <w:lang w:val="fr-FR"/>
              </w:rPr>
              <w:lastRenderedPageBreak/>
              <w:t>Config</w:t>
            </w:r>
          </w:p>
        </w:tc>
        <w:tc>
          <w:tcPr>
            <w:tcW w:w="0" w:type="auto"/>
            <w:vAlign w:val="center"/>
            <w:hideMark/>
          </w:tcPr>
          <w:p w14:paraId="38B3A652" w14:textId="77777777" w:rsidR="001C3EEF" w:rsidRPr="001C3EEF" w:rsidRDefault="001C3EEF" w:rsidP="001C3EEF">
            <w:pPr>
              <w:rPr>
                <w:lang w:val="fr-FR"/>
              </w:rPr>
            </w:pPr>
            <w:r w:rsidRPr="001C3EEF">
              <w:rPr>
                <w:lang w:val="fr-FR"/>
              </w:rPr>
              <w:t xml:space="preserve">Paramètres Généraux </w:t>
            </w:r>
          </w:p>
        </w:tc>
        <w:tc>
          <w:tcPr>
            <w:tcW w:w="0" w:type="auto"/>
            <w:vAlign w:val="center"/>
            <w:hideMark/>
          </w:tcPr>
          <w:p w14:paraId="5F0070BA" w14:textId="77777777" w:rsidR="001C3EEF" w:rsidRPr="001C3EEF" w:rsidRDefault="001C3EEF" w:rsidP="001C3EEF">
            <w:pPr>
              <w:rPr>
                <w:lang w:val="fr-FR"/>
              </w:rPr>
            </w:pPr>
          </w:p>
        </w:tc>
      </w:tr>
      <w:tr w:rsidR="001C3EEF" w:rsidRPr="001C3EEF" w14:paraId="1B3F0FF9" w14:textId="77777777">
        <w:trPr>
          <w:tblCellSpacing w:w="15" w:type="dxa"/>
        </w:trPr>
        <w:tc>
          <w:tcPr>
            <w:tcW w:w="0" w:type="auto"/>
            <w:vAlign w:val="center"/>
            <w:hideMark/>
          </w:tcPr>
          <w:p w14:paraId="01E3AA9A" w14:textId="77777777" w:rsidR="001C3EEF" w:rsidRPr="001C3EEF" w:rsidRDefault="001C3EEF" w:rsidP="001C3EEF">
            <w:pPr>
              <w:rPr>
                <w:lang w:val="fr-FR"/>
              </w:rPr>
            </w:pPr>
            <w:proofErr w:type="spellStart"/>
            <w:proofErr w:type="gramStart"/>
            <w:r w:rsidRPr="001C3EEF">
              <w:rPr>
                <w:lang w:val="fr-FR"/>
              </w:rPr>
              <w:t>onFormSubmitTrigger</w:t>
            </w:r>
            <w:proofErr w:type="spellEnd"/>
            <w:proofErr w:type="gramEnd"/>
          </w:p>
        </w:tc>
        <w:tc>
          <w:tcPr>
            <w:tcW w:w="0" w:type="auto"/>
            <w:vAlign w:val="center"/>
            <w:hideMark/>
          </w:tcPr>
          <w:p w14:paraId="16147950" w14:textId="77777777" w:rsidR="001C3EEF" w:rsidRPr="001C3EEF" w:rsidRDefault="001C3EEF" w:rsidP="001C3EEF">
            <w:pPr>
              <w:rPr>
                <w:lang w:val="fr-FR"/>
              </w:rPr>
            </w:pPr>
            <w:r w:rsidRPr="001C3EEF">
              <w:rPr>
                <w:b/>
                <w:bCs/>
                <w:lang w:val="fr-FR"/>
              </w:rPr>
              <w:t>Nouveau</w:t>
            </w:r>
            <w:r w:rsidRPr="001C3EEF">
              <w:rPr>
                <w:lang w:val="fr-FR"/>
              </w:rPr>
              <w:t xml:space="preserve"> - Fonction dans le [TEMPLATE] qui est appelée par le déclencheur pour recevoir les réponses.</w:t>
            </w:r>
          </w:p>
        </w:tc>
        <w:tc>
          <w:tcPr>
            <w:tcW w:w="0" w:type="auto"/>
            <w:vAlign w:val="center"/>
            <w:hideMark/>
          </w:tcPr>
          <w:p w14:paraId="2A7EC1B7" w14:textId="77777777" w:rsidR="001C3EEF" w:rsidRPr="001C3EEF" w:rsidRDefault="001C3EEF" w:rsidP="001C3EEF">
            <w:pPr>
              <w:rPr>
                <w:lang w:val="fr-FR"/>
              </w:rPr>
            </w:pPr>
            <w:r w:rsidRPr="001C3EEF">
              <w:rPr>
                <w:lang w:val="fr-FR"/>
              </w:rPr>
              <w:t>Tech</w:t>
            </w:r>
          </w:p>
        </w:tc>
        <w:tc>
          <w:tcPr>
            <w:tcW w:w="0" w:type="auto"/>
            <w:vAlign w:val="center"/>
            <w:hideMark/>
          </w:tcPr>
          <w:p w14:paraId="5BDA572E" w14:textId="77777777" w:rsidR="001C3EEF" w:rsidRPr="001C3EEF" w:rsidRDefault="001C3EEF" w:rsidP="001C3EEF">
            <w:pPr>
              <w:rPr>
                <w:lang w:val="fr-FR"/>
              </w:rPr>
            </w:pPr>
            <w:r w:rsidRPr="001C3EEF">
              <w:rPr>
                <w:lang w:val="fr-FR"/>
              </w:rPr>
              <w:t>[TEMPLATE]/TriggerHandler.gs</w:t>
            </w:r>
          </w:p>
        </w:tc>
        <w:tc>
          <w:tcPr>
            <w:tcW w:w="0" w:type="auto"/>
            <w:vAlign w:val="center"/>
            <w:hideMark/>
          </w:tcPr>
          <w:p w14:paraId="624F6769" w14:textId="77777777" w:rsidR="001C3EEF" w:rsidRPr="001C3EEF" w:rsidRDefault="001C3EEF" w:rsidP="001C3EEF">
            <w:pPr>
              <w:rPr>
                <w:lang w:val="fr-FR"/>
              </w:rPr>
            </w:pPr>
          </w:p>
        </w:tc>
      </w:tr>
      <w:tr w:rsidR="001C3EEF" w:rsidRPr="001C3EEF" w14:paraId="00E8FFC0" w14:textId="77777777">
        <w:trPr>
          <w:tblCellSpacing w:w="15" w:type="dxa"/>
        </w:trPr>
        <w:tc>
          <w:tcPr>
            <w:tcW w:w="0" w:type="auto"/>
            <w:vAlign w:val="center"/>
            <w:hideMark/>
          </w:tcPr>
          <w:p w14:paraId="5D547B5A" w14:textId="77777777" w:rsidR="001C3EEF" w:rsidRPr="001C3EEF" w:rsidRDefault="001C3EEF" w:rsidP="001C3EEF">
            <w:pPr>
              <w:rPr>
                <w:lang w:val="fr-FR"/>
              </w:rPr>
            </w:pPr>
            <w:proofErr w:type="spellStart"/>
            <w:r w:rsidRPr="001C3EEF">
              <w:rPr>
                <w:lang w:val="fr-FR"/>
              </w:rPr>
              <w:t>Orders</w:t>
            </w:r>
            <w:proofErr w:type="spellEnd"/>
          </w:p>
        </w:tc>
        <w:tc>
          <w:tcPr>
            <w:tcW w:w="0" w:type="auto"/>
            <w:vAlign w:val="center"/>
            <w:hideMark/>
          </w:tcPr>
          <w:p w14:paraId="0D0D18DF" w14:textId="77777777" w:rsidR="001C3EEF" w:rsidRPr="001C3EEF" w:rsidRDefault="001C3EEF" w:rsidP="001C3EEF">
            <w:pPr>
              <w:rPr>
                <w:lang w:val="fr-FR"/>
              </w:rPr>
            </w:pPr>
            <w:r w:rsidRPr="001C3EEF">
              <w:rPr>
                <w:lang w:val="fr-FR"/>
              </w:rPr>
              <w:t>Feuille de suivi des participants qui s'identifient via le [HANDLER].</w:t>
            </w:r>
          </w:p>
        </w:tc>
        <w:tc>
          <w:tcPr>
            <w:tcW w:w="0" w:type="auto"/>
            <w:vAlign w:val="center"/>
            <w:hideMark/>
          </w:tcPr>
          <w:p w14:paraId="4A7FC913" w14:textId="77777777" w:rsidR="001C3EEF" w:rsidRPr="001C3EEF" w:rsidRDefault="001C3EEF" w:rsidP="001C3EEF">
            <w:pPr>
              <w:rPr>
                <w:lang w:val="fr-FR"/>
              </w:rPr>
            </w:pPr>
            <w:r w:rsidRPr="001C3EEF">
              <w:rPr>
                <w:lang w:val="fr-FR"/>
              </w:rPr>
              <w:t>Tech</w:t>
            </w:r>
          </w:p>
        </w:tc>
        <w:tc>
          <w:tcPr>
            <w:tcW w:w="0" w:type="auto"/>
            <w:vAlign w:val="center"/>
            <w:hideMark/>
          </w:tcPr>
          <w:p w14:paraId="2351C23C" w14:textId="77777777" w:rsidR="001C3EEF" w:rsidRPr="001C3EEF" w:rsidRDefault="001C3EEF" w:rsidP="001C3EEF">
            <w:pPr>
              <w:rPr>
                <w:lang w:val="fr-FR"/>
              </w:rPr>
            </w:pPr>
          </w:p>
        </w:tc>
        <w:tc>
          <w:tcPr>
            <w:tcW w:w="0" w:type="auto"/>
            <w:vAlign w:val="center"/>
            <w:hideMark/>
          </w:tcPr>
          <w:p w14:paraId="12953398" w14:textId="77777777" w:rsidR="001C3EEF" w:rsidRPr="001C3EEF" w:rsidRDefault="001C3EEF" w:rsidP="001C3EEF">
            <w:pPr>
              <w:rPr>
                <w:lang w:val="fr-FR"/>
              </w:rPr>
            </w:pPr>
            <w:r w:rsidRPr="001C3EEF">
              <w:rPr>
                <w:lang w:val="fr-FR"/>
              </w:rPr>
              <w:t xml:space="preserve">[CONFIG] </w:t>
            </w:r>
          </w:p>
        </w:tc>
      </w:tr>
      <w:tr w:rsidR="001C3EEF" w:rsidRPr="001C3EEF" w14:paraId="0AB4DCCF" w14:textId="77777777">
        <w:trPr>
          <w:tblCellSpacing w:w="15" w:type="dxa"/>
        </w:trPr>
        <w:tc>
          <w:tcPr>
            <w:tcW w:w="0" w:type="auto"/>
            <w:vAlign w:val="center"/>
            <w:hideMark/>
          </w:tcPr>
          <w:p w14:paraId="05A81EB4" w14:textId="77777777" w:rsidR="001C3EEF" w:rsidRPr="001C3EEF" w:rsidRDefault="001C3EEF" w:rsidP="001C3EEF">
            <w:pPr>
              <w:rPr>
                <w:lang w:val="fr-FR"/>
              </w:rPr>
            </w:pPr>
            <w:proofErr w:type="spellStart"/>
            <w:proofErr w:type="gramStart"/>
            <w:r w:rsidRPr="001C3EEF">
              <w:rPr>
                <w:lang w:val="fr-FR"/>
              </w:rPr>
              <w:t>processFormSubmission</w:t>
            </w:r>
            <w:proofErr w:type="spellEnd"/>
            <w:proofErr w:type="gramEnd"/>
          </w:p>
        </w:tc>
        <w:tc>
          <w:tcPr>
            <w:tcW w:w="0" w:type="auto"/>
            <w:vAlign w:val="center"/>
            <w:hideMark/>
          </w:tcPr>
          <w:p w14:paraId="1DAE8A7A" w14:textId="77777777" w:rsidR="001C3EEF" w:rsidRPr="001C3EEF" w:rsidRDefault="001C3EEF" w:rsidP="001C3EEF">
            <w:pPr>
              <w:rPr>
                <w:lang w:val="fr-FR"/>
              </w:rPr>
            </w:pPr>
            <w:r w:rsidRPr="001C3EEF">
              <w:rPr>
                <w:lang w:val="fr-FR"/>
              </w:rPr>
              <w:t>Fonction serveur dans le [HANDLER] qui reçoit les données du formulaire HTML.</w:t>
            </w:r>
          </w:p>
        </w:tc>
        <w:tc>
          <w:tcPr>
            <w:tcW w:w="0" w:type="auto"/>
            <w:vAlign w:val="center"/>
            <w:hideMark/>
          </w:tcPr>
          <w:p w14:paraId="4C033A4D" w14:textId="77777777" w:rsidR="001C3EEF" w:rsidRPr="001C3EEF" w:rsidRDefault="001C3EEF" w:rsidP="001C3EEF">
            <w:pPr>
              <w:rPr>
                <w:lang w:val="fr-FR"/>
              </w:rPr>
            </w:pPr>
            <w:r w:rsidRPr="001C3EEF">
              <w:rPr>
                <w:lang w:val="fr-FR"/>
              </w:rPr>
              <w:t>Tech</w:t>
            </w:r>
          </w:p>
        </w:tc>
        <w:tc>
          <w:tcPr>
            <w:tcW w:w="0" w:type="auto"/>
            <w:vAlign w:val="center"/>
            <w:hideMark/>
          </w:tcPr>
          <w:p w14:paraId="32E07D91" w14:textId="77777777" w:rsidR="001C3EEF" w:rsidRPr="001C3EEF" w:rsidRDefault="001C3EEF" w:rsidP="001C3EEF">
            <w:pPr>
              <w:rPr>
                <w:lang w:val="fr-FR"/>
              </w:rPr>
            </w:pPr>
          </w:p>
        </w:tc>
        <w:tc>
          <w:tcPr>
            <w:tcW w:w="0" w:type="auto"/>
            <w:vAlign w:val="center"/>
            <w:hideMark/>
          </w:tcPr>
          <w:p w14:paraId="693E00E2" w14:textId="77777777" w:rsidR="001C3EEF" w:rsidRPr="001C3EEF" w:rsidRDefault="001C3EEF" w:rsidP="001C3EEF">
            <w:pPr>
              <w:rPr>
                <w:lang w:val="fr-FR"/>
              </w:rPr>
            </w:pPr>
            <w:r w:rsidRPr="001C3EEF">
              <w:rPr>
                <w:lang w:val="fr-FR"/>
              </w:rPr>
              <w:t xml:space="preserve">[HANDLER]Code.gs </w:t>
            </w:r>
          </w:p>
        </w:tc>
      </w:tr>
    </w:tbl>
    <w:p w14:paraId="5787AA98" w14:textId="77777777" w:rsidR="001C3EEF" w:rsidRPr="001C3EEF" w:rsidRDefault="001C3EEF" w:rsidP="001C3EEF">
      <w:pPr>
        <w:rPr>
          <w:lang w:val="fr-FR"/>
        </w:rPr>
      </w:pPr>
      <w:r w:rsidRPr="001C3EEF">
        <w:rPr>
          <w:lang w:val="fr-FR"/>
        </w:rPr>
        <w:t>Exporter vers Sheets</w:t>
      </w:r>
    </w:p>
    <w:p w14:paraId="0AA8684E" w14:textId="77777777" w:rsidR="001C3EEF" w:rsidRPr="001C3EEF" w:rsidRDefault="001C3EEF" w:rsidP="001C3EEF">
      <w:pPr>
        <w:rPr>
          <w:b/>
          <w:bCs/>
          <w:lang w:val="fr-FR"/>
        </w:rPr>
      </w:pPr>
      <w:r w:rsidRPr="001C3EEF">
        <w:rPr>
          <w:b/>
          <w:bCs/>
          <w:lang w:val="fr-FR"/>
        </w:rPr>
        <w:t>24. 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694"/>
        <w:gridCol w:w="903"/>
        <w:gridCol w:w="2542"/>
        <w:gridCol w:w="1752"/>
      </w:tblGrid>
      <w:tr w:rsidR="001C3EEF" w:rsidRPr="001C3EEF" w14:paraId="1C84BFBA" w14:textId="77777777">
        <w:trPr>
          <w:tblHeader/>
          <w:tblCellSpacing w:w="15" w:type="dxa"/>
        </w:trPr>
        <w:tc>
          <w:tcPr>
            <w:tcW w:w="0" w:type="auto"/>
            <w:vAlign w:val="center"/>
            <w:hideMark/>
          </w:tcPr>
          <w:p w14:paraId="79B63F11" w14:textId="77777777" w:rsidR="001C3EEF" w:rsidRPr="001C3EEF" w:rsidRDefault="001C3EEF" w:rsidP="001C3EEF">
            <w:pPr>
              <w:rPr>
                <w:lang w:val="fr-FR"/>
              </w:rPr>
            </w:pPr>
            <w:r w:rsidRPr="001C3EEF">
              <w:rPr>
                <w:lang w:val="fr-FR"/>
              </w:rPr>
              <w:t>Nom</w:t>
            </w:r>
          </w:p>
        </w:tc>
        <w:tc>
          <w:tcPr>
            <w:tcW w:w="0" w:type="auto"/>
            <w:vAlign w:val="center"/>
            <w:hideMark/>
          </w:tcPr>
          <w:p w14:paraId="5F9E5AFF" w14:textId="77777777" w:rsidR="001C3EEF" w:rsidRPr="001C3EEF" w:rsidRDefault="001C3EEF" w:rsidP="001C3EEF">
            <w:pPr>
              <w:rPr>
                <w:lang w:val="fr-FR"/>
              </w:rPr>
            </w:pPr>
            <w:r w:rsidRPr="001C3EEF">
              <w:rPr>
                <w:lang w:val="fr-FR"/>
              </w:rPr>
              <w:t>Type</w:t>
            </w:r>
          </w:p>
        </w:tc>
        <w:tc>
          <w:tcPr>
            <w:tcW w:w="0" w:type="auto"/>
            <w:vAlign w:val="center"/>
            <w:hideMark/>
          </w:tcPr>
          <w:p w14:paraId="5915D129" w14:textId="77777777" w:rsidR="001C3EEF" w:rsidRPr="001C3EEF" w:rsidRDefault="001C3EEF" w:rsidP="001C3EEF">
            <w:pPr>
              <w:rPr>
                <w:lang w:val="fr-FR"/>
              </w:rPr>
            </w:pPr>
            <w:r w:rsidRPr="001C3EEF">
              <w:rPr>
                <w:lang w:val="fr-FR"/>
              </w:rPr>
              <w:t>Portée</w:t>
            </w:r>
          </w:p>
        </w:tc>
        <w:tc>
          <w:tcPr>
            <w:tcW w:w="0" w:type="auto"/>
            <w:vAlign w:val="center"/>
            <w:hideMark/>
          </w:tcPr>
          <w:p w14:paraId="3505FAA5" w14:textId="77777777" w:rsidR="001C3EEF" w:rsidRPr="001C3EEF" w:rsidRDefault="001C3EEF" w:rsidP="001C3EEF">
            <w:pPr>
              <w:rPr>
                <w:lang w:val="fr-FR"/>
              </w:rPr>
            </w:pPr>
            <w:r w:rsidRPr="001C3EEF">
              <w:rPr>
                <w:lang w:val="fr-FR"/>
              </w:rPr>
              <w:t>Fichier(s)/Onglet(s)</w:t>
            </w:r>
          </w:p>
        </w:tc>
        <w:tc>
          <w:tcPr>
            <w:tcW w:w="0" w:type="auto"/>
            <w:vAlign w:val="center"/>
            <w:hideMark/>
          </w:tcPr>
          <w:p w14:paraId="416D633C" w14:textId="77777777" w:rsidR="001C3EEF" w:rsidRPr="001C3EEF" w:rsidRDefault="001C3EEF" w:rsidP="001C3EEF">
            <w:pPr>
              <w:rPr>
                <w:lang w:val="fr-FR"/>
              </w:rPr>
            </w:pPr>
            <w:r w:rsidRPr="001C3EEF">
              <w:rPr>
                <w:lang w:val="fr-FR"/>
              </w:rPr>
              <w:t>Usage/Finalité</w:t>
            </w:r>
          </w:p>
        </w:tc>
      </w:tr>
      <w:tr w:rsidR="001C3EEF" w:rsidRPr="001C3EEF" w14:paraId="6E3D476D" w14:textId="77777777">
        <w:trPr>
          <w:tblCellSpacing w:w="15" w:type="dxa"/>
        </w:trPr>
        <w:tc>
          <w:tcPr>
            <w:tcW w:w="0" w:type="auto"/>
            <w:vAlign w:val="center"/>
            <w:hideMark/>
          </w:tcPr>
          <w:p w14:paraId="2BBC0EA0" w14:textId="77777777" w:rsidR="001C3EEF" w:rsidRPr="001C3EEF" w:rsidRDefault="001C3EEF" w:rsidP="001C3EEF">
            <w:pPr>
              <w:rPr>
                <w:lang w:val="fr-FR"/>
              </w:rPr>
            </w:pPr>
            <w:r w:rsidRPr="001C3EEF">
              <w:rPr>
                <w:lang w:val="fr-FR"/>
              </w:rPr>
              <w:t>ADMIN_</w:t>
            </w:r>
            <w:proofErr w:type="gramStart"/>
            <w:r w:rsidRPr="001C3EEF">
              <w:rPr>
                <w:lang w:val="fr-FR"/>
              </w:rPr>
              <w:t>EMAILS</w:t>
            </w:r>
            <w:proofErr w:type="gramEnd"/>
          </w:p>
        </w:tc>
        <w:tc>
          <w:tcPr>
            <w:tcW w:w="0" w:type="auto"/>
            <w:vAlign w:val="center"/>
            <w:hideMark/>
          </w:tcPr>
          <w:p w14:paraId="6889D19C" w14:textId="77777777" w:rsidR="001C3EEF" w:rsidRPr="001C3EEF" w:rsidRDefault="001C3EEF" w:rsidP="001C3EEF">
            <w:pPr>
              <w:rPr>
                <w:lang w:val="fr-FR"/>
              </w:rPr>
            </w:pPr>
            <w:proofErr w:type="spellStart"/>
            <w:proofErr w:type="gramStart"/>
            <w:r w:rsidRPr="001C3EEF">
              <w:rPr>
                <w:lang w:val="fr-FR"/>
              </w:rPr>
              <w:t>const</w:t>
            </w:r>
            <w:proofErr w:type="spellEnd"/>
            <w:proofErr w:type="gramEnd"/>
            <w:r w:rsidRPr="001C3EEF">
              <w:rPr>
                <w:lang w:val="fr-FR"/>
              </w:rPr>
              <w:t xml:space="preserve"> / </w:t>
            </w:r>
            <w:proofErr w:type="spellStart"/>
            <w:r w:rsidRPr="001C3EEF">
              <w:rPr>
                <w:lang w:val="fr-FR"/>
              </w:rPr>
              <w:t>Array</w:t>
            </w:r>
            <w:proofErr w:type="spellEnd"/>
          </w:p>
        </w:tc>
        <w:tc>
          <w:tcPr>
            <w:tcW w:w="0" w:type="auto"/>
            <w:vAlign w:val="center"/>
            <w:hideMark/>
          </w:tcPr>
          <w:p w14:paraId="0A3B4470" w14:textId="77777777" w:rsidR="001C3EEF" w:rsidRPr="001C3EEF" w:rsidRDefault="001C3EEF" w:rsidP="001C3EEF">
            <w:pPr>
              <w:rPr>
                <w:lang w:val="fr-FR"/>
              </w:rPr>
            </w:pPr>
            <w:r w:rsidRPr="001C3EEF">
              <w:rPr>
                <w:lang w:val="fr-FR"/>
              </w:rPr>
              <w:t>Handler</w:t>
            </w:r>
          </w:p>
        </w:tc>
        <w:tc>
          <w:tcPr>
            <w:tcW w:w="0" w:type="auto"/>
            <w:vAlign w:val="center"/>
            <w:hideMark/>
          </w:tcPr>
          <w:p w14:paraId="1EBD2C58" w14:textId="77777777" w:rsidR="001C3EEF" w:rsidRPr="001C3EEF" w:rsidRDefault="001C3EEF" w:rsidP="001C3EEF">
            <w:pPr>
              <w:rPr>
                <w:lang w:val="fr-FR"/>
              </w:rPr>
            </w:pPr>
            <w:r w:rsidRPr="001C3EEF">
              <w:rPr>
                <w:lang w:val="fr-FR"/>
              </w:rPr>
              <w:t>[HANDLER]Code.gs</w:t>
            </w:r>
          </w:p>
        </w:tc>
        <w:tc>
          <w:tcPr>
            <w:tcW w:w="0" w:type="auto"/>
            <w:vAlign w:val="center"/>
            <w:hideMark/>
          </w:tcPr>
          <w:p w14:paraId="5A5AF386" w14:textId="77777777" w:rsidR="001C3EEF" w:rsidRPr="001C3EEF" w:rsidRDefault="001C3EEF" w:rsidP="001C3EEF">
            <w:pPr>
              <w:rPr>
                <w:lang w:val="fr-FR"/>
              </w:rPr>
            </w:pPr>
            <w:r w:rsidRPr="001C3EEF">
              <w:rPr>
                <w:lang w:val="fr-FR"/>
              </w:rPr>
              <w:t xml:space="preserve">Liste des </w:t>
            </w:r>
            <w:proofErr w:type="gramStart"/>
            <w:r w:rsidRPr="001C3EEF">
              <w:rPr>
                <w:lang w:val="fr-FR"/>
              </w:rPr>
              <w:t>e-mails</w:t>
            </w:r>
            <w:proofErr w:type="gramEnd"/>
            <w:r w:rsidRPr="001C3EEF">
              <w:rPr>
                <w:lang w:val="fr-FR"/>
              </w:rPr>
              <w:t xml:space="preserve"> ayant un accès privilégié (coupe-file).</w:t>
            </w:r>
          </w:p>
        </w:tc>
      </w:tr>
      <w:tr w:rsidR="001C3EEF" w:rsidRPr="001C3EEF" w14:paraId="64628E84" w14:textId="77777777">
        <w:trPr>
          <w:tblCellSpacing w:w="15" w:type="dxa"/>
        </w:trPr>
        <w:tc>
          <w:tcPr>
            <w:tcW w:w="0" w:type="auto"/>
            <w:vAlign w:val="center"/>
            <w:hideMark/>
          </w:tcPr>
          <w:p w14:paraId="3FEA0214" w14:textId="77777777" w:rsidR="001C3EEF" w:rsidRPr="001C3EEF" w:rsidRDefault="001C3EEF" w:rsidP="001C3EEF">
            <w:pPr>
              <w:rPr>
                <w:lang w:val="fr-FR"/>
              </w:rPr>
            </w:pPr>
            <w:proofErr w:type="spellStart"/>
            <w:r w:rsidRPr="001C3EEF">
              <w:rPr>
                <w:lang w:val="fr-FR"/>
              </w:rPr>
              <w:t>e.response</w:t>
            </w:r>
            <w:proofErr w:type="spellEnd"/>
          </w:p>
        </w:tc>
        <w:tc>
          <w:tcPr>
            <w:tcW w:w="0" w:type="auto"/>
            <w:vAlign w:val="center"/>
            <w:hideMark/>
          </w:tcPr>
          <w:p w14:paraId="0F5E9F3F" w14:textId="77777777" w:rsidR="001C3EEF" w:rsidRPr="001C3EEF" w:rsidRDefault="001C3EEF" w:rsidP="001C3EEF">
            <w:pPr>
              <w:rPr>
                <w:lang w:val="fr-FR"/>
              </w:rPr>
            </w:pPr>
            <w:r w:rsidRPr="001C3EEF">
              <w:rPr>
                <w:lang w:val="fr-FR"/>
              </w:rPr>
              <w:t>Object</w:t>
            </w:r>
          </w:p>
        </w:tc>
        <w:tc>
          <w:tcPr>
            <w:tcW w:w="0" w:type="auto"/>
            <w:vAlign w:val="center"/>
            <w:hideMark/>
          </w:tcPr>
          <w:p w14:paraId="3C0FEF88" w14:textId="77777777" w:rsidR="001C3EEF" w:rsidRPr="001C3EEF" w:rsidRDefault="001C3EEF" w:rsidP="001C3EEF">
            <w:pPr>
              <w:rPr>
                <w:lang w:val="fr-FR"/>
              </w:rPr>
            </w:pPr>
            <w:r w:rsidRPr="001C3EEF">
              <w:rPr>
                <w:lang w:val="fr-FR"/>
              </w:rPr>
              <w:t>Trigger</w:t>
            </w:r>
          </w:p>
        </w:tc>
        <w:tc>
          <w:tcPr>
            <w:tcW w:w="0" w:type="auto"/>
            <w:vAlign w:val="center"/>
            <w:hideMark/>
          </w:tcPr>
          <w:p w14:paraId="4A64FE5C" w14:textId="77777777" w:rsidR="001C3EEF" w:rsidRPr="001C3EEF" w:rsidRDefault="001C3EEF" w:rsidP="001C3EEF">
            <w:pPr>
              <w:rPr>
                <w:lang w:val="fr-FR"/>
              </w:rPr>
            </w:pPr>
            <w:r w:rsidRPr="001C3EEF">
              <w:rPr>
                <w:lang w:val="fr-FR"/>
              </w:rPr>
              <w:t>TriggerHandler.gs</w:t>
            </w:r>
          </w:p>
        </w:tc>
        <w:tc>
          <w:tcPr>
            <w:tcW w:w="0" w:type="auto"/>
            <w:vAlign w:val="center"/>
            <w:hideMark/>
          </w:tcPr>
          <w:p w14:paraId="1F7EF3FA" w14:textId="77777777" w:rsidR="001C3EEF" w:rsidRPr="001C3EEF" w:rsidRDefault="001C3EEF" w:rsidP="001C3EEF">
            <w:pPr>
              <w:rPr>
                <w:lang w:val="fr-FR"/>
              </w:rPr>
            </w:pPr>
            <w:r w:rsidRPr="001C3EEF">
              <w:rPr>
                <w:b/>
                <w:bCs/>
                <w:lang w:val="fr-FR"/>
              </w:rPr>
              <w:t>Nouveau</w:t>
            </w:r>
            <w:r w:rsidRPr="001C3EEF">
              <w:rPr>
                <w:lang w:val="fr-FR"/>
              </w:rPr>
              <w:t xml:space="preserve"> - Objet contenant toutes les données </w:t>
            </w:r>
            <w:r w:rsidRPr="001C3EEF">
              <w:rPr>
                <w:lang w:val="fr-FR"/>
              </w:rPr>
              <w:lastRenderedPageBreak/>
              <w:t>d'une soumission de formulaire.</w:t>
            </w:r>
          </w:p>
        </w:tc>
      </w:tr>
      <w:tr w:rsidR="001C3EEF" w:rsidRPr="001C3EEF" w14:paraId="639694E7" w14:textId="77777777">
        <w:trPr>
          <w:tblCellSpacing w:w="15" w:type="dxa"/>
        </w:trPr>
        <w:tc>
          <w:tcPr>
            <w:tcW w:w="0" w:type="auto"/>
            <w:vAlign w:val="center"/>
            <w:hideMark/>
          </w:tcPr>
          <w:p w14:paraId="34024FD8" w14:textId="77777777" w:rsidR="001C3EEF" w:rsidRPr="001C3EEF" w:rsidRDefault="001C3EEF" w:rsidP="001C3EEF">
            <w:pPr>
              <w:rPr>
                <w:lang w:val="fr-FR"/>
              </w:rPr>
            </w:pPr>
            <w:proofErr w:type="spellStart"/>
            <w:proofErr w:type="gramStart"/>
            <w:r w:rsidRPr="001C3EEF">
              <w:rPr>
                <w:lang w:val="fr-FR"/>
              </w:rPr>
              <w:lastRenderedPageBreak/>
              <w:t>encryptedCode</w:t>
            </w:r>
            <w:proofErr w:type="spellEnd"/>
            <w:proofErr w:type="gramEnd"/>
          </w:p>
        </w:tc>
        <w:tc>
          <w:tcPr>
            <w:tcW w:w="0" w:type="auto"/>
            <w:vAlign w:val="center"/>
            <w:hideMark/>
          </w:tcPr>
          <w:p w14:paraId="57BDEEE7" w14:textId="77777777" w:rsidR="001C3EEF" w:rsidRPr="001C3EEF" w:rsidRDefault="001C3EEF" w:rsidP="001C3EEF">
            <w:pPr>
              <w:rPr>
                <w:lang w:val="fr-FR"/>
              </w:rPr>
            </w:pPr>
            <w:proofErr w:type="gramStart"/>
            <w:r w:rsidRPr="001C3EEF">
              <w:rPr>
                <w:lang w:val="fr-FR"/>
              </w:rPr>
              <w:t>clé</w:t>
            </w:r>
            <w:proofErr w:type="gramEnd"/>
            <w:r w:rsidRPr="001C3EEF">
              <w:rPr>
                <w:lang w:val="fr-FR"/>
              </w:rPr>
              <w:t xml:space="preserve"> objet</w:t>
            </w:r>
          </w:p>
        </w:tc>
        <w:tc>
          <w:tcPr>
            <w:tcW w:w="0" w:type="auto"/>
            <w:vAlign w:val="center"/>
            <w:hideMark/>
          </w:tcPr>
          <w:p w14:paraId="2C83012A" w14:textId="77777777" w:rsidR="001C3EEF" w:rsidRPr="001C3EEF" w:rsidRDefault="001C3EEF" w:rsidP="001C3EEF">
            <w:pPr>
              <w:rPr>
                <w:lang w:val="fr-FR"/>
              </w:rPr>
            </w:pPr>
            <w:r w:rsidRPr="001C3EEF">
              <w:rPr>
                <w:lang w:val="fr-FR"/>
              </w:rPr>
              <w:t>Handler</w:t>
            </w:r>
          </w:p>
        </w:tc>
        <w:tc>
          <w:tcPr>
            <w:tcW w:w="0" w:type="auto"/>
            <w:vAlign w:val="center"/>
            <w:hideMark/>
          </w:tcPr>
          <w:p w14:paraId="38D07BA7" w14:textId="77777777" w:rsidR="001C3EEF" w:rsidRPr="001C3EEF" w:rsidRDefault="001C3EEF" w:rsidP="001C3EEF">
            <w:pPr>
              <w:rPr>
                <w:lang w:val="fr-FR"/>
              </w:rPr>
            </w:pPr>
            <w:r w:rsidRPr="001C3EEF">
              <w:rPr>
                <w:lang w:val="fr-FR"/>
              </w:rPr>
              <w:t>[HANDLER]Index.html, Code.gs</w:t>
            </w:r>
          </w:p>
        </w:tc>
        <w:tc>
          <w:tcPr>
            <w:tcW w:w="0" w:type="auto"/>
            <w:vAlign w:val="center"/>
            <w:hideMark/>
          </w:tcPr>
          <w:p w14:paraId="312495E1" w14:textId="77777777" w:rsidR="001C3EEF" w:rsidRPr="001C3EEF" w:rsidRDefault="001C3EEF" w:rsidP="001C3EEF">
            <w:pPr>
              <w:rPr>
                <w:lang w:val="fr-FR"/>
              </w:rPr>
            </w:pPr>
            <w:r w:rsidRPr="001C3EEF">
              <w:rPr>
                <w:lang w:val="fr-FR"/>
              </w:rPr>
              <w:t>Nom du champ caché dans le formulaire HTML pour le code.</w:t>
            </w:r>
          </w:p>
        </w:tc>
      </w:tr>
      <w:tr w:rsidR="001C3EEF" w:rsidRPr="001C3EEF" w14:paraId="296D7B89" w14:textId="77777777">
        <w:trPr>
          <w:tblCellSpacing w:w="15" w:type="dxa"/>
        </w:trPr>
        <w:tc>
          <w:tcPr>
            <w:tcW w:w="0" w:type="auto"/>
            <w:vAlign w:val="center"/>
            <w:hideMark/>
          </w:tcPr>
          <w:p w14:paraId="22DB5CA7" w14:textId="77777777" w:rsidR="001C3EEF" w:rsidRPr="001C3EEF" w:rsidRDefault="001C3EEF" w:rsidP="001C3EEF">
            <w:pPr>
              <w:rPr>
                <w:lang w:val="fr-FR"/>
              </w:rPr>
            </w:pPr>
            <w:proofErr w:type="spellStart"/>
            <w:proofErr w:type="gramStart"/>
            <w:r w:rsidRPr="001C3EEF">
              <w:rPr>
                <w:lang w:val="fr-FR"/>
              </w:rPr>
              <w:t>formObject</w:t>
            </w:r>
            <w:proofErr w:type="spellEnd"/>
            <w:proofErr w:type="gramEnd"/>
          </w:p>
        </w:tc>
        <w:tc>
          <w:tcPr>
            <w:tcW w:w="0" w:type="auto"/>
            <w:vAlign w:val="center"/>
            <w:hideMark/>
          </w:tcPr>
          <w:p w14:paraId="547E3A60" w14:textId="77777777" w:rsidR="001C3EEF" w:rsidRPr="001C3EEF" w:rsidRDefault="001C3EEF" w:rsidP="001C3EEF">
            <w:pPr>
              <w:rPr>
                <w:lang w:val="fr-FR"/>
              </w:rPr>
            </w:pPr>
            <w:proofErr w:type="gramStart"/>
            <w:r w:rsidRPr="001C3EEF">
              <w:rPr>
                <w:lang w:val="fr-FR"/>
              </w:rPr>
              <w:t>var</w:t>
            </w:r>
            <w:proofErr w:type="gramEnd"/>
            <w:r w:rsidRPr="001C3EEF">
              <w:rPr>
                <w:lang w:val="fr-FR"/>
              </w:rPr>
              <w:t xml:space="preserve"> / Object</w:t>
            </w:r>
          </w:p>
        </w:tc>
        <w:tc>
          <w:tcPr>
            <w:tcW w:w="0" w:type="auto"/>
            <w:vAlign w:val="center"/>
            <w:hideMark/>
          </w:tcPr>
          <w:p w14:paraId="09924833" w14:textId="77777777" w:rsidR="001C3EEF" w:rsidRPr="001C3EEF" w:rsidRDefault="001C3EEF" w:rsidP="001C3EEF">
            <w:pPr>
              <w:rPr>
                <w:lang w:val="fr-FR"/>
              </w:rPr>
            </w:pPr>
            <w:r w:rsidRPr="001C3EEF">
              <w:rPr>
                <w:lang w:val="fr-FR"/>
              </w:rPr>
              <w:t>Client / Serveur</w:t>
            </w:r>
          </w:p>
        </w:tc>
        <w:tc>
          <w:tcPr>
            <w:tcW w:w="0" w:type="auto"/>
            <w:vAlign w:val="center"/>
            <w:hideMark/>
          </w:tcPr>
          <w:p w14:paraId="4BE87F67" w14:textId="77777777" w:rsidR="001C3EEF" w:rsidRPr="001C3EEF" w:rsidRDefault="001C3EEF" w:rsidP="001C3EEF">
            <w:pPr>
              <w:rPr>
                <w:lang w:val="fr-FR"/>
              </w:rPr>
            </w:pPr>
            <w:r w:rsidRPr="001C3EEF">
              <w:rPr>
                <w:lang w:val="fr-FR"/>
              </w:rPr>
              <w:t>FormulaireUI.html, Menu.js, Code.gs</w:t>
            </w:r>
          </w:p>
        </w:tc>
        <w:tc>
          <w:tcPr>
            <w:tcW w:w="0" w:type="auto"/>
            <w:vAlign w:val="center"/>
            <w:hideMark/>
          </w:tcPr>
          <w:p w14:paraId="316C7912" w14:textId="77777777" w:rsidR="001C3EEF" w:rsidRPr="001C3EEF" w:rsidRDefault="001C3EEF" w:rsidP="001C3EEF">
            <w:pPr>
              <w:rPr>
                <w:lang w:val="fr-FR"/>
              </w:rPr>
            </w:pPr>
            <w:r w:rsidRPr="001C3EEF">
              <w:rPr>
                <w:lang w:val="fr-FR"/>
              </w:rPr>
              <w:t>Objet JS qui transite les données du formulaire au script.</w:t>
            </w:r>
          </w:p>
        </w:tc>
      </w:tr>
      <w:tr w:rsidR="001C3EEF" w:rsidRPr="001C3EEF" w14:paraId="33B5EEAC" w14:textId="77777777">
        <w:trPr>
          <w:tblCellSpacing w:w="15" w:type="dxa"/>
        </w:trPr>
        <w:tc>
          <w:tcPr>
            <w:tcW w:w="0" w:type="auto"/>
            <w:vAlign w:val="center"/>
            <w:hideMark/>
          </w:tcPr>
          <w:p w14:paraId="682901FF" w14:textId="77777777" w:rsidR="001C3EEF" w:rsidRPr="001C3EEF" w:rsidRDefault="001C3EEF" w:rsidP="001C3EEF">
            <w:pPr>
              <w:rPr>
                <w:lang w:val="fr-FR"/>
              </w:rPr>
            </w:pPr>
            <w:r w:rsidRPr="001C3EEF">
              <w:rPr>
                <w:lang w:val="fr-FR"/>
              </w:rPr>
              <w:t>ID_FEUILLE_CONFIG</w:t>
            </w:r>
          </w:p>
        </w:tc>
        <w:tc>
          <w:tcPr>
            <w:tcW w:w="0" w:type="auto"/>
            <w:vAlign w:val="center"/>
            <w:hideMark/>
          </w:tcPr>
          <w:p w14:paraId="083E7B91" w14:textId="77777777" w:rsidR="001C3EEF" w:rsidRPr="001C3EEF" w:rsidRDefault="001C3EEF" w:rsidP="001C3EEF">
            <w:pPr>
              <w:rPr>
                <w:lang w:val="fr-FR"/>
              </w:rPr>
            </w:pPr>
            <w:proofErr w:type="spellStart"/>
            <w:proofErr w:type="gramStart"/>
            <w:r w:rsidRPr="001C3EEF">
              <w:rPr>
                <w:lang w:val="fr-FR"/>
              </w:rPr>
              <w:t>const</w:t>
            </w:r>
            <w:proofErr w:type="spellEnd"/>
            <w:proofErr w:type="gramEnd"/>
          </w:p>
        </w:tc>
        <w:tc>
          <w:tcPr>
            <w:tcW w:w="0" w:type="auto"/>
            <w:vAlign w:val="center"/>
            <w:hideMark/>
          </w:tcPr>
          <w:p w14:paraId="60171AAD" w14:textId="77777777" w:rsidR="001C3EEF" w:rsidRPr="001C3EEF" w:rsidRDefault="001C3EEF" w:rsidP="001C3EEF">
            <w:pPr>
              <w:rPr>
                <w:lang w:val="fr-FR"/>
              </w:rPr>
            </w:pPr>
            <w:r w:rsidRPr="001C3EEF">
              <w:rPr>
                <w:lang w:val="fr-FR"/>
              </w:rPr>
              <w:t>Config, Handler</w:t>
            </w:r>
          </w:p>
        </w:tc>
        <w:tc>
          <w:tcPr>
            <w:tcW w:w="0" w:type="auto"/>
            <w:vAlign w:val="center"/>
            <w:hideMark/>
          </w:tcPr>
          <w:p w14:paraId="7167571B" w14:textId="77777777" w:rsidR="001C3EEF" w:rsidRPr="001C3EEF" w:rsidRDefault="001C3EEF" w:rsidP="001C3EEF">
            <w:pPr>
              <w:rPr>
                <w:lang w:val="fr-FR"/>
              </w:rPr>
            </w:pPr>
            <w:r w:rsidRPr="001C3EEF">
              <w:rPr>
                <w:lang w:val="fr-FR"/>
              </w:rPr>
              <w:t>Menu.js, Code.gs</w:t>
            </w:r>
          </w:p>
        </w:tc>
        <w:tc>
          <w:tcPr>
            <w:tcW w:w="0" w:type="auto"/>
            <w:vAlign w:val="center"/>
            <w:hideMark/>
          </w:tcPr>
          <w:p w14:paraId="2485951B" w14:textId="77777777" w:rsidR="001C3EEF" w:rsidRPr="001C3EEF" w:rsidRDefault="001C3EEF" w:rsidP="001C3EEF">
            <w:pPr>
              <w:rPr>
                <w:lang w:val="fr-FR"/>
              </w:rPr>
            </w:pPr>
            <w:r w:rsidRPr="001C3EEF">
              <w:rPr>
                <w:lang w:val="fr-FR"/>
              </w:rPr>
              <w:t>ID du classeur de configuration.</w:t>
            </w:r>
          </w:p>
        </w:tc>
      </w:tr>
      <w:tr w:rsidR="001C3EEF" w:rsidRPr="001C3EEF" w14:paraId="004E5D09" w14:textId="77777777">
        <w:trPr>
          <w:tblCellSpacing w:w="15" w:type="dxa"/>
        </w:trPr>
        <w:tc>
          <w:tcPr>
            <w:tcW w:w="0" w:type="auto"/>
            <w:vAlign w:val="center"/>
            <w:hideMark/>
          </w:tcPr>
          <w:p w14:paraId="6592095C" w14:textId="77777777" w:rsidR="001C3EEF" w:rsidRPr="001C3EEF" w:rsidRDefault="001C3EEF" w:rsidP="001C3EEF">
            <w:pPr>
              <w:rPr>
                <w:lang w:val="fr-FR"/>
              </w:rPr>
            </w:pPr>
            <w:r w:rsidRPr="001C3EEF">
              <w:rPr>
                <w:lang w:val="fr-FR"/>
              </w:rPr>
              <w:t>ID_TEMPLATE_FORMULAIRE</w:t>
            </w:r>
          </w:p>
        </w:tc>
        <w:tc>
          <w:tcPr>
            <w:tcW w:w="0" w:type="auto"/>
            <w:vAlign w:val="center"/>
            <w:hideMark/>
          </w:tcPr>
          <w:p w14:paraId="2E7DF633" w14:textId="77777777" w:rsidR="001C3EEF" w:rsidRPr="001C3EEF" w:rsidRDefault="001C3EEF" w:rsidP="001C3EEF">
            <w:pPr>
              <w:rPr>
                <w:lang w:val="fr-FR"/>
              </w:rPr>
            </w:pPr>
            <w:proofErr w:type="spellStart"/>
            <w:proofErr w:type="gramStart"/>
            <w:r w:rsidRPr="001C3EEF">
              <w:rPr>
                <w:lang w:val="fr-FR"/>
              </w:rPr>
              <w:t>const</w:t>
            </w:r>
            <w:proofErr w:type="spellEnd"/>
            <w:proofErr w:type="gramEnd"/>
          </w:p>
        </w:tc>
        <w:tc>
          <w:tcPr>
            <w:tcW w:w="0" w:type="auto"/>
            <w:vAlign w:val="center"/>
            <w:hideMark/>
          </w:tcPr>
          <w:p w14:paraId="315ACBF5" w14:textId="77777777" w:rsidR="001C3EEF" w:rsidRPr="001C3EEF" w:rsidRDefault="001C3EEF" w:rsidP="001C3EEF">
            <w:pPr>
              <w:rPr>
                <w:lang w:val="fr-FR"/>
              </w:rPr>
            </w:pPr>
            <w:r w:rsidRPr="001C3EEF">
              <w:rPr>
                <w:lang w:val="fr-FR"/>
              </w:rPr>
              <w:t>Moteur</w:t>
            </w:r>
          </w:p>
        </w:tc>
        <w:tc>
          <w:tcPr>
            <w:tcW w:w="0" w:type="auto"/>
            <w:vAlign w:val="center"/>
            <w:hideMark/>
          </w:tcPr>
          <w:p w14:paraId="034F5026" w14:textId="77777777" w:rsidR="001C3EEF" w:rsidRPr="001C3EEF" w:rsidRDefault="001C3EEF" w:rsidP="001C3EEF">
            <w:pPr>
              <w:rPr>
                <w:lang w:val="fr-FR"/>
              </w:rPr>
            </w:pPr>
            <w:r w:rsidRPr="001C3EEF">
              <w:rPr>
                <w:lang w:val="fr-FR"/>
              </w:rPr>
              <w:t>[CONFIG]/</w:t>
            </w:r>
            <w:proofErr w:type="spellStart"/>
            <w:r w:rsidRPr="001C3EEF">
              <w:rPr>
                <w:lang w:val="fr-FR"/>
              </w:rPr>
              <w:t>sys_ID_Fichiers</w:t>
            </w:r>
            <w:proofErr w:type="spellEnd"/>
          </w:p>
        </w:tc>
        <w:tc>
          <w:tcPr>
            <w:tcW w:w="0" w:type="auto"/>
            <w:vAlign w:val="center"/>
            <w:hideMark/>
          </w:tcPr>
          <w:p w14:paraId="14C262A0" w14:textId="77777777" w:rsidR="001C3EEF" w:rsidRPr="001C3EEF" w:rsidRDefault="001C3EEF" w:rsidP="001C3EEF">
            <w:pPr>
              <w:rPr>
                <w:lang w:val="fr-FR"/>
              </w:rPr>
            </w:pPr>
            <w:r w:rsidRPr="001C3EEF">
              <w:rPr>
                <w:b/>
                <w:bCs/>
                <w:lang w:val="fr-FR"/>
              </w:rPr>
              <w:t>Nouveau</w:t>
            </w:r>
            <w:r w:rsidRPr="001C3EEF">
              <w:rPr>
                <w:lang w:val="fr-FR"/>
              </w:rPr>
              <w:t xml:space="preserve"> - ID du formulaire modèle utilisé pour la copie.</w:t>
            </w:r>
          </w:p>
        </w:tc>
      </w:tr>
      <w:tr w:rsidR="001C3EEF" w:rsidRPr="001C3EEF" w14:paraId="0926AE1E" w14:textId="77777777">
        <w:trPr>
          <w:tblCellSpacing w:w="15" w:type="dxa"/>
        </w:trPr>
        <w:tc>
          <w:tcPr>
            <w:tcW w:w="0" w:type="auto"/>
            <w:vAlign w:val="center"/>
            <w:hideMark/>
          </w:tcPr>
          <w:p w14:paraId="5953E2A2" w14:textId="77777777" w:rsidR="001C3EEF" w:rsidRPr="001C3EEF" w:rsidRDefault="001C3EEF" w:rsidP="001C3EEF">
            <w:pPr>
              <w:rPr>
                <w:lang w:val="fr-FR"/>
              </w:rPr>
            </w:pPr>
            <w:r w:rsidRPr="001C3EEF">
              <w:rPr>
                <w:lang w:val="fr-FR"/>
              </w:rPr>
              <w:t>SECRET_KEY</w:t>
            </w:r>
          </w:p>
        </w:tc>
        <w:tc>
          <w:tcPr>
            <w:tcW w:w="0" w:type="auto"/>
            <w:vAlign w:val="center"/>
            <w:hideMark/>
          </w:tcPr>
          <w:p w14:paraId="022A3BD2" w14:textId="77777777" w:rsidR="001C3EEF" w:rsidRPr="001C3EEF" w:rsidRDefault="001C3EEF" w:rsidP="001C3EEF">
            <w:pPr>
              <w:rPr>
                <w:lang w:val="fr-FR"/>
              </w:rPr>
            </w:pPr>
            <w:proofErr w:type="spellStart"/>
            <w:proofErr w:type="gramStart"/>
            <w:r w:rsidRPr="001C3EEF">
              <w:rPr>
                <w:lang w:val="fr-FR"/>
              </w:rPr>
              <w:t>const</w:t>
            </w:r>
            <w:proofErr w:type="spellEnd"/>
            <w:proofErr w:type="gramEnd"/>
          </w:p>
        </w:tc>
        <w:tc>
          <w:tcPr>
            <w:tcW w:w="0" w:type="auto"/>
            <w:vAlign w:val="center"/>
            <w:hideMark/>
          </w:tcPr>
          <w:p w14:paraId="2945966C" w14:textId="77777777" w:rsidR="001C3EEF" w:rsidRPr="001C3EEF" w:rsidRDefault="001C3EEF" w:rsidP="001C3EEF">
            <w:pPr>
              <w:rPr>
                <w:lang w:val="fr-FR"/>
              </w:rPr>
            </w:pPr>
            <w:r w:rsidRPr="001C3EEF">
              <w:rPr>
                <w:lang w:val="fr-FR"/>
              </w:rPr>
              <w:t>Handler, Moteur</w:t>
            </w:r>
          </w:p>
        </w:tc>
        <w:tc>
          <w:tcPr>
            <w:tcW w:w="0" w:type="auto"/>
            <w:vAlign w:val="center"/>
            <w:hideMark/>
          </w:tcPr>
          <w:p w14:paraId="6DA86A60" w14:textId="77777777" w:rsidR="001C3EEF" w:rsidRPr="001C3EEF" w:rsidRDefault="001C3EEF" w:rsidP="001C3EEF">
            <w:pPr>
              <w:rPr>
                <w:lang w:val="fr-FR"/>
              </w:rPr>
            </w:pPr>
            <w:r w:rsidRPr="001C3EEF">
              <w:rPr>
                <w:lang w:val="fr-FR"/>
              </w:rPr>
              <w:t>[HANDLER]Code.gs, MoteurV3.js</w:t>
            </w:r>
          </w:p>
        </w:tc>
        <w:tc>
          <w:tcPr>
            <w:tcW w:w="0" w:type="auto"/>
            <w:vAlign w:val="center"/>
            <w:hideMark/>
          </w:tcPr>
          <w:p w14:paraId="7105DE1B" w14:textId="77777777" w:rsidR="001C3EEF" w:rsidRPr="001C3EEF" w:rsidRDefault="001C3EEF" w:rsidP="001C3EEF">
            <w:pPr>
              <w:rPr>
                <w:lang w:val="fr-FR"/>
              </w:rPr>
            </w:pPr>
            <w:r w:rsidRPr="001C3EEF">
              <w:rPr>
                <w:lang w:val="fr-FR"/>
              </w:rPr>
              <w:t>Clé secrète partagée pour chiffrer et déchiffrer.</w:t>
            </w:r>
          </w:p>
        </w:tc>
      </w:tr>
    </w:tbl>
    <w:p w14:paraId="2BF27590" w14:textId="77777777" w:rsidR="001C3EEF" w:rsidRPr="001C3EEF" w:rsidRDefault="001C3EEF" w:rsidP="001C3EEF">
      <w:pPr>
        <w:rPr>
          <w:lang w:val="fr-FR"/>
        </w:rPr>
      </w:pPr>
      <w:r w:rsidRPr="001C3EEF">
        <w:rPr>
          <w:lang w:val="fr-FR"/>
        </w:rPr>
        <w:t>Exporter vers Sheets</w:t>
      </w:r>
    </w:p>
    <w:p w14:paraId="0F94E5CA" w14:textId="77777777" w:rsidR="001C3EEF" w:rsidRPr="001C3EEF" w:rsidRDefault="001C3EEF" w:rsidP="001C3EEF">
      <w:pPr>
        <w:rPr>
          <w:b/>
          <w:bCs/>
          <w:lang w:val="fr-FR"/>
        </w:rPr>
      </w:pPr>
      <w:r w:rsidRPr="001C3EEF">
        <w:rPr>
          <w:b/>
          <w:bCs/>
          <w:lang w:val="fr-FR"/>
        </w:rPr>
        <w:t>25. Guide de reprise pour IA suivante</w:t>
      </w:r>
    </w:p>
    <w:p w14:paraId="5E402D01" w14:textId="77777777" w:rsidR="001C3EEF" w:rsidRPr="001C3EEF" w:rsidRDefault="001C3EEF" w:rsidP="001C3EEF">
      <w:pPr>
        <w:numPr>
          <w:ilvl w:val="0"/>
          <w:numId w:val="143"/>
        </w:numPr>
        <w:rPr>
          <w:lang w:val="fr-FR"/>
        </w:rPr>
      </w:pPr>
      <w:r w:rsidRPr="001C3EEF">
        <w:rPr>
          <w:b/>
          <w:bCs/>
          <w:lang w:val="fr-FR"/>
        </w:rPr>
        <w:t>Objectif Actuel</w:t>
      </w:r>
      <w:r w:rsidRPr="001C3EEF">
        <w:rPr>
          <w:lang w:val="fr-FR"/>
        </w:rPr>
        <w:t xml:space="preserve"> : Le bug de déploiement du [MOTEUR] est résolu grâce à l'implémentation d'une architecture à base de déclencheur (Plan B).</w:t>
      </w:r>
    </w:p>
    <w:p w14:paraId="5F0B6929" w14:textId="77777777" w:rsidR="001C3EEF" w:rsidRPr="001C3EEF" w:rsidRDefault="001C3EEF" w:rsidP="001C3EEF">
      <w:pPr>
        <w:numPr>
          <w:ilvl w:val="0"/>
          <w:numId w:val="143"/>
        </w:numPr>
        <w:rPr>
          <w:lang w:val="fr-FR"/>
        </w:rPr>
      </w:pPr>
      <w:r w:rsidRPr="001C3EEF">
        <w:rPr>
          <w:b/>
          <w:bCs/>
          <w:lang w:val="fr-FR"/>
        </w:rPr>
        <w:t>Point de départ</w:t>
      </w:r>
      <w:r w:rsidRPr="001C3EEF">
        <w:rPr>
          <w:lang w:val="fr-FR"/>
        </w:rPr>
        <w:t xml:space="preserve"> : Lire la section "</w:t>
      </w:r>
      <w:proofErr w:type="spellStart"/>
      <w:r w:rsidRPr="001C3EEF">
        <w:rPr>
          <w:lang w:val="fr-FR"/>
        </w:rPr>
        <w:t>Playbook</w:t>
      </w:r>
      <w:proofErr w:type="spellEnd"/>
      <w:r w:rsidRPr="001C3EEF">
        <w:rPr>
          <w:lang w:val="fr-FR"/>
        </w:rPr>
        <w:t xml:space="preserve"> de reprise (prochaines actions)".</w:t>
      </w:r>
    </w:p>
    <w:p w14:paraId="53CE3604" w14:textId="77777777" w:rsidR="001C3EEF" w:rsidRPr="001C3EEF" w:rsidRDefault="001C3EEF" w:rsidP="001C3EEF">
      <w:pPr>
        <w:numPr>
          <w:ilvl w:val="0"/>
          <w:numId w:val="143"/>
        </w:numPr>
        <w:rPr>
          <w:lang w:val="fr-FR"/>
        </w:rPr>
      </w:pPr>
      <w:r w:rsidRPr="001C3EEF">
        <w:rPr>
          <w:b/>
          <w:bCs/>
          <w:lang w:val="fr-FR"/>
        </w:rPr>
        <w:t>L'action immédiate est de réaliser un test de bout en bout complet</w:t>
      </w:r>
      <w:r w:rsidRPr="001C3EEF">
        <w:rPr>
          <w:lang w:val="fr-FR"/>
        </w:rPr>
        <w:t xml:space="preserve"> pour s'assurer que le nouveau système de collecte de réponses via </w:t>
      </w:r>
      <w:proofErr w:type="spellStart"/>
      <w:r w:rsidRPr="001C3EEF">
        <w:rPr>
          <w:lang w:val="fr-FR"/>
        </w:rPr>
        <w:t>onFormSubmitTrigger</w:t>
      </w:r>
      <w:proofErr w:type="spellEnd"/>
      <w:r w:rsidRPr="001C3EEF">
        <w:rPr>
          <w:lang w:val="fr-FR"/>
        </w:rPr>
        <w:t xml:space="preserve"> fonctionne correctement et que les données sont bien traitées par la fonction </w:t>
      </w:r>
      <w:proofErr w:type="spellStart"/>
      <w:r w:rsidRPr="001C3EEF">
        <w:rPr>
          <w:lang w:val="fr-FR"/>
        </w:rPr>
        <w:t>traiterLigne</w:t>
      </w:r>
      <w:proofErr w:type="spellEnd"/>
      <w:r w:rsidRPr="001C3EEF">
        <w:rPr>
          <w:lang w:val="fr-FR"/>
        </w:rPr>
        <w:t>.</w:t>
      </w:r>
    </w:p>
    <w:p w14:paraId="28FB156A" w14:textId="77777777" w:rsidR="001C3EEF" w:rsidRPr="001C3EEF" w:rsidRDefault="001C3EEF" w:rsidP="001C3EEF">
      <w:pPr>
        <w:numPr>
          <w:ilvl w:val="0"/>
          <w:numId w:val="143"/>
        </w:numPr>
        <w:rPr>
          <w:lang w:val="fr-FR"/>
        </w:rPr>
      </w:pPr>
      <w:r w:rsidRPr="001C3EEF">
        <w:rPr>
          <w:b/>
          <w:bCs/>
          <w:lang w:val="fr-FR"/>
        </w:rPr>
        <w:t>Contexte Clé</w:t>
      </w:r>
      <w:r w:rsidRPr="001C3EEF">
        <w:rPr>
          <w:lang w:val="fr-FR"/>
        </w:rPr>
        <w:t xml:space="preserve"> : Le système est théoriquement 100% fonctionnel. La phase de débogage majeur est terminée, nous entrons en phase de validation finale.</w:t>
      </w:r>
    </w:p>
    <w:p w14:paraId="60971EBB" w14:textId="7F78D65C" w:rsidR="00D545E0" w:rsidRPr="001C3EEF" w:rsidRDefault="00D545E0" w:rsidP="001C3EEF"/>
    <w:sectPr w:rsidR="00D545E0" w:rsidRPr="001C3E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141"/>
  </w:num>
  <w:num w:numId="11" w16cid:durableId="42026614">
    <w:abstractNumId w:val="99"/>
  </w:num>
  <w:num w:numId="12" w16cid:durableId="2067335559">
    <w:abstractNumId w:val="89"/>
  </w:num>
  <w:num w:numId="13" w16cid:durableId="2049335103">
    <w:abstractNumId w:val="52"/>
  </w:num>
  <w:num w:numId="14" w16cid:durableId="1306810163">
    <w:abstractNumId w:val="85"/>
  </w:num>
  <w:num w:numId="15" w16cid:durableId="829098892">
    <w:abstractNumId w:val="137"/>
  </w:num>
  <w:num w:numId="16" w16cid:durableId="1220937626">
    <w:abstractNumId w:val="47"/>
  </w:num>
  <w:num w:numId="17" w16cid:durableId="561329811">
    <w:abstractNumId w:val="73"/>
  </w:num>
  <w:num w:numId="18" w16cid:durableId="167603625">
    <w:abstractNumId w:val="107"/>
  </w:num>
  <w:num w:numId="19" w16cid:durableId="315032705">
    <w:abstractNumId w:val="75"/>
  </w:num>
  <w:num w:numId="20" w16cid:durableId="732199370">
    <w:abstractNumId w:val="12"/>
  </w:num>
  <w:num w:numId="21" w16cid:durableId="556742247">
    <w:abstractNumId w:val="135"/>
  </w:num>
  <w:num w:numId="22" w16cid:durableId="1782646828">
    <w:abstractNumId w:val="83"/>
  </w:num>
  <w:num w:numId="23" w16cid:durableId="793837680">
    <w:abstractNumId w:val="55"/>
  </w:num>
  <w:num w:numId="24" w16cid:durableId="1279027805">
    <w:abstractNumId w:val="115"/>
  </w:num>
  <w:num w:numId="25" w16cid:durableId="2081369967">
    <w:abstractNumId w:val="100"/>
  </w:num>
  <w:num w:numId="26" w16cid:durableId="372116800">
    <w:abstractNumId w:val="128"/>
  </w:num>
  <w:num w:numId="27" w16cid:durableId="1880895276">
    <w:abstractNumId w:val="140"/>
  </w:num>
  <w:num w:numId="28" w16cid:durableId="749936021">
    <w:abstractNumId w:val="124"/>
  </w:num>
  <w:num w:numId="29" w16cid:durableId="1608731725">
    <w:abstractNumId w:val="34"/>
  </w:num>
  <w:num w:numId="30" w16cid:durableId="239490872">
    <w:abstractNumId w:val="121"/>
  </w:num>
  <w:num w:numId="31" w16cid:durableId="308874281">
    <w:abstractNumId w:val="63"/>
  </w:num>
  <w:num w:numId="32" w16cid:durableId="419180096">
    <w:abstractNumId w:val="38"/>
  </w:num>
  <w:num w:numId="33" w16cid:durableId="1476993790">
    <w:abstractNumId w:val="13"/>
  </w:num>
  <w:num w:numId="34" w16cid:durableId="1979409092">
    <w:abstractNumId w:val="48"/>
  </w:num>
  <w:num w:numId="35" w16cid:durableId="2013532865">
    <w:abstractNumId w:val="30"/>
  </w:num>
  <w:num w:numId="36" w16cid:durableId="1795713068">
    <w:abstractNumId w:val="39"/>
  </w:num>
  <w:num w:numId="37" w16cid:durableId="853153407">
    <w:abstractNumId w:val="67"/>
  </w:num>
  <w:num w:numId="38" w16cid:durableId="2030830684">
    <w:abstractNumId w:val="66"/>
  </w:num>
  <w:num w:numId="39" w16cid:durableId="1194267348">
    <w:abstractNumId w:val="118"/>
  </w:num>
  <w:num w:numId="40" w16cid:durableId="1828520784">
    <w:abstractNumId w:val="127"/>
  </w:num>
  <w:num w:numId="41" w16cid:durableId="2127892305">
    <w:abstractNumId w:val="88"/>
  </w:num>
  <w:num w:numId="42" w16cid:durableId="1051808850">
    <w:abstractNumId w:val="94"/>
  </w:num>
  <w:num w:numId="43" w16cid:durableId="789009967">
    <w:abstractNumId w:val="17"/>
  </w:num>
  <w:num w:numId="44" w16cid:durableId="958682700">
    <w:abstractNumId w:val="11"/>
  </w:num>
  <w:num w:numId="45" w16cid:durableId="1543011520">
    <w:abstractNumId w:val="138"/>
  </w:num>
  <w:num w:numId="46" w16cid:durableId="1629168276">
    <w:abstractNumId w:val="82"/>
  </w:num>
  <w:num w:numId="47" w16cid:durableId="669059560">
    <w:abstractNumId w:val="81"/>
  </w:num>
  <w:num w:numId="48" w16cid:durableId="1018040434">
    <w:abstractNumId w:val="8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104"/>
  </w:num>
  <w:num w:numId="50" w16cid:durableId="1772823024">
    <w:abstractNumId w:val="23"/>
  </w:num>
  <w:num w:numId="51" w16cid:durableId="638001500">
    <w:abstractNumId w:val="53"/>
  </w:num>
  <w:num w:numId="52" w16cid:durableId="1456753035">
    <w:abstractNumId w:val="134"/>
  </w:num>
  <w:num w:numId="53" w16cid:durableId="2139882432">
    <w:abstractNumId w:val="24"/>
  </w:num>
  <w:num w:numId="54" w16cid:durableId="483081391">
    <w:abstractNumId w:val="35"/>
  </w:num>
  <w:num w:numId="55" w16cid:durableId="1429883948">
    <w:abstractNumId w:val="84"/>
  </w:num>
  <w:num w:numId="56" w16cid:durableId="1695232543">
    <w:abstractNumId w:val="117"/>
  </w:num>
  <w:num w:numId="57" w16cid:durableId="1676953308">
    <w:abstractNumId w:val="18"/>
  </w:num>
  <w:num w:numId="58" w16cid:durableId="2095516280">
    <w:abstractNumId w:val="43"/>
  </w:num>
  <w:num w:numId="59" w16cid:durableId="841551602">
    <w:abstractNumId w:val="105"/>
  </w:num>
  <w:num w:numId="60" w16cid:durableId="1442645646">
    <w:abstractNumId w:val="139"/>
  </w:num>
  <w:num w:numId="61" w16cid:durableId="1246568455">
    <w:abstractNumId w:val="20"/>
  </w:num>
  <w:num w:numId="62" w16cid:durableId="2060931677">
    <w:abstractNumId w:val="116"/>
  </w:num>
  <w:num w:numId="63" w16cid:durableId="2021540553">
    <w:abstractNumId w:val="131"/>
  </w:num>
  <w:num w:numId="64" w16cid:durableId="1834712777">
    <w:abstractNumId w:val="122"/>
  </w:num>
  <w:num w:numId="65" w16cid:durableId="508184065">
    <w:abstractNumId w:val="74"/>
  </w:num>
  <w:num w:numId="66" w16cid:durableId="534654852">
    <w:abstractNumId w:val="98"/>
  </w:num>
  <w:num w:numId="67" w16cid:durableId="623461768">
    <w:abstractNumId w:val="41"/>
  </w:num>
  <w:num w:numId="68" w16cid:durableId="784423557">
    <w:abstractNumId w:val="58"/>
  </w:num>
  <w:num w:numId="69" w16cid:durableId="1802965857">
    <w:abstractNumId w:val="14"/>
  </w:num>
  <w:num w:numId="70" w16cid:durableId="1105226070">
    <w:abstractNumId w:val="27"/>
  </w:num>
  <w:num w:numId="71" w16cid:durableId="2128350132">
    <w:abstractNumId w:val="79"/>
  </w:num>
  <w:num w:numId="72" w16cid:durableId="14384081">
    <w:abstractNumId w:val="51"/>
  </w:num>
  <w:num w:numId="73" w16cid:durableId="622617548">
    <w:abstractNumId w:val="93"/>
  </w:num>
  <w:num w:numId="74" w16cid:durableId="1823693465">
    <w:abstractNumId w:val="78"/>
  </w:num>
  <w:num w:numId="75" w16cid:durableId="1952323396">
    <w:abstractNumId w:val="136"/>
  </w:num>
  <w:num w:numId="76" w16cid:durableId="1919634604">
    <w:abstractNumId w:val="54"/>
  </w:num>
  <w:num w:numId="77" w16cid:durableId="899099425">
    <w:abstractNumId w:val="70"/>
  </w:num>
  <w:num w:numId="78" w16cid:durableId="241571549">
    <w:abstractNumId w:val="76"/>
  </w:num>
  <w:num w:numId="79" w16cid:durableId="1640695403">
    <w:abstractNumId w:val="77"/>
  </w:num>
  <w:num w:numId="80" w16cid:durableId="409156745">
    <w:abstractNumId w:val="126"/>
  </w:num>
  <w:num w:numId="81" w16cid:durableId="1676685193">
    <w:abstractNumId w:val="22"/>
  </w:num>
  <w:num w:numId="82" w16cid:durableId="253780643">
    <w:abstractNumId w:val="101"/>
  </w:num>
  <w:num w:numId="83" w16cid:durableId="874391088">
    <w:abstractNumId w:val="95"/>
  </w:num>
  <w:num w:numId="84" w16cid:durableId="1384331190">
    <w:abstractNumId w:val="90"/>
  </w:num>
  <w:num w:numId="85" w16cid:durableId="1684551806">
    <w:abstractNumId w:val="119"/>
  </w:num>
  <w:num w:numId="86" w16cid:durableId="1564754971">
    <w:abstractNumId w:val="120"/>
  </w:num>
  <w:num w:numId="87" w16cid:durableId="856508541">
    <w:abstractNumId w:val="29"/>
  </w:num>
  <w:num w:numId="88" w16cid:durableId="24838646">
    <w:abstractNumId w:val="33"/>
  </w:num>
  <w:num w:numId="89" w16cid:durableId="1139957484">
    <w:abstractNumId w:val="108"/>
  </w:num>
  <w:num w:numId="90" w16cid:durableId="1553535718">
    <w:abstractNumId w:val="111"/>
  </w:num>
  <w:num w:numId="91" w16cid:durableId="627664475">
    <w:abstractNumId w:val="68"/>
  </w:num>
  <w:num w:numId="92" w16cid:durableId="1459301747">
    <w:abstractNumId w:val="129"/>
  </w:num>
  <w:num w:numId="93" w16cid:durableId="59179997">
    <w:abstractNumId w:val="91"/>
  </w:num>
  <w:num w:numId="94" w16cid:durableId="869151360">
    <w:abstractNumId w:val="102"/>
  </w:num>
  <w:num w:numId="95" w16cid:durableId="1486625183">
    <w:abstractNumId w:val="21"/>
  </w:num>
  <w:num w:numId="96" w16cid:durableId="2050454556">
    <w:abstractNumId w:val="36"/>
  </w:num>
  <w:num w:numId="97" w16cid:durableId="1460756479">
    <w:abstractNumId w:val="65"/>
  </w:num>
  <w:num w:numId="98" w16cid:durableId="583800939">
    <w:abstractNumId w:val="28"/>
  </w:num>
  <w:num w:numId="99" w16cid:durableId="1203782307">
    <w:abstractNumId w:val="132"/>
  </w:num>
  <w:num w:numId="100" w16cid:durableId="1419214330">
    <w:abstractNumId w:val="61"/>
  </w:num>
  <w:num w:numId="101" w16cid:durableId="376515923">
    <w:abstractNumId w:val="114"/>
  </w:num>
  <w:num w:numId="102" w16cid:durableId="109714756">
    <w:abstractNumId w:val="44"/>
  </w:num>
  <w:num w:numId="103" w16cid:durableId="465898940">
    <w:abstractNumId w:val="130"/>
  </w:num>
  <w:num w:numId="104" w16cid:durableId="1656448249">
    <w:abstractNumId w:val="26"/>
  </w:num>
  <w:num w:numId="105" w16cid:durableId="1114328952">
    <w:abstractNumId w:val="123"/>
  </w:num>
  <w:num w:numId="106" w16cid:durableId="644823167">
    <w:abstractNumId w:val="125"/>
  </w:num>
  <w:num w:numId="107" w16cid:durableId="520896927">
    <w:abstractNumId w:val="57"/>
  </w:num>
  <w:num w:numId="108" w16cid:durableId="1962804537">
    <w:abstractNumId w:val="42"/>
  </w:num>
  <w:num w:numId="109" w16cid:durableId="105320073">
    <w:abstractNumId w:val="9"/>
  </w:num>
  <w:num w:numId="110" w16cid:durableId="1017270457">
    <w:abstractNumId w:val="109"/>
  </w:num>
  <w:num w:numId="111" w16cid:durableId="906067262">
    <w:abstractNumId w:val="37"/>
  </w:num>
  <w:num w:numId="112" w16cid:durableId="354501551">
    <w:abstractNumId w:val="133"/>
  </w:num>
  <w:num w:numId="113" w16cid:durableId="272906451">
    <w:abstractNumId w:val="110"/>
  </w:num>
  <w:num w:numId="114" w16cid:durableId="582179887">
    <w:abstractNumId w:val="49"/>
  </w:num>
  <w:num w:numId="115" w16cid:durableId="961111287">
    <w:abstractNumId w:val="113"/>
  </w:num>
  <w:num w:numId="116" w16cid:durableId="677729840">
    <w:abstractNumId w:val="59"/>
  </w:num>
  <w:num w:numId="117" w16cid:durableId="959915430">
    <w:abstractNumId w:val="60"/>
  </w:num>
  <w:num w:numId="118" w16cid:durableId="1446343648">
    <w:abstractNumId w:val="32"/>
  </w:num>
  <w:num w:numId="119" w16cid:durableId="1360934497">
    <w:abstractNumId w:val="69"/>
  </w:num>
  <w:num w:numId="120" w16cid:durableId="606235363">
    <w:abstractNumId w:val="103"/>
  </w:num>
  <w:num w:numId="121" w16cid:durableId="1633555358">
    <w:abstractNumId w:val="106"/>
  </w:num>
  <w:num w:numId="122" w16cid:durableId="480657830">
    <w:abstractNumId w:val="86"/>
  </w:num>
  <w:num w:numId="123" w16cid:durableId="309939876">
    <w:abstractNumId w:val="62"/>
  </w:num>
  <w:num w:numId="124" w16cid:durableId="1157499738">
    <w:abstractNumId w:val="71"/>
  </w:num>
  <w:num w:numId="125" w16cid:durableId="1238520432">
    <w:abstractNumId w:val="50"/>
  </w:num>
  <w:num w:numId="126" w16cid:durableId="742990580">
    <w:abstractNumId w:val="72"/>
  </w:num>
  <w:num w:numId="127" w16cid:durableId="1325740727">
    <w:abstractNumId w:val="112"/>
  </w:num>
  <w:num w:numId="128" w16cid:durableId="1464351585">
    <w:abstractNumId w:val="25"/>
  </w:num>
  <w:num w:numId="129" w16cid:durableId="1829252499">
    <w:abstractNumId w:val="45"/>
  </w:num>
  <w:num w:numId="130" w16cid:durableId="1304852205">
    <w:abstractNumId w:val="16"/>
  </w:num>
  <w:num w:numId="131" w16cid:durableId="2003389937">
    <w:abstractNumId w:val="56"/>
  </w:num>
  <w:num w:numId="132" w16cid:durableId="587078020">
    <w:abstractNumId w:val="87"/>
  </w:num>
  <w:num w:numId="133" w16cid:durableId="2129934182">
    <w:abstractNumId w:val="19"/>
  </w:num>
  <w:num w:numId="134" w16cid:durableId="1165051010">
    <w:abstractNumId w:val="15"/>
  </w:num>
  <w:num w:numId="135" w16cid:durableId="1894611836">
    <w:abstractNumId w:val="10"/>
  </w:num>
  <w:num w:numId="136" w16cid:durableId="326441897">
    <w:abstractNumId w:val="31"/>
  </w:num>
  <w:num w:numId="137" w16cid:durableId="1399860401">
    <w:abstractNumId w:val="80"/>
  </w:num>
  <w:num w:numId="138" w16cid:durableId="32392451">
    <w:abstractNumId w:val="46"/>
  </w:num>
  <w:num w:numId="139" w16cid:durableId="716860941">
    <w:abstractNumId w:val="97"/>
  </w:num>
  <w:num w:numId="140" w16cid:durableId="1343511593">
    <w:abstractNumId w:val="64"/>
  </w:num>
  <w:num w:numId="141" w16cid:durableId="2004160197">
    <w:abstractNumId w:val="92"/>
  </w:num>
  <w:num w:numId="142" w16cid:durableId="1077247512">
    <w:abstractNumId w:val="96"/>
  </w:num>
  <w:num w:numId="143" w16cid:durableId="158571938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AE0F928-7BBD-42FC-A908-55B8408B2887}"/>
    <w:docVar w:name="dgnword-eventsink" w:val="2348546173856"/>
  </w:docVars>
  <w:rsids>
    <w:rsidRoot w:val="00B47730"/>
    <w:rsid w:val="00034616"/>
    <w:rsid w:val="0005451B"/>
    <w:rsid w:val="0006063C"/>
    <w:rsid w:val="000F4595"/>
    <w:rsid w:val="0015074B"/>
    <w:rsid w:val="001C3EEF"/>
    <w:rsid w:val="00212E76"/>
    <w:rsid w:val="002200F4"/>
    <w:rsid w:val="0029639D"/>
    <w:rsid w:val="002A31C6"/>
    <w:rsid w:val="00326F90"/>
    <w:rsid w:val="00366247"/>
    <w:rsid w:val="003D4F7C"/>
    <w:rsid w:val="00474C93"/>
    <w:rsid w:val="004A0843"/>
    <w:rsid w:val="004E0E6C"/>
    <w:rsid w:val="004F2C4B"/>
    <w:rsid w:val="005707EF"/>
    <w:rsid w:val="00643717"/>
    <w:rsid w:val="00645225"/>
    <w:rsid w:val="006A05BF"/>
    <w:rsid w:val="006E6B5F"/>
    <w:rsid w:val="006F461C"/>
    <w:rsid w:val="00704553"/>
    <w:rsid w:val="00740209"/>
    <w:rsid w:val="0074445D"/>
    <w:rsid w:val="00797DE2"/>
    <w:rsid w:val="0081249D"/>
    <w:rsid w:val="00947EAF"/>
    <w:rsid w:val="00A4016B"/>
    <w:rsid w:val="00AA1D8D"/>
    <w:rsid w:val="00AB0DDF"/>
    <w:rsid w:val="00AD431E"/>
    <w:rsid w:val="00B12E81"/>
    <w:rsid w:val="00B47730"/>
    <w:rsid w:val="00BB1196"/>
    <w:rsid w:val="00C0200A"/>
    <w:rsid w:val="00C4315E"/>
    <w:rsid w:val="00C878A1"/>
    <w:rsid w:val="00CB0664"/>
    <w:rsid w:val="00D1176A"/>
    <w:rsid w:val="00D545E0"/>
    <w:rsid w:val="00D55E6A"/>
    <w:rsid w:val="00F330B9"/>
    <w:rsid w:val="00F47FFD"/>
    <w:rsid w:val="00F61FCB"/>
    <w:rsid w:val="00F91CCC"/>
    <w:rsid w:val="00FC3F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2767</Words>
  <Characters>15222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2025-10-01T13:16:00Z</dcterms:created>
  <dcterms:modified xsi:type="dcterms:W3CDTF">2025-10-01T13:17:00Z</dcterms:modified>
  <cp:category/>
</cp:coreProperties>
</file>