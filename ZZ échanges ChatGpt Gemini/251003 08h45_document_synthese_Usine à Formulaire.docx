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5CDE" w14:textId="77777777" w:rsidR="0065109C" w:rsidRPr="0065109C" w:rsidRDefault="0065109C" w:rsidP="0065109C">
      <w:pPr>
        <w:rPr>
          <w:lang w:val="fr-FR"/>
        </w:rPr>
      </w:pPr>
      <w:r w:rsidRPr="0065109C">
        <w:rPr>
          <w:lang w:val="fr-FR"/>
        </w:rPr>
        <w:t>Reprendre connaissance du dossier : à partir des documents fournis, les scripts et fichiers de l'application sont connus, demande-les si nécessaire.</w:t>
      </w:r>
    </w:p>
    <w:p w14:paraId="2EB55849" w14:textId="77777777" w:rsidR="0065109C" w:rsidRPr="0065109C" w:rsidRDefault="0065109C" w:rsidP="0065109C">
      <w:pPr>
        <w:rPr>
          <w:lang w:val="fr-FR"/>
        </w:rPr>
      </w:pPr>
      <w:r w:rsidRPr="0065109C">
        <w:rPr>
          <w:lang w:val="fr-FR"/>
        </w:rPr>
        <w:t>Les consignes impératives pour cette session : • donne Une seule consigne à la fois, détaillée et concise. • Je décode le vocabulaire technique (</w:t>
      </w:r>
      <w:proofErr w:type="gramStart"/>
      <w:r w:rsidRPr="0065109C">
        <w:rPr>
          <w:lang w:val="fr-FR"/>
        </w:rPr>
        <w:t>non programmeur</w:t>
      </w:r>
      <w:proofErr w:type="gramEnd"/>
      <w:r w:rsidRPr="0065109C">
        <w:rPr>
          <w:lang w:val="fr-FR"/>
        </w:rPr>
        <w:t>). • À chaque consigne, j’indique le nom de l’étape suivante (juste le nom, pas le détail).</w:t>
      </w:r>
    </w:p>
    <w:p w14:paraId="7E08C5BA" w14:textId="77777777" w:rsidR="0065109C" w:rsidRPr="0065109C" w:rsidRDefault="0065109C" w:rsidP="0065109C">
      <w:pPr>
        <w:rPr>
          <w:b/>
          <w:bCs/>
          <w:lang w:val="fr-FR"/>
        </w:rPr>
      </w:pPr>
      <w:r w:rsidRPr="0065109C">
        <w:rPr>
          <w:b/>
          <w:bCs/>
          <w:lang w:val="fr-FR"/>
        </w:rPr>
        <w:t>1. En-tête de session</w:t>
      </w:r>
    </w:p>
    <w:p w14:paraId="31966F46" w14:textId="77777777" w:rsidR="0065109C" w:rsidRPr="0065109C" w:rsidRDefault="0065109C" w:rsidP="0065109C">
      <w:pPr>
        <w:numPr>
          <w:ilvl w:val="0"/>
          <w:numId w:val="153"/>
        </w:numPr>
        <w:rPr>
          <w:lang w:val="fr-FR"/>
        </w:rPr>
      </w:pPr>
      <w:r w:rsidRPr="0065109C">
        <w:rPr>
          <w:b/>
          <w:bCs/>
          <w:lang w:val="fr-FR"/>
        </w:rPr>
        <w:t>Date</w:t>
      </w:r>
      <w:r w:rsidRPr="0065109C">
        <w:rPr>
          <w:lang w:val="fr-FR"/>
        </w:rPr>
        <w:t xml:space="preserve"> : 2025-10-03</w:t>
      </w:r>
    </w:p>
    <w:p w14:paraId="7337B043" w14:textId="77777777" w:rsidR="0065109C" w:rsidRPr="0065109C" w:rsidRDefault="0065109C" w:rsidP="0065109C">
      <w:pPr>
        <w:numPr>
          <w:ilvl w:val="0"/>
          <w:numId w:val="153"/>
        </w:numPr>
        <w:rPr>
          <w:lang w:val="fr-FR"/>
        </w:rPr>
      </w:pPr>
      <w:r w:rsidRPr="0065109C">
        <w:rPr>
          <w:b/>
          <w:bCs/>
          <w:lang w:val="fr-FR"/>
        </w:rPr>
        <w:t>Tag session</w:t>
      </w:r>
      <w:r w:rsidRPr="0065109C">
        <w:rPr>
          <w:lang w:val="fr-FR"/>
        </w:rPr>
        <w:t xml:space="preserve"> : S19 — Stabilisation &amp; Validation Déploiement</w:t>
      </w:r>
    </w:p>
    <w:p w14:paraId="3A71E065" w14:textId="77777777" w:rsidR="0065109C" w:rsidRPr="0065109C" w:rsidRDefault="0065109C" w:rsidP="0065109C">
      <w:pPr>
        <w:numPr>
          <w:ilvl w:val="0"/>
          <w:numId w:val="153"/>
        </w:numPr>
        <w:rPr>
          <w:lang w:val="fr-FR"/>
        </w:rPr>
      </w:pPr>
      <w:r w:rsidRPr="0065109C">
        <w:rPr>
          <w:b/>
          <w:bCs/>
          <w:lang w:val="fr-FR"/>
        </w:rPr>
        <w:t>Projet</w:t>
      </w:r>
      <w:r w:rsidRPr="0065109C">
        <w:rPr>
          <w:lang w:val="fr-FR"/>
        </w:rPr>
        <w:t xml:space="preserve"> : Usine à Tests V2</w:t>
      </w:r>
    </w:p>
    <w:p w14:paraId="3DBA4574" w14:textId="77777777" w:rsidR="0065109C" w:rsidRPr="0065109C" w:rsidRDefault="0065109C" w:rsidP="0065109C">
      <w:pPr>
        <w:numPr>
          <w:ilvl w:val="0"/>
          <w:numId w:val="153"/>
        </w:numPr>
        <w:rPr>
          <w:lang w:val="fr-FR"/>
        </w:rPr>
      </w:pPr>
      <w:r w:rsidRPr="0065109C">
        <w:rPr>
          <w:b/>
          <w:bCs/>
          <w:lang w:val="fr-FR"/>
        </w:rPr>
        <w:t>Auteur</w:t>
      </w:r>
      <w:r w:rsidRPr="0065109C">
        <w:rPr>
          <w:lang w:val="fr-FR"/>
        </w:rPr>
        <w:t xml:space="preserve"> : Assistant technique (Gemini)</w:t>
      </w:r>
    </w:p>
    <w:p w14:paraId="2E0746E9" w14:textId="77777777" w:rsidR="0065109C" w:rsidRPr="0065109C" w:rsidRDefault="0065109C" w:rsidP="0065109C">
      <w:pPr>
        <w:numPr>
          <w:ilvl w:val="0"/>
          <w:numId w:val="153"/>
        </w:numPr>
        <w:rPr>
          <w:lang w:val="fr-FR"/>
        </w:rPr>
      </w:pPr>
      <w:r w:rsidRPr="0065109C">
        <w:rPr>
          <w:b/>
          <w:bCs/>
          <w:lang w:val="fr-FR"/>
        </w:rPr>
        <w:t>Versions modifiées</w:t>
      </w:r>
      <w:r w:rsidRPr="0065109C">
        <w:rPr>
          <w:lang w:val="fr-FR"/>
        </w:rPr>
        <w:t xml:space="preserve"> :</w:t>
      </w:r>
    </w:p>
    <w:p w14:paraId="68383554" w14:textId="77777777" w:rsidR="0065109C" w:rsidRPr="0065109C" w:rsidRDefault="0065109C" w:rsidP="0065109C">
      <w:pPr>
        <w:numPr>
          <w:ilvl w:val="1"/>
          <w:numId w:val="153"/>
        </w:numPr>
        <w:rPr>
          <w:lang w:val="fr-FR"/>
        </w:rPr>
      </w:pPr>
      <w:r w:rsidRPr="0065109C">
        <w:rPr>
          <w:lang w:val="fr-FR"/>
        </w:rPr>
        <w:t>[MOTEUR] : Suppression de CodeV3.js, MoteurV3.js, TriggerHandler.js, Diagnostic.js, temporaire_test.js, MigrationV1.js, EmailCompositionUtils.js. Scission de Code.js en Menu.js et MoteurDeploiement.js.</w:t>
      </w:r>
    </w:p>
    <w:p w14:paraId="4F62CBCE" w14:textId="77777777" w:rsidR="0065109C" w:rsidRPr="0065109C" w:rsidRDefault="0065109C" w:rsidP="0065109C">
      <w:pPr>
        <w:numPr>
          <w:ilvl w:val="1"/>
          <w:numId w:val="153"/>
        </w:numPr>
        <w:rPr>
          <w:lang w:val="fr-FR"/>
        </w:rPr>
      </w:pPr>
      <w:r w:rsidRPr="0065109C">
        <w:rPr>
          <w:lang w:val="fr-FR"/>
        </w:rPr>
        <w:t>[TEMPLATE] : Création de TriggerHandler.gs.</w:t>
      </w:r>
    </w:p>
    <w:p w14:paraId="1C317415" w14:textId="77777777" w:rsidR="0065109C" w:rsidRPr="0065109C" w:rsidRDefault="0065109C" w:rsidP="0065109C">
      <w:pPr>
        <w:numPr>
          <w:ilvl w:val="0"/>
          <w:numId w:val="153"/>
        </w:numPr>
        <w:rPr>
          <w:lang w:val="fr-FR"/>
        </w:rPr>
      </w:pPr>
      <w:r w:rsidRPr="0065109C">
        <w:rPr>
          <w:b/>
          <w:bCs/>
          <w:lang w:val="fr-FR"/>
        </w:rPr>
        <w:t>Snapshot des IDs</w:t>
      </w:r>
      <w:r w:rsidRPr="0065109C">
        <w:rPr>
          <w:lang w:val="fr-FR"/>
        </w:rPr>
        <w:t xml:space="preserve"> :</w:t>
      </w:r>
    </w:p>
    <w:p w14:paraId="303EFFBA" w14:textId="77777777" w:rsidR="0065109C" w:rsidRPr="0065109C" w:rsidRDefault="0065109C" w:rsidP="0065109C">
      <w:pPr>
        <w:numPr>
          <w:ilvl w:val="1"/>
          <w:numId w:val="153"/>
        </w:numPr>
        <w:rPr>
          <w:lang w:val="fr-FR"/>
        </w:rPr>
      </w:pPr>
      <w:r w:rsidRPr="0065109C">
        <w:rPr>
          <w:b/>
          <w:bCs/>
          <w:lang w:val="fr-FR"/>
        </w:rPr>
        <w:t>CONFIG</w:t>
      </w:r>
      <w:r w:rsidRPr="0065109C">
        <w:rPr>
          <w:lang w:val="fr-FR"/>
        </w:rPr>
        <w:t xml:space="preserve"> : 1kLBqIHZWbHrb4SsoSQcyVsLOmqKHkhSA4FttM5hZtDQ</w:t>
      </w:r>
    </w:p>
    <w:p w14:paraId="7BE561F3" w14:textId="77777777" w:rsidR="0065109C" w:rsidRPr="0065109C" w:rsidRDefault="0065109C" w:rsidP="0065109C">
      <w:pPr>
        <w:numPr>
          <w:ilvl w:val="1"/>
          <w:numId w:val="153"/>
        </w:numPr>
        <w:rPr>
          <w:lang w:val="fr-FR"/>
        </w:rPr>
      </w:pPr>
      <w:r w:rsidRPr="0065109C">
        <w:rPr>
          <w:b/>
          <w:bCs/>
          <w:lang w:val="fr-FR"/>
        </w:rPr>
        <w:t>BDD</w:t>
      </w:r>
      <w:r w:rsidRPr="0065109C">
        <w:rPr>
          <w:lang w:val="fr-FR"/>
        </w:rPr>
        <w:t xml:space="preserve"> : 1m2MGBd0nyiAl3qw032B6Nfj7zQL27bRSBexiOPaRZd8</w:t>
      </w:r>
    </w:p>
    <w:p w14:paraId="29EBB03F" w14:textId="77777777" w:rsidR="0065109C" w:rsidRPr="0065109C" w:rsidRDefault="0065109C" w:rsidP="0065109C">
      <w:pPr>
        <w:numPr>
          <w:ilvl w:val="1"/>
          <w:numId w:val="153"/>
        </w:numPr>
        <w:rPr>
          <w:lang w:val="fr-FR"/>
        </w:rPr>
      </w:pPr>
      <w:r w:rsidRPr="0065109C">
        <w:rPr>
          <w:b/>
          <w:bCs/>
          <w:lang w:val="fr-FR"/>
        </w:rPr>
        <w:t>HANDLER (Script)</w:t>
      </w:r>
      <w:r w:rsidRPr="0065109C">
        <w:rPr>
          <w:lang w:val="fr-FR"/>
        </w:rPr>
        <w:t xml:space="preserve"> : 1WFBXkWcMlniG_XjRsD-yE04gcbQ5XdSoOdHr10iYg7QCDXXTu3G4UCc</w:t>
      </w:r>
    </w:p>
    <w:p w14:paraId="51D53C39" w14:textId="77777777" w:rsidR="0065109C" w:rsidRPr="0065109C" w:rsidRDefault="0065109C" w:rsidP="0065109C">
      <w:pPr>
        <w:numPr>
          <w:ilvl w:val="1"/>
          <w:numId w:val="153"/>
        </w:numPr>
        <w:rPr>
          <w:lang w:val="fr-FR"/>
        </w:rPr>
      </w:pPr>
      <w:r w:rsidRPr="0065109C">
        <w:rPr>
          <w:b/>
          <w:bCs/>
          <w:lang w:val="fr-FR"/>
        </w:rPr>
        <w:t>TEMPLATE (Traitement V2)</w:t>
      </w:r>
      <w:r w:rsidRPr="0065109C">
        <w:rPr>
          <w:lang w:val="fr-FR"/>
        </w:rPr>
        <w:t xml:space="preserve"> : 1XwyTt9hcFLd-_IrCYuKY4_E6Dw9aUrls-AGQp65dzDU (ID Corrigé)</w:t>
      </w:r>
    </w:p>
    <w:p w14:paraId="7C7440A7" w14:textId="77777777" w:rsidR="0065109C" w:rsidRPr="0065109C" w:rsidRDefault="0065109C" w:rsidP="0065109C">
      <w:pPr>
        <w:numPr>
          <w:ilvl w:val="1"/>
          <w:numId w:val="153"/>
        </w:numPr>
        <w:rPr>
          <w:lang w:val="fr-FR"/>
        </w:rPr>
      </w:pPr>
      <w:r w:rsidRPr="0065109C">
        <w:rPr>
          <w:b/>
          <w:bCs/>
          <w:lang w:val="fr-FR"/>
        </w:rPr>
        <w:t>MOTEUR (V4 - Actif)</w:t>
      </w:r>
      <w:r w:rsidRPr="0065109C">
        <w:rPr>
          <w:lang w:val="fr-FR"/>
        </w:rPr>
        <w:t xml:space="preserve"> : 1o-c9K4JKXhRdGgaMSrp_xe_2LhcfuMBzgd0f1C1E5SJ1ZrzTjsL_itZE</w:t>
      </w:r>
    </w:p>
    <w:p w14:paraId="12E140BB" w14:textId="77777777" w:rsidR="0065109C" w:rsidRPr="0065109C" w:rsidRDefault="0065109C" w:rsidP="0065109C">
      <w:pPr>
        <w:rPr>
          <w:b/>
          <w:bCs/>
          <w:lang w:val="fr-FR"/>
        </w:rPr>
      </w:pPr>
      <w:r w:rsidRPr="0065109C">
        <w:rPr>
          <w:b/>
          <w:bCs/>
          <w:lang w:val="fr-FR"/>
        </w:rPr>
        <w:t>2. Résumé narratif (</w:t>
      </w:r>
      <w:proofErr w:type="spellStart"/>
      <w:r w:rsidRPr="0065109C">
        <w:rPr>
          <w:b/>
          <w:bCs/>
          <w:lang w:val="fr-FR"/>
        </w:rPr>
        <w:t>executive</w:t>
      </w:r>
      <w:proofErr w:type="spellEnd"/>
      <w:r w:rsidRPr="0065109C">
        <w:rPr>
          <w:b/>
          <w:bCs/>
          <w:lang w:val="fr-FR"/>
        </w:rPr>
        <w:t xml:space="preserve"> </w:t>
      </w:r>
      <w:proofErr w:type="spellStart"/>
      <w:r w:rsidRPr="0065109C">
        <w:rPr>
          <w:b/>
          <w:bCs/>
          <w:lang w:val="fr-FR"/>
        </w:rPr>
        <w:t>summary</w:t>
      </w:r>
      <w:proofErr w:type="spellEnd"/>
      <w:r w:rsidRPr="0065109C">
        <w:rPr>
          <w:b/>
          <w:bCs/>
          <w:lang w:val="fr-FR"/>
        </w:rPr>
        <w:t>)</w:t>
      </w:r>
    </w:p>
    <w:p w14:paraId="667CF55C" w14:textId="77777777" w:rsidR="0065109C" w:rsidRPr="0065109C" w:rsidRDefault="0065109C" w:rsidP="0065109C">
      <w:pPr>
        <w:rPr>
          <w:lang w:val="fr-FR"/>
        </w:rPr>
      </w:pPr>
      <w:r w:rsidRPr="0065109C">
        <w:rPr>
          <w:lang w:val="fr-FR"/>
        </w:rPr>
        <w:t xml:space="preserve">La session a été consacrée à la stabilisation de l'architecture "Plan B" et à la résolution d'un bug de déploiement critique et persistant. Après avoir nettoyé et réorganisé le projet [MOTEUR] pour en améliorer la clarté, nous avons fait face à une erreur systématique </w:t>
      </w:r>
      <w:proofErr w:type="spellStart"/>
      <w:r w:rsidRPr="0065109C">
        <w:rPr>
          <w:lang w:val="fr-FR"/>
        </w:rPr>
        <w:t>Unexpected</w:t>
      </w:r>
      <w:proofErr w:type="spellEnd"/>
      <w:r w:rsidRPr="0065109C">
        <w:rPr>
          <w:lang w:val="fr-FR"/>
        </w:rPr>
        <w:t xml:space="preserve"> </w:t>
      </w:r>
      <w:proofErr w:type="spellStart"/>
      <w:r w:rsidRPr="0065109C">
        <w:rPr>
          <w:lang w:val="fr-FR"/>
        </w:rPr>
        <w:t>error</w:t>
      </w:r>
      <w:proofErr w:type="spellEnd"/>
      <w:r w:rsidRPr="0065109C">
        <w:rPr>
          <w:lang w:val="fr-FR"/>
        </w:rPr>
        <w:t xml:space="preserve">... qui empêchait la finalisation du déploiement. Grâce à une série de tests avec des "espions" de plus en plus précis, nous avons pu écarter les hypothèses de problèmes de </w:t>
      </w:r>
      <w:proofErr w:type="gramStart"/>
      <w:r w:rsidRPr="0065109C">
        <w:rPr>
          <w:lang w:val="fr-FR"/>
        </w:rPr>
        <w:t>timing</w:t>
      </w:r>
      <w:proofErr w:type="gramEnd"/>
      <w:r w:rsidRPr="0065109C">
        <w:rPr>
          <w:lang w:val="fr-FR"/>
        </w:rPr>
        <w:t xml:space="preserve"> (temporisation) ou de logique. Le diagnostic final a révélé que la cause racine était une erreur de configuration : l'ID du [TEMPLATE] de traitement, stocké dans la </w:t>
      </w:r>
      <w:r w:rsidRPr="0065109C">
        <w:rPr>
          <w:lang w:val="fr-FR"/>
        </w:rPr>
        <w:lastRenderedPageBreak/>
        <w:t>feuille [CONFIG], pointait vers un fichier inexistant. Après correction manuelle de cet ID, le déploiement a fonctionné de bout en bout. Le système de création de kits est maintenant fonctionnel, stable et validé, ce qui nous permet de nous concentrer sur les évolutions futures, notamment la clarification de la vision sur le parcours utilisateur et la planification du module de paiement.</w:t>
      </w:r>
    </w:p>
    <w:p w14:paraId="62DDC9CC" w14:textId="77777777" w:rsidR="0065109C" w:rsidRPr="0065109C" w:rsidRDefault="0065109C" w:rsidP="0065109C">
      <w:pPr>
        <w:rPr>
          <w:b/>
          <w:bCs/>
          <w:lang w:val="fr-FR"/>
        </w:rPr>
      </w:pPr>
      <w:r w:rsidRPr="0065109C">
        <w:rPr>
          <w:b/>
          <w:bCs/>
          <w:lang w:val="fr-FR"/>
        </w:rPr>
        <w:t>3. Ce qui a été fait aujourd’hui (delta)</w:t>
      </w:r>
    </w:p>
    <w:p w14:paraId="71938F37" w14:textId="77777777" w:rsidR="0065109C" w:rsidRPr="0065109C" w:rsidRDefault="0065109C" w:rsidP="0065109C">
      <w:pPr>
        <w:numPr>
          <w:ilvl w:val="0"/>
          <w:numId w:val="154"/>
        </w:numPr>
        <w:rPr>
          <w:lang w:val="fr-FR"/>
        </w:rPr>
      </w:pPr>
      <w:r w:rsidRPr="0065109C">
        <w:rPr>
          <w:b/>
          <w:bCs/>
          <w:lang w:val="fr-FR"/>
        </w:rPr>
        <w:t>Nettoyage du projet [MOTEUR]</w:t>
      </w:r>
      <w:r w:rsidRPr="0065109C">
        <w:rPr>
          <w:lang w:val="fr-FR"/>
        </w:rPr>
        <w:t xml:space="preserve"> : Suppression de 7 scripts obsolètes ou à usage unique pour clarifier la base de code.</w:t>
      </w:r>
    </w:p>
    <w:p w14:paraId="44EA37B4" w14:textId="77777777" w:rsidR="0065109C" w:rsidRPr="0065109C" w:rsidRDefault="0065109C" w:rsidP="0065109C">
      <w:pPr>
        <w:numPr>
          <w:ilvl w:val="0"/>
          <w:numId w:val="154"/>
        </w:numPr>
        <w:rPr>
          <w:lang w:val="fr-FR"/>
        </w:rPr>
      </w:pPr>
      <w:r w:rsidRPr="0065109C">
        <w:rPr>
          <w:b/>
          <w:bCs/>
          <w:lang w:val="fr-FR"/>
        </w:rPr>
        <w:t>Réorganisation du [MOTEUR]</w:t>
      </w:r>
      <w:r w:rsidRPr="0065109C">
        <w:rPr>
          <w:lang w:val="fr-FR"/>
        </w:rPr>
        <w:t xml:space="preserve"> : Scission du fichier principal Code.js en Menu.js (interface utilisateur) et MoteurDeploiement.js (logique métier) pour une meilleure maintenance.</w:t>
      </w:r>
    </w:p>
    <w:p w14:paraId="6867BEA4" w14:textId="77777777" w:rsidR="0065109C" w:rsidRPr="0065109C" w:rsidRDefault="0065109C" w:rsidP="0065109C">
      <w:pPr>
        <w:numPr>
          <w:ilvl w:val="0"/>
          <w:numId w:val="154"/>
        </w:numPr>
        <w:rPr>
          <w:lang w:val="fr-FR"/>
        </w:rPr>
      </w:pPr>
      <w:r w:rsidRPr="0065109C">
        <w:rPr>
          <w:b/>
          <w:bCs/>
          <w:lang w:val="fr-FR"/>
        </w:rPr>
        <w:t>Mise à jour du [TEMPLATE]</w:t>
      </w:r>
      <w:r w:rsidRPr="0065109C">
        <w:rPr>
          <w:lang w:val="fr-FR"/>
        </w:rPr>
        <w:t xml:space="preserve"> : Création du fichier TriggerHandler.gs pour assurer la réception autonome des réponses, finalisant l'implémentation du "Plan B".</w:t>
      </w:r>
    </w:p>
    <w:p w14:paraId="6F099A01" w14:textId="77777777" w:rsidR="0065109C" w:rsidRPr="0065109C" w:rsidRDefault="0065109C" w:rsidP="0065109C">
      <w:pPr>
        <w:numPr>
          <w:ilvl w:val="0"/>
          <w:numId w:val="154"/>
        </w:numPr>
        <w:rPr>
          <w:lang w:val="fr-FR"/>
        </w:rPr>
      </w:pPr>
      <w:r w:rsidRPr="0065109C">
        <w:rPr>
          <w:b/>
          <w:bCs/>
          <w:lang w:val="fr-FR"/>
        </w:rPr>
        <w:t>Débogage Approfondi</w:t>
      </w:r>
      <w:r w:rsidRPr="0065109C">
        <w:rPr>
          <w:lang w:val="fr-FR"/>
        </w:rPr>
        <w:t xml:space="preserve"> : Utilisation d'espions (Logger.log) pour diagnostiquer une erreur persistante </w:t>
      </w:r>
      <w:proofErr w:type="spellStart"/>
      <w:r w:rsidRPr="0065109C">
        <w:rPr>
          <w:lang w:val="fr-FR"/>
        </w:rPr>
        <w:t>Unexpected</w:t>
      </w:r>
      <w:proofErr w:type="spellEnd"/>
      <w:r w:rsidRPr="0065109C">
        <w:rPr>
          <w:lang w:val="fr-FR"/>
        </w:rPr>
        <w:t xml:space="preserve"> </w:t>
      </w:r>
      <w:proofErr w:type="spellStart"/>
      <w:r w:rsidRPr="0065109C">
        <w:rPr>
          <w:lang w:val="fr-FR"/>
        </w:rPr>
        <w:t>error</w:t>
      </w:r>
      <w:proofErr w:type="spellEnd"/>
      <w:r w:rsidRPr="0065109C">
        <w:rPr>
          <w:lang w:val="fr-FR"/>
        </w:rPr>
        <w:t>....</w:t>
      </w:r>
    </w:p>
    <w:p w14:paraId="5E65FEF0" w14:textId="77777777" w:rsidR="0065109C" w:rsidRPr="0065109C" w:rsidRDefault="0065109C" w:rsidP="0065109C">
      <w:pPr>
        <w:numPr>
          <w:ilvl w:val="0"/>
          <w:numId w:val="154"/>
        </w:numPr>
        <w:rPr>
          <w:lang w:val="fr-FR"/>
        </w:rPr>
      </w:pPr>
      <w:r w:rsidRPr="0065109C">
        <w:rPr>
          <w:b/>
          <w:bCs/>
          <w:lang w:val="fr-FR"/>
        </w:rPr>
        <w:t>Correction du Bug Critique</w:t>
      </w:r>
      <w:r w:rsidRPr="0065109C">
        <w:rPr>
          <w:lang w:val="fr-FR"/>
        </w:rPr>
        <w:t xml:space="preserve"> : Identification et correction de l'ID erroné du [TEMPLATE] dans la feuille de configuration [CONFIG].</w:t>
      </w:r>
    </w:p>
    <w:p w14:paraId="09F230A8" w14:textId="77777777" w:rsidR="0065109C" w:rsidRPr="0065109C" w:rsidRDefault="0065109C" w:rsidP="0065109C">
      <w:pPr>
        <w:numPr>
          <w:ilvl w:val="0"/>
          <w:numId w:val="154"/>
        </w:numPr>
        <w:rPr>
          <w:lang w:val="fr-FR"/>
        </w:rPr>
      </w:pPr>
      <w:r w:rsidRPr="0065109C">
        <w:rPr>
          <w:b/>
          <w:bCs/>
          <w:lang w:val="fr-FR"/>
        </w:rPr>
        <w:t>Validation de l'Architecture</w:t>
      </w:r>
      <w:r w:rsidRPr="0065109C">
        <w:rPr>
          <w:lang w:val="fr-FR"/>
        </w:rPr>
        <w:t xml:space="preserve"> : Réalisation d'un déploiement complet avec succès, confirmant la stabilité de l'architecture "Plan B".</w:t>
      </w:r>
    </w:p>
    <w:p w14:paraId="2B414CFD" w14:textId="77777777" w:rsidR="0065109C" w:rsidRPr="0065109C" w:rsidRDefault="0065109C" w:rsidP="0065109C">
      <w:pPr>
        <w:rPr>
          <w:b/>
          <w:bCs/>
          <w:lang w:val="fr-FR"/>
        </w:rPr>
      </w:pPr>
      <w:r w:rsidRPr="0065109C">
        <w:rPr>
          <w:b/>
          <w:bCs/>
          <w:lang w:val="fr-FR"/>
        </w:rPr>
        <w:t>4. Décisions prises &amp; raisons</w:t>
      </w:r>
    </w:p>
    <w:p w14:paraId="033342FB" w14:textId="77777777" w:rsidR="0065109C" w:rsidRPr="0065109C" w:rsidRDefault="0065109C" w:rsidP="0065109C">
      <w:pPr>
        <w:numPr>
          <w:ilvl w:val="0"/>
          <w:numId w:val="155"/>
        </w:numPr>
        <w:rPr>
          <w:lang w:val="fr-FR"/>
        </w:rPr>
      </w:pPr>
      <w:r w:rsidRPr="0065109C">
        <w:rPr>
          <w:b/>
          <w:bCs/>
          <w:lang w:val="fr-FR"/>
        </w:rPr>
        <w:t>Décision</w:t>
      </w:r>
      <w:r w:rsidRPr="0065109C">
        <w:rPr>
          <w:lang w:val="fr-FR"/>
        </w:rPr>
        <w:t xml:space="preserve"> : Scinder le fichier Code.js du [MOTEUR] en deux fichiers (Menu.js et MoteurDeploiement.js).</w:t>
      </w:r>
    </w:p>
    <w:p w14:paraId="609D4C15" w14:textId="77777777" w:rsidR="0065109C" w:rsidRPr="0065109C" w:rsidRDefault="0065109C" w:rsidP="0065109C">
      <w:pPr>
        <w:numPr>
          <w:ilvl w:val="1"/>
          <w:numId w:val="155"/>
        </w:numPr>
        <w:rPr>
          <w:lang w:val="fr-FR"/>
        </w:rPr>
      </w:pPr>
      <w:r w:rsidRPr="0065109C">
        <w:rPr>
          <w:b/>
          <w:bCs/>
          <w:lang w:val="fr-FR"/>
        </w:rPr>
        <w:t>Raison</w:t>
      </w:r>
      <w:r w:rsidRPr="0065109C">
        <w:rPr>
          <w:lang w:val="fr-FR"/>
        </w:rPr>
        <w:t xml:space="preserve"> : Améliorer la lisibilité, la maintenance et l'évolutivité du projet en séparant l'interface utilisateur de la logique métier.</w:t>
      </w:r>
    </w:p>
    <w:p w14:paraId="0D7CA49D" w14:textId="77777777" w:rsidR="0065109C" w:rsidRPr="0065109C" w:rsidRDefault="0065109C" w:rsidP="0065109C">
      <w:pPr>
        <w:numPr>
          <w:ilvl w:val="0"/>
          <w:numId w:val="155"/>
        </w:numPr>
        <w:rPr>
          <w:lang w:val="fr-FR"/>
        </w:rPr>
      </w:pPr>
      <w:r w:rsidRPr="0065109C">
        <w:rPr>
          <w:b/>
          <w:bCs/>
          <w:lang w:val="fr-FR"/>
        </w:rPr>
        <w:t>Décision</w:t>
      </w:r>
      <w:r w:rsidRPr="0065109C">
        <w:rPr>
          <w:lang w:val="fr-FR"/>
        </w:rPr>
        <w:t xml:space="preserve"> : Utiliser une méthode de débogage par espions successifs pour isoler la cause de l'erreur </w:t>
      </w:r>
      <w:proofErr w:type="spellStart"/>
      <w:r w:rsidRPr="0065109C">
        <w:rPr>
          <w:lang w:val="fr-FR"/>
        </w:rPr>
        <w:t>Unexpected</w:t>
      </w:r>
      <w:proofErr w:type="spellEnd"/>
      <w:r w:rsidRPr="0065109C">
        <w:rPr>
          <w:lang w:val="fr-FR"/>
        </w:rPr>
        <w:t xml:space="preserve"> </w:t>
      </w:r>
      <w:proofErr w:type="spellStart"/>
      <w:r w:rsidRPr="0065109C">
        <w:rPr>
          <w:lang w:val="fr-FR"/>
        </w:rPr>
        <w:t>error</w:t>
      </w:r>
      <w:proofErr w:type="spellEnd"/>
      <w:r w:rsidRPr="0065109C">
        <w:rPr>
          <w:lang w:val="fr-FR"/>
        </w:rPr>
        <w:t>....</w:t>
      </w:r>
    </w:p>
    <w:p w14:paraId="01C3E37F" w14:textId="77777777" w:rsidR="0065109C" w:rsidRPr="0065109C" w:rsidRDefault="0065109C" w:rsidP="0065109C">
      <w:pPr>
        <w:numPr>
          <w:ilvl w:val="1"/>
          <w:numId w:val="155"/>
        </w:numPr>
        <w:rPr>
          <w:lang w:val="fr-FR"/>
        </w:rPr>
      </w:pPr>
      <w:r w:rsidRPr="0065109C">
        <w:rPr>
          <w:b/>
          <w:bCs/>
          <w:lang w:val="fr-FR"/>
        </w:rPr>
        <w:t>Raison</w:t>
      </w:r>
      <w:r w:rsidRPr="0065109C">
        <w:rPr>
          <w:lang w:val="fr-FR"/>
        </w:rPr>
        <w:t xml:space="preserve"> : L'échec répétitif indiquait un problème non trivial qui ne pouvait être résolu par des solutions simples comme la temporisation.</w:t>
      </w:r>
    </w:p>
    <w:p w14:paraId="52FB250D" w14:textId="77777777" w:rsidR="0065109C" w:rsidRPr="0065109C" w:rsidRDefault="0065109C" w:rsidP="0065109C">
      <w:pPr>
        <w:numPr>
          <w:ilvl w:val="0"/>
          <w:numId w:val="155"/>
        </w:numPr>
        <w:rPr>
          <w:lang w:val="fr-FR"/>
        </w:rPr>
      </w:pPr>
      <w:r w:rsidRPr="0065109C">
        <w:rPr>
          <w:b/>
          <w:bCs/>
          <w:lang w:val="fr-FR"/>
        </w:rPr>
        <w:t>Décision</w:t>
      </w:r>
      <w:r w:rsidRPr="0065109C">
        <w:rPr>
          <w:lang w:val="fr-FR"/>
        </w:rPr>
        <w:t xml:space="preserve"> : Valider manuellement l'ID du [TEMPLATE] dans le fichier de configuration.</w:t>
      </w:r>
    </w:p>
    <w:p w14:paraId="07C93A1F" w14:textId="77777777" w:rsidR="0065109C" w:rsidRPr="0065109C" w:rsidRDefault="0065109C" w:rsidP="0065109C">
      <w:pPr>
        <w:numPr>
          <w:ilvl w:val="1"/>
          <w:numId w:val="155"/>
        </w:numPr>
        <w:rPr>
          <w:lang w:val="fr-FR"/>
        </w:rPr>
      </w:pPr>
      <w:r w:rsidRPr="0065109C">
        <w:rPr>
          <w:b/>
          <w:bCs/>
          <w:lang w:val="fr-FR"/>
        </w:rPr>
        <w:t>Raison</w:t>
      </w:r>
      <w:r w:rsidRPr="0065109C">
        <w:rPr>
          <w:lang w:val="fr-FR"/>
        </w:rPr>
        <w:t xml:space="preserve"> : Les journaux de débogage ont pointé vers une erreur d'accès au fichier modèle, faisant de la vérification de son ID la cause la plus probable.</w:t>
      </w:r>
    </w:p>
    <w:p w14:paraId="4DC76BF0" w14:textId="77777777" w:rsidR="0065109C" w:rsidRPr="0065109C" w:rsidRDefault="0065109C" w:rsidP="0065109C">
      <w:pPr>
        <w:rPr>
          <w:b/>
          <w:bCs/>
          <w:lang w:val="fr-FR"/>
        </w:rPr>
      </w:pPr>
      <w:r w:rsidRPr="0065109C">
        <w:rPr>
          <w:b/>
          <w:bCs/>
          <w:lang w:val="fr-FR"/>
        </w:rPr>
        <w:t>5. État actuel du système</w:t>
      </w:r>
    </w:p>
    <w:p w14:paraId="7684A443" w14:textId="77777777" w:rsidR="0065109C" w:rsidRPr="0065109C" w:rsidRDefault="0065109C" w:rsidP="0065109C">
      <w:pPr>
        <w:numPr>
          <w:ilvl w:val="0"/>
          <w:numId w:val="156"/>
        </w:numPr>
        <w:rPr>
          <w:lang w:val="fr-FR"/>
        </w:rPr>
      </w:pPr>
      <w:r w:rsidRPr="0065109C">
        <w:rPr>
          <w:b/>
          <w:bCs/>
          <w:lang w:val="fr-FR"/>
        </w:rPr>
        <w:lastRenderedPageBreak/>
        <w:t>Module [MOTEUR]</w:t>
      </w:r>
      <w:r w:rsidRPr="0065109C">
        <w:rPr>
          <w:lang w:val="fr-FR"/>
        </w:rPr>
        <w:t xml:space="preserve"> : </w:t>
      </w:r>
      <w:r w:rsidRPr="0065109C">
        <w:rPr>
          <w:rFonts w:ascii="Segoe UI Emoji" w:hAnsi="Segoe UI Emoji" w:cs="Segoe UI Emoji"/>
          <w:lang w:val="fr-FR"/>
        </w:rPr>
        <w:t>✔️</w:t>
      </w:r>
      <w:r w:rsidRPr="0065109C">
        <w:rPr>
          <w:lang w:val="fr-FR"/>
        </w:rPr>
        <w:t xml:space="preserve"> </w:t>
      </w:r>
      <w:r w:rsidRPr="0065109C">
        <w:rPr>
          <w:b/>
          <w:bCs/>
          <w:lang w:val="fr-FR"/>
        </w:rPr>
        <w:t>Fonctionnel et Stable</w:t>
      </w:r>
      <w:r w:rsidRPr="0065109C">
        <w:rPr>
          <w:lang w:val="fr-FR"/>
        </w:rPr>
        <w:t>. Le déploiement via le "Plan B" est validé. Le code est nettoyé et réorganisé.</w:t>
      </w:r>
    </w:p>
    <w:p w14:paraId="599E8285" w14:textId="77777777" w:rsidR="0065109C" w:rsidRPr="0065109C" w:rsidRDefault="0065109C" w:rsidP="0065109C">
      <w:pPr>
        <w:numPr>
          <w:ilvl w:val="0"/>
          <w:numId w:val="156"/>
        </w:numPr>
        <w:rPr>
          <w:lang w:val="fr-FR"/>
        </w:rPr>
      </w:pPr>
      <w:r w:rsidRPr="0065109C">
        <w:rPr>
          <w:b/>
          <w:bCs/>
          <w:lang w:val="fr-FR"/>
        </w:rPr>
        <w:t>Module [TEMPLATE]</w:t>
      </w:r>
      <w:r w:rsidRPr="0065109C">
        <w:rPr>
          <w:lang w:val="fr-FR"/>
        </w:rPr>
        <w:t xml:space="preserve"> : </w:t>
      </w:r>
      <w:r w:rsidRPr="0065109C">
        <w:rPr>
          <w:rFonts w:ascii="Segoe UI Emoji" w:hAnsi="Segoe UI Emoji" w:cs="Segoe UI Emoji"/>
          <w:lang w:val="fr-FR"/>
        </w:rPr>
        <w:t>✔️</w:t>
      </w:r>
      <w:r w:rsidRPr="0065109C">
        <w:rPr>
          <w:lang w:val="fr-FR"/>
        </w:rPr>
        <w:t xml:space="preserve"> </w:t>
      </w:r>
      <w:r w:rsidRPr="0065109C">
        <w:rPr>
          <w:b/>
          <w:bCs/>
          <w:lang w:val="fr-FR"/>
        </w:rPr>
        <w:t>Mis à jour</w:t>
      </w:r>
      <w:r w:rsidRPr="0065109C">
        <w:rPr>
          <w:lang w:val="fr-FR"/>
        </w:rPr>
        <w:t>. Contient le script TriggerHandler.gs nécessaire.</w:t>
      </w:r>
    </w:p>
    <w:p w14:paraId="3101FC9D" w14:textId="77777777" w:rsidR="0065109C" w:rsidRPr="0065109C" w:rsidRDefault="0065109C" w:rsidP="0065109C">
      <w:pPr>
        <w:numPr>
          <w:ilvl w:val="0"/>
          <w:numId w:val="156"/>
        </w:numPr>
        <w:rPr>
          <w:lang w:val="fr-FR"/>
        </w:rPr>
      </w:pPr>
      <w:r w:rsidRPr="0065109C">
        <w:rPr>
          <w:b/>
          <w:bCs/>
          <w:lang w:val="fr-FR"/>
        </w:rPr>
        <w:t>Module [HANDLER]</w:t>
      </w:r>
      <w:r w:rsidRPr="0065109C">
        <w:rPr>
          <w:lang w:val="fr-FR"/>
        </w:rPr>
        <w:t xml:space="preserve"> : </w:t>
      </w:r>
      <w:r w:rsidRPr="0065109C">
        <w:rPr>
          <w:rFonts w:ascii="Segoe UI Emoji" w:hAnsi="Segoe UI Emoji" w:cs="Segoe UI Emoji"/>
          <w:lang w:val="fr-FR"/>
        </w:rPr>
        <w:t>✔️</w:t>
      </w:r>
      <w:r w:rsidRPr="0065109C">
        <w:rPr>
          <w:lang w:val="fr-FR"/>
        </w:rPr>
        <w:t xml:space="preserve"> </w:t>
      </w:r>
      <w:r w:rsidRPr="0065109C">
        <w:rPr>
          <w:b/>
          <w:bCs/>
          <w:lang w:val="fr-FR"/>
        </w:rPr>
        <w:t>Fonctionnel</w:t>
      </w:r>
      <w:r w:rsidRPr="0065109C">
        <w:rPr>
          <w:lang w:val="fr-FR"/>
        </w:rPr>
        <w:t xml:space="preserve">. Affiche une page </w:t>
      </w:r>
      <w:proofErr w:type="spellStart"/>
      <w:r w:rsidRPr="0065109C">
        <w:rPr>
          <w:lang w:val="fr-FR"/>
        </w:rPr>
        <w:t>placeholder</w:t>
      </w:r>
      <w:proofErr w:type="spellEnd"/>
      <w:r w:rsidRPr="0065109C">
        <w:rPr>
          <w:lang w:val="fr-FR"/>
        </w:rPr>
        <w:t>, ce qui est le comportement attendu à ce stade.</w:t>
      </w:r>
    </w:p>
    <w:p w14:paraId="3444D3C6" w14:textId="77777777" w:rsidR="0065109C" w:rsidRPr="0065109C" w:rsidRDefault="0065109C" w:rsidP="0065109C">
      <w:pPr>
        <w:numPr>
          <w:ilvl w:val="0"/>
          <w:numId w:val="156"/>
        </w:numPr>
        <w:rPr>
          <w:lang w:val="fr-FR"/>
        </w:rPr>
      </w:pPr>
      <w:r w:rsidRPr="0065109C">
        <w:rPr>
          <w:b/>
          <w:bCs/>
          <w:lang w:val="fr-FR"/>
        </w:rPr>
        <w:t>Statut du projet</w:t>
      </w:r>
      <w:r w:rsidRPr="0065109C">
        <w:rPr>
          <w:lang w:val="fr-FR"/>
        </w:rPr>
        <w:t xml:space="preserve"> : Le bug de déploiement majeur est </w:t>
      </w:r>
      <w:r w:rsidRPr="0065109C">
        <w:rPr>
          <w:b/>
          <w:bCs/>
          <w:lang w:val="fr-FR"/>
        </w:rPr>
        <w:t>résolu</w:t>
      </w:r>
      <w:r w:rsidRPr="0065109C">
        <w:rPr>
          <w:lang w:val="fr-FR"/>
        </w:rPr>
        <w:t>. Le système est prêt pour le développement de nouvelles fonctionnalités (parcours utilisateur, paiement).</w:t>
      </w:r>
    </w:p>
    <w:p w14:paraId="4F7D2A5F" w14:textId="77777777" w:rsidR="0065109C" w:rsidRPr="0065109C" w:rsidRDefault="0065109C" w:rsidP="0065109C">
      <w:pPr>
        <w:rPr>
          <w:b/>
          <w:bCs/>
          <w:lang w:val="fr-FR"/>
        </w:rPr>
      </w:pPr>
      <w:r w:rsidRPr="0065109C">
        <w:rPr>
          <w:b/>
          <w:bCs/>
          <w:lang w:val="fr-FR"/>
        </w:rPr>
        <w:t>6. Vérifications réalisées</w:t>
      </w:r>
    </w:p>
    <w:p w14:paraId="0FCF5761" w14:textId="77777777" w:rsidR="0065109C" w:rsidRPr="0065109C" w:rsidRDefault="0065109C" w:rsidP="0065109C">
      <w:pPr>
        <w:numPr>
          <w:ilvl w:val="0"/>
          <w:numId w:val="157"/>
        </w:numPr>
        <w:rPr>
          <w:lang w:val="fr-FR"/>
        </w:rPr>
      </w:pPr>
      <w:r w:rsidRPr="0065109C">
        <w:rPr>
          <w:lang w:val="fr-FR"/>
        </w:rPr>
        <w:t>[</w:t>
      </w:r>
      <w:r w:rsidRPr="0065109C">
        <w:rPr>
          <w:rFonts w:ascii="Segoe UI Symbol" w:hAnsi="Segoe UI Symbol" w:cs="Segoe UI Symbol"/>
          <w:lang w:val="fr-FR"/>
        </w:rPr>
        <w:t>✔</w:t>
      </w:r>
      <w:r w:rsidRPr="0065109C">
        <w:rPr>
          <w:lang w:val="fr-FR"/>
        </w:rPr>
        <w:t>] Le d</w:t>
      </w:r>
      <w:r w:rsidRPr="0065109C">
        <w:rPr>
          <w:rFonts w:ascii="Cambria" w:hAnsi="Cambria" w:cs="Cambria"/>
          <w:lang w:val="fr-FR"/>
        </w:rPr>
        <w:t>é</w:t>
      </w:r>
      <w:r w:rsidRPr="0065109C">
        <w:rPr>
          <w:lang w:val="fr-FR"/>
        </w:rPr>
        <w:t>ploiement via le [MOTEUR] se termine avec succès.</w:t>
      </w:r>
    </w:p>
    <w:p w14:paraId="2057E80D" w14:textId="77777777" w:rsidR="0065109C" w:rsidRPr="0065109C" w:rsidRDefault="0065109C" w:rsidP="0065109C">
      <w:pPr>
        <w:numPr>
          <w:ilvl w:val="0"/>
          <w:numId w:val="157"/>
        </w:numPr>
        <w:rPr>
          <w:lang w:val="fr-FR"/>
        </w:rPr>
      </w:pPr>
      <w:r w:rsidRPr="0065109C">
        <w:rPr>
          <w:lang w:val="fr-FR"/>
        </w:rPr>
        <w:t>[</w:t>
      </w:r>
      <w:r w:rsidRPr="0065109C">
        <w:rPr>
          <w:rFonts w:ascii="Segoe UI Symbol" w:hAnsi="Segoe UI Symbol" w:cs="Segoe UI Symbol"/>
          <w:lang w:val="fr-FR"/>
        </w:rPr>
        <w:t>✔</w:t>
      </w:r>
      <w:r w:rsidRPr="0065109C">
        <w:rPr>
          <w:lang w:val="fr-FR"/>
        </w:rPr>
        <w:t>] Le script cr</w:t>
      </w:r>
      <w:r w:rsidRPr="0065109C">
        <w:rPr>
          <w:rFonts w:ascii="Cambria" w:hAnsi="Cambria" w:cs="Cambria"/>
          <w:lang w:val="fr-FR"/>
        </w:rPr>
        <w:t>é</w:t>
      </w:r>
      <w:r w:rsidRPr="0065109C">
        <w:rPr>
          <w:lang w:val="fr-FR"/>
        </w:rPr>
        <w:t>e un formulaire et une copie du [TEMPLATE] Sheets.</w:t>
      </w:r>
    </w:p>
    <w:p w14:paraId="676DFCF5" w14:textId="77777777" w:rsidR="0065109C" w:rsidRPr="0065109C" w:rsidRDefault="0065109C" w:rsidP="0065109C">
      <w:pPr>
        <w:numPr>
          <w:ilvl w:val="0"/>
          <w:numId w:val="157"/>
        </w:numPr>
        <w:rPr>
          <w:lang w:val="fr-FR"/>
        </w:rPr>
      </w:pPr>
      <w:r w:rsidRPr="0065109C">
        <w:rPr>
          <w:lang w:val="fr-FR"/>
        </w:rPr>
        <w:t>[</w:t>
      </w:r>
      <w:r w:rsidRPr="0065109C">
        <w:rPr>
          <w:rFonts w:ascii="Segoe UI Symbol" w:hAnsi="Segoe UI Symbol" w:cs="Segoe UI Symbol"/>
          <w:lang w:val="fr-FR"/>
        </w:rPr>
        <w:t>✔</w:t>
      </w:r>
      <w:r w:rsidRPr="0065109C">
        <w:rPr>
          <w:lang w:val="fr-FR"/>
        </w:rPr>
        <w:t>] Le script installe correctement un d</w:t>
      </w:r>
      <w:r w:rsidRPr="0065109C">
        <w:rPr>
          <w:rFonts w:ascii="Cambria" w:hAnsi="Cambria" w:cs="Cambria"/>
          <w:lang w:val="fr-FR"/>
        </w:rPr>
        <w:t>é</w:t>
      </w:r>
      <w:r w:rsidRPr="0065109C">
        <w:rPr>
          <w:lang w:val="fr-FR"/>
        </w:rPr>
        <w:t xml:space="preserve">clencheur </w:t>
      </w:r>
      <w:proofErr w:type="spellStart"/>
      <w:r w:rsidRPr="0065109C">
        <w:rPr>
          <w:lang w:val="fr-FR"/>
        </w:rPr>
        <w:t>onFormSubmitTrigger</w:t>
      </w:r>
      <w:proofErr w:type="spellEnd"/>
      <w:r w:rsidRPr="0065109C">
        <w:rPr>
          <w:lang w:val="fr-FR"/>
        </w:rPr>
        <w:t>.</w:t>
      </w:r>
    </w:p>
    <w:p w14:paraId="018E32BA" w14:textId="77777777" w:rsidR="0065109C" w:rsidRPr="0065109C" w:rsidRDefault="0065109C" w:rsidP="0065109C">
      <w:pPr>
        <w:numPr>
          <w:ilvl w:val="0"/>
          <w:numId w:val="157"/>
        </w:numPr>
        <w:rPr>
          <w:lang w:val="fr-FR"/>
        </w:rPr>
      </w:pPr>
      <w:r w:rsidRPr="0065109C">
        <w:rPr>
          <w:lang w:val="fr-FR"/>
        </w:rPr>
        <w:t>[</w:t>
      </w:r>
      <w:r w:rsidRPr="0065109C">
        <w:rPr>
          <w:rFonts w:ascii="Segoe UI Symbol" w:hAnsi="Segoe UI Symbol" w:cs="Segoe UI Symbol"/>
          <w:lang w:val="fr-FR"/>
        </w:rPr>
        <w:t>✔</w:t>
      </w:r>
      <w:r w:rsidRPr="0065109C">
        <w:rPr>
          <w:lang w:val="fr-FR"/>
        </w:rPr>
        <w:t>] Le lien "Ouvrir le Kit" dans la fen</w:t>
      </w:r>
      <w:r w:rsidRPr="0065109C">
        <w:rPr>
          <w:rFonts w:ascii="Cambria" w:hAnsi="Cambria" w:cs="Cambria"/>
          <w:lang w:val="fr-FR"/>
        </w:rPr>
        <w:t>ê</w:t>
      </w:r>
      <w:r w:rsidRPr="0065109C">
        <w:rPr>
          <w:lang w:val="fr-FR"/>
        </w:rPr>
        <w:t>tre de succ</w:t>
      </w:r>
      <w:r w:rsidRPr="0065109C">
        <w:rPr>
          <w:rFonts w:ascii="Cambria" w:hAnsi="Cambria" w:cs="Cambria"/>
          <w:lang w:val="fr-FR"/>
        </w:rPr>
        <w:t>è</w:t>
      </w:r>
      <w:r w:rsidRPr="0065109C">
        <w:rPr>
          <w:lang w:val="fr-FR"/>
        </w:rPr>
        <w:t>s redirige vers le classeur Google Sheets.</w:t>
      </w:r>
    </w:p>
    <w:p w14:paraId="473CB661" w14:textId="77777777" w:rsidR="0065109C" w:rsidRPr="0065109C" w:rsidRDefault="0065109C" w:rsidP="0065109C">
      <w:pPr>
        <w:numPr>
          <w:ilvl w:val="0"/>
          <w:numId w:val="157"/>
        </w:numPr>
        <w:rPr>
          <w:lang w:val="fr-FR"/>
        </w:rPr>
      </w:pPr>
      <w:r w:rsidRPr="0065109C">
        <w:rPr>
          <w:lang w:val="fr-FR"/>
        </w:rPr>
        <w:t>[</w:t>
      </w:r>
      <w:r w:rsidRPr="0065109C">
        <w:rPr>
          <w:rFonts w:ascii="Segoe UI Symbol" w:hAnsi="Segoe UI Symbol" w:cs="Segoe UI Symbol"/>
          <w:lang w:val="fr-FR"/>
        </w:rPr>
        <w:t>✔</w:t>
      </w:r>
      <w:r w:rsidRPr="0065109C">
        <w:rPr>
          <w:lang w:val="fr-FR"/>
        </w:rPr>
        <w:t>] Le lien "Formulaire d'identification" redirige vers le [HANDLER].</w:t>
      </w:r>
    </w:p>
    <w:p w14:paraId="7F2D728A" w14:textId="77777777" w:rsidR="0065109C" w:rsidRPr="0065109C" w:rsidRDefault="0065109C" w:rsidP="0065109C">
      <w:pPr>
        <w:rPr>
          <w:b/>
          <w:bCs/>
          <w:lang w:val="fr-FR"/>
        </w:rPr>
      </w:pPr>
      <w:r w:rsidRPr="0065109C">
        <w:rPr>
          <w:b/>
          <w:bCs/>
          <w:lang w:val="fr-FR"/>
        </w:rPr>
        <w:t>7. Points ouverts / risques / dettes</w:t>
      </w:r>
    </w:p>
    <w:p w14:paraId="0D90127E" w14:textId="77777777" w:rsidR="0065109C" w:rsidRPr="0065109C" w:rsidRDefault="0065109C" w:rsidP="0065109C">
      <w:pPr>
        <w:numPr>
          <w:ilvl w:val="0"/>
          <w:numId w:val="158"/>
        </w:numPr>
        <w:rPr>
          <w:lang w:val="fr-FR"/>
        </w:rPr>
      </w:pPr>
      <w:r w:rsidRPr="0065109C">
        <w:rPr>
          <w:b/>
          <w:bCs/>
          <w:lang w:val="fr-FR"/>
        </w:rPr>
        <w:t>Point ouvert principal</w:t>
      </w:r>
      <w:r w:rsidRPr="0065109C">
        <w:rPr>
          <w:lang w:val="fr-FR"/>
        </w:rPr>
        <w:t xml:space="preserve"> : La logique métier du [HANDLER] (parcours payant, gratuit, B2B, B2C) doit être définie et développée. C'est le prochain chantier majeur.</w:t>
      </w:r>
    </w:p>
    <w:p w14:paraId="6B223713" w14:textId="77777777" w:rsidR="0065109C" w:rsidRPr="0065109C" w:rsidRDefault="0065109C" w:rsidP="0065109C">
      <w:pPr>
        <w:rPr>
          <w:b/>
          <w:bCs/>
          <w:lang w:val="fr-FR"/>
        </w:rPr>
      </w:pPr>
      <w:r w:rsidRPr="0065109C">
        <w:rPr>
          <w:b/>
          <w:bCs/>
          <w:lang w:val="fr-FR"/>
        </w:rPr>
        <w:t xml:space="preserve">8. </w:t>
      </w:r>
      <w:proofErr w:type="spellStart"/>
      <w:r w:rsidRPr="0065109C">
        <w:rPr>
          <w:b/>
          <w:bCs/>
          <w:lang w:val="fr-FR"/>
        </w:rPr>
        <w:t>Playbook</w:t>
      </w:r>
      <w:proofErr w:type="spellEnd"/>
      <w:r w:rsidRPr="0065109C">
        <w:rPr>
          <w:b/>
          <w:bCs/>
          <w:lang w:val="fr-FR"/>
        </w:rPr>
        <w:t xml:space="preserve"> de reprise (prochaines actions)</w:t>
      </w:r>
    </w:p>
    <w:p w14:paraId="1AA7C2CC" w14:textId="77777777" w:rsidR="0065109C" w:rsidRPr="0065109C" w:rsidRDefault="0065109C" w:rsidP="0065109C">
      <w:pPr>
        <w:numPr>
          <w:ilvl w:val="0"/>
          <w:numId w:val="159"/>
        </w:numPr>
        <w:rPr>
          <w:lang w:val="fr-FR"/>
        </w:rPr>
      </w:pPr>
      <w:r w:rsidRPr="0065109C">
        <w:rPr>
          <w:b/>
          <w:bCs/>
          <w:lang w:val="fr-FR"/>
        </w:rPr>
        <w:t>Action 1 [PLANIFICATION]</w:t>
      </w:r>
      <w:r w:rsidRPr="0065109C">
        <w:rPr>
          <w:lang w:val="fr-FR"/>
        </w:rPr>
        <w:t xml:space="preserve"> : Clarifier la vision sur les différents parcours utilisateurs (payant, gratuit, entreprise, etc.) via le [HANDLER].</w:t>
      </w:r>
    </w:p>
    <w:p w14:paraId="30E8DF5B" w14:textId="77777777" w:rsidR="0065109C" w:rsidRPr="0065109C" w:rsidRDefault="0065109C" w:rsidP="0065109C">
      <w:pPr>
        <w:numPr>
          <w:ilvl w:val="0"/>
          <w:numId w:val="159"/>
        </w:numPr>
        <w:rPr>
          <w:lang w:val="fr-FR"/>
        </w:rPr>
      </w:pPr>
      <w:r w:rsidRPr="0065109C">
        <w:rPr>
          <w:b/>
          <w:bCs/>
          <w:lang w:val="fr-FR"/>
        </w:rPr>
        <w:t>Action 2 [DÉVELOPPEMENT]</w:t>
      </w:r>
      <w:r w:rsidRPr="0065109C">
        <w:rPr>
          <w:lang w:val="fr-FR"/>
        </w:rPr>
        <w:t xml:space="preserve"> : Construire la structure d'accueil (fonctions "factices") pour le futur module de paiement dans le [HANDLER].</w:t>
      </w:r>
    </w:p>
    <w:p w14:paraId="70CD7854" w14:textId="77777777" w:rsidR="0065109C" w:rsidRPr="0065109C" w:rsidRDefault="0065109C" w:rsidP="0065109C">
      <w:pPr>
        <w:numPr>
          <w:ilvl w:val="0"/>
          <w:numId w:val="159"/>
        </w:numPr>
        <w:rPr>
          <w:lang w:val="fr-FR"/>
        </w:rPr>
      </w:pPr>
      <w:r w:rsidRPr="0065109C">
        <w:rPr>
          <w:b/>
          <w:bCs/>
          <w:lang w:val="fr-FR"/>
        </w:rPr>
        <w:t>Action 3 [TEST]</w:t>
      </w:r>
      <w:r w:rsidRPr="0065109C">
        <w:rPr>
          <w:lang w:val="fr-FR"/>
        </w:rPr>
        <w:t xml:space="preserve"> : Valider de bout en bout un parcours complet : identification via le [HANDLER], redirection vers le formulaire, soumission de la réponse, et traitement par le [TEMPLATE].</w:t>
      </w:r>
    </w:p>
    <w:p w14:paraId="158E194B" w14:textId="77777777" w:rsidR="0065109C" w:rsidRPr="0065109C" w:rsidRDefault="0065109C" w:rsidP="0065109C">
      <w:pPr>
        <w:rPr>
          <w:b/>
          <w:bCs/>
          <w:lang w:val="fr-FR"/>
        </w:rPr>
      </w:pPr>
      <w:r w:rsidRPr="0065109C">
        <w:rPr>
          <w:b/>
          <w:bCs/>
          <w:lang w:val="fr-FR"/>
        </w:rPr>
        <w:t>9. Artéfacts &amp; référentiels</w:t>
      </w:r>
    </w:p>
    <w:p w14:paraId="076CFF95" w14:textId="77777777" w:rsidR="0065109C" w:rsidRPr="0065109C" w:rsidRDefault="0065109C" w:rsidP="0065109C">
      <w:pPr>
        <w:numPr>
          <w:ilvl w:val="0"/>
          <w:numId w:val="160"/>
        </w:numPr>
        <w:rPr>
          <w:lang w:val="fr-FR"/>
        </w:rPr>
      </w:pPr>
      <w:r w:rsidRPr="0065109C">
        <w:rPr>
          <w:b/>
          <w:bCs/>
          <w:lang w:val="fr-FR"/>
        </w:rPr>
        <w:t>Fichiers supprimés</w:t>
      </w:r>
      <w:r w:rsidRPr="0065109C">
        <w:rPr>
          <w:lang w:val="fr-FR"/>
        </w:rPr>
        <w:t xml:space="preserve"> : [MOTEUR]/Code.js, CodeV3.js, MoteurV3.js, TriggerHandler.js, Diagnostic.js, temporaire_test.js, MigrationV1.js, EmailCompositionUtils.js.</w:t>
      </w:r>
    </w:p>
    <w:p w14:paraId="7B95A67B" w14:textId="77777777" w:rsidR="0065109C" w:rsidRPr="0065109C" w:rsidRDefault="0065109C" w:rsidP="0065109C">
      <w:pPr>
        <w:numPr>
          <w:ilvl w:val="0"/>
          <w:numId w:val="160"/>
        </w:numPr>
        <w:rPr>
          <w:lang w:val="fr-FR"/>
        </w:rPr>
      </w:pPr>
      <w:r w:rsidRPr="0065109C">
        <w:rPr>
          <w:b/>
          <w:bCs/>
          <w:lang w:val="fr-FR"/>
        </w:rPr>
        <w:lastRenderedPageBreak/>
        <w:t>Fichiers créés</w:t>
      </w:r>
      <w:r w:rsidRPr="0065109C">
        <w:rPr>
          <w:lang w:val="fr-FR"/>
        </w:rPr>
        <w:t xml:space="preserve"> : [MOTEUR]/Menu.js, [MOTEUR]/MoteurDeploiement.js, [TEMPLATE]/TriggerHandler.gs.</w:t>
      </w:r>
    </w:p>
    <w:p w14:paraId="3720B518" w14:textId="77777777" w:rsidR="0065109C" w:rsidRPr="0065109C" w:rsidRDefault="0065109C" w:rsidP="0065109C">
      <w:pPr>
        <w:rPr>
          <w:b/>
          <w:bCs/>
          <w:lang w:val="fr-FR"/>
        </w:rPr>
      </w:pPr>
      <w:r w:rsidRPr="0065109C">
        <w:rPr>
          <w:b/>
          <w:bCs/>
          <w:lang w:val="fr-FR"/>
        </w:rPr>
        <w:t xml:space="preserve">10. </w:t>
      </w:r>
      <w:proofErr w:type="spellStart"/>
      <w:r w:rsidRPr="0065109C">
        <w:rPr>
          <w:b/>
          <w:bCs/>
          <w:lang w:val="fr-FR"/>
        </w:rPr>
        <w:t>Snippets</w:t>
      </w:r>
      <w:proofErr w:type="spellEnd"/>
      <w:r w:rsidRPr="0065109C">
        <w:rPr>
          <w:b/>
          <w:bCs/>
          <w:lang w:val="fr-FR"/>
        </w:rPr>
        <w:t xml:space="preserve"> prêts à l’emploi</w:t>
      </w:r>
    </w:p>
    <w:p w14:paraId="7CD02FA8" w14:textId="77777777" w:rsidR="0065109C" w:rsidRPr="0065109C" w:rsidRDefault="0065109C" w:rsidP="0065109C">
      <w:pPr>
        <w:numPr>
          <w:ilvl w:val="0"/>
          <w:numId w:val="161"/>
        </w:numPr>
        <w:rPr>
          <w:lang w:val="fr-FR"/>
        </w:rPr>
      </w:pPr>
      <w:r w:rsidRPr="0065109C">
        <w:rPr>
          <w:b/>
          <w:bCs/>
          <w:lang w:val="fr-FR"/>
        </w:rPr>
        <w:t>Correctif appliqué dans MoteurDeploiement.js (Solution 2)</w:t>
      </w:r>
      <w:r w:rsidRPr="0065109C">
        <w:rPr>
          <w:lang w:val="fr-FR"/>
        </w:rPr>
        <w:t xml:space="preserve"> :</w:t>
      </w:r>
    </w:p>
    <w:p w14:paraId="59C14D58" w14:textId="77777777" w:rsidR="0065109C" w:rsidRPr="0065109C" w:rsidRDefault="0065109C" w:rsidP="0065109C">
      <w:pPr>
        <w:numPr>
          <w:ilvl w:val="0"/>
          <w:numId w:val="161"/>
        </w:numPr>
        <w:rPr>
          <w:lang w:val="fr-FR"/>
        </w:rPr>
      </w:pPr>
      <w:r w:rsidRPr="0065109C">
        <w:rPr>
          <w:lang w:val="fr-FR"/>
        </w:rPr>
        <w:t xml:space="preserve">// Remplacement de </w:t>
      </w:r>
      <w:proofErr w:type="spellStart"/>
      <w:r w:rsidRPr="0065109C">
        <w:rPr>
          <w:lang w:val="fr-FR"/>
        </w:rPr>
        <w:t>DriveApp.makeCopy</w:t>
      </w:r>
      <w:proofErr w:type="spellEnd"/>
      <w:r w:rsidRPr="0065109C">
        <w:rPr>
          <w:lang w:val="fr-FR"/>
        </w:rPr>
        <w:t xml:space="preserve"> par </w:t>
      </w:r>
      <w:proofErr w:type="spellStart"/>
      <w:r w:rsidRPr="0065109C">
        <w:rPr>
          <w:lang w:val="fr-FR"/>
        </w:rPr>
        <w:t>SpreadsheetApp.copy</w:t>
      </w:r>
      <w:proofErr w:type="spellEnd"/>
    </w:p>
    <w:p w14:paraId="67C118FC" w14:textId="77777777" w:rsidR="0065109C" w:rsidRPr="0065109C" w:rsidRDefault="0065109C" w:rsidP="0065109C">
      <w:pPr>
        <w:numPr>
          <w:ilvl w:val="0"/>
          <w:numId w:val="161"/>
        </w:numPr>
        <w:rPr>
          <w:lang w:val="fr-FR"/>
        </w:rPr>
      </w:pPr>
      <w:proofErr w:type="spellStart"/>
      <w:proofErr w:type="gramStart"/>
      <w:r w:rsidRPr="0065109C">
        <w:rPr>
          <w:lang w:val="fr-FR"/>
        </w:rPr>
        <w:t>const</w:t>
      </w:r>
      <w:proofErr w:type="spellEnd"/>
      <w:proofErr w:type="gramEnd"/>
      <w:r w:rsidRPr="0065109C">
        <w:rPr>
          <w:lang w:val="fr-FR"/>
        </w:rPr>
        <w:t xml:space="preserve"> </w:t>
      </w:r>
      <w:proofErr w:type="spellStart"/>
      <w:r w:rsidRPr="0065109C">
        <w:rPr>
          <w:lang w:val="fr-FR"/>
        </w:rPr>
        <w:t>templateSheet</w:t>
      </w:r>
      <w:proofErr w:type="spellEnd"/>
      <w:r w:rsidRPr="0065109C">
        <w:rPr>
          <w:lang w:val="fr-FR"/>
        </w:rPr>
        <w:t xml:space="preserve"> = </w:t>
      </w:r>
      <w:proofErr w:type="spellStart"/>
      <w:r w:rsidRPr="0065109C">
        <w:rPr>
          <w:lang w:val="fr-FR"/>
        </w:rPr>
        <w:t>SpreadsheetApp.openById</w:t>
      </w:r>
      <w:proofErr w:type="spellEnd"/>
      <w:r w:rsidRPr="0065109C">
        <w:rPr>
          <w:lang w:val="fr-FR"/>
        </w:rPr>
        <w:t>(systemIds.ID_TEMPLATE_TRAITEMENT_V2);</w:t>
      </w:r>
    </w:p>
    <w:p w14:paraId="75E86A96" w14:textId="77777777" w:rsidR="0065109C" w:rsidRPr="0065109C" w:rsidRDefault="0065109C" w:rsidP="0065109C">
      <w:pPr>
        <w:numPr>
          <w:ilvl w:val="0"/>
          <w:numId w:val="161"/>
        </w:numPr>
        <w:rPr>
          <w:lang w:val="fr-FR"/>
        </w:rPr>
      </w:pPr>
      <w:proofErr w:type="spellStart"/>
      <w:proofErr w:type="gramStart"/>
      <w:r w:rsidRPr="0065109C">
        <w:rPr>
          <w:lang w:val="fr-FR"/>
        </w:rPr>
        <w:t>const</w:t>
      </w:r>
      <w:proofErr w:type="spellEnd"/>
      <w:proofErr w:type="gramEnd"/>
      <w:r w:rsidRPr="0065109C">
        <w:rPr>
          <w:lang w:val="fr-FR"/>
        </w:rPr>
        <w:t xml:space="preserve"> </w:t>
      </w:r>
      <w:proofErr w:type="spellStart"/>
      <w:r w:rsidRPr="0065109C">
        <w:rPr>
          <w:lang w:val="fr-FR"/>
        </w:rPr>
        <w:t>ssCopy</w:t>
      </w:r>
      <w:proofErr w:type="spellEnd"/>
      <w:r w:rsidRPr="0065109C">
        <w:rPr>
          <w:lang w:val="fr-FR"/>
        </w:rPr>
        <w:t xml:space="preserve"> = </w:t>
      </w:r>
      <w:proofErr w:type="spellStart"/>
      <w:r w:rsidRPr="0065109C">
        <w:rPr>
          <w:lang w:val="fr-FR"/>
        </w:rPr>
        <w:t>templateSheet.copy</w:t>
      </w:r>
      <w:proofErr w:type="spellEnd"/>
      <w:r w:rsidRPr="0065109C">
        <w:rPr>
          <w:lang w:val="fr-FR"/>
        </w:rPr>
        <w:t>(</w:t>
      </w:r>
      <w:proofErr w:type="spellStart"/>
      <w:r w:rsidRPr="0065109C">
        <w:rPr>
          <w:lang w:val="fr-FR"/>
        </w:rPr>
        <w:t>nomFichierComplet</w:t>
      </w:r>
      <w:proofErr w:type="spellEnd"/>
      <w:r w:rsidRPr="0065109C">
        <w:rPr>
          <w:lang w:val="fr-FR"/>
        </w:rPr>
        <w:t>);</w:t>
      </w:r>
    </w:p>
    <w:p w14:paraId="704E0409" w14:textId="77777777" w:rsidR="0065109C" w:rsidRPr="0065109C" w:rsidRDefault="0065109C" w:rsidP="0065109C">
      <w:pPr>
        <w:numPr>
          <w:ilvl w:val="0"/>
          <w:numId w:val="161"/>
        </w:numPr>
        <w:rPr>
          <w:lang w:val="fr-FR"/>
        </w:rPr>
      </w:pPr>
      <w:proofErr w:type="spellStart"/>
      <w:r w:rsidRPr="0065109C">
        <w:rPr>
          <w:lang w:val="fr-FR"/>
        </w:rPr>
        <w:t>DriveApp.getFileById</w:t>
      </w:r>
      <w:proofErr w:type="spellEnd"/>
      <w:r w:rsidRPr="0065109C">
        <w:rPr>
          <w:lang w:val="fr-FR"/>
        </w:rPr>
        <w:t>(</w:t>
      </w:r>
      <w:proofErr w:type="spellStart"/>
      <w:r w:rsidRPr="0065109C">
        <w:rPr>
          <w:lang w:val="fr-FR"/>
        </w:rPr>
        <w:t>ssCopy.getId</w:t>
      </w:r>
      <w:proofErr w:type="spellEnd"/>
      <w:r w:rsidRPr="0065109C">
        <w:rPr>
          <w:lang w:val="fr-FR"/>
        </w:rPr>
        <w:t>()).</w:t>
      </w:r>
      <w:proofErr w:type="spellStart"/>
      <w:r w:rsidRPr="0065109C">
        <w:rPr>
          <w:lang w:val="fr-FR"/>
        </w:rPr>
        <w:t>moveTo</w:t>
      </w:r>
      <w:proofErr w:type="spellEnd"/>
      <w:r w:rsidRPr="0065109C">
        <w:rPr>
          <w:lang w:val="fr-FR"/>
        </w:rPr>
        <w:t>(</w:t>
      </w:r>
      <w:proofErr w:type="spellStart"/>
      <w:r w:rsidRPr="0065109C">
        <w:rPr>
          <w:lang w:val="fr-FR"/>
        </w:rPr>
        <w:t>dossierCible</w:t>
      </w:r>
      <w:proofErr w:type="spellEnd"/>
      <w:r w:rsidRPr="0065109C">
        <w:rPr>
          <w:lang w:val="fr-FR"/>
        </w:rPr>
        <w:t>);</w:t>
      </w:r>
    </w:p>
    <w:p w14:paraId="7BFDBDBC" w14:textId="77777777" w:rsidR="0065109C" w:rsidRPr="0065109C" w:rsidRDefault="0065109C" w:rsidP="0065109C">
      <w:pPr>
        <w:numPr>
          <w:ilvl w:val="0"/>
          <w:numId w:val="161"/>
        </w:numPr>
        <w:rPr>
          <w:lang w:val="fr-FR"/>
        </w:rPr>
      </w:pPr>
      <w:proofErr w:type="spellStart"/>
      <w:proofErr w:type="gramStart"/>
      <w:r w:rsidRPr="0065109C">
        <w:rPr>
          <w:lang w:val="fr-FR"/>
        </w:rPr>
        <w:t>const</w:t>
      </w:r>
      <w:proofErr w:type="spellEnd"/>
      <w:proofErr w:type="gramEnd"/>
      <w:r w:rsidRPr="0065109C">
        <w:rPr>
          <w:lang w:val="fr-FR"/>
        </w:rPr>
        <w:t xml:space="preserve"> </w:t>
      </w:r>
      <w:proofErr w:type="spellStart"/>
      <w:r w:rsidRPr="0065109C">
        <w:rPr>
          <w:lang w:val="fr-FR"/>
        </w:rPr>
        <w:t>finalSheetUrl</w:t>
      </w:r>
      <w:proofErr w:type="spellEnd"/>
      <w:r w:rsidRPr="0065109C">
        <w:rPr>
          <w:lang w:val="fr-FR"/>
        </w:rPr>
        <w:t xml:space="preserve"> = </w:t>
      </w:r>
      <w:proofErr w:type="spellStart"/>
      <w:r w:rsidRPr="0065109C">
        <w:rPr>
          <w:lang w:val="fr-FR"/>
        </w:rPr>
        <w:t>ssCopy.getUrl</w:t>
      </w:r>
      <w:proofErr w:type="spellEnd"/>
      <w:r w:rsidRPr="0065109C">
        <w:rPr>
          <w:lang w:val="fr-FR"/>
        </w:rPr>
        <w:t>();</w:t>
      </w:r>
    </w:p>
    <w:p w14:paraId="5064C7DD" w14:textId="77777777" w:rsidR="0065109C" w:rsidRPr="0065109C" w:rsidRDefault="0065109C" w:rsidP="0065109C">
      <w:pPr>
        <w:rPr>
          <w:lang w:val="fr-FR"/>
        </w:rPr>
      </w:pPr>
    </w:p>
    <w:p w14:paraId="455438C9" w14:textId="77777777" w:rsidR="0065109C" w:rsidRPr="0065109C" w:rsidRDefault="0065109C" w:rsidP="0065109C">
      <w:pPr>
        <w:rPr>
          <w:b/>
          <w:bCs/>
          <w:lang w:val="fr-FR"/>
        </w:rPr>
      </w:pPr>
      <w:r w:rsidRPr="0065109C">
        <w:rPr>
          <w:b/>
          <w:bCs/>
          <w:lang w:val="fr-FR"/>
        </w:rPr>
        <w:t>11. Changelog</w:t>
      </w:r>
    </w:p>
    <w:p w14:paraId="4B134625" w14:textId="77777777" w:rsidR="0065109C" w:rsidRPr="0065109C" w:rsidRDefault="0065109C" w:rsidP="0065109C">
      <w:pPr>
        <w:numPr>
          <w:ilvl w:val="0"/>
          <w:numId w:val="162"/>
        </w:numPr>
        <w:rPr>
          <w:lang w:val="fr-FR"/>
        </w:rPr>
      </w:pPr>
      <w:r w:rsidRPr="0065109C">
        <w:rPr>
          <w:b/>
          <w:bCs/>
          <w:lang w:val="fr-FR"/>
        </w:rPr>
        <w:t>2025-10-03</w:t>
      </w:r>
      <w:r w:rsidRPr="0065109C">
        <w:rPr>
          <w:lang w:val="fr-FR"/>
        </w:rPr>
        <w:t xml:space="preserve"> :</w:t>
      </w:r>
    </w:p>
    <w:p w14:paraId="3D76CC16" w14:textId="77777777" w:rsidR="0065109C" w:rsidRPr="0065109C" w:rsidRDefault="0065109C" w:rsidP="0065109C">
      <w:pPr>
        <w:numPr>
          <w:ilvl w:val="1"/>
          <w:numId w:val="162"/>
        </w:numPr>
        <w:rPr>
          <w:lang w:val="fr-FR"/>
        </w:rPr>
      </w:pPr>
      <w:r w:rsidRPr="0065109C">
        <w:rPr>
          <w:b/>
          <w:bCs/>
          <w:lang w:val="fr-FR"/>
        </w:rPr>
        <w:t>Corrigé</w:t>
      </w:r>
      <w:r w:rsidRPr="0065109C">
        <w:rPr>
          <w:lang w:val="fr-FR"/>
        </w:rPr>
        <w:t xml:space="preserve"> : Bug critique </w:t>
      </w:r>
      <w:proofErr w:type="spellStart"/>
      <w:r w:rsidRPr="0065109C">
        <w:rPr>
          <w:lang w:val="fr-FR"/>
        </w:rPr>
        <w:t>Unexpected</w:t>
      </w:r>
      <w:proofErr w:type="spellEnd"/>
      <w:r w:rsidRPr="0065109C">
        <w:rPr>
          <w:lang w:val="fr-FR"/>
        </w:rPr>
        <w:t xml:space="preserve"> </w:t>
      </w:r>
      <w:proofErr w:type="spellStart"/>
      <w:r w:rsidRPr="0065109C">
        <w:rPr>
          <w:lang w:val="fr-FR"/>
        </w:rPr>
        <w:t>error</w:t>
      </w:r>
      <w:proofErr w:type="spellEnd"/>
      <w:r w:rsidRPr="0065109C">
        <w:rPr>
          <w:lang w:val="fr-FR"/>
        </w:rPr>
        <w:t>... en corrigeant l'ID du [TEMPLATE] dans [CONFIG]/</w:t>
      </w:r>
      <w:proofErr w:type="spellStart"/>
      <w:r w:rsidRPr="0065109C">
        <w:rPr>
          <w:lang w:val="fr-FR"/>
        </w:rPr>
        <w:t>sys_ID_Fichiers</w:t>
      </w:r>
      <w:proofErr w:type="spellEnd"/>
      <w:r w:rsidRPr="0065109C">
        <w:rPr>
          <w:lang w:val="fr-FR"/>
        </w:rPr>
        <w:t>.</w:t>
      </w:r>
    </w:p>
    <w:p w14:paraId="11804F3F" w14:textId="77777777" w:rsidR="0065109C" w:rsidRPr="0065109C" w:rsidRDefault="0065109C" w:rsidP="0065109C">
      <w:pPr>
        <w:numPr>
          <w:ilvl w:val="1"/>
          <w:numId w:val="162"/>
        </w:numPr>
        <w:rPr>
          <w:lang w:val="fr-FR"/>
        </w:rPr>
      </w:pPr>
      <w:r w:rsidRPr="0065109C">
        <w:rPr>
          <w:b/>
          <w:bCs/>
          <w:lang w:val="fr-FR"/>
        </w:rPr>
        <w:t>Refactorisé</w:t>
      </w:r>
      <w:r w:rsidRPr="0065109C">
        <w:rPr>
          <w:lang w:val="fr-FR"/>
        </w:rPr>
        <w:t xml:space="preserve"> : Projet [MOTEUR] nettoyé et scindé en Menu.js et MoteurDeploiement.js.</w:t>
      </w:r>
    </w:p>
    <w:p w14:paraId="026CE2E8" w14:textId="77777777" w:rsidR="0065109C" w:rsidRPr="0065109C" w:rsidRDefault="0065109C" w:rsidP="0065109C">
      <w:pPr>
        <w:numPr>
          <w:ilvl w:val="1"/>
          <w:numId w:val="162"/>
        </w:numPr>
        <w:rPr>
          <w:lang w:val="fr-FR"/>
        </w:rPr>
      </w:pPr>
      <w:r w:rsidRPr="0065109C">
        <w:rPr>
          <w:b/>
          <w:bCs/>
          <w:lang w:val="fr-FR"/>
        </w:rPr>
        <w:t>Modifié</w:t>
      </w:r>
      <w:r w:rsidRPr="0065109C">
        <w:rPr>
          <w:lang w:val="fr-FR"/>
        </w:rPr>
        <w:t xml:space="preserve"> : Projet [TEMPLATE] mis à jour avec TriggerHandler.gs.</w:t>
      </w:r>
    </w:p>
    <w:p w14:paraId="2649888B" w14:textId="77777777" w:rsidR="0065109C" w:rsidRPr="0065109C" w:rsidRDefault="0065109C" w:rsidP="0065109C">
      <w:pPr>
        <w:numPr>
          <w:ilvl w:val="1"/>
          <w:numId w:val="162"/>
        </w:numPr>
        <w:rPr>
          <w:lang w:val="fr-FR"/>
        </w:rPr>
      </w:pPr>
      <w:r w:rsidRPr="0065109C">
        <w:rPr>
          <w:b/>
          <w:bCs/>
          <w:lang w:val="fr-FR"/>
        </w:rPr>
        <w:t>Validé</w:t>
      </w:r>
      <w:r w:rsidRPr="0065109C">
        <w:rPr>
          <w:lang w:val="fr-FR"/>
        </w:rPr>
        <w:t xml:space="preserve"> : L'architecture de déploiement "Plan B" est désormais 100% fonctionnelle.</w:t>
      </w:r>
    </w:p>
    <w:p w14:paraId="6E08010E" w14:textId="77777777" w:rsidR="0065109C" w:rsidRPr="0065109C" w:rsidRDefault="0065109C" w:rsidP="0065109C">
      <w:pPr>
        <w:rPr>
          <w:b/>
          <w:bCs/>
          <w:lang w:val="fr-FR"/>
        </w:rPr>
      </w:pPr>
      <w:r w:rsidRPr="0065109C">
        <w:rPr>
          <w:b/>
          <w:bCs/>
          <w:lang w:val="fr-FR"/>
        </w:rPr>
        <w:t>12. Roadmap courte</w:t>
      </w:r>
    </w:p>
    <w:p w14:paraId="441D6EA5" w14:textId="77777777" w:rsidR="0065109C" w:rsidRPr="0065109C" w:rsidRDefault="0065109C" w:rsidP="0065109C">
      <w:pPr>
        <w:numPr>
          <w:ilvl w:val="0"/>
          <w:numId w:val="163"/>
        </w:numPr>
        <w:rPr>
          <w:lang w:val="fr-FR"/>
        </w:rPr>
      </w:pPr>
      <w:r w:rsidRPr="0065109C">
        <w:rPr>
          <w:lang w:val="fr-FR"/>
        </w:rPr>
        <w:t>[</w:t>
      </w:r>
      <w:r w:rsidRPr="0065109C">
        <w:rPr>
          <w:rFonts w:ascii="Segoe UI Symbol" w:hAnsi="Segoe UI Symbol" w:cs="Segoe UI Symbol"/>
          <w:lang w:val="fr-FR"/>
        </w:rPr>
        <w:t>✔</w:t>
      </w:r>
      <w:r w:rsidRPr="0065109C">
        <w:rPr>
          <w:lang w:val="fr-FR"/>
        </w:rPr>
        <w:t>] R</w:t>
      </w:r>
      <w:r w:rsidRPr="0065109C">
        <w:rPr>
          <w:rFonts w:ascii="Cambria" w:hAnsi="Cambria" w:cs="Cambria"/>
          <w:lang w:val="fr-FR"/>
        </w:rPr>
        <w:t>é</w:t>
      </w:r>
      <w:r w:rsidRPr="0065109C">
        <w:rPr>
          <w:lang w:val="fr-FR"/>
        </w:rPr>
        <w:t>solution du bug de d</w:t>
      </w:r>
      <w:r w:rsidRPr="0065109C">
        <w:rPr>
          <w:rFonts w:ascii="Cambria" w:hAnsi="Cambria" w:cs="Cambria"/>
          <w:lang w:val="fr-FR"/>
        </w:rPr>
        <w:t>é</w:t>
      </w:r>
      <w:r w:rsidRPr="0065109C">
        <w:rPr>
          <w:lang w:val="fr-FR"/>
        </w:rPr>
        <w:t xml:space="preserve">ploiement </w:t>
      </w:r>
      <w:proofErr w:type="spellStart"/>
      <w:r w:rsidRPr="0065109C">
        <w:rPr>
          <w:lang w:val="fr-FR"/>
        </w:rPr>
        <w:t>setDestination</w:t>
      </w:r>
      <w:proofErr w:type="spellEnd"/>
      <w:r w:rsidRPr="0065109C">
        <w:rPr>
          <w:lang w:val="fr-FR"/>
        </w:rPr>
        <w:t>.</w:t>
      </w:r>
    </w:p>
    <w:p w14:paraId="382A93D2" w14:textId="77777777" w:rsidR="0065109C" w:rsidRPr="0065109C" w:rsidRDefault="0065109C" w:rsidP="0065109C">
      <w:pPr>
        <w:numPr>
          <w:ilvl w:val="0"/>
          <w:numId w:val="163"/>
        </w:numPr>
        <w:rPr>
          <w:lang w:val="fr-FR"/>
        </w:rPr>
      </w:pPr>
      <w:r w:rsidRPr="0065109C">
        <w:rPr>
          <w:lang w:val="fr-FR"/>
        </w:rPr>
        <w:t>[</w:t>
      </w:r>
      <w:r w:rsidRPr="0065109C">
        <w:rPr>
          <w:rFonts w:ascii="Segoe UI Symbol" w:hAnsi="Segoe UI Symbol" w:cs="Segoe UI Symbol"/>
          <w:lang w:val="fr-FR"/>
        </w:rPr>
        <w:t>✔</w:t>
      </w:r>
      <w:r w:rsidRPr="0065109C">
        <w:rPr>
          <w:lang w:val="fr-FR"/>
        </w:rPr>
        <w:t>] R</w:t>
      </w:r>
      <w:r w:rsidRPr="0065109C">
        <w:rPr>
          <w:rFonts w:ascii="Cambria" w:hAnsi="Cambria" w:cs="Cambria"/>
          <w:lang w:val="fr-FR"/>
        </w:rPr>
        <w:t>é</w:t>
      </w:r>
      <w:r w:rsidRPr="0065109C">
        <w:rPr>
          <w:lang w:val="fr-FR"/>
        </w:rPr>
        <w:t>solution du bug de redirection du lien "Ouvrir le Kit".</w:t>
      </w:r>
    </w:p>
    <w:p w14:paraId="5475BDFF" w14:textId="77777777" w:rsidR="0065109C" w:rsidRPr="0065109C" w:rsidRDefault="0065109C" w:rsidP="0065109C">
      <w:pPr>
        <w:numPr>
          <w:ilvl w:val="0"/>
          <w:numId w:val="163"/>
        </w:numPr>
        <w:rPr>
          <w:lang w:val="fr-FR"/>
        </w:rPr>
      </w:pPr>
      <w:r w:rsidRPr="0065109C">
        <w:rPr>
          <w:lang w:val="fr-FR"/>
        </w:rPr>
        <w:t>[</w:t>
      </w:r>
      <w:r w:rsidRPr="0065109C">
        <w:rPr>
          <w:rFonts w:ascii="Segoe UI Symbol" w:hAnsi="Segoe UI Symbol" w:cs="Segoe UI Symbol"/>
          <w:lang w:val="fr-FR"/>
        </w:rPr>
        <w:t>✔</w:t>
      </w:r>
      <w:r w:rsidRPr="0065109C">
        <w:rPr>
          <w:lang w:val="fr-FR"/>
        </w:rPr>
        <w:t>] Validation de bout en bout du parcours de d</w:t>
      </w:r>
      <w:r w:rsidRPr="0065109C">
        <w:rPr>
          <w:rFonts w:ascii="Cambria" w:hAnsi="Cambria" w:cs="Cambria"/>
          <w:lang w:val="fr-FR"/>
        </w:rPr>
        <w:t>é</w:t>
      </w:r>
      <w:r w:rsidRPr="0065109C">
        <w:rPr>
          <w:lang w:val="fr-FR"/>
        </w:rPr>
        <w:t>ploiement.</w:t>
      </w:r>
    </w:p>
    <w:p w14:paraId="4406D041" w14:textId="77777777" w:rsidR="0065109C" w:rsidRPr="0065109C" w:rsidRDefault="0065109C" w:rsidP="0065109C">
      <w:pPr>
        <w:numPr>
          <w:ilvl w:val="0"/>
          <w:numId w:val="163"/>
        </w:numPr>
        <w:rPr>
          <w:lang w:val="fr-FR"/>
        </w:rPr>
      </w:pPr>
      <w:r w:rsidRPr="0065109C">
        <w:rPr>
          <w:lang w:val="fr-FR"/>
        </w:rPr>
        <w:t xml:space="preserve">[ ] </w:t>
      </w:r>
      <w:r w:rsidRPr="0065109C">
        <w:rPr>
          <w:b/>
          <w:bCs/>
          <w:lang w:val="fr-FR"/>
        </w:rPr>
        <w:t>Planifier</w:t>
      </w:r>
      <w:r w:rsidRPr="0065109C">
        <w:rPr>
          <w:lang w:val="fr-FR"/>
        </w:rPr>
        <w:t xml:space="preserve"> : Définir l'architecture des parcours utilisateurs et du paiement dans le [HANDLER].</w:t>
      </w:r>
    </w:p>
    <w:p w14:paraId="547027AD" w14:textId="77777777" w:rsidR="0065109C" w:rsidRPr="0065109C" w:rsidRDefault="0065109C" w:rsidP="0065109C">
      <w:pPr>
        <w:numPr>
          <w:ilvl w:val="0"/>
          <w:numId w:val="163"/>
        </w:numPr>
        <w:rPr>
          <w:lang w:val="fr-FR"/>
        </w:rPr>
      </w:pPr>
      <w:r w:rsidRPr="0065109C">
        <w:rPr>
          <w:lang w:val="fr-FR"/>
        </w:rPr>
        <w:t xml:space="preserve">[ ] </w:t>
      </w:r>
      <w:r w:rsidRPr="0065109C">
        <w:rPr>
          <w:b/>
          <w:bCs/>
          <w:lang w:val="fr-FR"/>
        </w:rPr>
        <w:t>Développer</w:t>
      </w:r>
      <w:r w:rsidRPr="0065109C">
        <w:rPr>
          <w:lang w:val="fr-FR"/>
        </w:rPr>
        <w:t xml:space="preserve"> : Implémenter le module de paiement.</w:t>
      </w:r>
    </w:p>
    <w:p w14:paraId="6DAEFE6C" w14:textId="77777777" w:rsidR="0065109C" w:rsidRPr="0065109C" w:rsidRDefault="0065109C" w:rsidP="0065109C">
      <w:pPr>
        <w:rPr>
          <w:b/>
          <w:bCs/>
          <w:lang w:val="fr-FR"/>
        </w:rPr>
      </w:pPr>
      <w:r w:rsidRPr="0065109C">
        <w:rPr>
          <w:b/>
          <w:bCs/>
          <w:lang w:val="fr-FR"/>
        </w:rPr>
        <w:t>13. Historique cumulatif des sessions</w:t>
      </w:r>
    </w:p>
    <w:tbl>
      <w:tblPr>
        <w:tblW w:w="0" w:type="auto"/>
        <w:tblCellSpacing w:w="15" w:type="dxa"/>
        <w:tblCellMar>
          <w:left w:w="0" w:type="dxa"/>
          <w:right w:w="0" w:type="dxa"/>
        </w:tblCellMar>
        <w:tblLook w:val="04A0" w:firstRow="1" w:lastRow="0" w:firstColumn="1" w:lastColumn="0" w:noHBand="0" w:noVBand="1"/>
      </w:tblPr>
      <w:tblGrid>
        <w:gridCol w:w="1063"/>
        <w:gridCol w:w="2057"/>
        <w:gridCol w:w="3623"/>
        <w:gridCol w:w="2347"/>
      </w:tblGrid>
      <w:tr w:rsidR="0065109C" w:rsidRPr="0065109C" w14:paraId="599DC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3689F" w14:textId="77777777" w:rsidR="0065109C" w:rsidRPr="0065109C" w:rsidRDefault="0065109C" w:rsidP="0065109C">
            <w:pPr>
              <w:rPr>
                <w:lang w:val="fr-FR"/>
              </w:rPr>
            </w:pPr>
            <w:r w:rsidRPr="0065109C">
              <w:rPr>
                <w:b/>
                <w:bCs/>
                <w:lang w:val="fr-FR"/>
              </w:rPr>
              <w:lastRenderedPageBreak/>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1917A" w14:textId="77777777" w:rsidR="0065109C" w:rsidRPr="0065109C" w:rsidRDefault="0065109C" w:rsidP="0065109C">
            <w:pPr>
              <w:rPr>
                <w:lang w:val="fr-FR"/>
              </w:rPr>
            </w:pPr>
            <w:r w:rsidRPr="0065109C">
              <w:rPr>
                <w:b/>
                <w:bCs/>
                <w:lang w:val="fr-FR"/>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6B695" w14:textId="77777777" w:rsidR="0065109C" w:rsidRPr="0065109C" w:rsidRDefault="0065109C" w:rsidP="0065109C">
            <w:pPr>
              <w:rPr>
                <w:lang w:val="fr-FR"/>
              </w:rPr>
            </w:pPr>
            <w:r w:rsidRPr="0065109C">
              <w:rPr>
                <w:b/>
                <w:bCs/>
                <w:lang w:val="fr-FR"/>
              </w:rPr>
              <w:t>Livrables Principaux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753FD" w14:textId="77777777" w:rsidR="0065109C" w:rsidRPr="0065109C" w:rsidRDefault="0065109C" w:rsidP="0065109C">
            <w:pPr>
              <w:rPr>
                <w:lang w:val="fr-FR"/>
              </w:rPr>
            </w:pPr>
            <w:r w:rsidRPr="0065109C">
              <w:rPr>
                <w:b/>
                <w:bCs/>
                <w:lang w:val="fr-FR"/>
              </w:rPr>
              <w:t>Décisions Clés</w:t>
            </w:r>
          </w:p>
        </w:tc>
      </w:tr>
      <w:tr w:rsidR="0065109C" w:rsidRPr="0065109C" w14:paraId="0C7743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B8CE5" w14:textId="77777777" w:rsidR="0065109C" w:rsidRPr="0065109C" w:rsidRDefault="0065109C" w:rsidP="0065109C">
            <w:pPr>
              <w:rPr>
                <w:lang w:val="fr-FR"/>
              </w:rPr>
            </w:pPr>
            <w:r w:rsidRPr="0065109C">
              <w:rPr>
                <w:b/>
                <w:bCs/>
                <w:lang w:val="fr-FR"/>
              </w:rPr>
              <w:t>2025-10-03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8FD24" w14:textId="77777777" w:rsidR="0065109C" w:rsidRPr="0065109C" w:rsidRDefault="0065109C" w:rsidP="0065109C">
            <w:pPr>
              <w:rPr>
                <w:lang w:val="fr-FR"/>
              </w:rPr>
            </w:pPr>
            <w:r w:rsidRPr="0065109C">
              <w:rPr>
                <w:b/>
                <w:bCs/>
                <w:lang w:val="fr-FR"/>
              </w:rPr>
              <w:t>Stabilisation &amp;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420A6" w14:textId="77777777" w:rsidR="0065109C" w:rsidRPr="0065109C" w:rsidRDefault="0065109C" w:rsidP="0065109C">
            <w:pPr>
              <w:rPr>
                <w:lang w:val="fr-FR"/>
              </w:rPr>
            </w:pPr>
            <w:r w:rsidRPr="0065109C">
              <w:rPr>
                <w:lang w:val="fr-FR"/>
              </w:rPr>
              <w:t>[MOTEUR] nettoyé et corrigé, [TEMPLATE] mis à jour.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56097" w14:textId="77777777" w:rsidR="0065109C" w:rsidRPr="0065109C" w:rsidRDefault="0065109C" w:rsidP="0065109C">
            <w:pPr>
              <w:rPr>
                <w:lang w:val="fr-FR"/>
              </w:rPr>
            </w:pPr>
            <w:r w:rsidRPr="0065109C">
              <w:rPr>
                <w:lang w:val="fr-FR"/>
              </w:rPr>
              <w:t>Correction de l'ID du [TEMPLATE] dans la config ; scission du code [MOTEUR].</w:t>
            </w:r>
          </w:p>
        </w:tc>
      </w:tr>
      <w:tr w:rsidR="0065109C" w:rsidRPr="0065109C" w14:paraId="346873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83785" w14:textId="77777777" w:rsidR="0065109C" w:rsidRPr="0065109C" w:rsidRDefault="0065109C" w:rsidP="0065109C">
            <w:pPr>
              <w:rPr>
                <w:lang w:val="fr-FR"/>
              </w:rPr>
            </w:pPr>
            <w:r w:rsidRPr="0065109C">
              <w:rPr>
                <w:lang w:val="fr-FR"/>
              </w:rPr>
              <w:t>2025-10-02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6D7C2" w14:textId="77777777" w:rsidR="0065109C" w:rsidRPr="0065109C" w:rsidRDefault="0065109C" w:rsidP="0065109C">
            <w:pPr>
              <w:rPr>
                <w:lang w:val="fr-FR"/>
              </w:rPr>
            </w:pPr>
            <w:r w:rsidRPr="0065109C">
              <w:rPr>
                <w:lang w:val="fr-FR"/>
              </w:rPr>
              <w:t>Consolidation Stratégique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023A4" w14:textId="77777777" w:rsidR="0065109C" w:rsidRPr="0065109C" w:rsidRDefault="0065109C" w:rsidP="0065109C">
            <w:pPr>
              <w:rPr>
                <w:lang w:val="fr-FR"/>
              </w:rPr>
            </w:pPr>
            <w:r w:rsidRPr="0065109C">
              <w:rPr>
                <w:lang w:val="fr-FR"/>
              </w:rPr>
              <w:t>[MOTEUR]/.</w:t>
            </w:r>
            <w:proofErr w:type="spellStart"/>
            <w:r w:rsidRPr="0065109C">
              <w:rPr>
                <w:lang w:val="fr-FR"/>
              </w:rPr>
              <w:t>clasp.json</w:t>
            </w:r>
            <w:proofErr w:type="spellEnd"/>
            <w:r w:rsidRPr="0065109C">
              <w:rPr>
                <w:lang w:val="fr-FR"/>
              </w:rPr>
              <w:t xml:space="preserve"> corrigé.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40F36" w14:textId="77777777" w:rsidR="0065109C" w:rsidRPr="0065109C" w:rsidRDefault="0065109C" w:rsidP="0065109C">
            <w:pPr>
              <w:rPr>
                <w:lang w:val="fr-FR"/>
              </w:rPr>
            </w:pPr>
            <w:r w:rsidRPr="0065109C">
              <w:rPr>
                <w:lang w:val="fr-FR"/>
              </w:rPr>
              <w:t>Adopter [MOTEUR]V4 comme source de vérité ; Prioriser la correction du bug de redirection.</w:t>
            </w:r>
          </w:p>
        </w:tc>
      </w:tr>
      <w:tr w:rsidR="0065109C" w:rsidRPr="0065109C" w14:paraId="76981A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614D4" w14:textId="77777777" w:rsidR="0065109C" w:rsidRPr="0065109C" w:rsidRDefault="0065109C" w:rsidP="0065109C">
            <w:pPr>
              <w:rPr>
                <w:lang w:val="fr-FR"/>
              </w:rPr>
            </w:pPr>
            <w:r w:rsidRPr="0065109C">
              <w:rPr>
                <w:lang w:val="fr-FR"/>
              </w:rPr>
              <w:t>2025-10-01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9E04F" w14:textId="77777777" w:rsidR="0065109C" w:rsidRPr="0065109C" w:rsidRDefault="0065109C" w:rsidP="0065109C">
            <w:pPr>
              <w:rPr>
                <w:lang w:val="fr-FR"/>
              </w:rPr>
            </w:pPr>
            <w:r w:rsidRPr="0065109C">
              <w:rPr>
                <w:lang w:val="fr-FR"/>
              </w:rPr>
              <w:t>Débogage Final &amp; Implémentation Plan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F01A1" w14:textId="77777777" w:rsidR="0065109C" w:rsidRPr="0065109C" w:rsidRDefault="0065109C" w:rsidP="0065109C">
            <w:pPr>
              <w:rPr>
                <w:lang w:val="fr-FR"/>
              </w:rPr>
            </w:pPr>
            <w:r w:rsidRPr="0065109C">
              <w:rPr>
                <w:lang w:val="fr-FR"/>
              </w:rPr>
              <w:t>[MOTEUR]/Code.gs et [TEMPLATE]/TriggerHandler.gs modifiés.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E498A" w14:textId="77777777" w:rsidR="0065109C" w:rsidRPr="0065109C" w:rsidRDefault="0065109C" w:rsidP="0065109C">
            <w:pPr>
              <w:rPr>
                <w:lang w:val="fr-FR"/>
              </w:rPr>
            </w:pPr>
            <w:r w:rsidRPr="0065109C">
              <w:rPr>
                <w:lang w:val="fr-FR"/>
              </w:rPr>
              <w:t xml:space="preserve">Abandon de </w:t>
            </w:r>
            <w:proofErr w:type="spellStart"/>
            <w:r w:rsidRPr="0065109C">
              <w:rPr>
                <w:lang w:val="fr-FR"/>
              </w:rPr>
              <w:t>setDestination</w:t>
            </w:r>
            <w:proofErr w:type="spellEnd"/>
            <w:r w:rsidRPr="0065109C">
              <w:rPr>
                <w:lang w:val="fr-FR"/>
              </w:rPr>
              <w:t xml:space="preserve">() au profit d'un déclencheur </w:t>
            </w:r>
            <w:proofErr w:type="spellStart"/>
            <w:r w:rsidRPr="0065109C">
              <w:rPr>
                <w:lang w:val="fr-FR"/>
              </w:rPr>
              <w:t>onFormSubmit</w:t>
            </w:r>
            <w:proofErr w:type="spellEnd"/>
            <w:r w:rsidRPr="0065109C">
              <w:rPr>
                <w:lang w:val="fr-FR"/>
              </w:rPr>
              <w:t>.</w:t>
            </w:r>
          </w:p>
        </w:tc>
      </w:tr>
    </w:tbl>
    <w:p w14:paraId="445005F2" w14:textId="77777777" w:rsidR="0065109C" w:rsidRPr="0065109C" w:rsidRDefault="0065109C" w:rsidP="0065109C">
      <w:pPr>
        <w:rPr>
          <w:b/>
          <w:bCs/>
          <w:lang w:val="fr-FR"/>
        </w:rPr>
      </w:pPr>
      <w:r w:rsidRPr="0065109C">
        <w:rPr>
          <w:b/>
          <w:bCs/>
          <w:lang w:val="fr-FR"/>
        </w:rPr>
        <w:t>14. Vision Stratégique &amp; Évolutions Clés (persistant, à fusionner)</w:t>
      </w:r>
    </w:p>
    <w:p w14:paraId="4D00EB02" w14:textId="77777777" w:rsidR="0065109C" w:rsidRPr="0065109C" w:rsidRDefault="0065109C" w:rsidP="0065109C">
      <w:pPr>
        <w:numPr>
          <w:ilvl w:val="0"/>
          <w:numId w:val="164"/>
        </w:numPr>
        <w:rPr>
          <w:lang w:val="fr-FR"/>
        </w:rPr>
      </w:pPr>
      <w:r w:rsidRPr="0065109C">
        <w:rPr>
          <w:b/>
          <w:bCs/>
          <w:lang w:val="fr-FR"/>
        </w:rPr>
        <w:t>Pivot vers la Fiabilité Absolue (Plan B)</w:t>
      </w:r>
      <w:r w:rsidRPr="0065109C">
        <w:rPr>
          <w:lang w:val="fr-FR"/>
        </w:rPr>
        <w:t xml:space="preserve"> : L'abandon de la fonction native </w:t>
      </w:r>
      <w:proofErr w:type="spellStart"/>
      <w:r w:rsidRPr="0065109C">
        <w:rPr>
          <w:lang w:val="fr-FR"/>
        </w:rPr>
        <w:t>form.setDestination</w:t>
      </w:r>
      <w:proofErr w:type="spellEnd"/>
      <w:r w:rsidRPr="0065109C">
        <w:rPr>
          <w:lang w:val="fr-FR"/>
        </w:rPr>
        <w:t>() au profit d'une architecture basée sur des déclencheurs a transformé le système d'un outil instable en une plateforme robuste, prérequis indispensable à sa commercialisation.</w:t>
      </w:r>
    </w:p>
    <w:p w14:paraId="37447A41" w14:textId="77777777" w:rsidR="0065109C" w:rsidRPr="0065109C" w:rsidRDefault="0065109C" w:rsidP="0065109C">
      <w:pPr>
        <w:numPr>
          <w:ilvl w:val="0"/>
          <w:numId w:val="164"/>
        </w:numPr>
        <w:rPr>
          <w:lang w:val="fr-FR"/>
        </w:rPr>
      </w:pPr>
      <w:r w:rsidRPr="0065109C">
        <w:rPr>
          <w:b/>
          <w:bCs/>
          <w:lang w:val="fr-FR"/>
        </w:rPr>
        <w:t>Centralisation de l'Accès Utilisateur ([HANDLER])</w:t>
      </w:r>
      <w:r w:rsidRPr="0065109C">
        <w:rPr>
          <w:lang w:val="fr-FR"/>
        </w:rPr>
        <w:t xml:space="preserve"> : L'introduction du module [HANDLER] marque le passage d'une "usine à fichiers" à une plateforme de services. Ce point d'entrée unique et sécurisé permet de gérer des parcours utilisateurs complexes (B2B, B2C, payant, gratuit) et constitue la pierre angulaire de la future monétisation.</w:t>
      </w:r>
    </w:p>
    <w:p w14:paraId="5912D0E0" w14:textId="77777777" w:rsidR="0065109C" w:rsidRPr="0065109C" w:rsidRDefault="0065109C" w:rsidP="0065109C">
      <w:pPr>
        <w:rPr>
          <w:lang w:val="fr-FR"/>
        </w:rPr>
      </w:pPr>
      <w:r w:rsidRPr="0065109C">
        <w:rPr>
          <w:lang w:val="fr-FR"/>
        </w:rPr>
        <w:t>(Les sections 15 à 25, y compris les annexes, sont fusionnées et mises à jour à partir des documents précédents.)</w:t>
      </w:r>
    </w:p>
    <w:p w14:paraId="41E4033B" w14:textId="77777777" w:rsidR="0065109C" w:rsidRPr="0065109C" w:rsidRDefault="0065109C" w:rsidP="0065109C">
      <w:pPr>
        <w:rPr>
          <w:b/>
          <w:bCs/>
          <w:lang w:val="fr-FR"/>
        </w:rPr>
      </w:pPr>
      <w:r w:rsidRPr="0065109C">
        <w:rPr>
          <w:b/>
          <w:bCs/>
          <w:lang w:val="fr-FR"/>
        </w:rPr>
        <w:t>15. Index des fichiers et scripts</w:t>
      </w:r>
    </w:p>
    <w:tbl>
      <w:tblPr>
        <w:tblW w:w="0" w:type="auto"/>
        <w:tblCellSpacing w:w="15" w:type="dxa"/>
        <w:tblCellMar>
          <w:left w:w="0" w:type="dxa"/>
          <w:right w:w="0" w:type="dxa"/>
        </w:tblCellMar>
        <w:tblLook w:val="04A0" w:firstRow="1" w:lastRow="0" w:firstColumn="1" w:lastColumn="0" w:noHBand="0" w:noVBand="1"/>
      </w:tblPr>
      <w:tblGrid>
        <w:gridCol w:w="3653"/>
        <w:gridCol w:w="3514"/>
        <w:gridCol w:w="1923"/>
      </w:tblGrid>
      <w:tr w:rsidR="0065109C" w:rsidRPr="0065109C" w14:paraId="15218C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CD0D0" w14:textId="77777777" w:rsidR="0065109C" w:rsidRPr="0065109C" w:rsidRDefault="0065109C" w:rsidP="0065109C">
            <w:pPr>
              <w:rPr>
                <w:lang w:val="fr-FR"/>
              </w:rPr>
            </w:pPr>
            <w:r w:rsidRPr="0065109C">
              <w:rPr>
                <w:b/>
                <w:bCs/>
                <w:lang w:val="fr-FR"/>
              </w:rPr>
              <w:t>Nom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3A85B" w14:textId="77777777" w:rsidR="0065109C" w:rsidRPr="0065109C" w:rsidRDefault="0065109C" w:rsidP="0065109C">
            <w:pPr>
              <w:rPr>
                <w:lang w:val="fr-FR"/>
              </w:rPr>
            </w:pPr>
            <w:r w:rsidRPr="0065109C">
              <w:rPr>
                <w:b/>
                <w:bCs/>
                <w:lang w:val="fr-FR"/>
              </w:rPr>
              <w:t>Rôle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EA15F" w14:textId="77777777" w:rsidR="0065109C" w:rsidRPr="0065109C" w:rsidRDefault="0065109C" w:rsidP="0065109C">
            <w:pPr>
              <w:rPr>
                <w:lang w:val="fr-FR"/>
              </w:rPr>
            </w:pPr>
            <w:r w:rsidRPr="0065109C">
              <w:rPr>
                <w:b/>
                <w:bCs/>
                <w:lang w:val="fr-FR"/>
              </w:rPr>
              <w:t>Statut</w:t>
            </w:r>
          </w:p>
        </w:tc>
      </w:tr>
      <w:tr w:rsidR="0065109C" w:rsidRPr="0065109C" w14:paraId="6EF60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AC1C8" w14:textId="77777777" w:rsidR="0065109C" w:rsidRPr="0065109C" w:rsidRDefault="0065109C" w:rsidP="0065109C">
            <w:pPr>
              <w:rPr>
                <w:lang w:val="fr-FR"/>
              </w:rPr>
            </w:pPr>
            <w:r w:rsidRPr="0065109C">
              <w:rPr>
                <w:lang w:val="fr-FR"/>
              </w:rPr>
              <w:lastRenderedPageBreak/>
              <w:t>[CONFIG]/Menu.js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8FB0A" w14:textId="77777777" w:rsidR="0065109C" w:rsidRPr="0065109C" w:rsidRDefault="0065109C" w:rsidP="0065109C">
            <w:pPr>
              <w:rPr>
                <w:lang w:val="fr-FR"/>
              </w:rPr>
            </w:pPr>
            <w:r w:rsidRPr="0065109C">
              <w:rPr>
                <w:lang w:val="fr-FR"/>
              </w:rPr>
              <w:t>Logique serveur de la sidebar de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358E4" w14:textId="77777777" w:rsidR="0065109C" w:rsidRPr="0065109C" w:rsidRDefault="0065109C" w:rsidP="0065109C">
            <w:pPr>
              <w:rPr>
                <w:lang w:val="fr-FR"/>
              </w:rPr>
            </w:pPr>
            <w:r w:rsidRPr="0065109C">
              <w:rPr>
                <w:lang w:val="fr-FR"/>
              </w:rPr>
              <w:t>Actif</w:t>
            </w:r>
          </w:p>
        </w:tc>
      </w:tr>
      <w:tr w:rsidR="0065109C" w:rsidRPr="0065109C" w14:paraId="667FE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604E" w14:textId="77777777" w:rsidR="0065109C" w:rsidRPr="0065109C" w:rsidRDefault="0065109C" w:rsidP="0065109C">
            <w:pPr>
              <w:rPr>
                <w:lang w:val="fr-FR"/>
              </w:rPr>
            </w:pPr>
            <w:r w:rsidRPr="0065109C">
              <w:rPr>
                <w:lang w:val="fr-FR"/>
              </w:rPr>
              <w:t>[HANDLER]/Code.gs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D7D5C" w14:textId="77777777" w:rsidR="0065109C" w:rsidRPr="0065109C" w:rsidRDefault="0065109C" w:rsidP="0065109C">
            <w:pPr>
              <w:rPr>
                <w:lang w:val="fr-FR"/>
              </w:rPr>
            </w:pPr>
            <w:r w:rsidRPr="0065109C">
              <w:rPr>
                <w:lang w:val="fr-FR"/>
              </w:rPr>
              <w:t>Script de la "tour de contrôle", déployé en Web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EF0FC" w14:textId="77777777" w:rsidR="0065109C" w:rsidRPr="0065109C" w:rsidRDefault="0065109C" w:rsidP="0065109C">
            <w:pPr>
              <w:rPr>
                <w:lang w:val="fr-FR"/>
              </w:rPr>
            </w:pPr>
            <w:r w:rsidRPr="0065109C">
              <w:rPr>
                <w:lang w:val="fr-FR"/>
              </w:rPr>
              <w:t>Actif (</w:t>
            </w:r>
            <w:proofErr w:type="spellStart"/>
            <w:r w:rsidRPr="0065109C">
              <w:rPr>
                <w:lang w:val="fr-FR"/>
              </w:rPr>
              <w:t>Placeholder</w:t>
            </w:r>
            <w:proofErr w:type="spellEnd"/>
            <w:r w:rsidRPr="0065109C">
              <w:rPr>
                <w:lang w:val="fr-FR"/>
              </w:rPr>
              <w:t>)</w:t>
            </w:r>
          </w:p>
        </w:tc>
      </w:tr>
      <w:tr w:rsidR="0065109C" w:rsidRPr="0065109C" w14:paraId="41AE6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11447" w14:textId="77777777" w:rsidR="0065109C" w:rsidRPr="0065109C" w:rsidRDefault="0065109C" w:rsidP="0065109C">
            <w:pPr>
              <w:rPr>
                <w:lang w:val="fr-FR"/>
              </w:rPr>
            </w:pPr>
            <w:r w:rsidRPr="0065109C">
              <w:rPr>
                <w:lang w:val="fr-FR"/>
              </w:rPr>
              <w:t>[MOTEUR]/Menu.js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3C71B" w14:textId="77777777" w:rsidR="0065109C" w:rsidRPr="0065109C" w:rsidRDefault="0065109C" w:rsidP="0065109C">
            <w:pPr>
              <w:rPr>
                <w:lang w:val="fr-FR"/>
              </w:rPr>
            </w:pPr>
            <w:r w:rsidRPr="0065109C">
              <w:rPr>
                <w:b/>
                <w:bCs/>
                <w:lang w:val="fr-FR"/>
              </w:rPr>
              <w:t>Nouveau</w:t>
            </w:r>
            <w:r w:rsidRPr="0065109C">
              <w:rPr>
                <w:lang w:val="fr-FR"/>
              </w:rPr>
              <w:t xml:space="preserve"> - Interface utilisateur du moteur de déploiement.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A0C16" w14:textId="77777777" w:rsidR="0065109C" w:rsidRPr="0065109C" w:rsidRDefault="0065109C" w:rsidP="0065109C">
            <w:pPr>
              <w:rPr>
                <w:lang w:val="fr-FR"/>
              </w:rPr>
            </w:pPr>
            <w:r w:rsidRPr="0065109C">
              <w:rPr>
                <w:lang w:val="fr-FR"/>
              </w:rPr>
              <w:t>Actif</w:t>
            </w:r>
          </w:p>
        </w:tc>
      </w:tr>
      <w:tr w:rsidR="0065109C" w:rsidRPr="0065109C" w14:paraId="42995C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7291" w14:textId="77777777" w:rsidR="0065109C" w:rsidRPr="0065109C" w:rsidRDefault="0065109C" w:rsidP="0065109C">
            <w:pPr>
              <w:rPr>
                <w:lang w:val="fr-FR"/>
              </w:rPr>
            </w:pPr>
            <w:r w:rsidRPr="0065109C">
              <w:rPr>
                <w:lang w:val="fr-FR"/>
              </w:rPr>
              <w:t>[MOTEUR]/MoteurDeploiement.js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AFBE5" w14:textId="77777777" w:rsidR="0065109C" w:rsidRPr="0065109C" w:rsidRDefault="0065109C" w:rsidP="0065109C">
            <w:pPr>
              <w:rPr>
                <w:lang w:val="fr-FR"/>
              </w:rPr>
            </w:pPr>
            <w:r w:rsidRPr="0065109C">
              <w:rPr>
                <w:b/>
                <w:bCs/>
                <w:lang w:val="fr-FR"/>
              </w:rPr>
              <w:t>Nouveau</w:t>
            </w:r>
            <w:r w:rsidRPr="0065109C">
              <w:rPr>
                <w:lang w:val="fr-FR"/>
              </w:rPr>
              <w:t xml:space="preserve"> - Logique principale de déploiement des kits.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E4427" w14:textId="77777777" w:rsidR="0065109C" w:rsidRPr="0065109C" w:rsidRDefault="0065109C" w:rsidP="0065109C">
            <w:pPr>
              <w:rPr>
                <w:lang w:val="fr-FR"/>
              </w:rPr>
            </w:pPr>
            <w:r w:rsidRPr="0065109C">
              <w:rPr>
                <w:lang w:val="fr-FR"/>
              </w:rPr>
              <w:t>Actif &amp; Corrigé</w:t>
            </w:r>
          </w:p>
        </w:tc>
      </w:tr>
      <w:tr w:rsidR="0065109C" w:rsidRPr="0065109C" w14:paraId="51CEDD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85D16" w14:textId="77777777" w:rsidR="0065109C" w:rsidRPr="0065109C" w:rsidRDefault="0065109C" w:rsidP="0065109C">
            <w:pPr>
              <w:rPr>
                <w:lang w:val="fr-FR"/>
              </w:rPr>
            </w:pPr>
            <w:r w:rsidRPr="0065109C">
              <w:rPr>
                <w:lang w:val="fr-FR"/>
              </w:rPr>
              <w:t>[TEMPLATE]/TriggerHandler.gs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7C28C" w14:textId="77777777" w:rsidR="0065109C" w:rsidRPr="0065109C" w:rsidRDefault="0065109C" w:rsidP="0065109C">
            <w:pPr>
              <w:rPr>
                <w:lang w:val="fr-FR"/>
              </w:rPr>
            </w:pPr>
            <w:r w:rsidRPr="0065109C">
              <w:rPr>
                <w:b/>
                <w:bCs/>
                <w:lang w:val="fr-FR"/>
              </w:rPr>
              <w:t>Nouveau</w:t>
            </w:r>
            <w:r w:rsidRPr="0065109C">
              <w:rPr>
                <w:lang w:val="fr-FR"/>
              </w:rPr>
              <w:t xml:space="preserve"> - Script récepteur des réponses du formulaire.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F5F7B" w14:textId="77777777" w:rsidR="0065109C" w:rsidRPr="0065109C" w:rsidRDefault="0065109C" w:rsidP="0065109C">
            <w:pPr>
              <w:rPr>
                <w:lang w:val="fr-FR"/>
              </w:rPr>
            </w:pPr>
            <w:r w:rsidRPr="0065109C">
              <w:rPr>
                <w:lang w:val="fr-FR"/>
              </w:rPr>
              <w:t>Actif</w:t>
            </w:r>
          </w:p>
        </w:tc>
      </w:tr>
    </w:tbl>
    <w:p w14:paraId="082005E0" w14:textId="77777777" w:rsidR="0065109C" w:rsidRPr="0065109C" w:rsidRDefault="0065109C" w:rsidP="0065109C">
      <w:pPr>
        <w:rPr>
          <w:b/>
          <w:bCs/>
          <w:lang w:val="fr-FR"/>
        </w:rPr>
      </w:pPr>
      <w:r w:rsidRPr="0065109C">
        <w:rPr>
          <w:b/>
          <w:bCs/>
          <w:lang w:val="fr-FR"/>
        </w:rPr>
        <w:t>16. Inventaire des données (CSV/BDD)</w:t>
      </w:r>
    </w:p>
    <w:p w14:paraId="4F8E1447" w14:textId="77777777" w:rsidR="0065109C" w:rsidRPr="0065109C" w:rsidRDefault="0065109C" w:rsidP="0065109C">
      <w:pPr>
        <w:numPr>
          <w:ilvl w:val="0"/>
          <w:numId w:val="165"/>
        </w:numPr>
        <w:rPr>
          <w:lang w:val="fr-FR"/>
        </w:rPr>
      </w:pPr>
      <w:r w:rsidRPr="0065109C">
        <w:rPr>
          <w:b/>
          <w:bCs/>
          <w:lang w:val="fr-FR"/>
        </w:rPr>
        <w:t>Onglet [CONFIG]/</w:t>
      </w:r>
      <w:proofErr w:type="spellStart"/>
      <w:r w:rsidRPr="0065109C">
        <w:rPr>
          <w:b/>
          <w:bCs/>
          <w:lang w:val="fr-FR"/>
        </w:rPr>
        <w:t>sys_ID_Fichiers</w:t>
      </w:r>
      <w:proofErr w:type="spellEnd"/>
      <w:r w:rsidRPr="0065109C">
        <w:rPr>
          <w:lang w:val="fr-FR"/>
        </w:rPr>
        <w:t xml:space="preserve"> :</w:t>
      </w:r>
    </w:p>
    <w:p w14:paraId="18ACC096" w14:textId="77777777" w:rsidR="0065109C" w:rsidRPr="0065109C" w:rsidRDefault="0065109C" w:rsidP="0065109C">
      <w:pPr>
        <w:numPr>
          <w:ilvl w:val="1"/>
          <w:numId w:val="165"/>
        </w:numPr>
        <w:rPr>
          <w:lang w:val="fr-FR"/>
        </w:rPr>
      </w:pPr>
      <w:r w:rsidRPr="0065109C">
        <w:rPr>
          <w:b/>
          <w:bCs/>
          <w:lang w:val="fr-FR"/>
        </w:rPr>
        <w:t>Clé ID_TEMPLATE_TRAITEMENT_V2</w:t>
      </w:r>
      <w:r w:rsidRPr="0065109C">
        <w:rPr>
          <w:lang w:val="fr-FR"/>
        </w:rPr>
        <w:t xml:space="preserve"> : Sa valeur a été identifiée comme la source du bug et a été corrigée manuellement.</w:t>
      </w:r>
    </w:p>
    <w:p w14:paraId="3664F756" w14:textId="77777777" w:rsidR="0065109C" w:rsidRPr="0065109C" w:rsidRDefault="0065109C" w:rsidP="0065109C">
      <w:pPr>
        <w:rPr>
          <w:b/>
          <w:bCs/>
          <w:lang w:val="fr-FR"/>
        </w:rPr>
      </w:pPr>
      <w:r w:rsidRPr="0065109C">
        <w:rPr>
          <w:b/>
          <w:bCs/>
          <w:lang w:val="fr-FR"/>
        </w:rPr>
        <w:t>17. Synthèse des erreurs rencontrées</w:t>
      </w:r>
    </w:p>
    <w:tbl>
      <w:tblPr>
        <w:tblW w:w="0" w:type="auto"/>
        <w:tblCellSpacing w:w="15" w:type="dxa"/>
        <w:tblCellMar>
          <w:left w:w="0" w:type="dxa"/>
          <w:right w:w="0" w:type="dxa"/>
        </w:tblCellMar>
        <w:tblLook w:val="04A0" w:firstRow="1" w:lastRow="0" w:firstColumn="1" w:lastColumn="0" w:noHBand="0" w:noVBand="1"/>
      </w:tblPr>
      <w:tblGrid>
        <w:gridCol w:w="2970"/>
        <w:gridCol w:w="1175"/>
        <w:gridCol w:w="4945"/>
      </w:tblGrid>
      <w:tr w:rsidR="0065109C" w:rsidRPr="0065109C" w14:paraId="5C0287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16499" w14:textId="77777777" w:rsidR="0065109C" w:rsidRPr="0065109C" w:rsidRDefault="0065109C" w:rsidP="0065109C">
            <w:pPr>
              <w:rPr>
                <w:lang w:val="fr-FR"/>
              </w:rPr>
            </w:pPr>
            <w:r w:rsidRPr="0065109C">
              <w:rPr>
                <w:b/>
                <w:bCs/>
                <w:lang w:val="fr-FR"/>
              </w:rPr>
              <w:t>Message d’erreur / Problème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D30ED" w14:textId="77777777" w:rsidR="0065109C" w:rsidRPr="0065109C" w:rsidRDefault="0065109C" w:rsidP="0065109C">
            <w:pPr>
              <w:rPr>
                <w:lang w:val="fr-FR"/>
              </w:rPr>
            </w:pPr>
            <w:r w:rsidRPr="0065109C">
              <w:rPr>
                <w:b/>
                <w:bCs/>
                <w:lang w:val="fr-FR"/>
              </w:rPr>
              <w:t>Statut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ACACB" w14:textId="77777777" w:rsidR="0065109C" w:rsidRPr="0065109C" w:rsidRDefault="0065109C" w:rsidP="0065109C">
            <w:pPr>
              <w:rPr>
                <w:lang w:val="fr-FR"/>
              </w:rPr>
            </w:pPr>
            <w:r w:rsidRPr="0065109C">
              <w:rPr>
                <w:b/>
                <w:bCs/>
                <w:lang w:val="fr-FR"/>
              </w:rPr>
              <w:t>Résolution</w:t>
            </w:r>
          </w:p>
        </w:tc>
      </w:tr>
      <w:tr w:rsidR="0065109C" w:rsidRPr="0065109C" w14:paraId="74E1E2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D0EE7" w14:textId="77777777" w:rsidR="0065109C" w:rsidRPr="0065109C" w:rsidRDefault="0065109C" w:rsidP="0065109C">
            <w:pPr>
              <w:rPr>
                <w:lang w:val="fr-FR"/>
              </w:rPr>
            </w:pPr>
            <w:r w:rsidRPr="0065109C">
              <w:rPr>
                <w:lang w:val="fr-FR"/>
              </w:rPr>
              <w:t xml:space="preserve">Exception: </w:t>
            </w:r>
            <w:proofErr w:type="spellStart"/>
            <w:r w:rsidRPr="0065109C">
              <w:rPr>
                <w:lang w:val="fr-FR"/>
              </w:rPr>
              <w:t>Unexpected</w:t>
            </w:r>
            <w:proofErr w:type="spellEnd"/>
            <w:r w:rsidRPr="0065109C">
              <w:rPr>
                <w:lang w:val="fr-FR"/>
              </w:rPr>
              <w:t xml:space="preserve"> </w:t>
            </w:r>
            <w:proofErr w:type="spellStart"/>
            <w:r w:rsidRPr="0065109C">
              <w:rPr>
                <w:lang w:val="fr-FR"/>
              </w:rPr>
              <w:t>error</w:t>
            </w:r>
            <w:proofErr w:type="spellEnd"/>
            <w:r w:rsidRPr="0065109C">
              <w:rPr>
                <w:lang w:val="fr-FR"/>
              </w:rPr>
              <w:t xml:space="preserve"> </w:t>
            </w:r>
            <w:proofErr w:type="spellStart"/>
            <w:r w:rsidRPr="0065109C">
              <w:rPr>
                <w:lang w:val="fr-FR"/>
              </w:rPr>
              <w:t>while</w:t>
            </w:r>
            <w:proofErr w:type="spellEnd"/>
            <w:r w:rsidRPr="0065109C">
              <w:rPr>
                <w:lang w:val="fr-FR"/>
              </w:rPr>
              <w:t xml:space="preserve"> </w:t>
            </w:r>
            <w:proofErr w:type="spellStart"/>
            <w:r w:rsidRPr="0065109C">
              <w:rPr>
                <w:lang w:val="fr-FR"/>
              </w:rPr>
              <w:t>getting</w:t>
            </w:r>
            <w:proofErr w:type="spellEnd"/>
            <w:r w:rsidRPr="0065109C">
              <w:rPr>
                <w:lang w:val="fr-FR"/>
              </w:rPr>
              <w:t xml:space="preserve"> the </w:t>
            </w:r>
            <w:proofErr w:type="spellStart"/>
            <w:r w:rsidRPr="0065109C">
              <w:rPr>
                <w:lang w:val="fr-FR"/>
              </w:rPr>
              <w:t>method</w:t>
            </w:r>
            <w:proofErr w:type="spellEnd"/>
            <w:r w:rsidRPr="0065109C">
              <w:rPr>
                <w:lang w:val="fr-FR"/>
              </w:rPr>
              <w:t xml:space="preserve"> or </w:t>
            </w:r>
            <w:proofErr w:type="spellStart"/>
            <w:r w:rsidRPr="0065109C">
              <w:rPr>
                <w:lang w:val="fr-FR"/>
              </w:rPr>
              <w:t>property</w:t>
            </w:r>
            <w:proofErr w:type="spellEnd"/>
            <w:r w:rsidRPr="0065109C">
              <w:rPr>
                <w:lang w:val="fr-FR"/>
              </w:rPr>
              <w:t xml:space="preserve"> </w:t>
            </w:r>
            <w:proofErr w:type="spellStart"/>
            <w:r w:rsidRPr="0065109C">
              <w:rPr>
                <w:lang w:val="fr-FR"/>
              </w:rPr>
              <w:t>openById</w:t>
            </w:r>
            <w:proofErr w:type="spellEnd"/>
            <w:r w:rsidRPr="0065109C">
              <w:rPr>
                <w:lang w:val="fr-FR"/>
              </w:rPr>
              <w:t xml:space="preserve"> on </w:t>
            </w:r>
            <w:proofErr w:type="spellStart"/>
            <w:r w:rsidRPr="0065109C">
              <w:rPr>
                <w:lang w:val="fr-FR"/>
              </w:rPr>
              <w:t>object</w:t>
            </w:r>
            <w:proofErr w:type="spellEnd"/>
            <w:r w:rsidRPr="0065109C">
              <w:rPr>
                <w:lang w:val="fr-FR"/>
              </w:rPr>
              <w:t xml:space="preserve"> </w:t>
            </w:r>
            <w:proofErr w:type="spellStart"/>
            <w:r w:rsidRPr="0065109C">
              <w:rPr>
                <w:lang w:val="fr-FR"/>
              </w:rPr>
              <w:t>SpreadsheetApp</w:t>
            </w:r>
            <w:proofErr w:type="spellEnd"/>
            <w:r w:rsidRPr="0065109C">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198C5" w14:textId="77777777" w:rsidR="0065109C" w:rsidRPr="0065109C" w:rsidRDefault="0065109C" w:rsidP="0065109C">
            <w:pPr>
              <w:rPr>
                <w:lang w:val="fr-FR"/>
              </w:rPr>
            </w:pPr>
            <w:r w:rsidRPr="0065109C">
              <w:rPr>
                <w:b/>
                <w:bCs/>
                <w:lang w:val="fr-FR"/>
              </w:rPr>
              <w:t>Corrigé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EAA23" w14:textId="77777777" w:rsidR="0065109C" w:rsidRPr="0065109C" w:rsidRDefault="0065109C" w:rsidP="0065109C">
            <w:pPr>
              <w:rPr>
                <w:lang w:val="fr-FR"/>
              </w:rPr>
            </w:pPr>
            <w:r w:rsidRPr="0065109C">
              <w:rPr>
                <w:lang w:val="fr-FR"/>
              </w:rPr>
              <w:t>L'ID du fichier modèle (ID_TEMPLATE_TRAITEMENT_V2) était incorrect dans la feuille de configuration. La correction de cet ID a résolu le problème.</w:t>
            </w:r>
          </w:p>
        </w:tc>
      </w:tr>
    </w:tbl>
    <w:p w14:paraId="18AC9E33" w14:textId="77777777" w:rsidR="0065109C" w:rsidRPr="0065109C" w:rsidRDefault="0065109C" w:rsidP="0065109C">
      <w:pPr>
        <w:rPr>
          <w:b/>
          <w:bCs/>
          <w:lang w:val="fr-FR"/>
        </w:rPr>
      </w:pPr>
      <w:r w:rsidRPr="0065109C">
        <w:rPr>
          <w:b/>
          <w:bCs/>
          <w:lang w:val="fr-FR"/>
        </w:rPr>
        <w:t>18. Journal des hypothèses / déductions de l’IA</w:t>
      </w:r>
    </w:p>
    <w:tbl>
      <w:tblPr>
        <w:tblW w:w="0" w:type="auto"/>
        <w:tblCellSpacing w:w="15" w:type="dxa"/>
        <w:tblCellMar>
          <w:left w:w="0" w:type="dxa"/>
          <w:right w:w="0" w:type="dxa"/>
        </w:tblCellMar>
        <w:tblLook w:val="04A0" w:firstRow="1" w:lastRow="0" w:firstColumn="1" w:lastColumn="0" w:noHBand="0" w:noVBand="1"/>
      </w:tblPr>
      <w:tblGrid>
        <w:gridCol w:w="3389"/>
        <w:gridCol w:w="2546"/>
        <w:gridCol w:w="3155"/>
      </w:tblGrid>
      <w:tr w:rsidR="0065109C" w:rsidRPr="0065109C" w14:paraId="1D1C48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DC366" w14:textId="77777777" w:rsidR="0065109C" w:rsidRPr="0065109C" w:rsidRDefault="0065109C" w:rsidP="0065109C">
            <w:pPr>
              <w:rPr>
                <w:lang w:val="fr-FR"/>
              </w:rPr>
            </w:pPr>
            <w:r w:rsidRPr="0065109C">
              <w:rPr>
                <w:b/>
                <w:bCs/>
                <w:lang w:val="fr-FR"/>
              </w:rPr>
              <w:t>Hypothèse / Déduction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DF4BA" w14:textId="77777777" w:rsidR="0065109C" w:rsidRPr="0065109C" w:rsidRDefault="0065109C" w:rsidP="0065109C">
            <w:pPr>
              <w:rPr>
                <w:lang w:val="fr-FR"/>
              </w:rPr>
            </w:pPr>
            <w:r w:rsidRPr="0065109C">
              <w:rPr>
                <w:b/>
                <w:bCs/>
                <w:lang w:val="fr-FR"/>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240C9" w14:textId="77777777" w:rsidR="0065109C" w:rsidRPr="0065109C" w:rsidRDefault="0065109C" w:rsidP="0065109C">
            <w:pPr>
              <w:rPr>
                <w:lang w:val="fr-FR"/>
              </w:rPr>
            </w:pPr>
            <w:r w:rsidRPr="0065109C">
              <w:rPr>
                <w:b/>
                <w:bCs/>
                <w:lang w:val="fr-FR"/>
              </w:rPr>
              <w:t>Confirmation</w:t>
            </w:r>
          </w:p>
        </w:tc>
      </w:tr>
      <w:tr w:rsidR="0065109C" w:rsidRPr="0065109C" w14:paraId="378BB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B6715" w14:textId="77777777" w:rsidR="0065109C" w:rsidRPr="0065109C" w:rsidRDefault="0065109C" w:rsidP="0065109C">
            <w:pPr>
              <w:rPr>
                <w:lang w:val="fr-FR"/>
              </w:rPr>
            </w:pPr>
            <w:r w:rsidRPr="0065109C">
              <w:rPr>
                <w:lang w:val="fr-FR"/>
              </w:rPr>
              <w:t xml:space="preserve">L'erreur </w:t>
            </w:r>
            <w:proofErr w:type="spellStart"/>
            <w:r w:rsidRPr="0065109C">
              <w:rPr>
                <w:lang w:val="fr-FR"/>
              </w:rPr>
              <w:t>Unexpected</w:t>
            </w:r>
            <w:proofErr w:type="spellEnd"/>
            <w:r w:rsidRPr="0065109C">
              <w:rPr>
                <w:lang w:val="fr-FR"/>
              </w:rPr>
              <w:t xml:space="preserve"> </w:t>
            </w:r>
            <w:proofErr w:type="spellStart"/>
            <w:r w:rsidRPr="0065109C">
              <w:rPr>
                <w:lang w:val="fr-FR"/>
              </w:rPr>
              <w:t>error</w:t>
            </w:r>
            <w:proofErr w:type="spellEnd"/>
            <w:r w:rsidRPr="0065109C">
              <w:rPr>
                <w:lang w:val="fr-FR"/>
              </w:rPr>
              <w:t xml:space="preserve">... est </w:t>
            </w:r>
            <w:r w:rsidRPr="0065109C">
              <w:rPr>
                <w:lang w:val="fr-FR"/>
              </w:rPr>
              <w:lastRenderedPageBreak/>
              <w:t>due à un délai de propagation (</w:t>
            </w:r>
            <w:proofErr w:type="gramStart"/>
            <w:r w:rsidRPr="0065109C">
              <w:rPr>
                <w:lang w:val="fr-FR"/>
              </w:rPr>
              <w:t>timing</w:t>
            </w:r>
            <w:proofErr w:type="gramEnd"/>
            <w:r w:rsidRPr="0065109C">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E6933" w14:textId="77777777" w:rsidR="0065109C" w:rsidRPr="0065109C" w:rsidRDefault="0065109C" w:rsidP="0065109C">
            <w:pPr>
              <w:rPr>
                <w:lang w:val="fr-FR"/>
              </w:rPr>
            </w:pPr>
            <w:r w:rsidRPr="0065109C">
              <w:rPr>
                <w:lang w:val="fr-FR"/>
              </w:rPr>
              <w:lastRenderedPageBreak/>
              <w:t xml:space="preserve">Échecs répétés après </w:t>
            </w:r>
            <w:r w:rsidRPr="0065109C">
              <w:rPr>
                <w:lang w:val="fr-FR"/>
              </w:rPr>
              <w:lastRenderedPageBreak/>
              <w:t>une création de fichier.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67177" w14:textId="77777777" w:rsidR="0065109C" w:rsidRPr="0065109C" w:rsidRDefault="0065109C" w:rsidP="0065109C">
            <w:pPr>
              <w:rPr>
                <w:lang w:val="fr-FR"/>
              </w:rPr>
            </w:pPr>
            <w:r w:rsidRPr="0065109C">
              <w:rPr>
                <w:b/>
                <w:bCs/>
                <w:lang w:val="fr-FR"/>
              </w:rPr>
              <w:lastRenderedPageBreak/>
              <w:t>Invalidé</w:t>
            </w:r>
            <w:r w:rsidRPr="0065109C">
              <w:rPr>
                <w:lang w:val="fr-FR"/>
              </w:rPr>
              <w:t xml:space="preserve">. L'ajout de pauses </w:t>
            </w:r>
            <w:r w:rsidRPr="0065109C">
              <w:rPr>
                <w:lang w:val="fr-FR"/>
              </w:rPr>
              <w:lastRenderedPageBreak/>
              <w:t>n'a rien changé.</w:t>
            </w:r>
          </w:p>
        </w:tc>
      </w:tr>
      <w:tr w:rsidR="0065109C" w:rsidRPr="0065109C" w14:paraId="77A42B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9BC80" w14:textId="77777777" w:rsidR="0065109C" w:rsidRPr="0065109C" w:rsidRDefault="0065109C" w:rsidP="0065109C">
            <w:pPr>
              <w:rPr>
                <w:lang w:val="fr-FR"/>
              </w:rPr>
            </w:pPr>
            <w:r w:rsidRPr="0065109C">
              <w:rPr>
                <w:lang w:val="fr-FR"/>
              </w:rPr>
              <w:lastRenderedPageBreak/>
              <w:t xml:space="preserve">La méthode de copie </w:t>
            </w:r>
            <w:proofErr w:type="spellStart"/>
            <w:r w:rsidRPr="0065109C">
              <w:rPr>
                <w:lang w:val="fr-FR"/>
              </w:rPr>
              <w:t>DriveApp.makeCopy</w:t>
            </w:r>
            <w:proofErr w:type="spellEnd"/>
            <w:r w:rsidRPr="0065109C">
              <w:rPr>
                <w:lang w:val="fr-FR"/>
              </w:rPr>
              <w:t>() est la cause du problème.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13564" w14:textId="77777777" w:rsidR="0065109C" w:rsidRPr="0065109C" w:rsidRDefault="0065109C" w:rsidP="0065109C">
            <w:pPr>
              <w:rPr>
                <w:lang w:val="fr-FR"/>
              </w:rPr>
            </w:pPr>
            <w:r w:rsidRPr="0065109C">
              <w:rPr>
                <w:lang w:val="fr-FR"/>
              </w:rPr>
              <w:t>Analyse comparative des API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A34B1" w14:textId="77777777" w:rsidR="0065109C" w:rsidRPr="0065109C" w:rsidRDefault="0065109C" w:rsidP="0065109C">
            <w:pPr>
              <w:rPr>
                <w:lang w:val="fr-FR"/>
              </w:rPr>
            </w:pPr>
            <w:r w:rsidRPr="0065109C">
              <w:rPr>
                <w:b/>
                <w:bCs/>
                <w:lang w:val="fr-FR"/>
              </w:rPr>
              <w:t>Invalidé</w:t>
            </w:r>
            <w:r w:rsidRPr="0065109C">
              <w:rPr>
                <w:lang w:val="fr-FR"/>
              </w:rPr>
              <w:t>. Le changement de méthode de copie a déplacé l'erreur, révélant la vraie cause.</w:t>
            </w:r>
          </w:p>
        </w:tc>
      </w:tr>
      <w:tr w:rsidR="0065109C" w:rsidRPr="0065109C" w14:paraId="37AD3E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F758E" w14:textId="77777777" w:rsidR="0065109C" w:rsidRPr="0065109C" w:rsidRDefault="0065109C" w:rsidP="0065109C">
            <w:pPr>
              <w:rPr>
                <w:lang w:val="fr-FR"/>
              </w:rPr>
            </w:pPr>
            <w:r w:rsidRPr="0065109C">
              <w:rPr>
                <w:lang w:val="fr-FR"/>
              </w:rPr>
              <w:t>L'ID du fichier modèle ([TEMPLATE]) est incorrect.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DB769" w14:textId="77777777" w:rsidR="0065109C" w:rsidRPr="0065109C" w:rsidRDefault="0065109C" w:rsidP="0065109C">
            <w:pPr>
              <w:rPr>
                <w:lang w:val="fr-FR"/>
              </w:rPr>
            </w:pPr>
            <w:r w:rsidRPr="0065109C">
              <w:rPr>
                <w:lang w:val="fr-FR"/>
              </w:rPr>
              <w:t>L'erreur se produit à l'ouverture du modèle, et non du fichier créé.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1DD23" w14:textId="77777777" w:rsidR="0065109C" w:rsidRPr="0065109C" w:rsidRDefault="0065109C" w:rsidP="0065109C">
            <w:pPr>
              <w:rPr>
                <w:lang w:val="fr-FR"/>
              </w:rPr>
            </w:pPr>
            <w:r w:rsidRPr="0065109C">
              <w:rPr>
                <w:b/>
                <w:bCs/>
                <w:lang w:val="fr-FR"/>
              </w:rPr>
              <w:t>Confirmé</w:t>
            </w:r>
            <w:r w:rsidRPr="0065109C">
              <w:rPr>
                <w:lang w:val="fr-FR"/>
              </w:rPr>
              <w:t xml:space="preserve">. La correction manuelle de l'ID dans </w:t>
            </w:r>
            <w:proofErr w:type="spellStart"/>
            <w:r w:rsidRPr="0065109C">
              <w:rPr>
                <w:lang w:val="fr-FR"/>
              </w:rPr>
              <w:t>sys_ID_Fichiers</w:t>
            </w:r>
            <w:proofErr w:type="spellEnd"/>
            <w:r w:rsidRPr="0065109C">
              <w:rPr>
                <w:lang w:val="fr-FR"/>
              </w:rPr>
              <w:t xml:space="preserve"> a résolu le bug.</w:t>
            </w:r>
          </w:p>
        </w:tc>
      </w:tr>
    </w:tbl>
    <w:p w14:paraId="0C4BC967" w14:textId="77777777" w:rsidR="0065109C" w:rsidRPr="0065109C" w:rsidRDefault="0065109C" w:rsidP="0065109C">
      <w:pPr>
        <w:rPr>
          <w:b/>
          <w:bCs/>
          <w:lang w:val="fr-FR"/>
        </w:rPr>
      </w:pPr>
      <w:r w:rsidRPr="0065109C">
        <w:rPr>
          <w:b/>
          <w:bCs/>
          <w:lang w:val="fr-FR"/>
        </w:rPr>
        <w:t>19. Matrice utilisateurs / fonctionnalités</w:t>
      </w:r>
    </w:p>
    <w:p w14:paraId="527A1C81" w14:textId="77777777" w:rsidR="0065109C" w:rsidRPr="0065109C" w:rsidRDefault="0065109C" w:rsidP="0065109C">
      <w:pPr>
        <w:rPr>
          <w:lang w:val="fr-FR"/>
        </w:rPr>
      </w:pPr>
      <w:r w:rsidRPr="0065109C">
        <w:rPr>
          <w:lang w:val="fr-FR"/>
        </w:rPr>
        <w:t>(Inchangé)</w:t>
      </w:r>
    </w:p>
    <w:p w14:paraId="31A46186" w14:textId="77777777" w:rsidR="0065109C" w:rsidRPr="0065109C" w:rsidRDefault="0065109C" w:rsidP="0065109C">
      <w:pPr>
        <w:rPr>
          <w:b/>
          <w:bCs/>
          <w:lang w:val="fr-FR"/>
        </w:rPr>
      </w:pPr>
      <w:r w:rsidRPr="0065109C">
        <w:rPr>
          <w:b/>
          <w:bCs/>
          <w:lang w:val="fr-FR"/>
        </w:rPr>
        <w:t>20. Points à trancher lors d’une prochaine session</w:t>
      </w:r>
    </w:p>
    <w:p w14:paraId="0A3E114C" w14:textId="77777777" w:rsidR="0065109C" w:rsidRPr="0065109C" w:rsidRDefault="0065109C" w:rsidP="0065109C">
      <w:pPr>
        <w:numPr>
          <w:ilvl w:val="0"/>
          <w:numId w:val="166"/>
        </w:numPr>
        <w:rPr>
          <w:lang w:val="fr-FR"/>
        </w:rPr>
      </w:pPr>
      <w:r w:rsidRPr="0065109C">
        <w:rPr>
          <w:lang w:val="fr-FR"/>
        </w:rPr>
        <w:t>Quels sont les différents parcours utilisateurs à implémenter dans le [HANDLER] (B2B vs B2C, payant vs gratuit) ?</w:t>
      </w:r>
    </w:p>
    <w:p w14:paraId="0A2A4C42" w14:textId="77777777" w:rsidR="0065109C" w:rsidRPr="0065109C" w:rsidRDefault="0065109C" w:rsidP="0065109C">
      <w:pPr>
        <w:numPr>
          <w:ilvl w:val="0"/>
          <w:numId w:val="166"/>
        </w:numPr>
        <w:rPr>
          <w:lang w:val="fr-FR"/>
        </w:rPr>
      </w:pPr>
      <w:r w:rsidRPr="0065109C">
        <w:rPr>
          <w:lang w:val="fr-FR"/>
        </w:rPr>
        <w:t>Quel prestataire de paiement envisager ?</w:t>
      </w:r>
    </w:p>
    <w:p w14:paraId="13BC2392" w14:textId="77777777" w:rsidR="0065109C" w:rsidRPr="0065109C" w:rsidRDefault="0065109C" w:rsidP="0065109C">
      <w:pPr>
        <w:numPr>
          <w:ilvl w:val="0"/>
          <w:numId w:val="166"/>
        </w:numPr>
        <w:rPr>
          <w:lang w:val="fr-FR"/>
        </w:rPr>
      </w:pPr>
      <w:r w:rsidRPr="0065109C">
        <w:rPr>
          <w:lang w:val="fr-FR"/>
        </w:rPr>
        <w:t>Quelle doit être la structure de la page d'accueil du [HANDLER] ?</w:t>
      </w:r>
    </w:p>
    <w:p w14:paraId="33AD563B" w14:textId="77777777" w:rsidR="0065109C" w:rsidRPr="0065109C" w:rsidRDefault="0065109C" w:rsidP="0065109C">
      <w:pPr>
        <w:rPr>
          <w:b/>
          <w:bCs/>
          <w:lang w:val="fr-FR"/>
        </w:rPr>
      </w:pPr>
      <w:r w:rsidRPr="0065109C">
        <w:rPr>
          <w:b/>
          <w:bCs/>
          <w:lang w:val="fr-FR"/>
        </w:rPr>
        <w:t>21. Sauvegardes &amp; rollback</w:t>
      </w:r>
    </w:p>
    <w:p w14:paraId="1BD1E622" w14:textId="77777777" w:rsidR="0065109C" w:rsidRPr="0065109C" w:rsidRDefault="0065109C" w:rsidP="0065109C">
      <w:pPr>
        <w:rPr>
          <w:lang w:val="fr-FR"/>
        </w:rPr>
      </w:pPr>
      <w:r w:rsidRPr="0065109C">
        <w:rPr>
          <w:lang w:val="fr-FR"/>
        </w:rPr>
        <w:t>(Inchangé)</w:t>
      </w:r>
    </w:p>
    <w:p w14:paraId="5E7671E1" w14:textId="77777777" w:rsidR="0065109C" w:rsidRPr="0065109C" w:rsidRDefault="0065109C" w:rsidP="0065109C">
      <w:pPr>
        <w:rPr>
          <w:b/>
          <w:bCs/>
          <w:lang w:val="fr-FR"/>
        </w:rPr>
      </w:pPr>
      <w:r w:rsidRPr="0065109C">
        <w:rPr>
          <w:b/>
          <w:bCs/>
          <w:lang w:val="fr-FR"/>
        </w:rPr>
        <w:t>22. Carte relationnelle des modules (</w:t>
      </w:r>
      <w:proofErr w:type="spellStart"/>
      <w:r w:rsidRPr="0065109C">
        <w:rPr>
          <w:b/>
          <w:bCs/>
          <w:lang w:val="fr-FR"/>
        </w:rPr>
        <w:t>Mermaid</w:t>
      </w:r>
      <w:proofErr w:type="spellEnd"/>
      <w:r w:rsidRPr="0065109C">
        <w:rPr>
          <w:b/>
          <w:bCs/>
          <w:lang w:val="fr-FR"/>
        </w:rPr>
        <w:t>)</w:t>
      </w:r>
    </w:p>
    <w:p w14:paraId="00FBA22E" w14:textId="77777777" w:rsidR="0065109C" w:rsidRPr="0065109C" w:rsidRDefault="0065109C" w:rsidP="0065109C">
      <w:pPr>
        <w:rPr>
          <w:lang w:val="fr-FR"/>
        </w:rPr>
      </w:pPr>
      <w:proofErr w:type="gramStart"/>
      <w:r w:rsidRPr="0065109C">
        <w:rPr>
          <w:lang w:val="fr-FR"/>
        </w:rPr>
        <w:t>graph</w:t>
      </w:r>
      <w:proofErr w:type="gramEnd"/>
      <w:r w:rsidRPr="0065109C">
        <w:rPr>
          <w:lang w:val="fr-FR"/>
        </w:rPr>
        <w:t xml:space="preserve"> TD</w:t>
      </w:r>
    </w:p>
    <w:p w14:paraId="50895F3B" w14:textId="77777777" w:rsidR="0065109C" w:rsidRPr="0065109C" w:rsidRDefault="0065109C" w:rsidP="0065109C">
      <w:pPr>
        <w:rPr>
          <w:lang w:val="fr-FR"/>
        </w:rPr>
      </w:pPr>
      <w:r w:rsidRPr="0065109C">
        <w:rPr>
          <w:lang w:val="fr-FR"/>
        </w:rPr>
        <w:t xml:space="preserve">    </w:t>
      </w:r>
      <w:proofErr w:type="spellStart"/>
      <w:proofErr w:type="gramStart"/>
      <w:r w:rsidRPr="0065109C">
        <w:rPr>
          <w:lang w:val="fr-FR"/>
        </w:rPr>
        <w:t>subgraph</w:t>
      </w:r>
      <w:proofErr w:type="spellEnd"/>
      <w:proofErr w:type="gramEnd"/>
      <w:r w:rsidRPr="0065109C">
        <w:rPr>
          <w:lang w:val="fr-FR"/>
        </w:rPr>
        <w:t xml:space="preserve"> User Flow</w:t>
      </w:r>
    </w:p>
    <w:p w14:paraId="41172DD5" w14:textId="77777777" w:rsidR="0065109C" w:rsidRPr="0065109C" w:rsidRDefault="0065109C" w:rsidP="0065109C">
      <w:pPr>
        <w:rPr>
          <w:lang w:val="fr-FR"/>
        </w:rPr>
      </w:pPr>
      <w:r w:rsidRPr="0065109C">
        <w:rPr>
          <w:lang w:val="fr-FR"/>
        </w:rPr>
        <w:t xml:space="preserve">        A[Participant] --&gt;|Visite URL chiffrée| C{HANDLER};</w:t>
      </w:r>
    </w:p>
    <w:p w14:paraId="314609B0" w14:textId="77777777" w:rsidR="0065109C" w:rsidRPr="0065109C" w:rsidRDefault="0065109C" w:rsidP="0065109C">
      <w:pPr>
        <w:rPr>
          <w:lang w:val="fr-FR"/>
        </w:rPr>
      </w:pPr>
      <w:r w:rsidRPr="0065109C">
        <w:rPr>
          <w:lang w:val="fr-FR"/>
        </w:rPr>
        <w:t xml:space="preserve">        C --&gt;|Identification &amp; Paiement| G[</w:t>
      </w:r>
      <w:proofErr w:type="spellStart"/>
      <w:r w:rsidRPr="0065109C">
        <w:rPr>
          <w:lang w:val="fr-FR"/>
        </w:rPr>
        <w:t>Form</w:t>
      </w:r>
      <w:proofErr w:type="spellEnd"/>
      <w:r w:rsidRPr="0065109C">
        <w:rPr>
          <w:lang w:val="fr-FR"/>
        </w:rPr>
        <w:t xml:space="preserve"> 2 - Généré];</w:t>
      </w:r>
    </w:p>
    <w:p w14:paraId="66EE7F73" w14:textId="77777777" w:rsidR="0065109C" w:rsidRPr="0065109C" w:rsidRDefault="0065109C" w:rsidP="0065109C">
      <w:pPr>
        <w:rPr>
          <w:lang w:val="fr-FR"/>
        </w:rPr>
      </w:pPr>
      <w:r w:rsidRPr="0065109C">
        <w:rPr>
          <w:lang w:val="fr-FR"/>
        </w:rPr>
        <w:t xml:space="preserve">        G --&gt;|Soumission| T([Trigger </w:t>
      </w:r>
      <w:proofErr w:type="spellStart"/>
      <w:r w:rsidRPr="0065109C">
        <w:rPr>
          <w:lang w:val="fr-FR"/>
        </w:rPr>
        <w:t>onFormSubmit</w:t>
      </w:r>
      <w:proofErr w:type="spellEnd"/>
      <w:r w:rsidRPr="0065109C">
        <w:rPr>
          <w:lang w:val="fr-FR"/>
        </w:rPr>
        <w:t>]);</w:t>
      </w:r>
    </w:p>
    <w:p w14:paraId="669C48CD" w14:textId="77777777" w:rsidR="0065109C" w:rsidRPr="0065109C" w:rsidRDefault="0065109C" w:rsidP="0065109C">
      <w:pPr>
        <w:rPr>
          <w:lang w:val="fr-FR"/>
        </w:rPr>
      </w:pPr>
      <w:r w:rsidRPr="0065109C">
        <w:rPr>
          <w:lang w:val="fr-FR"/>
        </w:rPr>
        <w:t xml:space="preserve">    </w:t>
      </w:r>
      <w:proofErr w:type="gramStart"/>
      <w:r w:rsidRPr="0065109C">
        <w:rPr>
          <w:lang w:val="fr-FR"/>
        </w:rPr>
        <w:t>end</w:t>
      </w:r>
      <w:proofErr w:type="gramEnd"/>
    </w:p>
    <w:p w14:paraId="14A1BB24" w14:textId="77777777" w:rsidR="0065109C" w:rsidRPr="0065109C" w:rsidRDefault="0065109C" w:rsidP="0065109C">
      <w:pPr>
        <w:rPr>
          <w:lang w:val="fr-FR"/>
        </w:rPr>
      </w:pPr>
      <w:r w:rsidRPr="0065109C">
        <w:rPr>
          <w:lang w:val="fr-FR"/>
        </w:rPr>
        <w:t xml:space="preserve">    </w:t>
      </w:r>
      <w:proofErr w:type="spellStart"/>
      <w:proofErr w:type="gramStart"/>
      <w:r w:rsidRPr="0065109C">
        <w:rPr>
          <w:lang w:val="fr-FR"/>
        </w:rPr>
        <w:t>subgraph</w:t>
      </w:r>
      <w:proofErr w:type="spellEnd"/>
      <w:proofErr w:type="gramEnd"/>
      <w:r w:rsidRPr="0065109C">
        <w:rPr>
          <w:lang w:val="fr-FR"/>
        </w:rPr>
        <w:t xml:space="preserve"> Admin Flow</w:t>
      </w:r>
    </w:p>
    <w:p w14:paraId="1B94FF50" w14:textId="77777777" w:rsidR="0065109C" w:rsidRPr="0065109C" w:rsidRDefault="0065109C" w:rsidP="0065109C">
      <w:pPr>
        <w:rPr>
          <w:lang w:val="fr-FR"/>
        </w:rPr>
      </w:pPr>
      <w:r w:rsidRPr="0065109C">
        <w:rPr>
          <w:lang w:val="fr-FR"/>
        </w:rPr>
        <w:lastRenderedPageBreak/>
        <w:t xml:space="preserve">        D[Admin] --&gt; E(CONFIG - Google </w:t>
      </w:r>
      <w:proofErr w:type="spellStart"/>
      <w:r w:rsidRPr="0065109C">
        <w:rPr>
          <w:lang w:val="fr-FR"/>
        </w:rPr>
        <w:t>Sheet</w:t>
      </w:r>
      <w:proofErr w:type="spellEnd"/>
      <w:r w:rsidRPr="0065109C">
        <w:rPr>
          <w:lang w:val="fr-FR"/>
        </w:rPr>
        <w:t>);</w:t>
      </w:r>
    </w:p>
    <w:p w14:paraId="3E13727C" w14:textId="77777777" w:rsidR="0065109C" w:rsidRPr="0065109C" w:rsidRDefault="0065109C" w:rsidP="0065109C">
      <w:pPr>
        <w:rPr>
          <w:lang w:val="fr-FR"/>
        </w:rPr>
      </w:pPr>
      <w:r w:rsidRPr="0065109C">
        <w:rPr>
          <w:lang w:val="fr-FR"/>
        </w:rPr>
        <w:t xml:space="preserve">        E --&gt; F(MOTEUR - Apps Script);</w:t>
      </w:r>
    </w:p>
    <w:p w14:paraId="0B1BD166" w14:textId="77777777" w:rsidR="0065109C" w:rsidRPr="0065109C" w:rsidRDefault="0065109C" w:rsidP="0065109C">
      <w:pPr>
        <w:rPr>
          <w:lang w:val="fr-FR"/>
        </w:rPr>
      </w:pPr>
      <w:r w:rsidRPr="0065109C">
        <w:rPr>
          <w:lang w:val="fr-FR"/>
        </w:rPr>
        <w:t xml:space="preserve">        F -- Crée --&gt; G;</w:t>
      </w:r>
    </w:p>
    <w:p w14:paraId="453CDB12" w14:textId="77777777" w:rsidR="0065109C" w:rsidRPr="0065109C" w:rsidRDefault="0065109C" w:rsidP="0065109C">
      <w:pPr>
        <w:rPr>
          <w:lang w:val="fr-FR"/>
        </w:rPr>
      </w:pPr>
      <w:r w:rsidRPr="0065109C">
        <w:rPr>
          <w:lang w:val="fr-FR"/>
        </w:rPr>
        <w:t xml:space="preserve">        F -- Crée --&gt; K(Kit/Feuille de réponses);</w:t>
      </w:r>
    </w:p>
    <w:p w14:paraId="4AAD110A" w14:textId="77777777" w:rsidR="0065109C" w:rsidRPr="0065109C" w:rsidRDefault="0065109C" w:rsidP="0065109C">
      <w:pPr>
        <w:rPr>
          <w:lang w:val="fr-FR"/>
        </w:rPr>
      </w:pPr>
      <w:r w:rsidRPr="0065109C">
        <w:rPr>
          <w:lang w:val="fr-FR"/>
        </w:rPr>
        <w:t xml:space="preserve">    </w:t>
      </w:r>
      <w:proofErr w:type="gramStart"/>
      <w:r w:rsidRPr="0065109C">
        <w:rPr>
          <w:lang w:val="fr-FR"/>
        </w:rPr>
        <w:t>end</w:t>
      </w:r>
      <w:proofErr w:type="gramEnd"/>
    </w:p>
    <w:p w14:paraId="6C737BC1" w14:textId="77777777" w:rsidR="0065109C" w:rsidRPr="0065109C" w:rsidRDefault="0065109C" w:rsidP="0065109C">
      <w:pPr>
        <w:rPr>
          <w:lang w:val="fr-FR"/>
        </w:rPr>
      </w:pPr>
      <w:r w:rsidRPr="0065109C">
        <w:rPr>
          <w:lang w:val="fr-FR"/>
        </w:rPr>
        <w:t xml:space="preserve">    </w:t>
      </w:r>
      <w:proofErr w:type="spellStart"/>
      <w:proofErr w:type="gramStart"/>
      <w:r w:rsidRPr="0065109C">
        <w:rPr>
          <w:lang w:val="fr-FR"/>
        </w:rPr>
        <w:t>subgraph</w:t>
      </w:r>
      <w:proofErr w:type="spellEnd"/>
      <w:proofErr w:type="gramEnd"/>
      <w:r w:rsidRPr="0065109C">
        <w:rPr>
          <w:lang w:val="fr-FR"/>
        </w:rPr>
        <w:t xml:space="preserve"> </w:t>
      </w:r>
      <w:proofErr w:type="spellStart"/>
      <w:r w:rsidRPr="0065109C">
        <w:rPr>
          <w:lang w:val="fr-FR"/>
        </w:rPr>
        <w:t>Core</w:t>
      </w:r>
      <w:proofErr w:type="spellEnd"/>
      <w:r w:rsidRPr="0065109C">
        <w:rPr>
          <w:lang w:val="fr-FR"/>
        </w:rPr>
        <w:t xml:space="preserve"> Logic</w:t>
      </w:r>
    </w:p>
    <w:p w14:paraId="255F9420" w14:textId="77777777" w:rsidR="0065109C" w:rsidRPr="0065109C" w:rsidRDefault="0065109C" w:rsidP="0065109C">
      <w:pPr>
        <w:rPr>
          <w:lang w:val="fr-FR"/>
        </w:rPr>
      </w:pPr>
      <w:r w:rsidRPr="0065109C">
        <w:rPr>
          <w:lang w:val="fr-FR"/>
        </w:rPr>
        <w:t xml:space="preserve">        F -- Installe --&gt; T;</w:t>
      </w:r>
    </w:p>
    <w:p w14:paraId="5EC25096" w14:textId="77777777" w:rsidR="0065109C" w:rsidRPr="0065109C" w:rsidRDefault="0065109C" w:rsidP="0065109C">
      <w:pPr>
        <w:rPr>
          <w:lang w:val="fr-FR"/>
        </w:rPr>
      </w:pPr>
      <w:r w:rsidRPr="0065109C">
        <w:rPr>
          <w:lang w:val="fr-FR"/>
        </w:rPr>
        <w:t xml:space="preserve">        T -- Appelle --&gt; H([TEMPLATE]/TriggerHandler.gs);</w:t>
      </w:r>
    </w:p>
    <w:p w14:paraId="5F9A76D6" w14:textId="77777777" w:rsidR="0065109C" w:rsidRPr="0065109C" w:rsidRDefault="0065109C" w:rsidP="0065109C">
      <w:pPr>
        <w:rPr>
          <w:lang w:val="fr-FR"/>
        </w:rPr>
      </w:pPr>
      <w:r w:rsidRPr="0065109C">
        <w:rPr>
          <w:lang w:val="fr-FR"/>
        </w:rPr>
        <w:t xml:space="preserve">        H -- Écrit dans --&gt; K;</w:t>
      </w:r>
    </w:p>
    <w:p w14:paraId="43CDE29B" w14:textId="77777777" w:rsidR="0065109C" w:rsidRPr="0065109C" w:rsidRDefault="0065109C" w:rsidP="0065109C">
      <w:pPr>
        <w:rPr>
          <w:lang w:val="fr-FR"/>
        </w:rPr>
      </w:pPr>
      <w:r w:rsidRPr="0065109C">
        <w:rPr>
          <w:lang w:val="fr-FR"/>
        </w:rPr>
        <w:t xml:space="preserve">        K -- Contient --&gt; H;</w:t>
      </w:r>
    </w:p>
    <w:p w14:paraId="4C7B3F9B" w14:textId="77777777" w:rsidR="0065109C" w:rsidRPr="0065109C" w:rsidRDefault="0065109C" w:rsidP="0065109C">
      <w:pPr>
        <w:rPr>
          <w:lang w:val="fr-FR"/>
        </w:rPr>
      </w:pPr>
      <w:r w:rsidRPr="0065109C">
        <w:rPr>
          <w:lang w:val="fr-FR"/>
        </w:rPr>
        <w:t xml:space="preserve">    </w:t>
      </w:r>
      <w:proofErr w:type="gramStart"/>
      <w:r w:rsidRPr="0065109C">
        <w:rPr>
          <w:lang w:val="fr-FR"/>
        </w:rPr>
        <w:t>end</w:t>
      </w:r>
      <w:proofErr w:type="gramEnd"/>
    </w:p>
    <w:p w14:paraId="2F43FB58" w14:textId="77777777" w:rsidR="0065109C" w:rsidRPr="0065109C" w:rsidRDefault="0065109C" w:rsidP="0065109C">
      <w:pPr>
        <w:rPr>
          <w:lang w:val="fr-FR"/>
        </w:rPr>
      </w:pPr>
    </w:p>
    <w:p w14:paraId="5E0E373C" w14:textId="77777777" w:rsidR="0065109C" w:rsidRPr="0065109C" w:rsidRDefault="0065109C" w:rsidP="0065109C">
      <w:pPr>
        <w:rPr>
          <w:b/>
          <w:bCs/>
          <w:lang w:val="fr-FR"/>
        </w:rPr>
      </w:pPr>
      <w:r w:rsidRPr="0065109C">
        <w:rPr>
          <w:b/>
          <w:bCs/>
          <w:lang w:val="fr-FR"/>
        </w:rPr>
        <w:t>23. Conventions &amp; standards</w:t>
      </w:r>
    </w:p>
    <w:p w14:paraId="6269D196" w14:textId="77777777" w:rsidR="0065109C" w:rsidRPr="0065109C" w:rsidRDefault="0065109C" w:rsidP="0065109C">
      <w:pPr>
        <w:rPr>
          <w:lang w:val="fr-FR"/>
        </w:rPr>
      </w:pPr>
      <w:r w:rsidRPr="0065109C">
        <w:rPr>
          <w:lang w:val="fr-FR"/>
        </w:rPr>
        <w:t>(Inchangé)</w:t>
      </w:r>
    </w:p>
    <w:p w14:paraId="109A4AB3" w14:textId="77777777" w:rsidR="0065109C" w:rsidRPr="0065109C" w:rsidRDefault="0065109C" w:rsidP="0065109C">
      <w:pPr>
        <w:rPr>
          <w:b/>
          <w:bCs/>
          <w:lang w:val="fr-FR"/>
        </w:rPr>
      </w:pPr>
      <w:r w:rsidRPr="0065109C">
        <w:rPr>
          <w:b/>
          <w:bCs/>
          <w:lang w:val="fr-FR"/>
        </w:rPr>
        <w:t>Annexe A — Glossaire (persistant, à fusionner)</w:t>
      </w:r>
    </w:p>
    <w:tbl>
      <w:tblPr>
        <w:tblW w:w="0" w:type="auto"/>
        <w:tblCellSpacing w:w="15" w:type="dxa"/>
        <w:tblCellMar>
          <w:left w:w="0" w:type="dxa"/>
          <w:right w:w="0" w:type="dxa"/>
        </w:tblCellMar>
        <w:tblLook w:val="04A0" w:firstRow="1" w:lastRow="0" w:firstColumn="1" w:lastColumn="0" w:noHBand="0" w:noVBand="1"/>
      </w:tblPr>
      <w:tblGrid>
        <w:gridCol w:w="2470"/>
        <w:gridCol w:w="1907"/>
        <w:gridCol w:w="1352"/>
        <w:gridCol w:w="3361"/>
      </w:tblGrid>
      <w:tr w:rsidR="0065109C" w:rsidRPr="0065109C" w14:paraId="5AD99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07B63" w14:textId="77777777" w:rsidR="0065109C" w:rsidRPr="0065109C" w:rsidRDefault="0065109C" w:rsidP="0065109C">
            <w:pPr>
              <w:rPr>
                <w:lang w:val="fr-FR"/>
              </w:rPr>
            </w:pPr>
            <w:r w:rsidRPr="0065109C">
              <w:rPr>
                <w:b/>
                <w:bCs/>
                <w:lang w:val="fr-FR"/>
              </w:rPr>
              <w:t>Terme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A4DF3" w14:textId="77777777" w:rsidR="0065109C" w:rsidRPr="0065109C" w:rsidRDefault="0065109C" w:rsidP="0065109C">
            <w:pPr>
              <w:rPr>
                <w:lang w:val="fr-FR"/>
              </w:rPr>
            </w:pPr>
            <w:r w:rsidRPr="0065109C">
              <w:rPr>
                <w:b/>
                <w:bCs/>
                <w:lang w:val="fr-FR"/>
              </w:rPr>
              <w:t>Définition courte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D139C" w14:textId="77777777" w:rsidR="0065109C" w:rsidRPr="0065109C" w:rsidRDefault="0065109C" w:rsidP="0065109C">
            <w:pPr>
              <w:rPr>
                <w:lang w:val="fr-FR"/>
              </w:rPr>
            </w:pPr>
            <w:r w:rsidRPr="0065109C">
              <w:rPr>
                <w:b/>
                <w:bCs/>
                <w:lang w:val="fr-FR"/>
              </w:rPr>
              <w:t>Catégorie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60138" w14:textId="77777777" w:rsidR="0065109C" w:rsidRPr="0065109C" w:rsidRDefault="0065109C" w:rsidP="0065109C">
            <w:pPr>
              <w:rPr>
                <w:lang w:val="fr-FR"/>
              </w:rPr>
            </w:pPr>
            <w:r w:rsidRPr="0065109C">
              <w:rPr>
                <w:b/>
                <w:bCs/>
                <w:lang w:val="fr-FR"/>
              </w:rPr>
              <w:t>Référence (fichier/onglet)</w:t>
            </w:r>
          </w:p>
        </w:tc>
      </w:tr>
      <w:tr w:rsidR="0065109C" w:rsidRPr="0065109C" w14:paraId="3617C5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C890A" w14:textId="77777777" w:rsidR="0065109C" w:rsidRPr="0065109C" w:rsidRDefault="0065109C" w:rsidP="0065109C">
            <w:pPr>
              <w:rPr>
                <w:lang w:val="fr-FR"/>
              </w:rPr>
            </w:pPr>
            <w:r w:rsidRPr="0065109C">
              <w:rPr>
                <w:lang w:val="fr-FR"/>
              </w:rPr>
              <w:t>.copy()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221EB" w14:textId="77777777" w:rsidR="0065109C" w:rsidRPr="0065109C" w:rsidRDefault="0065109C" w:rsidP="0065109C">
            <w:pPr>
              <w:rPr>
                <w:lang w:val="fr-FR"/>
              </w:rPr>
            </w:pPr>
            <w:r w:rsidRPr="0065109C">
              <w:rPr>
                <w:lang w:val="fr-FR"/>
              </w:rPr>
              <w:t xml:space="preserve">Méthode de </w:t>
            </w:r>
            <w:proofErr w:type="spellStart"/>
            <w:r w:rsidRPr="0065109C">
              <w:rPr>
                <w:lang w:val="fr-FR"/>
              </w:rPr>
              <w:t>SpreadsheetApp</w:t>
            </w:r>
            <w:proofErr w:type="spellEnd"/>
            <w:r w:rsidRPr="0065109C">
              <w:rPr>
                <w:lang w:val="fr-FR"/>
              </w:rPr>
              <w:t xml:space="preserve"> qui duplique une feuille de calcul et renvoie un objet </w:t>
            </w:r>
            <w:proofErr w:type="spellStart"/>
            <w:r w:rsidRPr="0065109C">
              <w:rPr>
                <w:lang w:val="fr-FR"/>
              </w:rPr>
              <w:t>Spreadsheet</w:t>
            </w:r>
            <w:proofErr w:type="spellEnd"/>
            <w:r w:rsidRPr="0065109C">
              <w:rPr>
                <w:lang w:val="fr-FR"/>
              </w:rPr>
              <w:t xml:space="preserve"> directement utilisable.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C13AE" w14:textId="77777777" w:rsidR="0065109C" w:rsidRPr="0065109C" w:rsidRDefault="0065109C" w:rsidP="0065109C">
            <w:pPr>
              <w:rPr>
                <w:lang w:val="fr-FR"/>
              </w:rPr>
            </w:pPr>
            <w:r w:rsidRPr="0065109C">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BD5D9" w14:textId="77777777" w:rsidR="0065109C" w:rsidRPr="0065109C" w:rsidRDefault="0065109C" w:rsidP="0065109C">
            <w:pPr>
              <w:rPr>
                <w:lang w:val="fr-FR"/>
              </w:rPr>
            </w:pPr>
            <w:r w:rsidRPr="0065109C">
              <w:rPr>
                <w:lang w:val="fr-FR"/>
              </w:rPr>
              <w:t>MoteurDeploiement.js</w:t>
            </w:r>
          </w:p>
        </w:tc>
      </w:tr>
      <w:tr w:rsidR="0065109C" w:rsidRPr="0065109C" w14:paraId="0AF86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89175" w14:textId="77777777" w:rsidR="0065109C" w:rsidRPr="0065109C" w:rsidRDefault="0065109C" w:rsidP="0065109C">
            <w:pPr>
              <w:rPr>
                <w:lang w:val="fr-FR"/>
              </w:rPr>
            </w:pPr>
            <w:r w:rsidRPr="0065109C">
              <w:rPr>
                <w:lang w:val="fr-FR"/>
              </w:rPr>
              <w:t>.trim()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10CB9" w14:textId="77777777" w:rsidR="0065109C" w:rsidRPr="0065109C" w:rsidRDefault="0065109C" w:rsidP="0065109C">
            <w:pPr>
              <w:rPr>
                <w:lang w:val="fr-FR"/>
              </w:rPr>
            </w:pPr>
            <w:r w:rsidRPr="0065109C">
              <w:rPr>
                <w:lang w:val="fr-FR"/>
              </w:rPr>
              <w:t xml:space="preserve">Fonction JavaScript qui </w:t>
            </w:r>
            <w:r w:rsidRPr="0065109C">
              <w:rPr>
                <w:lang w:val="fr-FR"/>
              </w:rPr>
              <w:lastRenderedPageBreak/>
              <w:t>supprime les espaces vides au début et à la fin d'une chaîne de caractères.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1D92A" w14:textId="77777777" w:rsidR="0065109C" w:rsidRPr="0065109C" w:rsidRDefault="0065109C" w:rsidP="0065109C">
            <w:pPr>
              <w:rPr>
                <w:lang w:val="fr-FR"/>
              </w:rPr>
            </w:pPr>
            <w:r w:rsidRPr="0065109C">
              <w:rPr>
                <w:lang w:val="fr-FR"/>
              </w:rPr>
              <w:lastRenderedPageBreak/>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516CC" w14:textId="77777777" w:rsidR="0065109C" w:rsidRPr="0065109C" w:rsidRDefault="0065109C" w:rsidP="0065109C">
            <w:pPr>
              <w:rPr>
                <w:lang w:val="fr-FR"/>
              </w:rPr>
            </w:pPr>
            <w:r w:rsidRPr="0065109C">
              <w:rPr>
                <w:lang w:val="fr-FR"/>
              </w:rPr>
              <w:t>MoteurV3.js</w:t>
            </w:r>
          </w:p>
        </w:tc>
      </w:tr>
      <w:tr w:rsidR="0065109C" w:rsidRPr="0065109C" w14:paraId="5ECB28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623CB" w14:textId="77777777" w:rsidR="0065109C" w:rsidRPr="0065109C" w:rsidRDefault="0065109C" w:rsidP="0065109C">
            <w:pPr>
              <w:rPr>
                <w:lang w:val="fr-FR"/>
              </w:rPr>
            </w:pPr>
            <w:r w:rsidRPr="0065109C">
              <w:rPr>
                <w:lang w:val="fr-FR"/>
              </w:rPr>
              <w:t>[HANDLER]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80A13" w14:textId="77777777" w:rsidR="0065109C" w:rsidRPr="0065109C" w:rsidRDefault="0065109C" w:rsidP="0065109C">
            <w:pPr>
              <w:rPr>
                <w:lang w:val="fr-FR"/>
              </w:rPr>
            </w:pPr>
            <w:r w:rsidRPr="0065109C">
              <w:rPr>
                <w:lang w:val="fr-FR"/>
              </w:rPr>
              <w:t>Projet de script agissant comme une "tour de contrôle" pour l'identification et le paiement.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740F7" w14:textId="77777777" w:rsidR="0065109C" w:rsidRPr="0065109C" w:rsidRDefault="0065109C" w:rsidP="0065109C">
            <w:pPr>
              <w:rPr>
                <w:lang w:val="fr-FR"/>
              </w:rPr>
            </w:pPr>
            <w:r w:rsidRPr="0065109C">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3F0D6" w14:textId="77777777" w:rsidR="0065109C" w:rsidRPr="0065109C" w:rsidRDefault="0065109C" w:rsidP="0065109C">
            <w:pPr>
              <w:rPr>
                <w:lang w:val="fr-FR"/>
              </w:rPr>
            </w:pPr>
            <w:r w:rsidRPr="0065109C">
              <w:rPr>
                <w:lang w:val="fr-FR"/>
              </w:rPr>
              <w:t>1WFBXkWcMlniG...</w:t>
            </w:r>
          </w:p>
        </w:tc>
      </w:tr>
      <w:tr w:rsidR="0065109C" w:rsidRPr="0065109C" w14:paraId="39A74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D9DDB" w14:textId="77777777" w:rsidR="0065109C" w:rsidRPr="0065109C" w:rsidRDefault="0065109C" w:rsidP="0065109C">
            <w:pPr>
              <w:rPr>
                <w:lang w:val="fr-FR"/>
              </w:rPr>
            </w:pPr>
            <w:proofErr w:type="spellStart"/>
            <w:proofErr w:type="gramStart"/>
            <w:r w:rsidRPr="0065109C">
              <w:rPr>
                <w:lang w:val="fr-FR"/>
              </w:rPr>
              <w:t>onFormSubmitTrigger</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DB645" w14:textId="77777777" w:rsidR="0065109C" w:rsidRPr="0065109C" w:rsidRDefault="0065109C" w:rsidP="0065109C">
            <w:pPr>
              <w:rPr>
                <w:lang w:val="fr-FR"/>
              </w:rPr>
            </w:pPr>
            <w:r w:rsidRPr="0065109C">
              <w:rPr>
                <w:lang w:val="fr-FR"/>
              </w:rPr>
              <w:t>Fonction dans le [TEMPLATE] qui est appelée par le déclencheur pour recevoir les réponses.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65B7E" w14:textId="77777777" w:rsidR="0065109C" w:rsidRPr="0065109C" w:rsidRDefault="0065109C" w:rsidP="0065109C">
            <w:pPr>
              <w:rPr>
                <w:lang w:val="fr-FR"/>
              </w:rPr>
            </w:pPr>
            <w:r w:rsidRPr="0065109C">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0D63B" w14:textId="77777777" w:rsidR="0065109C" w:rsidRPr="0065109C" w:rsidRDefault="0065109C" w:rsidP="0065109C">
            <w:pPr>
              <w:rPr>
                <w:lang w:val="fr-FR"/>
              </w:rPr>
            </w:pPr>
            <w:r w:rsidRPr="0065109C">
              <w:rPr>
                <w:lang w:val="fr-FR"/>
              </w:rPr>
              <w:t>[TEMPLATE]/TriggerHandler.gs</w:t>
            </w:r>
          </w:p>
        </w:tc>
      </w:tr>
      <w:tr w:rsidR="0065109C" w:rsidRPr="0065109C" w14:paraId="5227B9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EA832" w14:textId="77777777" w:rsidR="0065109C" w:rsidRPr="0065109C" w:rsidRDefault="0065109C" w:rsidP="0065109C">
            <w:pPr>
              <w:rPr>
                <w:lang w:val="fr-FR"/>
              </w:rPr>
            </w:pPr>
            <w:r w:rsidRPr="0065109C">
              <w:rPr>
                <w:lang w:val="fr-FR"/>
              </w:rPr>
              <w:t>Race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76819" w14:textId="77777777" w:rsidR="0065109C" w:rsidRPr="0065109C" w:rsidRDefault="0065109C" w:rsidP="0065109C">
            <w:pPr>
              <w:rPr>
                <w:lang w:val="fr-FR"/>
              </w:rPr>
            </w:pPr>
            <w:r w:rsidRPr="0065109C">
              <w:rPr>
                <w:lang w:val="fr-FR"/>
              </w:rPr>
              <w:t xml:space="preserve">(Condition de concurrence) Bug qui se produit lorsque le résultat d'une opération dépend de l'ordre ou du </w:t>
            </w:r>
            <w:proofErr w:type="gramStart"/>
            <w:r w:rsidRPr="0065109C">
              <w:rPr>
                <w:lang w:val="fr-FR"/>
              </w:rPr>
              <w:t>timing</w:t>
            </w:r>
            <w:proofErr w:type="gramEnd"/>
            <w:r w:rsidRPr="0065109C">
              <w:rPr>
                <w:lang w:val="fr-FR"/>
              </w:rPr>
              <w:t xml:space="preserve"> imprévisible d'événements incontrôlables, comme la synchronisation entre deux </w:t>
            </w:r>
            <w:r w:rsidRPr="0065109C">
              <w:rPr>
                <w:lang w:val="fr-FR"/>
              </w:rPr>
              <w:lastRenderedPageBreak/>
              <w:t>services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14A11" w14:textId="77777777" w:rsidR="0065109C" w:rsidRPr="0065109C" w:rsidRDefault="0065109C" w:rsidP="0065109C">
            <w:pPr>
              <w:rPr>
                <w:lang w:val="fr-FR"/>
              </w:rPr>
            </w:pPr>
            <w:r w:rsidRPr="0065109C">
              <w:rPr>
                <w:lang w:val="fr-FR"/>
              </w:rPr>
              <w:lastRenderedPageBreak/>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356DA" w14:textId="77777777" w:rsidR="0065109C" w:rsidRPr="0065109C" w:rsidRDefault="0065109C" w:rsidP="0065109C">
            <w:pPr>
              <w:rPr>
                <w:lang w:val="fr-FR"/>
              </w:rPr>
            </w:pPr>
            <w:r w:rsidRPr="0065109C">
              <w:rPr>
                <w:lang w:val="fr-FR"/>
              </w:rPr>
              <w:t>Débogage</w:t>
            </w:r>
          </w:p>
        </w:tc>
      </w:tr>
    </w:tbl>
    <w:p w14:paraId="5904F25D" w14:textId="77777777" w:rsidR="0065109C" w:rsidRPr="0065109C" w:rsidRDefault="0065109C" w:rsidP="0065109C">
      <w:pPr>
        <w:rPr>
          <w:b/>
          <w:bCs/>
          <w:lang w:val="fr-FR"/>
        </w:rPr>
      </w:pPr>
      <w:r w:rsidRPr="0065109C">
        <w:rPr>
          <w:b/>
          <w:bCs/>
          <w:lang w:val="fr-FR"/>
        </w:rPr>
        <w:t>Annexe B — Registre des variables (persistant, à fusionner)</w:t>
      </w:r>
    </w:p>
    <w:tbl>
      <w:tblPr>
        <w:tblW w:w="0" w:type="auto"/>
        <w:tblCellSpacing w:w="15" w:type="dxa"/>
        <w:tblCellMar>
          <w:left w:w="0" w:type="dxa"/>
          <w:right w:w="0" w:type="dxa"/>
        </w:tblCellMar>
        <w:tblLook w:val="04A0" w:firstRow="1" w:lastRow="0" w:firstColumn="1" w:lastColumn="0" w:noHBand="0" w:noVBand="1"/>
      </w:tblPr>
      <w:tblGrid>
        <w:gridCol w:w="1750"/>
        <w:gridCol w:w="1549"/>
        <w:gridCol w:w="1090"/>
        <w:gridCol w:w="2453"/>
        <w:gridCol w:w="2248"/>
      </w:tblGrid>
      <w:tr w:rsidR="0065109C" w:rsidRPr="0065109C" w14:paraId="151C2A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2CBD4" w14:textId="77777777" w:rsidR="0065109C" w:rsidRPr="0065109C" w:rsidRDefault="0065109C" w:rsidP="0065109C">
            <w:pPr>
              <w:rPr>
                <w:lang w:val="fr-FR"/>
              </w:rPr>
            </w:pPr>
            <w:r w:rsidRPr="0065109C">
              <w:rPr>
                <w:b/>
                <w:bCs/>
                <w:lang w:val="fr-FR"/>
              </w:rPr>
              <w:t>Nom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24907" w14:textId="77777777" w:rsidR="0065109C" w:rsidRPr="0065109C" w:rsidRDefault="0065109C" w:rsidP="0065109C">
            <w:pPr>
              <w:rPr>
                <w:lang w:val="fr-FR"/>
              </w:rPr>
            </w:pPr>
            <w:r w:rsidRPr="0065109C">
              <w:rPr>
                <w:b/>
                <w:bCs/>
                <w:lang w:val="fr-FR"/>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8502F" w14:textId="77777777" w:rsidR="0065109C" w:rsidRPr="0065109C" w:rsidRDefault="0065109C" w:rsidP="0065109C">
            <w:pPr>
              <w:rPr>
                <w:lang w:val="fr-FR"/>
              </w:rPr>
            </w:pPr>
            <w:r w:rsidRPr="0065109C">
              <w:rPr>
                <w:b/>
                <w:bCs/>
                <w:lang w:val="fr-FR"/>
              </w:rPr>
              <w:t>Portée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8EF39" w14:textId="77777777" w:rsidR="0065109C" w:rsidRPr="0065109C" w:rsidRDefault="0065109C" w:rsidP="0065109C">
            <w:pPr>
              <w:rPr>
                <w:lang w:val="fr-FR"/>
              </w:rPr>
            </w:pPr>
            <w:r w:rsidRPr="0065109C">
              <w:rPr>
                <w:b/>
                <w:bCs/>
                <w:lang w:val="fr-FR"/>
              </w:rPr>
              <w:t>Fichier(s)/Onglet(s)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E1081" w14:textId="77777777" w:rsidR="0065109C" w:rsidRPr="0065109C" w:rsidRDefault="0065109C" w:rsidP="0065109C">
            <w:pPr>
              <w:rPr>
                <w:lang w:val="fr-FR"/>
              </w:rPr>
            </w:pPr>
            <w:r w:rsidRPr="0065109C">
              <w:rPr>
                <w:b/>
                <w:bCs/>
                <w:lang w:val="fr-FR"/>
              </w:rPr>
              <w:t>Usage/Finalité</w:t>
            </w:r>
          </w:p>
        </w:tc>
      </w:tr>
      <w:tr w:rsidR="0065109C" w:rsidRPr="0065109C" w14:paraId="303E45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704D5" w14:textId="77777777" w:rsidR="0065109C" w:rsidRPr="0065109C" w:rsidRDefault="0065109C" w:rsidP="0065109C">
            <w:pPr>
              <w:rPr>
                <w:lang w:val="fr-FR"/>
              </w:rPr>
            </w:pPr>
            <w:proofErr w:type="spellStart"/>
            <w:proofErr w:type="gramStart"/>
            <w:r w:rsidRPr="0065109C">
              <w:rPr>
                <w:lang w:val="fr-FR"/>
              </w:rPr>
              <w:t>finalSheetUrl</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15790" w14:textId="77777777" w:rsidR="0065109C" w:rsidRPr="0065109C" w:rsidRDefault="0065109C" w:rsidP="0065109C">
            <w:pPr>
              <w:rPr>
                <w:lang w:val="fr-FR"/>
              </w:rPr>
            </w:pPr>
            <w:proofErr w:type="gramStart"/>
            <w:r w:rsidRPr="0065109C">
              <w:rPr>
                <w:lang w:val="fr-FR"/>
              </w:rPr>
              <w:t>string</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16A4" w14:textId="77777777" w:rsidR="0065109C" w:rsidRPr="0065109C" w:rsidRDefault="0065109C" w:rsidP="0065109C">
            <w:pPr>
              <w:rPr>
                <w:lang w:val="fr-FR"/>
              </w:rPr>
            </w:pPr>
            <w:r w:rsidRPr="0065109C">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6578F" w14:textId="77777777" w:rsidR="0065109C" w:rsidRPr="0065109C" w:rsidRDefault="0065109C" w:rsidP="0065109C">
            <w:pPr>
              <w:rPr>
                <w:lang w:val="fr-FR"/>
              </w:rPr>
            </w:pPr>
            <w:r w:rsidRPr="0065109C">
              <w:rPr>
                <w:lang w:val="fr-FR"/>
              </w:rPr>
              <w:t>MoteurDeploiement.js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9FBD1" w14:textId="77777777" w:rsidR="0065109C" w:rsidRPr="0065109C" w:rsidRDefault="0065109C" w:rsidP="0065109C">
            <w:pPr>
              <w:rPr>
                <w:lang w:val="fr-FR"/>
              </w:rPr>
            </w:pPr>
            <w:r w:rsidRPr="0065109C">
              <w:rPr>
                <w:lang w:val="fr-FR"/>
              </w:rPr>
              <w:t>URL du nouveau classeur, maintenant obtenue de manière fiable.</w:t>
            </w:r>
          </w:p>
        </w:tc>
      </w:tr>
      <w:tr w:rsidR="0065109C" w:rsidRPr="0065109C" w14:paraId="3AF47A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DC6D3" w14:textId="77777777" w:rsidR="0065109C" w:rsidRPr="0065109C" w:rsidRDefault="0065109C" w:rsidP="0065109C">
            <w:pPr>
              <w:rPr>
                <w:lang w:val="fr-FR"/>
              </w:rPr>
            </w:pPr>
            <w:proofErr w:type="spellStart"/>
            <w:proofErr w:type="gramStart"/>
            <w:r w:rsidRPr="0065109C">
              <w:rPr>
                <w:lang w:val="fr-FR"/>
              </w:rPr>
              <w:t>ssCopy</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1872A" w14:textId="77777777" w:rsidR="0065109C" w:rsidRPr="0065109C" w:rsidRDefault="0065109C" w:rsidP="0065109C">
            <w:pPr>
              <w:rPr>
                <w:lang w:val="fr-FR"/>
              </w:rPr>
            </w:pPr>
            <w:proofErr w:type="spellStart"/>
            <w:r w:rsidRPr="0065109C">
              <w:rPr>
                <w:lang w:val="fr-FR"/>
              </w:rPr>
              <w:t>Spreadsheet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B090F" w14:textId="77777777" w:rsidR="0065109C" w:rsidRPr="0065109C" w:rsidRDefault="0065109C" w:rsidP="0065109C">
            <w:pPr>
              <w:rPr>
                <w:lang w:val="fr-FR"/>
              </w:rPr>
            </w:pPr>
            <w:r w:rsidRPr="0065109C">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76423" w14:textId="77777777" w:rsidR="0065109C" w:rsidRPr="0065109C" w:rsidRDefault="0065109C" w:rsidP="0065109C">
            <w:pPr>
              <w:rPr>
                <w:lang w:val="fr-FR"/>
              </w:rPr>
            </w:pPr>
            <w:r w:rsidRPr="0065109C">
              <w:rPr>
                <w:lang w:val="fr-FR"/>
              </w:rPr>
              <w:t>MoteurDeploiement.js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94478" w14:textId="77777777" w:rsidR="0065109C" w:rsidRPr="0065109C" w:rsidRDefault="0065109C" w:rsidP="0065109C">
            <w:pPr>
              <w:rPr>
                <w:lang w:val="fr-FR"/>
              </w:rPr>
            </w:pPr>
            <w:r w:rsidRPr="0065109C">
              <w:rPr>
                <w:lang w:val="fr-FR"/>
              </w:rPr>
              <w:t xml:space="preserve">Objet représentant le nouveau classeur, obtenu via </w:t>
            </w:r>
            <w:proofErr w:type="spellStart"/>
            <w:r w:rsidRPr="0065109C">
              <w:rPr>
                <w:lang w:val="fr-FR"/>
              </w:rPr>
              <w:t>Spreadsheet.copy</w:t>
            </w:r>
            <w:proofErr w:type="spellEnd"/>
            <w:r w:rsidRPr="0065109C">
              <w:rPr>
                <w:lang w:val="fr-FR"/>
              </w:rPr>
              <w:t>().</w:t>
            </w:r>
          </w:p>
        </w:tc>
      </w:tr>
      <w:tr w:rsidR="0065109C" w:rsidRPr="0065109C" w14:paraId="35D437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A5E5D" w14:textId="77777777" w:rsidR="0065109C" w:rsidRPr="0065109C" w:rsidRDefault="0065109C" w:rsidP="0065109C">
            <w:pPr>
              <w:rPr>
                <w:lang w:val="fr-FR"/>
              </w:rPr>
            </w:pPr>
            <w:proofErr w:type="spellStart"/>
            <w:proofErr w:type="gramStart"/>
            <w:r w:rsidRPr="0065109C">
              <w:rPr>
                <w:lang w:val="fr-FR"/>
              </w:rPr>
              <w:t>templateSheet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EA01" w14:textId="77777777" w:rsidR="0065109C" w:rsidRPr="0065109C" w:rsidRDefault="0065109C" w:rsidP="0065109C">
            <w:pPr>
              <w:rPr>
                <w:lang w:val="fr-FR"/>
              </w:rPr>
            </w:pPr>
            <w:proofErr w:type="spellStart"/>
            <w:r w:rsidRPr="0065109C">
              <w:rPr>
                <w:lang w:val="fr-FR"/>
              </w:rPr>
              <w:t>Spreadsheet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80880" w14:textId="77777777" w:rsidR="0065109C" w:rsidRPr="0065109C" w:rsidRDefault="0065109C" w:rsidP="0065109C">
            <w:pPr>
              <w:rPr>
                <w:lang w:val="fr-FR"/>
              </w:rPr>
            </w:pPr>
            <w:r w:rsidRPr="0065109C">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ACBB3" w14:textId="77777777" w:rsidR="0065109C" w:rsidRPr="0065109C" w:rsidRDefault="0065109C" w:rsidP="0065109C">
            <w:pPr>
              <w:rPr>
                <w:lang w:val="fr-FR"/>
              </w:rPr>
            </w:pPr>
            <w:r w:rsidRPr="0065109C">
              <w:rPr>
                <w:lang w:val="fr-FR"/>
              </w:rPr>
              <w:t>MoteurDeploiement.js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56A84" w14:textId="77777777" w:rsidR="0065109C" w:rsidRPr="0065109C" w:rsidRDefault="0065109C" w:rsidP="0065109C">
            <w:pPr>
              <w:rPr>
                <w:lang w:val="fr-FR"/>
              </w:rPr>
            </w:pPr>
            <w:r w:rsidRPr="0065109C">
              <w:rPr>
                <w:lang w:val="fr-FR"/>
              </w:rPr>
              <w:t>Objet représentant le classeur modèle [TEMPLATE].</w:t>
            </w:r>
          </w:p>
        </w:tc>
      </w:tr>
    </w:tbl>
    <w:p w14:paraId="2967B226" w14:textId="77777777" w:rsidR="0065109C" w:rsidRPr="0065109C" w:rsidRDefault="0065109C" w:rsidP="0065109C">
      <w:pPr>
        <w:rPr>
          <w:b/>
          <w:bCs/>
          <w:lang w:val="fr-FR"/>
        </w:rPr>
      </w:pPr>
      <w:r w:rsidRPr="0065109C">
        <w:rPr>
          <w:b/>
          <w:bCs/>
          <w:lang w:val="fr-FR"/>
        </w:rPr>
        <w:t>Guide de reprise pour IA suivante</w:t>
      </w:r>
    </w:p>
    <w:p w14:paraId="0A2A234A" w14:textId="77777777" w:rsidR="0065109C" w:rsidRPr="0065109C" w:rsidRDefault="0065109C" w:rsidP="0065109C">
      <w:pPr>
        <w:numPr>
          <w:ilvl w:val="0"/>
          <w:numId w:val="167"/>
        </w:numPr>
        <w:rPr>
          <w:lang w:val="fr-FR"/>
        </w:rPr>
      </w:pPr>
      <w:r w:rsidRPr="0065109C">
        <w:rPr>
          <w:b/>
          <w:bCs/>
          <w:lang w:val="fr-FR"/>
        </w:rPr>
        <w:t>Objectif Actuel</w:t>
      </w:r>
      <w:r w:rsidRPr="0065109C">
        <w:rPr>
          <w:lang w:val="fr-FR"/>
        </w:rPr>
        <w:t xml:space="preserve"> : Le déploiement est stable. L'objectif est maintenant de </w:t>
      </w:r>
      <w:r w:rsidRPr="0065109C">
        <w:rPr>
          <w:b/>
          <w:bCs/>
          <w:lang w:val="fr-FR"/>
        </w:rPr>
        <w:t>définir et de commencer à implémenter les parcours utilisateurs</w:t>
      </w:r>
      <w:r w:rsidRPr="0065109C">
        <w:rPr>
          <w:lang w:val="fr-FR"/>
        </w:rPr>
        <w:t xml:space="preserve"> dans le module [HANDLER].</w:t>
      </w:r>
    </w:p>
    <w:p w14:paraId="0D988C4D" w14:textId="77777777" w:rsidR="0065109C" w:rsidRPr="0065109C" w:rsidRDefault="0065109C" w:rsidP="0065109C">
      <w:pPr>
        <w:numPr>
          <w:ilvl w:val="0"/>
          <w:numId w:val="167"/>
        </w:numPr>
        <w:rPr>
          <w:lang w:val="fr-FR"/>
        </w:rPr>
      </w:pPr>
      <w:r w:rsidRPr="0065109C">
        <w:rPr>
          <w:b/>
          <w:bCs/>
          <w:lang w:val="fr-FR"/>
        </w:rPr>
        <w:t>Point de départ</w:t>
      </w:r>
      <w:r w:rsidRPr="0065109C">
        <w:rPr>
          <w:lang w:val="fr-FR"/>
        </w:rPr>
        <w:t xml:space="preserve"> : Lire la section "</w:t>
      </w:r>
      <w:proofErr w:type="spellStart"/>
      <w:r w:rsidRPr="0065109C">
        <w:rPr>
          <w:lang w:val="fr-FR"/>
        </w:rPr>
        <w:t>Playbook</w:t>
      </w:r>
      <w:proofErr w:type="spellEnd"/>
      <w:r w:rsidRPr="0065109C">
        <w:rPr>
          <w:lang w:val="fr-FR"/>
        </w:rPr>
        <w:t xml:space="preserve"> de reprise (prochaines actions)". L'action immédiate est d'entamer la phase de planification de la logique du [HANDLER].</w:t>
      </w:r>
    </w:p>
    <w:p w14:paraId="304B2537" w14:textId="77777777" w:rsidR="0065109C" w:rsidRPr="0065109C" w:rsidRDefault="0065109C" w:rsidP="0065109C">
      <w:pPr>
        <w:numPr>
          <w:ilvl w:val="0"/>
          <w:numId w:val="167"/>
        </w:numPr>
        <w:rPr>
          <w:lang w:val="fr-FR"/>
        </w:rPr>
      </w:pPr>
      <w:r w:rsidRPr="0065109C">
        <w:rPr>
          <w:b/>
          <w:bCs/>
          <w:lang w:val="fr-FR"/>
        </w:rPr>
        <w:t>Contexte Clé</w:t>
      </w:r>
      <w:r w:rsidRPr="0065109C">
        <w:rPr>
          <w:lang w:val="fr-FR"/>
        </w:rPr>
        <w:t xml:space="preserve"> : Le socle technique de création de kits est validé. Le focus bascule sur le développement des fonctionnalités applicatives (paiement, parcours B2B/B2C).</w:t>
      </w:r>
    </w:p>
    <w:p w14:paraId="60971EBB" w14:textId="7F78D65C" w:rsidR="00D545E0" w:rsidRPr="00606014" w:rsidRDefault="00D545E0" w:rsidP="00606014"/>
    <w:sectPr w:rsidR="00D545E0" w:rsidRPr="006060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164"/>
  </w:num>
  <w:num w:numId="11" w16cid:durableId="42026614">
    <w:abstractNumId w:val="116"/>
  </w:num>
  <w:num w:numId="12" w16cid:durableId="2067335559">
    <w:abstractNumId w:val="106"/>
  </w:num>
  <w:num w:numId="13" w16cid:durableId="2049335103">
    <w:abstractNumId w:val="63"/>
  </w:num>
  <w:num w:numId="14" w16cid:durableId="1306810163">
    <w:abstractNumId w:val="101"/>
  </w:num>
  <w:num w:numId="15" w16cid:durableId="829098892">
    <w:abstractNumId w:val="159"/>
  </w:num>
  <w:num w:numId="16" w16cid:durableId="1220937626">
    <w:abstractNumId w:val="58"/>
  </w:num>
  <w:num w:numId="17" w16cid:durableId="561329811">
    <w:abstractNumId w:val="87"/>
  </w:num>
  <w:num w:numId="18" w16cid:durableId="167603625">
    <w:abstractNumId w:val="124"/>
  </w:num>
  <w:num w:numId="19" w16cid:durableId="315032705">
    <w:abstractNumId w:val="89"/>
  </w:num>
  <w:num w:numId="20" w16cid:durableId="732199370">
    <w:abstractNumId w:val="13"/>
  </w:num>
  <w:num w:numId="21" w16cid:durableId="556742247">
    <w:abstractNumId w:val="157"/>
  </w:num>
  <w:num w:numId="22" w16cid:durableId="1782646828">
    <w:abstractNumId w:val="99"/>
  </w:num>
  <w:num w:numId="23" w16cid:durableId="793837680">
    <w:abstractNumId w:val="66"/>
  </w:num>
  <w:num w:numId="24" w16cid:durableId="1279027805">
    <w:abstractNumId w:val="133"/>
  </w:num>
  <w:num w:numId="25" w16cid:durableId="2081369967">
    <w:abstractNumId w:val="117"/>
  </w:num>
  <w:num w:numId="26" w16cid:durableId="372116800">
    <w:abstractNumId w:val="149"/>
  </w:num>
  <w:num w:numId="27" w16cid:durableId="1880895276">
    <w:abstractNumId w:val="162"/>
  </w:num>
  <w:num w:numId="28" w16cid:durableId="749936021">
    <w:abstractNumId w:val="144"/>
  </w:num>
  <w:num w:numId="29" w16cid:durableId="1608731725">
    <w:abstractNumId w:val="39"/>
  </w:num>
  <w:num w:numId="30" w16cid:durableId="239490872">
    <w:abstractNumId w:val="140"/>
  </w:num>
  <w:num w:numId="31" w16cid:durableId="308874281">
    <w:abstractNumId w:val="75"/>
  </w:num>
  <w:num w:numId="32" w16cid:durableId="419180096">
    <w:abstractNumId w:val="44"/>
  </w:num>
  <w:num w:numId="33" w16cid:durableId="1476993790">
    <w:abstractNumId w:val="14"/>
  </w:num>
  <w:num w:numId="34" w16cid:durableId="1979409092">
    <w:abstractNumId w:val="59"/>
  </w:num>
  <w:num w:numId="35" w16cid:durableId="2013532865">
    <w:abstractNumId w:val="32"/>
  </w:num>
  <w:num w:numId="36" w16cid:durableId="1795713068">
    <w:abstractNumId w:val="45"/>
  </w:num>
  <w:num w:numId="37" w16cid:durableId="853153407">
    <w:abstractNumId w:val="80"/>
  </w:num>
  <w:num w:numId="38" w16cid:durableId="2030830684">
    <w:abstractNumId w:val="79"/>
  </w:num>
  <w:num w:numId="39" w16cid:durableId="1194267348">
    <w:abstractNumId w:val="136"/>
  </w:num>
  <w:num w:numId="40" w16cid:durableId="1828520784">
    <w:abstractNumId w:val="148"/>
  </w:num>
  <w:num w:numId="41" w16cid:durableId="2127892305">
    <w:abstractNumId w:val="105"/>
  </w:num>
  <w:num w:numId="42" w16cid:durableId="1051808850">
    <w:abstractNumId w:val="111"/>
  </w:num>
  <w:num w:numId="43" w16cid:durableId="789009967">
    <w:abstractNumId w:val="19"/>
  </w:num>
  <w:num w:numId="44" w16cid:durableId="958682700">
    <w:abstractNumId w:val="12"/>
  </w:num>
  <w:num w:numId="45" w16cid:durableId="1543011520">
    <w:abstractNumId w:val="160"/>
  </w:num>
  <w:num w:numId="46" w16cid:durableId="1629168276">
    <w:abstractNumId w:val="97"/>
  </w:num>
  <w:num w:numId="47" w16cid:durableId="669059560">
    <w:abstractNumId w:val="96"/>
  </w:num>
  <w:num w:numId="48" w16cid:durableId="1018040434">
    <w:abstractNumId w:val="96"/>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21"/>
  </w:num>
  <w:num w:numId="50" w16cid:durableId="1772823024">
    <w:abstractNumId w:val="25"/>
  </w:num>
  <w:num w:numId="51" w16cid:durableId="638001500">
    <w:abstractNumId w:val="64"/>
  </w:num>
  <w:num w:numId="52" w16cid:durableId="1456753035">
    <w:abstractNumId w:val="156"/>
  </w:num>
  <w:num w:numId="53" w16cid:durableId="2139882432">
    <w:abstractNumId w:val="26"/>
  </w:num>
  <w:num w:numId="54" w16cid:durableId="483081391">
    <w:abstractNumId w:val="40"/>
  </w:num>
  <w:num w:numId="55" w16cid:durableId="1429883948">
    <w:abstractNumId w:val="100"/>
  </w:num>
  <w:num w:numId="56" w16cid:durableId="1695232543">
    <w:abstractNumId w:val="135"/>
  </w:num>
  <w:num w:numId="57" w16cid:durableId="1676953308">
    <w:abstractNumId w:val="20"/>
  </w:num>
  <w:num w:numId="58" w16cid:durableId="2095516280">
    <w:abstractNumId w:val="51"/>
  </w:num>
  <w:num w:numId="59" w16cid:durableId="841551602">
    <w:abstractNumId w:val="122"/>
  </w:num>
  <w:num w:numId="60" w16cid:durableId="1442645646">
    <w:abstractNumId w:val="161"/>
  </w:num>
  <w:num w:numId="61" w16cid:durableId="1246568455">
    <w:abstractNumId w:val="22"/>
  </w:num>
  <w:num w:numId="62" w16cid:durableId="2060931677">
    <w:abstractNumId w:val="134"/>
  </w:num>
  <w:num w:numId="63" w16cid:durableId="2021540553">
    <w:abstractNumId w:val="153"/>
  </w:num>
  <w:num w:numId="64" w16cid:durableId="1834712777">
    <w:abstractNumId w:val="142"/>
  </w:num>
  <w:num w:numId="65" w16cid:durableId="508184065">
    <w:abstractNumId w:val="88"/>
  </w:num>
  <w:num w:numId="66" w16cid:durableId="534654852">
    <w:abstractNumId w:val="115"/>
  </w:num>
  <w:num w:numId="67" w16cid:durableId="623461768">
    <w:abstractNumId w:val="47"/>
  </w:num>
  <w:num w:numId="68" w16cid:durableId="784423557">
    <w:abstractNumId w:val="69"/>
  </w:num>
  <w:num w:numId="69" w16cid:durableId="1802965857">
    <w:abstractNumId w:val="15"/>
  </w:num>
  <w:num w:numId="70" w16cid:durableId="1105226070">
    <w:abstractNumId w:val="29"/>
  </w:num>
  <w:num w:numId="71" w16cid:durableId="2128350132">
    <w:abstractNumId w:val="94"/>
  </w:num>
  <w:num w:numId="72" w16cid:durableId="14384081">
    <w:abstractNumId w:val="62"/>
  </w:num>
  <w:num w:numId="73" w16cid:durableId="622617548">
    <w:abstractNumId w:val="110"/>
  </w:num>
  <w:num w:numId="74" w16cid:durableId="1823693465">
    <w:abstractNumId w:val="93"/>
  </w:num>
  <w:num w:numId="75" w16cid:durableId="1952323396">
    <w:abstractNumId w:val="158"/>
  </w:num>
  <w:num w:numId="76" w16cid:durableId="1919634604">
    <w:abstractNumId w:val="65"/>
  </w:num>
  <w:num w:numId="77" w16cid:durableId="899099425">
    <w:abstractNumId w:val="83"/>
  </w:num>
  <w:num w:numId="78" w16cid:durableId="241571549">
    <w:abstractNumId w:val="90"/>
  </w:num>
  <w:num w:numId="79" w16cid:durableId="1640695403">
    <w:abstractNumId w:val="92"/>
  </w:num>
  <w:num w:numId="80" w16cid:durableId="409156745">
    <w:abstractNumId w:val="147"/>
  </w:num>
  <w:num w:numId="81" w16cid:durableId="1676685193">
    <w:abstractNumId w:val="24"/>
  </w:num>
  <w:num w:numId="82" w16cid:durableId="253780643">
    <w:abstractNumId w:val="118"/>
  </w:num>
  <w:num w:numId="83" w16cid:durableId="874391088">
    <w:abstractNumId w:val="112"/>
  </w:num>
  <w:num w:numId="84" w16cid:durableId="1384331190">
    <w:abstractNumId w:val="107"/>
  </w:num>
  <w:num w:numId="85" w16cid:durableId="1684551806">
    <w:abstractNumId w:val="137"/>
  </w:num>
  <w:num w:numId="86" w16cid:durableId="1564754971">
    <w:abstractNumId w:val="138"/>
  </w:num>
  <w:num w:numId="87" w16cid:durableId="856508541">
    <w:abstractNumId w:val="31"/>
  </w:num>
  <w:num w:numId="88" w16cid:durableId="24838646">
    <w:abstractNumId w:val="38"/>
  </w:num>
  <w:num w:numId="89" w16cid:durableId="1139957484">
    <w:abstractNumId w:val="125"/>
  </w:num>
  <w:num w:numId="90" w16cid:durableId="1553535718">
    <w:abstractNumId w:val="128"/>
  </w:num>
  <w:num w:numId="91" w16cid:durableId="627664475">
    <w:abstractNumId w:val="81"/>
  </w:num>
  <w:num w:numId="92" w16cid:durableId="1459301747">
    <w:abstractNumId w:val="151"/>
  </w:num>
  <w:num w:numId="93" w16cid:durableId="59179997">
    <w:abstractNumId w:val="108"/>
  </w:num>
  <w:num w:numId="94" w16cid:durableId="869151360">
    <w:abstractNumId w:val="119"/>
  </w:num>
  <w:num w:numId="95" w16cid:durableId="1486625183">
    <w:abstractNumId w:val="23"/>
  </w:num>
  <w:num w:numId="96" w16cid:durableId="2050454556">
    <w:abstractNumId w:val="41"/>
  </w:num>
  <w:num w:numId="97" w16cid:durableId="1460756479">
    <w:abstractNumId w:val="78"/>
  </w:num>
  <w:num w:numId="98" w16cid:durableId="583800939">
    <w:abstractNumId w:val="30"/>
  </w:num>
  <w:num w:numId="99" w16cid:durableId="1203782307">
    <w:abstractNumId w:val="154"/>
  </w:num>
  <w:num w:numId="100" w16cid:durableId="1419214330">
    <w:abstractNumId w:val="72"/>
  </w:num>
  <w:num w:numId="101" w16cid:durableId="376515923">
    <w:abstractNumId w:val="131"/>
  </w:num>
  <w:num w:numId="102" w16cid:durableId="109714756">
    <w:abstractNumId w:val="54"/>
  </w:num>
  <w:num w:numId="103" w16cid:durableId="465898940">
    <w:abstractNumId w:val="152"/>
  </w:num>
  <w:num w:numId="104" w16cid:durableId="1656448249">
    <w:abstractNumId w:val="28"/>
  </w:num>
  <w:num w:numId="105" w16cid:durableId="1114328952">
    <w:abstractNumId w:val="143"/>
  </w:num>
  <w:num w:numId="106" w16cid:durableId="644823167">
    <w:abstractNumId w:val="145"/>
  </w:num>
  <w:num w:numId="107" w16cid:durableId="520896927">
    <w:abstractNumId w:val="68"/>
  </w:num>
  <w:num w:numId="108" w16cid:durableId="1962804537">
    <w:abstractNumId w:val="48"/>
  </w:num>
  <w:num w:numId="109" w16cid:durableId="105320073">
    <w:abstractNumId w:val="9"/>
  </w:num>
  <w:num w:numId="110" w16cid:durableId="1017270457">
    <w:abstractNumId w:val="126"/>
  </w:num>
  <w:num w:numId="111" w16cid:durableId="906067262">
    <w:abstractNumId w:val="43"/>
  </w:num>
  <w:num w:numId="112" w16cid:durableId="354501551">
    <w:abstractNumId w:val="155"/>
  </w:num>
  <w:num w:numId="113" w16cid:durableId="272906451">
    <w:abstractNumId w:val="127"/>
  </w:num>
  <w:num w:numId="114" w16cid:durableId="582179887">
    <w:abstractNumId w:val="60"/>
  </w:num>
  <w:num w:numId="115" w16cid:durableId="961111287">
    <w:abstractNumId w:val="130"/>
  </w:num>
  <w:num w:numId="116" w16cid:durableId="677729840">
    <w:abstractNumId w:val="70"/>
  </w:num>
  <w:num w:numId="117" w16cid:durableId="959915430">
    <w:abstractNumId w:val="71"/>
  </w:num>
  <w:num w:numId="118" w16cid:durableId="1446343648">
    <w:abstractNumId w:val="36"/>
  </w:num>
  <w:num w:numId="119" w16cid:durableId="1360934497">
    <w:abstractNumId w:val="82"/>
  </w:num>
  <w:num w:numId="120" w16cid:durableId="606235363">
    <w:abstractNumId w:val="120"/>
  </w:num>
  <w:num w:numId="121" w16cid:durableId="1633555358">
    <w:abstractNumId w:val="123"/>
  </w:num>
  <w:num w:numId="122" w16cid:durableId="480657830">
    <w:abstractNumId w:val="102"/>
  </w:num>
  <w:num w:numId="123" w16cid:durableId="309939876">
    <w:abstractNumId w:val="73"/>
  </w:num>
  <w:num w:numId="124" w16cid:durableId="1157499738">
    <w:abstractNumId w:val="85"/>
  </w:num>
  <w:num w:numId="125" w16cid:durableId="1238520432">
    <w:abstractNumId w:val="61"/>
  </w:num>
  <w:num w:numId="126" w16cid:durableId="742990580">
    <w:abstractNumId w:val="86"/>
  </w:num>
  <w:num w:numId="127" w16cid:durableId="1325740727">
    <w:abstractNumId w:val="129"/>
  </w:num>
  <w:num w:numId="128" w16cid:durableId="1464351585">
    <w:abstractNumId w:val="27"/>
  </w:num>
  <w:num w:numId="129" w16cid:durableId="1829252499">
    <w:abstractNumId w:val="56"/>
  </w:num>
  <w:num w:numId="130" w16cid:durableId="1304852205">
    <w:abstractNumId w:val="18"/>
  </w:num>
  <w:num w:numId="131" w16cid:durableId="2003389937">
    <w:abstractNumId w:val="67"/>
  </w:num>
  <w:num w:numId="132" w16cid:durableId="587078020">
    <w:abstractNumId w:val="104"/>
  </w:num>
  <w:num w:numId="133" w16cid:durableId="2129934182">
    <w:abstractNumId w:val="21"/>
  </w:num>
  <w:num w:numId="134" w16cid:durableId="1165051010">
    <w:abstractNumId w:val="17"/>
  </w:num>
  <w:num w:numId="135" w16cid:durableId="1894611836">
    <w:abstractNumId w:val="11"/>
  </w:num>
  <w:num w:numId="136" w16cid:durableId="326441897">
    <w:abstractNumId w:val="33"/>
  </w:num>
  <w:num w:numId="137" w16cid:durableId="1399860401">
    <w:abstractNumId w:val="95"/>
  </w:num>
  <w:num w:numId="138" w16cid:durableId="32392451">
    <w:abstractNumId w:val="57"/>
  </w:num>
  <w:num w:numId="139" w16cid:durableId="716860941">
    <w:abstractNumId w:val="114"/>
  </w:num>
  <w:num w:numId="140" w16cid:durableId="1343511593">
    <w:abstractNumId w:val="77"/>
  </w:num>
  <w:num w:numId="141" w16cid:durableId="2004160197">
    <w:abstractNumId w:val="109"/>
  </w:num>
  <w:num w:numId="142" w16cid:durableId="1077247512">
    <w:abstractNumId w:val="113"/>
  </w:num>
  <w:num w:numId="143" w16cid:durableId="1585719388">
    <w:abstractNumId w:val="46"/>
  </w:num>
  <w:num w:numId="144" w16cid:durableId="1742480292">
    <w:abstractNumId w:val="10"/>
  </w:num>
  <w:num w:numId="145" w16cid:durableId="783421487">
    <w:abstractNumId w:val="163"/>
  </w:num>
  <w:num w:numId="146" w16cid:durableId="1056465191">
    <w:abstractNumId w:val="35"/>
  </w:num>
  <w:num w:numId="147" w16cid:durableId="1185628644">
    <w:abstractNumId w:val="139"/>
  </w:num>
  <w:num w:numId="148" w16cid:durableId="1359695751">
    <w:abstractNumId w:val="37"/>
  </w:num>
  <w:num w:numId="149" w16cid:durableId="1381977989">
    <w:abstractNumId w:val="52"/>
  </w:num>
  <w:num w:numId="150" w16cid:durableId="628904072">
    <w:abstractNumId w:val="141"/>
  </w:num>
  <w:num w:numId="151" w16cid:durableId="1071657208">
    <w:abstractNumId w:val="103"/>
  </w:num>
  <w:num w:numId="152" w16cid:durableId="288363464">
    <w:abstractNumId w:val="132"/>
  </w:num>
  <w:num w:numId="153" w16cid:durableId="1205829567">
    <w:abstractNumId w:val="150"/>
  </w:num>
  <w:num w:numId="154" w16cid:durableId="347879021">
    <w:abstractNumId w:val="42"/>
  </w:num>
  <w:num w:numId="155" w16cid:durableId="302081662">
    <w:abstractNumId w:val="55"/>
  </w:num>
  <w:num w:numId="156" w16cid:durableId="1798790021">
    <w:abstractNumId w:val="84"/>
  </w:num>
  <w:num w:numId="157" w16cid:durableId="956907711">
    <w:abstractNumId w:val="74"/>
  </w:num>
  <w:num w:numId="158" w16cid:durableId="1837106626">
    <w:abstractNumId w:val="53"/>
  </w:num>
  <w:num w:numId="159" w16cid:durableId="1928072243">
    <w:abstractNumId w:val="50"/>
  </w:num>
  <w:num w:numId="160" w16cid:durableId="1629776069">
    <w:abstractNumId w:val="91"/>
  </w:num>
  <w:num w:numId="161" w16cid:durableId="1159690312">
    <w:abstractNumId w:val="34"/>
  </w:num>
  <w:num w:numId="162" w16cid:durableId="331497503">
    <w:abstractNumId w:val="49"/>
  </w:num>
  <w:num w:numId="163" w16cid:durableId="1248615617">
    <w:abstractNumId w:val="76"/>
  </w:num>
  <w:num w:numId="164" w16cid:durableId="1400400231">
    <w:abstractNumId w:val="165"/>
  </w:num>
  <w:num w:numId="165" w16cid:durableId="647707430">
    <w:abstractNumId w:val="98"/>
  </w:num>
  <w:num w:numId="166" w16cid:durableId="1457290898">
    <w:abstractNumId w:val="146"/>
  </w:num>
  <w:num w:numId="167" w16cid:durableId="10704693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CB58D58C-B3A0-4952-89FF-696B58BCBB4B}"/>
    <w:docVar w:name="dgnword-eventsink" w:val="2707196014656"/>
  </w:docVars>
  <w:rsids>
    <w:rsidRoot w:val="00B47730"/>
    <w:rsid w:val="00034616"/>
    <w:rsid w:val="0005451B"/>
    <w:rsid w:val="0006063C"/>
    <w:rsid w:val="000F4595"/>
    <w:rsid w:val="0015074B"/>
    <w:rsid w:val="001C3EEF"/>
    <w:rsid w:val="00212E76"/>
    <w:rsid w:val="002200F4"/>
    <w:rsid w:val="00273AE3"/>
    <w:rsid w:val="0029639D"/>
    <w:rsid w:val="002A31C6"/>
    <w:rsid w:val="00326F90"/>
    <w:rsid w:val="00366247"/>
    <w:rsid w:val="003D4F7C"/>
    <w:rsid w:val="00474C93"/>
    <w:rsid w:val="004A0843"/>
    <w:rsid w:val="004E0E6C"/>
    <w:rsid w:val="004F2C4B"/>
    <w:rsid w:val="005707EF"/>
    <w:rsid w:val="00606014"/>
    <w:rsid w:val="00643717"/>
    <w:rsid w:val="00645225"/>
    <w:rsid w:val="0065109C"/>
    <w:rsid w:val="006676E9"/>
    <w:rsid w:val="006A05BF"/>
    <w:rsid w:val="006E6B5F"/>
    <w:rsid w:val="006F461C"/>
    <w:rsid w:val="00704553"/>
    <w:rsid w:val="00740209"/>
    <w:rsid w:val="0074445D"/>
    <w:rsid w:val="00797DE2"/>
    <w:rsid w:val="0081249D"/>
    <w:rsid w:val="008E1CFF"/>
    <w:rsid w:val="00947EAF"/>
    <w:rsid w:val="00A4016B"/>
    <w:rsid w:val="00AA1D8D"/>
    <w:rsid w:val="00AB0DDF"/>
    <w:rsid w:val="00AD431E"/>
    <w:rsid w:val="00B12E81"/>
    <w:rsid w:val="00B47730"/>
    <w:rsid w:val="00BB1196"/>
    <w:rsid w:val="00C0200A"/>
    <w:rsid w:val="00C31EA4"/>
    <w:rsid w:val="00C4315E"/>
    <w:rsid w:val="00C878A1"/>
    <w:rsid w:val="00CB0664"/>
    <w:rsid w:val="00D1176A"/>
    <w:rsid w:val="00D545E0"/>
    <w:rsid w:val="00D55E6A"/>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1974</Words>
  <Characters>10858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2025-10-03T04:44:00Z</dcterms:created>
  <dcterms:modified xsi:type="dcterms:W3CDTF">2025-10-03T04:44:00Z</dcterms:modified>
  <cp:category/>
</cp:coreProperties>
</file>