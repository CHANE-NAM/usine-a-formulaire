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00A93" w14:textId="77777777" w:rsidR="00066EF8" w:rsidRPr="00066EF8" w:rsidRDefault="00066EF8" w:rsidP="00066EF8">
      <w:pPr>
        <w:rPr>
          <w:b/>
          <w:bCs/>
          <w:lang w:val="fr-FR"/>
        </w:rPr>
      </w:pPr>
      <w:r w:rsidRPr="00066EF8">
        <w:rPr>
          <w:b/>
          <w:bCs/>
          <w:lang w:val="fr-FR"/>
        </w:rPr>
        <w:t>Les Parcours des Utilisateurs</w:t>
      </w:r>
    </w:p>
    <w:p w14:paraId="64D26801" w14:textId="77777777" w:rsidR="00066EF8" w:rsidRPr="00066EF8" w:rsidRDefault="00066EF8" w:rsidP="00066EF8">
      <w:pPr>
        <w:rPr>
          <w:lang w:val="fr-FR"/>
        </w:rPr>
      </w:pPr>
      <w:r w:rsidRPr="00066EF8">
        <w:rPr>
          <w:lang w:val="fr-FR"/>
        </w:rPr>
        <w:t>Ce document détaille les différents scénarios d'accès aux tests via la plateforme, en clarifiant les étapes, les écrans affichés et les actions de chaque intervenant.</w:t>
      </w:r>
    </w:p>
    <w:p w14:paraId="76ECD234" w14:textId="77777777" w:rsidR="00066EF8" w:rsidRPr="00066EF8" w:rsidRDefault="00066EF8" w:rsidP="00066EF8">
      <w:pPr>
        <w:rPr>
          <w:lang w:val="fr-FR"/>
        </w:rPr>
      </w:pPr>
      <w:r w:rsidRPr="00066EF8">
        <w:rPr>
          <w:lang w:val="fr-FR"/>
        </w:rPr>
        <w:pict w14:anchorId="17A71E70">
          <v:rect id="_x0000_i1043" style="width:0;height:1.5pt" o:hralign="center" o:hrstd="t" o:hr="t" fillcolor="#a0a0a0" stroked="f"/>
        </w:pict>
      </w:r>
    </w:p>
    <w:p w14:paraId="76490355" w14:textId="77777777" w:rsidR="00066EF8" w:rsidRPr="00066EF8" w:rsidRDefault="00066EF8" w:rsidP="00066EF8">
      <w:pPr>
        <w:rPr>
          <w:b/>
          <w:bCs/>
          <w:lang w:val="fr-FR"/>
        </w:rPr>
      </w:pPr>
      <w:r w:rsidRPr="00066EF8">
        <w:rPr>
          <w:b/>
          <w:bCs/>
          <w:lang w:val="fr-FR"/>
        </w:rPr>
        <w:t>Parcours 1 : Client Particulier (B2C) – Accès Gratuit</w:t>
      </w:r>
    </w:p>
    <w:p w14:paraId="6A11CA30" w14:textId="77777777" w:rsidR="00066EF8" w:rsidRPr="00066EF8" w:rsidRDefault="00066EF8" w:rsidP="00066EF8">
      <w:pPr>
        <w:rPr>
          <w:lang w:val="fr-FR"/>
        </w:rPr>
      </w:pPr>
      <w:r w:rsidRPr="00066EF8">
        <w:rPr>
          <w:lang w:val="fr-FR"/>
        </w:rPr>
        <w:t>Ce scénario s'applique lorsqu'une personne accède seule et gratuitement à un test, par exemple via un lien promotionnel ou un site web.</w:t>
      </w:r>
    </w:p>
    <w:p w14:paraId="47868C72" w14:textId="77777777" w:rsidR="00066EF8" w:rsidRPr="00066EF8" w:rsidRDefault="00066EF8" w:rsidP="00066EF8">
      <w:pPr>
        <w:numPr>
          <w:ilvl w:val="0"/>
          <w:numId w:val="168"/>
        </w:numPr>
        <w:rPr>
          <w:lang w:val="fr-FR"/>
        </w:rPr>
      </w:pPr>
      <w:r w:rsidRPr="00066EF8">
        <w:rPr>
          <w:b/>
          <w:bCs/>
          <w:lang w:val="fr-FR"/>
        </w:rPr>
        <w:t>Qui fait quoi ?</w:t>
      </w:r>
    </w:p>
    <w:p w14:paraId="0FC6D8AB" w14:textId="77777777" w:rsidR="00066EF8" w:rsidRPr="00066EF8" w:rsidRDefault="00066EF8" w:rsidP="00066EF8">
      <w:pPr>
        <w:numPr>
          <w:ilvl w:val="1"/>
          <w:numId w:val="168"/>
        </w:numPr>
        <w:rPr>
          <w:lang w:val="fr-FR"/>
        </w:rPr>
      </w:pPr>
      <w:r w:rsidRPr="00066EF8">
        <w:rPr>
          <w:b/>
          <w:bCs/>
          <w:lang w:val="fr-FR"/>
        </w:rPr>
        <w:t>L'Administrateur</w:t>
      </w:r>
      <w:r w:rsidRPr="00066EF8">
        <w:rPr>
          <w:lang w:val="fr-FR"/>
        </w:rPr>
        <w:t xml:space="preserve"> : Génère et fournit une URL unique et chiffrée pour le test.</w:t>
      </w:r>
    </w:p>
    <w:p w14:paraId="5A72D722" w14:textId="77777777" w:rsidR="00066EF8" w:rsidRPr="00066EF8" w:rsidRDefault="00066EF8" w:rsidP="00066EF8">
      <w:pPr>
        <w:numPr>
          <w:ilvl w:val="1"/>
          <w:numId w:val="168"/>
        </w:numPr>
        <w:rPr>
          <w:lang w:val="fr-FR"/>
        </w:rPr>
      </w:pPr>
      <w:r w:rsidRPr="00066EF8">
        <w:rPr>
          <w:b/>
          <w:bCs/>
          <w:lang w:val="fr-FR"/>
        </w:rPr>
        <w:t>Le Participant</w:t>
      </w:r>
      <w:r w:rsidRPr="00066EF8">
        <w:rPr>
          <w:lang w:val="fr-FR"/>
        </w:rPr>
        <w:t xml:space="preserve"> : S'identifie et passe le test.</w:t>
      </w:r>
    </w:p>
    <w:p w14:paraId="02B42A57" w14:textId="77777777" w:rsidR="00066EF8" w:rsidRPr="00066EF8" w:rsidRDefault="00066EF8" w:rsidP="00066EF8">
      <w:pPr>
        <w:numPr>
          <w:ilvl w:val="1"/>
          <w:numId w:val="168"/>
        </w:numPr>
        <w:rPr>
          <w:lang w:val="fr-FR"/>
        </w:rPr>
      </w:pPr>
      <w:r w:rsidRPr="00066EF8">
        <w:rPr>
          <w:b/>
          <w:bCs/>
          <w:lang w:val="fr-FR"/>
        </w:rPr>
        <w:t>Le Système ([HANDLER])</w:t>
      </w:r>
      <w:r w:rsidRPr="00066EF8">
        <w:rPr>
          <w:lang w:val="fr-FR"/>
        </w:rPr>
        <w:t xml:space="preserve"> : Valide l'identité et redirige vers le bon formulaire.</w:t>
      </w:r>
    </w:p>
    <w:p w14:paraId="54C9102A" w14:textId="77777777" w:rsidR="00066EF8" w:rsidRPr="00066EF8" w:rsidRDefault="00066EF8" w:rsidP="00066EF8">
      <w:pPr>
        <w:rPr>
          <w:b/>
          <w:bCs/>
          <w:lang w:val="fr-FR"/>
        </w:rPr>
      </w:pPr>
      <w:r w:rsidRPr="00066EF8">
        <w:rPr>
          <w:b/>
          <w:bCs/>
          <w:lang w:val="fr-FR"/>
        </w:rPr>
        <w:t>Séquencement des étapes :</w:t>
      </w:r>
    </w:p>
    <w:p w14:paraId="407DFCD1" w14:textId="77777777" w:rsidR="00066EF8" w:rsidRPr="00066EF8" w:rsidRDefault="00066EF8" w:rsidP="00066EF8">
      <w:pPr>
        <w:numPr>
          <w:ilvl w:val="0"/>
          <w:numId w:val="169"/>
        </w:numPr>
        <w:rPr>
          <w:lang w:val="fr-FR"/>
        </w:rPr>
      </w:pPr>
      <w:r w:rsidRPr="00066EF8">
        <w:rPr>
          <w:b/>
          <w:bCs/>
          <w:lang w:val="fr-FR"/>
        </w:rPr>
        <w:t>Étape 1 : Accès à la plateforme</w:t>
      </w:r>
    </w:p>
    <w:p w14:paraId="3C58BB70" w14:textId="77777777" w:rsidR="00066EF8" w:rsidRPr="00066EF8" w:rsidRDefault="00066EF8" w:rsidP="00066EF8">
      <w:pPr>
        <w:numPr>
          <w:ilvl w:val="1"/>
          <w:numId w:val="169"/>
        </w:numPr>
        <w:rPr>
          <w:lang w:val="fr-FR"/>
        </w:rPr>
      </w:pPr>
      <w:r w:rsidRPr="00066EF8">
        <w:rPr>
          <w:b/>
          <w:bCs/>
          <w:lang w:val="fr-FR"/>
        </w:rPr>
        <w:t>Fenêtre :</w:t>
      </w:r>
      <w:r w:rsidRPr="00066EF8">
        <w:rPr>
          <w:lang w:val="fr-FR"/>
        </w:rPr>
        <w:t xml:space="preserve"> Navigateur web.</w:t>
      </w:r>
    </w:p>
    <w:p w14:paraId="331B858A" w14:textId="77777777" w:rsidR="00066EF8" w:rsidRPr="00066EF8" w:rsidRDefault="00066EF8" w:rsidP="00066EF8">
      <w:pPr>
        <w:numPr>
          <w:ilvl w:val="1"/>
          <w:numId w:val="169"/>
        </w:numPr>
        <w:rPr>
          <w:lang w:val="fr-FR"/>
        </w:rPr>
      </w:pPr>
      <w:r w:rsidRPr="00066EF8">
        <w:rPr>
          <w:b/>
          <w:bCs/>
          <w:lang w:val="fr-FR"/>
        </w:rPr>
        <w:t>Action du participant :</w:t>
      </w:r>
      <w:r w:rsidRPr="00066EF8">
        <w:rPr>
          <w:lang w:val="fr-FR"/>
        </w:rPr>
        <w:t xml:space="preserve"> Il clique sur l'URL chiffrée fournie par l'administrateur.</w:t>
      </w:r>
    </w:p>
    <w:p w14:paraId="41DECE68" w14:textId="77777777" w:rsidR="00066EF8" w:rsidRPr="00066EF8" w:rsidRDefault="00066EF8" w:rsidP="00066EF8">
      <w:pPr>
        <w:numPr>
          <w:ilvl w:val="1"/>
          <w:numId w:val="169"/>
        </w:numPr>
        <w:rPr>
          <w:lang w:val="fr-FR"/>
        </w:rPr>
      </w:pPr>
      <w:r w:rsidRPr="00066EF8">
        <w:rPr>
          <w:b/>
          <w:bCs/>
          <w:lang w:val="fr-FR"/>
        </w:rPr>
        <w:t>Ce qui se passe :</w:t>
      </w:r>
      <w:r w:rsidRPr="00066EF8">
        <w:rPr>
          <w:lang w:val="fr-FR"/>
        </w:rPr>
        <w:t xml:space="preserve"> L'utilisateur est dirigé vers la page d'accueil sécurisée du </w:t>
      </w:r>
      <w:r w:rsidRPr="00066EF8">
        <w:rPr>
          <w:b/>
          <w:bCs/>
          <w:lang w:val="fr-FR"/>
        </w:rPr>
        <w:t>[HANDLER]</w:t>
      </w:r>
      <w:r w:rsidRPr="00066EF8">
        <w:rPr>
          <w:lang w:val="fr-FR"/>
        </w:rPr>
        <w:t>.</w:t>
      </w:r>
    </w:p>
    <w:p w14:paraId="1BA14C5E" w14:textId="77777777" w:rsidR="00066EF8" w:rsidRPr="00066EF8" w:rsidRDefault="00066EF8" w:rsidP="00066EF8">
      <w:pPr>
        <w:numPr>
          <w:ilvl w:val="0"/>
          <w:numId w:val="169"/>
        </w:numPr>
        <w:rPr>
          <w:lang w:val="fr-FR"/>
        </w:rPr>
      </w:pPr>
      <w:r w:rsidRPr="00066EF8">
        <w:rPr>
          <w:b/>
          <w:bCs/>
          <w:lang w:val="fr-FR"/>
        </w:rPr>
        <w:t>Étape 2 : Identification</w:t>
      </w:r>
    </w:p>
    <w:p w14:paraId="15FB6ACC" w14:textId="77777777" w:rsidR="00066EF8" w:rsidRPr="00066EF8" w:rsidRDefault="00066EF8" w:rsidP="00066EF8">
      <w:pPr>
        <w:numPr>
          <w:ilvl w:val="1"/>
          <w:numId w:val="169"/>
        </w:numPr>
        <w:rPr>
          <w:lang w:val="fr-FR"/>
        </w:rPr>
      </w:pPr>
      <w:r w:rsidRPr="00066EF8">
        <w:rPr>
          <w:b/>
          <w:bCs/>
          <w:lang w:val="fr-FR"/>
        </w:rPr>
        <w:t>Fenêtre :</w:t>
      </w:r>
      <w:r w:rsidRPr="00066EF8">
        <w:rPr>
          <w:lang w:val="fr-FR"/>
        </w:rPr>
        <w:t xml:space="preserve"> Page web du </w:t>
      </w:r>
      <w:r w:rsidRPr="00066EF8">
        <w:rPr>
          <w:b/>
          <w:bCs/>
          <w:lang w:val="fr-FR"/>
        </w:rPr>
        <w:t>[HANDLER]</w:t>
      </w:r>
      <w:r w:rsidRPr="00066EF8">
        <w:rPr>
          <w:lang w:val="fr-FR"/>
        </w:rPr>
        <w:t>.</w:t>
      </w:r>
    </w:p>
    <w:p w14:paraId="693CD3DF" w14:textId="77777777" w:rsidR="00066EF8" w:rsidRPr="00066EF8" w:rsidRDefault="00066EF8" w:rsidP="00066EF8">
      <w:pPr>
        <w:numPr>
          <w:ilvl w:val="1"/>
          <w:numId w:val="169"/>
        </w:numPr>
        <w:rPr>
          <w:lang w:val="fr-FR"/>
        </w:rPr>
      </w:pPr>
      <w:r w:rsidRPr="00066EF8">
        <w:rPr>
          <w:b/>
          <w:bCs/>
          <w:lang w:val="fr-FR"/>
        </w:rPr>
        <w:t>Description :</w:t>
      </w:r>
      <w:r w:rsidRPr="00066EF8">
        <w:rPr>
          <w:lang w:val="fr-FR"/>
        </w:rPr>
        <w:t xml:space="preserve"> Un formulaire simple s'affiche, demandant à l'utilisateur de s'identifier.</w:t>
      </w:r>
    </w:p>
    <w:p w14:paraId="5D9901F4" w14:textId="77777777" w:rsidR="00066EF8" w:rsidRPr="00066EF8" w:rsidRDefault="00066EF8" w:rsidP="00066EF8">
      <w:pPr>
        <w:numPr>
          <w:ilvl w:val="1"/>
          <w:numId w:val="169"/>
        </w:numPr>
        <w:rPr>
          <w:lang w:val="fr-FR"/>
        </w:rPr>
      </w:pPr>
      <w:r w:rsidRPr="00066EF8">
        <w:rPr>
          <w:b/>
          <w:bCs/>
          <w:lang w:val="fr-FR"/>
        </w:rPr>
        <w:t>Action du participant :</w:t>
      </w:r>
      <w:r w:rsidRPr="00066EF8">
        <w:rPr>
          <w:lang w:val="fr-FR"/>
        </w:rPr>
        <w:t xml:space="preserve"> Il saisit son </w:t>
      </w:r>
      <w:r w:rsidRPr="00066EF8">
        <w:rPr>
          <w:b/>
          <w:bCs/>
          <w:lang w:val="fr-FR"/>
        </w:rPr>
        <w:t>nom</w:t>
      </w:r>
      <w:r w:rsidRPr="00066EF8">
        <w:rPr>
          <w:lang w:val="fr-FR"/>
        </w:rPr>
        <w:t xml:space="preserve">, son </w:t>
      </w:r>
      <w:r w:rsidRPr="00066EF8">
        <w:rPr>
          <w:b/>
          <w:bCs/>
          <w:lang w:val="fr-FR"/>
        </w:rPr>
        <w:t>prénom</w:t>
      </w:r>
      <w:r w:rsidRPr="00066EF8">
        <w:rPr>
          <w:lang w:val="fr-FR"/>
        </w:rPr>
        <w:t xml:space="preserve"> et son </w:t>
      </w:r>
      <w:r w:rsidRPr="00066EF8">
        <w:rPr>
          <w:b/>
          <w:bCs/>
          <w:lang w:val="fr-FR"/>
        </w:rPr>
        <w:t xml:space="preserve">adresse </w:t>
      </w:r>
      <w:proofErr w:type="gramStart"/>
      <w:r w:rsidRPr="00066EF8">
        <w:rPr>
          <w:b/>
          <w:bCs/>
          <w:lang w:val="fr-FR"/>
        </w:rPr>
        <w:t>e-mail</w:t>
      </w:r>
      <w:proofErr w:type="gramEnd"/>
      <w:r w:rsidRPr="00066EF8">
        <w:rPr>
          <w:lang w:val="fr-FR"/>
        </w:rPr>
        <w:t>, puis clique sur le bouton "Accéder au test".</w:t>
      </w:r>
    </w:p>
    <w:p w14:paraId="51ECD5B7" w14:textId="77777777" w:rsidR="00066EF8" w:rsidRPr="00066EF8" w:rsidRDefault="00066EF8" w:rsidP="00066EF8">
      <w:pPr>
        <w:numPr>
          <w:ilvl w:val="0"/>
          <w:numId w:val="169"/>
        </w:numPr>
        <w:rPr>
          <w:lang w:val="fr-FR"/>
        </w:rPr>
      </w:pPr>
      <w:r w:rsidRPr="00066EF8">
        <w:rPr>
          <w:b/>
          <w:bCs/>
          <w:lang w:val="fr-FR"/>
        </w:rPr>
        <w:t>Étape 3 : Redirection et passation du test</w:t>
      </w:r>
    </w:p>
    <w:p w14:paraId="05CFB2CA" w14:textId="77777777" w:rsidR="00066EF8" w:rsidRPr="00066EF8" w:rsidRDefault="00066EF8" w:rsidP="00066EF8">
      <w:pPr>
        <w:numPr>
          <w:ilvl w:val="1"/>
          <w:numId w:val="169"/>
        </w:numPr>
        <w:rPr>
          <w:lang w:val="fr-FR"/>
        </w:rPr>
      </w:pPr>
      <w:r w:rsidRPr="00066EF8">
        <w:rPr>
          <w:b/>
          <w:bCs/>
          <w:lang w:val="fr-FR"/>
        </w:rPr>
        <w:t>Fenêtre :</w:t>
      </w:r>
      <w:r w:rsidRPr="00066EF8">
        <w:rPr>
          <w:lang w:val="fr-FR"/>
        </w:rPr>
        <w:t xml:space="preserve"> La page du </w:t>
      </w:r>
      <w:r w:rsidRPr="00066EF8">
        <w:rPr>
          <w:b/>
          <w:bCs/>
          <w:lang w:val="fr-FR"/>
        </w:rPr>
        <w:t>[HANDLER]</w:t>
      </w:r>
      <w:r w:rsidRPr="00066EF8">
        <w:rPr>
          <w:lang w:val="fr-FR"/>
        </w:rPr>
        <w:t xml:space="preserve"> affiche un bref message de redirection, puis l'URL change.</w:t>
      </w:r>
    </w:p>
    <w:p w14:paraId="0C0A92AD" w14:textId="77777777" w:rsidR="00066EF8" w:rsidRPr="00066EF8" w:rsidRDefault="00066EF8" w:rsidP="00066EF8">
      <w:pPr>
        <w:numPr>
          <w:ilvl w:val="1"/>
          <w:numId w:val="169"/>
        </w:numPr>
        <w:rPr>
          <w:lang w:val="fr-FR"/>
        </w:rPr>
      </w:pPr>
      <w:r w:rsidRPr="00066EF8">
        <w:rPr>
          <w:b/>
          <w:bCs/>
          <w:lang w:val="fr-FR"/>
        </w:rPr>
        <w:lastRenderedPageBreak/>
        <w:t>Ce qui se passe (Automatique) :</w:t>
      </w:r>
      <w:r w:rsidRPr="00066EF8">
        <w:rPr>
          <w:lang w:val="fr-FR"/>
        </w:rPr>
        <w:t xml:space="preserve"> Le système redirige instantanément l'utilisateur vers le Formulaire Google du test.</w:t>
      </w:r>
    </w:p>
    <w:p w14:paraId="0CA9BF88" w14:textId="77777777" w:rsidR="00066EF8" w:rsidRPr="00066EF8" w:rsidRDefault="00066EF8" w:rsidP="00066EF8">
      <w:pPr>
        <w:numPr>
          <w:ilvl w:val="1"/>
          <w:numId w:val="169"/>
        </w:numPr>
        <w:rPr>
          <w:lang w:val="fr-FR"/>
        </w:rPr>
      </w:pPr>
      <w:r w:rsidRPr="00066EF8">
        <w:rPr>
          <w:b/>
          <w:bCs/>
          <w:lang w:val="fr-FR"/>
        </w:rPr>
        <w:t>Action du participant :</w:t>
      </w:r>
      <w:r w:rsidRPr="00066EF8">
        <w:rPr>
          <w:lang w:val="fr-FR"/>
        </w:rPr>
        <w:t xml:space="preserve"> Il remplit le questionnaire et clique sur "Envoyer". Le traitement des résultats et l'envoi </w:t>
      </w:r>
      <w:proofErr w:type="gramStart"/>
      <w:r w:rsidRPr="00066EF8">
        <w:rPr>
          <w:lang w:val="fr-FR"/>
        </w:rPr>
        <w:t>de l'e-mail</w:t>
      </w:r>
      <w:proofErr w:type="gramEnd"/>
      <w:r w:rsidRPr="00066EF8">
        <w:rPr>
          <w:lang w:val="fr-FR"/>
        </w:rPr>
        <w:t xml:space="preserve"> se déclenchent automatiquement en arrière-plan.</w:t>
      </w:r>
    </w:p>
    <w:p w14:paraId="67257F39" w14:textId="77777777" w:rsidR="00066EF8" w:rsidRPr="00066EF8" w:rsidRDefault="00066EF8" w:rsidP="00066EF8">
      <w:pPr>
        <w:rPr>
          <w:lang w:val="fr-FR"/>
        </w:rPr>
      </w:pPr>
      <w:r w:rsidRPr="00066EF8">
        <w:rPr>
          <w:lang w:val="fr-FR"/>
        </w:rPr>
        <w:pict w14:anchorId="0147646A">
          <v:rect id="_x0000_i1044" style="width:0;height:1.5pt" o:hralign="center" o:hrstd="t" o:hr="t" fillcolor="#a0a0a0" stroked="f"/>
        </w:pict>
      </w:r>
    </w:p>
    <w:p w14:paraId="248E9E1A" w14:textId="77777777" w:rsidR="00066EF8" w:rsidRPr="00066EF8" w:rsidRDefault="00066EF8" w:rsidP="00066EF8">
      <w:pPr>
        <w:rPr>
          <w:b/>
          <w:bCs/>
          <w:lang w:val="fr-FR"/>
        </w:rPr>
      </w:pPr>
      <w:r w:rsidRPr="00066EF8">
        <w:rPr>
          <w:b/>
          <w:bCs/>
          <w:lang w:val="fr-FR"/>
        </w:rPr>
        <w:t>Parcours 2 : Client Particulier (B2C) – Accès Payant</w:t>
      </w:r>
    </w:p>
    <w:p w14:paraId="0E54109C" w14:textId="77777777" w:rsidR="00066EF8" w:rsidRPr="00066EF8" w:rsidRDefault="00066EF8" w:rsidP="00066EF8">
      <w:pPr>
        <w:rPr>
          <w:lang w:val="fr-FR"/>
        </w:rPr>
      </w:pPr>
      <w:r w:rsidRPr="00066EF8">
        <w:rPr>
          <w:lang w:val="fr-FR"/>
        </w:rPr>
        <w:t>Ce scénario s'applique lorsqu'une personne achète un accès individuel à un test.</w:t>
      </w:r>
    </w:p>
    <w:p w14:paraId="4A0DD6E3" w14:textId="77777777" w:rsidR="00066EF8" w:rsidRPr="00066EF8" w:rsidRDefault="00066EF8" w:rsidP="00066EF8">
      <w:pPr>
        <w:numPr>
          <w:ilvl w:val="0"/>
          <w:numId w:val="170"/>
        </w:numPr>
        <w:rPr>
          <w:lang w:val="fr-FR"/>
        </w:rPr>
      </w:pPr>
      <w:r w:rsidRPr="00066EF8">
        <w:rPr>
          <w:b/>
          <w:bCs/>
          <w:lang w:val="fr-FR"/>
        </w:rPr>
        <w:t>Qui fait quoi ?</w:t>
      </w:r>
    </w:p>
    <w:p w14:paraId="0FF98E5F" w14:textId="77777777" w:rsidR="00066EF8" w:rsidRPr="00066EF8" w:rsidRDefault="00066EF8" w:rsidP="00066EF8">
      <w:pPr>
        <w:numPr>
          <w:ilvl w:val="1"/>
          <w:numId w:val="170"/>
        </w:numPr>
        <w:rPr>
          <w:lang w:val="fr-FR"/>
        </w:rPr>
      </w:pPr>
      <w:r w:rsidRPr="00066EF8">
        <w:rPr>
          <w:b/>
          <w:bCs/>
          <w:lang w:val="fr-FR"/>
        </w:rPr>
        <w:t>L'Administrateur</w:t>
      </w:r>
      <w:r w:rsidRPr="00066EF8">
        <w:rPr>
          <w:lang w:val="fr-FR"/>
        </w:rPr>
        <w:t xml:space="preserve"> : Configure le test comme payant et fournit une URL d'accès.</w:t>
      </w:r>
    </w:p>
    <w:p w14:paraId="73D7860F" w14:textId="77777777" w:rsidR="00066EF8" w:rsidRPr="00066EF8" w:rsidRDefault="00066EF8" w:rsidP="00066EF8">
      <w:pPr>
        <w:numPr>
          <w:ilvl w:val="1"/>
          <w:numId w:val="170"/>
        </w:numPr>
        <w:rPr>
          <w:lang w:val="fr-FR"/>
        </w:rPr>
      </w:pPr>
      <w:r w:rsidRPr="00066EF8">
        <w:rPr>
          <w:b/>
          <w:bCs/>
          <w:lang w:val="fr-FR"/>
        </w:rPr>
        <w:t>Le Participant</w:t>
      </w:r>
      <w:r w:rsidRPr="00066EF8">
        <w:rPr>
          <w:lang w:val="fr-FR"/>
        </w:rPr>
        <w:t xml:space="preserve"> : S'identifie, effectue le paiement, puis passe le test.</w:t>
      </w:r>
    </w:p>
    <w:p w14:paraId="2E3EEC74" w14:textId="77777777" w:rsidR="00066EF8" w:rsidRPr="00066EF8" w:rsidRDefault="00066EF8" w:rsidP="00066EF8">
      <w:pPr>
        <w:numPr>
          <w:ilvl w:val="1"/>
          <w:numId w:val="170"/>
        </w:numPr>
        <w:rPr>
          <w:lang w:val="fr-FR"/>
        </w:rPr>
      </w:pPr>
      <w:r w:rsidRPr="00066EF8">
        <w:rPr>
          <w:b/>
          <w:bCs/>
          <w:lang w:val="fr-FR"/>
        </w:rPr>
        <w:t>Le Système ([HANDLER])</w:t>
      </w:r>
      <w:r w:rsidRPr="00066EF8">
        <w:rPr>
          <w:lang w:val="fr-FR"/>
        </w:rPr>
        <w:t xml:space="preserve"> : Gère l'identification, intègre le module de paiement, valide la transaction et redirige vers le test.</w:t>
      </w:r>
    </w:p>
    <w:p w14:paraId="3F01F37C" w14:textId="77777777" w:rsidR="00066EF8" w:rsidRPr="00066EF8" w:rsidRDefault="00066EF8" w:rsidP="00066EF8">
      <w:pPr>
        <w:rPr>
          <w:b/>
          <w:bCs/>
          <w:lang w:val="fr-FR"/>
        </w:rPr>
      </w:pPr>
      <w:r w:rsidRPr="00066EF8">
        <w:rPr>
          <w:b/>
          <w:bCs/>
          <w:lang w:val="fr-FR"/>
        </w:rPr>
        <w:t>Séquencement des étapes :</w:t>
      </w:r>
    </w:p>
    <w:p w14:paraId="48E6B19D" w14:textId="77777777" w:rsidR="00066EF8" w:rsidRPr="00066EF8" w:rsidRDefault="00066EF8" w:rsidP="00066EF8">
      <w:pPr>
        <w:numPr>
          <w:ilvl w:val="0"/>
          <w:numId w:val="171"/>
        </w:numPr>
        <w:rPr>
          <w:lang w:val="fr-FR"/>
        </w:rPr>
      </w:pPr>
      <w:r w:rsidRPr="00066EF8">
        <w:rPr>
          <w:b/>
          <w:bCs/>
          <w:lang w:val="fr-FR"/>
        </w:rPr>
        <w:t>Étape 1 : Accès à la plateforme</w:t>
      </w:r>
    </w:p>
    <w:p w14:paraId="5538BE82" w14:textId="77777777" w:rsidR="00066EF8" w:rsidRPr="00066EF8" w:rsidRDefault="00066EF8" w:rsidP="00066EF8">
      <w:pPr>
        <w:numPr>
          <w:ilvl w:val="1"/>
          <w:numId w:val="171"/>
        </w:numPr>
        <w:rPr>
          <w:lang w:val="fr-FR"/>
        </w:rPr>
      </w:pPr>
      <w:r w:rsidRPr="00066EF8">
        <w:rPr>
          <w:b/>
          <w:bCs/>
          <w:lang w:val="fr-FR"/>
        </w:rPr>
        <w:t>Fenêtre :</w:t>
      </w:r>
      <w:r w:rsidRPr="00066EF8">
        <w:rPr>
          <w:lang w:val="fr-FR"/>
        </w:rPr>
        <w:t xml:space="preserve"> Navigateur web.</w:t>
      </w:r>
    </w:p>
    <w:p w14:paraId="7CF15F55" w14:textId="77777777" w:rsidR="00066EF8" w:rsidRPr="00066EF8" w:rsidRDefault="00066EF8" w:rsidP="00066EF8">
      <w:pPr>
        <w:numPr>
          <w:ilvl w:val="1"/>
          <w:numId w:val="171"/>
        </w:numPr>
        <w:rPr>
          <w:lang w:val="fr-FR"/>
        </w:rPr>
      </w:pPr>
      <w:r w:rsidRPr="00066EF8">
        <w:rPr>
          <w:b/>
          <w:bCs/>
          <w:lang w:val="fr-FR"/>
        </w:rPr>
        <w:t>Action du participant :</w:t>
      </w:r>
      <w:r w:rsidRPr="00066EF8">
        <w:rPr>
          <w:lang w:val="fr-FR"/>
        </w:rPr>
        <w:t xml:space="preserve"> Il clique sur l'URL chiffrée.</w:t>
      </w:r>
    </w:p>
    <w:p w14:paraId="52E3457A" w14:textId="77777777" w:rsidR="00066EF8" w:rsidRPr="00066EF8" w:rsidRDefault="00066EF8" w:rsidP="00066EF8">
      <w:pPr>
        <w:numPr>
          <w:ilvl w:val="1"/>
          <w:numId w:val="171"/>
        </w:numPr>
        <w:rPr>
          <w:lang w:val="fr-FR"/>
        </w:rPr>
      </w:pPr>
      <w:r w:rsidRPr="00066EF8">
        <w:rPr>
          <w:b/>
          <w:bCs/>
          <w:lang w:val="fr-FR"/>
        </w:rPr>
        <w:t>Ce qui se passe :</w:t>
      </w:r>
      <w:r w:rsidRPr="00066EF8">
        <w:rPr>
          <w:lang w:val="fr-FR"/>
        </w:rPr>
        <w:t xml:space="preserve"> Il arrive sur la page du </w:t>
      </w:r>
      <w:r w:rsidRPr="00066EF8">
        <w:rPr>
          <w:b/>
          <w:bCs/>
          <w:lang w:val="fr-FR"/>
        </w:rPr>
        <w:t>[HANDLER]</w:t>
      </w:r>
      <w:r w:rsidRPr="00066EF8">
        <w:rPr>
          <w:lang w:val="fr-FR"/>
        </w:rPr>
        <w:t>.</w:t>
      </w:r>
    </w:p>
    <w:p w14:paraId="73ED2E10" w14:textId="77777777" w:rsidR="00066EF8" w:rsidRPr="00066EF8" w:rsidRDefault="00066EF8" w:rsidP="00066EF8">
      <w:pPr>
        <w:numPr>
          <w:ilvl w:val="0"/>
          <w:numId w:val="171"/>
        </w:numPr>
        <w:rPr>
          <w:lang w:val="fr-FR"/>
        </w:rPr>
      </w:pPr>
      <w:r w:rsidRPr="00066EF8">
        <w:rPr>
          <w:b/>
          <w:bCs/>
          <w:lang w:val="fr-FR"/>
        </w:rPr>
        <w:t>Étape 2 : Identification et Paiement</w:t>
      </w:r>
    </w:p>
    <w:p w14:paraId="6D0D065C" w14:textId="77777777" w:rsidR="00066EF8" w:rsidRPr="00066EF8" w:rsidRDefault="00066EF8" w:rsidP="00066EF8">
      <w:pPr>
        <w:numPr>
          <w:ilvl w:val="1"/>
          <w:numId w:val="171"/>
        </w:numPr>
        <w:rPr>
          <w:lang w:val="fr-FR"/>
        </w:rPr>
      </w:pPr>
      <w:r w:rsidRPr="00066EF8">
        <w:rPr>
          <w:b/>
          <w:bCs/>
          <w:lang w:val="fr-FR"/>
        </w:rPr>
        <w:t>Fenêtre :</w:t>
      </w:r>
      <w:r w:rsidRPr="00066EF8">
        <w:rPr>
          <w:lang w:val="fr-FR"/>
        </w:rPr>
        <w:t xml:space="preserve"> Page web du </w:t>
      </w:r>
      <w:r w:rsidRPr="00066EF8">
        <w:rPr>
          <w:b/>
          <w:bCs/>
          <w:lang w:val="fr-FR"/>
        </w:rPr>
        <w:t>[HANDLER]</w:t>
      </w:r>
      <w:r w:rsidRPr="00066EF8">
        <w:rPr>
          <w:lang w:val="fr-FR"/>
        </w:rPr>
        <w:t>.</w:t>
      </w:r>
    </w:p>
    <w:p w14:paraId="27B9DCA7" w14:textId="77777777" w:rsidR="00066EF8" w:rsidRPr="00066EF8" w:rsidRDefault="00066EF8" w:rsidP="00066EF8">
      <w:pPr>
        <w:numPr>
          <w:ilvl w:val="1"/>
          <w:numId w:val="171"/>
        </w:numPr>
        <w:rPr>
          <w:lang w:val="fr-FR"/>
        </w:rPr>
      </w:pPr>
      <w:r w:rsidRPr="00066EF8">
        <w:rPr>
          <w:b/>
          <w:bCs/>
          <w:lang w:val="fr-FR"/>
        </w:rPr>
        <w:t>Description :</w:t>
      </w:r>
      <w:r w:rsidRPr="00066EF8">
        <w:rPr>
          <w:lang w:val="fr-FR"/>
        </w:rPr>
        <w:t xml:space="preserve"> Un formulaire unique s'affiche, demandant les informations d'identification et de paiement.</w:t>
      </w:r>
    </w:p>
    <w:p w14:paraId="2052B56E" w14:textId="77777777" w:rsidR="00066EF8" w:rsidRPr="00066EF8" w:rsidRDefault="00066EF8" w:rsidP="00066EF8">
      <w:pPr>
        <w:numPr>
          <w:ilvl w:val="1"/>
          <w:numId w:val="171"/>
        </w:numPr>
        <w:rPr>
          <w:lang w:val="fr-FR"/>
        </w:rPr>
      </w:pPr>
      <w:r w:rsidRPr="00066EF8">
        <w:rPr>
          <w:b/>
          <w:bCs/>
          <w:lang w:val="fr-FR"/>
        </w:rPr>
        <w:t>Action du participant :</w:t>
      </w:r>
    </w:p>
    <w:p w14:paraId="200710BC" w14:textId="77777777" w:rsidR="00066EF8" w:rsidRPr="00066EF8" w:rsidRDefault="00066EF8" w:rsidP="00066EF8">
      <w:pPr>
        <w:numPr>
          <w:ilvl w:val="2"/>
          <w:numId w:val="171"/>
        </w:numPr>
        <w:rPr>
          <w:lang w:val="fr-FR"/>
        </w:rPr>
      </w:pPr>
      <w:r w:rsidRPr="00066EF8">
        <w:rPr>
          <w:lang w:val="fr-FR"/>
        </w:rPr>
        <w:t xml:space="preserve">Il saisit son </w:t>
      </w:r>
      <w:r w:rsidRPr="00066EF8">
        <w:rPr>
          <w:b/>
          <w:bCs/>
          <w:lang w:val="fr-FR"/>
        </w:rPr>
        <w:t>nom</w:t>
      </w:r>
      <w:r w:rsidRPr="00066EF8">
        <w:rPr>
          <w:lang w:val="fr-FR"/>
        </w:rPr>
        <w:t xml:space="preserve">, son </w:t>
      </w:r>
      <w:r w:rsidRPr="00066EF8">
        <w:rPr>
          <w:b/>
          <w:bCs/>
          <w:lang w:val="fr-FR"/>
        </w:rPr>
        <w:t>prénom</w:t>
      </w:r>
      <w:r w:rsidRPr="00066EF8">
        <w:rPr>
          <w:lang w:val="fr-FR"/>
        </w:rPr>
        <w:t xml:space="preserve"> et son </w:t>
      </w:r>
      <w:r w:rsidRPr="00066EF8">
        <w:rPr>
          <w:b/>
          <w:bCs/>
          <w:lang w:val="fr-FR"/>
        </w:rPr>
        <w:t xml:space="preserve">adresse </w:t>
      </w:r>
      <w:proofErr w:type="gramStart"/>
      <w:r w:rsidRPr="00066EF8">
        <w:rPr>
          <w:b/>
          <w:bCs/>
          <w:lang w:val="fr-FR"/>
        </w:rPr>
        <w:t>e-mail</w:t>
      </w:r>
      <w:proofErr w:type="gramEnd"/>
      <w:r w:rsidRPr="00066EF8">
        <w:rPr>
          <w:lang w:val="fr-FR"/>
        </w:rPr>
        <w:t>.</w:t>
      </w:r>
    </w:p>
    <w:p w14:paraId="4A19B29F" w14:textId="77777777" w:rsidR="00066EF8" w:rsidRPr="00066EF8" w:rsidRDefault="00066EF8" w:rsidP="00066EF8">
      <w:pPr>
        <w:numPr>
          <w:ilvl w:val="2"/>
          <w:numId w:val="171"/>
        </w:numPr>
        <w:rPr>
          <w:lang w:val="fr-FR"/>
        </w:rPr>
      </w:pPr>
      <w:r w:rsidRPr="00066EF8">
        <w:rPr>
          <w:lang w:val="fr-FR"/>
        </w:rPr>
        <w:t>Il remplit les informations de paiement via le module sécurisé intégré (ex: carte de crédit).</w:t>
      </w:r>
    </w:p>
    <w:p w14:paraId="56E64BB0" w14:textId="77777777" w:rsidR="00066EF8" w:rsidRPr="00066EF8" w:rsidRDefault="00066EF8" w:rsidP="00066EF8">
      <w:pPr>
        <w:numPr>
          <w:ilvl w:val="2"/>
          <w:numId w:val="171"/>
        </w:numPr>
        <w:rPr>
          <w:lang w:val="fr-FR"/>
        </w:rPr>
      </w:pPr>
      <w:r w:rsidRPr="00066EF8">
        <w:rPr>
          <w:lang w:val="fr-FR"/>
        </w:rPr>
        <w:t>Il valide le paiement.</w:t>
      </w:r>
    </w:p>
    <w:p w14:paraId="5BF2752E" w14:textId="77777777" w:rsidR="00066EF8" w:rsidRPr="00066EF8" w:rsidRDefault="00066EF8" w:rsidP="00066EF8">
      <w:pPr>
        <w:numPr>
          <w:ilvl w:val="0"/>
          <w:numId w:val="171"/>
        </w:numPr>
        <w:rPr>
          <w:lang w:val="fr-FR"/>
        </w:rPr>
      </w:pPr>
      <w:r w:rsidRPr="00066EF8">
        <w:rPr>
          <w:b/>
          <w:bCs/>
          <w:lang w:val="fr-FR"/>
        </w:rPr>
        <w:t>Étape 3 : Validation et redirection</w:t>
      </w:r>
    </w:p>
    <w:p w14:paraId="7F86422B" w14:textId="77777777" w:rsidR="00066EF8" w:rsidRPr="00066EF8" w:rsidRDefault="00066EF8" w:rsidP="00066EF8">
      <w:pPr>
        <w:numPr>
          <w:ilvl w:val="1"/>
          <w:numId w:val="171"/>
        </w:numPr>
        <w:rPr>
          <w:lang w:val="fr-FR"/>
        </w:rPr>
      </w:pPr>
      <w:r w:rsidRPr="00066EF8">
        <w:rPr>
          <w:b/>
          <w:bCs/>
          <w:lang w:val="fr-FR"/>
        </w:rPr>
        <w:lastRenderedPageBreak/>
        <w:t>Fenêtre :</w:t>
      </w:r>
      <w:r w:rsidRPr="00066EF8">
        <w:rPr>
          <w:lang w:val="fr-FR"/>
        </w:rPr>
        <w:t xml:space="preserve"> La page du </w:t>
      </w:r>
      <w:r w:rsidRPr="00066EF8">
        <w:rPr>
          <w:b/>
          <w:bCs/>
          <w:lang w:val="fr-FR"/>
        </w:rPr>
        <w:t>[HANDLER]</w:t>
      </w:r>
      <w:r w:rsidRPr="00066EF8">
        <w:rPr>
          <w:lang w:val="fr-FR"/>
        </w:rPr>
        <w:t xml:space="preserve"> affiche un message de validation (ex: "Paiement en cours de validation...").</w:t>
      </w:r>
    </w:p>
    <w:p w14:paraId="5CA5715E" w14:textId="77777777" w:rsidR="00066EF8" w:rsidRPr="00066EF8" w:rsidRDefault="00066EF8" w:rsidP="00066EF8">
      <w:pPr>
        <w:numPr>
          <w:ilvl w:val="1"/>
          <w:numId w:val="171"/>
        </w:numPr>
        <w:rPr>
          <w:lang w:val="fr-FR"/>
        </w:rPr>
      </w:pPr>
      <w:r w:rsidRPr="00066EF8">
        <w:rPr>
          <w:b/>
          <w:bCs/>
          <w:lang w:val="fr-FR"/>
        </w:rPr>
        <w:t>Ce qui se passe (Automatique) :</w:t>
      </w:r>
      <w:r w:rsidRPr="00066EF8">
        <w:rPr>
          <w:lang w:val="fr-FR"/>
        </w:rPr>
        <w:t xml:space="preserve"> Le </w:t>
      </w:r>
      <w:r w:rsidRPr="00066EF8">
        <w:rPr>
          <w:b/>
          <w:bCs/>
          <w:lang w:val="fr-FR"/>
        </w:rPr>
        <w:t>[HANDLER]</w:t>
      </w:r>
      <w:r w:rsidRPr="00066EF8">
        <w:rPr>
          <w:lang w:val="fr-FR"/>
        </w:rPr>
        <w:t xml:space="preserve"> communique avec le service de paiement. Une fois la confirmation reçue, il redirige automatiquement l'utilisateur.</w:t>
      </w:r>
    </w:p>
    <w:p w14:paraId="51FB05D4" w14:textId="77777777" w:rsidR="00066EF8" w:rsidRPr="00066EF8" w:rsidRDefault="00066EF8" w:rsidP="00066EF8">
      <w:pPr>
        <w:numPr>
          <w:ilvl w:val="1"/>
          <w:numId w:val="171"/>
        </w:numPr>
        <w:rPr>
          <w:lang w:val="fr-FR"/>
        </w:rPr>
      </w:pPr>
      <w:r w:rsidRPr="00066EF8">
        <w:rPr>
          <w:b/>
          <w:bCs/>
          <w:lang w:val="fr-FR"/>
        </w:rPr>
        <w:t>Action du participant :</w:t>
      </w:r>
      <w:r w:rsidRPr="00066EF8">
        <w:rPr>
          <w:lang w:val="fr-FR"/>
        </w:rPr>
        <w:t xml:space="preserve"> Aucune, il doit simplement attendre la redirection.</w:t>
      </w:r>
    </w:p>
    <w:p w14:paraId="261B7853" w14:textId="77777777" w:rsidR="00066EF8" w:rsidRPr="00066EF8" w:rsidRDefault="00066EF8" w:rsidP="00066EF8">
      <w:pPr>
        <w:numPr>
          <w:ilvl w:val="0"/>
          <w:numId w:val="171"/>
        </w:numPr>
        <w:rPr>
          <w:lang w:val="fr-FR"/>
        </w:rPr>
      </w:pPr>
      <w:r w:rsidRPr="00066EF8">
        <w:rPr>
          <w:b/>
          <w:bCs/>
          <w:lang w:val="fr-FR"/>
        </w:rPr>
        <w:t>Étape 4 : Passation du test</w:t>
      </w:r>
    </w:p>
    <w:p w14:paraId="06E3C79F" w14:textId="77777777" w:rsidR="00066EF8" w:rsidRPr="00066EF8" w:rsidRDefault="00066EF8" w:rsidP="00066EF8">
      <w:pPr>
        <w:numPr>
          <w:ilvl w:val="1"/>
          <w:numId w:val="171"/>
        </w:numPr>
        <w:rPr>
          <w:lang w:val="fr-FR"/>
        </w:rPr>
      </w:pPr>
      <w:r w:rsidRPr="00066EF8">
        <w:rPr>
          <w:b/>
          <w:bCs/>
          <w:lang w:val="fr-FR"/>
        </w:rPr>
        <w:t>Fenêtre :</w:t>
      </w:r>
      <w:r w:rsidRPr="00066EF8">
        <w:rPr>
          <w:lang w:val="fr-FR"/>
        </w:rPr>
        <w:t xml:space="preserve"> Le Formulaire Google du test s'affiche.</w:t>
      </w:r>
    </w:p>
    <w:p w14:paraId="6B6DCC77" w14:textId="77777777" w:rsidR="00066EF8" w:rsidRPr="00066EF8" w:rsidRDefault="00066EF8" w:rsidP="00066EF8">
      <w:pPr>
        <w:numPr>
          <w:ilvl w:val="1"/>
          <w:numId w:val="171"/>
        </w:numPr>
        <w:rPr>
          <w:lang w:val="fr-FR"/>
        </w:rPr>
      </w:pPr>
      <w:r w:rsidRPr="00066EF8">
        <w:rPr>
          <w:b/>
          <w:bCs/>
          <w:lang w:val="fr-FR"/>
        </w:rPr>
        <w:t>Action du participant :</w:t>
      </w:r>
      <w:r w:rsidRPr="00066EF8">
        <w:rPr>
          <w:lang w:val="fr-FR"/>
        </w:rPr>
        <w:t xml:space="preserve"> Il répond au questionnaire et soumet ses réponses. Le traitement des résultats est ensuite enclenché.</w:t>
      </w:r>
    </w:p>
    <w:p w14:paraId="6E49E9CA" w14:textId="77777777" w:rsidR="00066EF8" w:rsidRPr="00066EF8" w:rsidRDefault="00066EF8" w:rsidP="00066EF8">
      <w:pPr>
        <w:rPr>
          <w:lang w:val="fr-FR"/>
        </w:rPr>
      </w:pPr>
      <w:r w:rsidRPr="00066EF8">
        <w:rPr>
          <w:lang w:val="fr-FR"/>
        </w:rPr>
        <w:pict w14:anchorId="2AE3F30D">
          <v:rect id="_x0000_i1045" style="width:0;height:1.5pt" o:hralign="center" o:hrstd="t" o:hr="t" fillcolor="#a0a0a0" stroked="f"/>
        </w:pict>
      </w:r>
    </w:p>
    <w:p w14:paraId="249ACE44" w14:textId="77777777" w:rsidR="00066EF8" w:rsidRPr="00066EF8" w:rsidRDefault="00066EF8" w:rsidP="00066EF8">
      <w:pPr>
        <w:rPr>
          <w:b/>
          <w:bCs/>
          <w:lang w:val="fr-FR"/>
        </w:rPr>
      </w:pPr>
      <w:r w:rsidRPr="00066EF8">
        <w:rPr>
          <w:b/>
          <w:bCs/>
          <w:lang w:val="fr-FR"/>
        </w:rPr>
        <w:t>Parcours 3 : Client Entreprise (B2B) – Accès de Groupe</w:t>
      </w:r>
    </w:p>
    <w:p w14:paraId="61E7BF1F" w14:textId="77777777" w:rsidR="00066EF8" w:rsidRPr="00066EF8" w:rsidRDefault="00066EF8" w:rsidP="00066EF8">
      <w:pPr>
        <w:rPr>
          <w:lang w:val="fr-FR"/>
        </w:rPr>
      </w:pPr>
      <w:r w:rsidRPr="00066EF8">
        <w:rPr>
          <w:lang w:val="fr-FR"/>
        </w:rPr>
        <w:t>Ce scénario est destiné à un groupe de personnes (ex: employés, participants à une formation) où l'accès est géré par un tiers (l'entreprise, le formateur) et ne nécessite pas de paiement individuel.</w:t>
      </w:r>
    </w:p>
    <w:p w14:paraId="129BFFDA" w14:textId="77777777" w:rsidR="00066EF8" w:rsidRPr="00066EF8" w:rsidRDefault="00066EF8" w:rsidP="00066EF8">
      <w:pPr>
        <w:numPr>
          <w:ilvl w:val="0"/>
          <w:numId w:val="172"/>
        </w:numPr>
        <w:rPr>
          <w:lang w:val="fr-FR"/>
        </w:rPr>
      </w:pPr>
      <w:r w:rsidRPr="00066EF8">
        <w:rPr>
          <w:b/>
          <w:bCs/>
          <w:lang w:val="fr-FR"/>
        </w:rPr>
        <w:t>Qui fait quoi ?</w:t>
      </w:r>
    </w:p>
    <w:p w14:paraId="05B2FDC7" w14:textId="77777777" w:rsidR="00066EF8" w:rsidRPr="00066EF8" w:rsidRDefault="00066EF8" w:rsidP="00066EF8">
      <w:pPr>
        <w:numPr>
          <w:ilvl w:val="1"/>
          <w:numId w:val="172"/>
        </w:numPr>
        <w:rPr>
          <w:lang w:val="fr-FR"/>
        </w:rPr>
      </w:pPr>
      <w:r w:rsidRPr="00066EF8">
        <w:rPr>
          <w:b/>
          <w:bCs/>
          <w:lang w:val="fr-FR"/>
        </w:rPr>
        <w:t>L'Administrateur</w:t>
      </w:r>
      <w:r w:rsidRPr="00066EF8">
        <w:rPr>
          <w:lang w:val="fr-FR"/>
        </w:rPr>
        <w:t xml:space="preserve"> : Crée un test et le configure pour un accès B2B avec un code d'accès unique.</w:t>
      </w:r>
    </w:p>
    <w:p w14:paraId="3EBE7BE2" w14:textId="77777777" w:rsidR="00066EF8" w:rsidRPr="00066EF8" w:rsidRDefault="00066EF8" w:rsidP="00066EF8">
      <w:pPr>
        <w:numPr>
          <w:ilvl w:val="1"/>
          <w:numId w:val="172"/>
        </w:numPr>
        <w:rPr>
          <w:lang w:val="fr-FR"/>
        </w:rPr>
      </w:pPr>
      <w:r w:rsidRPr="00066EF8">
        <w:rPr>
          <w:b/>
          <w:bCs/>
          <w:lang w:val="fr-FR"/>
        </w:rPr>
        <w:t>Le Formateur / L'Entreprise</w:t>
      </w:r>
      <w:r w:rsidRPr="00066EF8">
        <w:rPr>
          <w:lang w:val="fr-FR"/>
        </w:rPr>
        <w:t xml:space="preserve"> : Communique l'URL du test et le code d'accès à tous les participants du groupe.</w:t>
      </w:r>
    </w:p>
    <w:p w14:paraId="2CA3569C" w14:textId="77777777" w:rsidR="00066EF8" w:rsidRPr="00066EF8" w:rsidRDefault="00066EF8" w:rsidP="00066EF8">
      <w:pPr>
        <w:numPr>
          <w:ilvl w:val="1"/>
          <w:numId w:val="172"/>
        </w:numPr>
        <w:rPr>
          <w:lang w:val="fr-FR"/>
        </w:rPr>
      </w:pPr>
      <w:r w:rsidRPr="00066EF8">
        <w:rPr>
          <w:b/>
          <w:bCs/>
          <w:lang w:val="fr-FR"/>
        </w:rPr>
        <w:t>Le Participant</w:t>
      </w:r>
      <w:r w:rsidRPr="00066EF8">
        <w:rPr>
          <w:lang w:val="fr-FR"/>
        </w:rPr>
        <w:t xml:space="preserve"> : Utilise le code pour s'identifier et accéder au test.</w:t>
      </w:r>
    </w:p>
    <w:p w14:paraId="113E596B" w14:textId="77777777" w:rsidR="00066EF8" w:rsidRPr="00066EF8" w:rsidRDefault="00066EF8" w:rsidP="00066EF8">
      <w:pPr>
        <w:numPr>
          <w:ilvl w:val="1"/>
          <w:numId w:val="172"/>
        </w:numPr>
        <w:rPr>
          <w:lang w:val="fr-FR"/>
        </w:rPr>
      </w:pPr>
      <w:r w:rsidRPr="00066EF8">
        <w:rPr>
          <w:b/>
          <w:bCs/>
          <w:lang w:val="fr-FR"/>
        </w:rPr>
        <w:t>Le Système ([HANDLER])</w:t>
      </w:r>
      <w:r w:rsidRPr="00066EF8">
        <w:rPr>
          <w:lang w:val="fr-FR"/>
        </w:rPr>
        <w:t xml:space="preserve"> : Vérifie la validité du code d'accès avant de rediriger.</w:t>
      </w:r>
    </w:p>
    <w:p w14:paraId="1FF920EF" w14:textId="77777777" w:rsidR="00066EF8" w:rsidRPr="00066EF8" w:rsidRDefault="00066EF8" w:rsidP="00066EF8">
      <w:pPr>
        <w:rPr>
          <w:b/>
          <w:bCs/>
          <w:lang w:val="fr-FR"/>
        </w:rPr>
      </w:pPr>
      <w:r w:rsidRPr="00066EF8">
        <w:rPr>
          <w:b/>
          <w:bCs/>
          <w:lang w:val="fr-FR"/>
        </w:rPr>
        <w:t>Séquencement des étapes :</w:t>
      </w:r>
    </w:p>
    <w:p w14:paraId="33713A1B" w14:textId="77777777" w:rsidR="00066EF8" w:rsidRPr="00066EF8" w:rsidRDefault="00066EF8" w:rsidP="00066EF8">
      <w:pPr>
        <w:numPr>
          <w:ilvl w:val="0"/>
          <w:numId w:val="173"/>
        </w:numPr>
        <w:rPr>
          <w:lang w:val="fr-FR"/>
        </w:rPr>
      </w:pPr>
      <w:r w:rsidRPr="00066EF8">
        <w:rPr>
          <w:b/>
          <w:bCs/>
          <w:lang w:val="fr-FR"/>
        </w:rPr>
        <w:t>Étape 1 : Accès à la plateforme</w:t>
      </w:r>
    </w:p>
    <w:p w14:paraId="19CEEA03" w14:textId="77777777" w:rsidR="00066EF8" w:rsidRPr="00066EF8" w:rsidRDefault="00066EF8" w:rsidP="00066EF8">
      <w:pPr>
        <w:numPr>
          <w:ilvl w:val="1"/>
          <w:numId w:val="173"/>
        </w:numPr>
        <w:rPr>
          <w:lang w:val="fr-FR"/>
        </w:rPr>
      </w:pPr>
      <w:r w:rsidRPr="00066EF8">
        <w:rPr>
          <w:b/>
          <w:bCs/>
          <w:lang w:val="fr-FR"/>
        </w:rPr>
        <w:t>Fenêtre :</w:t>
      </w:r>
      <w:r w:rsidRPr="00066EF8">
        <w:rPr>
          <w:lang w:val="fr-FR"/>
        </w:rPr>
        <w:t xml:space="preserve"> Navigateur web.</w:t>
      </w:r>
    </w:p>
    <w:p w14:paraId="31F44484" w14:textId="77777777" w:rsidR="00066EF8" w:rsidRPr="00066EF8" w:rsidRDefault="00066EF8" w:rsidP="00066EF8">
      <w:pPr>
        <w:numPr>
          <w:ilvl w:val="1"/>
          <w:numId w:val="173"/>
        </w:numPr>
        <w:rPr>
          <w:lang w:val="fr-FR"/>
        </w:rPr>
      </w:pPr>
      <w:r w:rsidRPr="00066EF8">
        <w:rPr>
          <w:b/>
          <w:bCs/>
          <w:lang w:val="fr-FR"/>
        </w:rPr>
        <w:t>Action du participant :</w:t>
      </w:r>
      <w:r w:rsidRPr="00066EF8">
        <w:rPr>
          <w:lang w:val="fr-FR"/>
        </w:rPr>
        <w:t xml:space="preserve"> Il clique sur l'URL chiffrée fournie par son formateur ou son entreprise.</w:t>
      </w:r>
    </w:p>
    <w:p w14:paraId="02F5441D" w14:textId="77777777" w:rsidR="00066EF8" w:rsidRPr="00066EF8" w:rsidRDefault="00066EF8" w:rsidP="00066EF8">
      <w:pPr>
        <w:numPr>
          <w:ilvl w:val="1"/>
          <w:numId w:val="173"/>
        </w:numPr>
        <w:rPr>
          <w:lang w:val="fr-FR"/>
        </w:rPr>
      </w:pPr>
      <w:r w:rsidRPr="00066EF8">
        <w:rPr>
          <w:b/>
          <w:bCs/>
          <w:lang w:val="fr-FR"/>
        </w:rPr>
        <w:t>Ce qui se passe :</w:t>
      </w:r>
      <w:r w:rsidRPr="00066EF8">
        <w:rPr>
          <w:lang w:val="fr-FR"/>
        </w:rPr>
        <w:t xml:space="preserve"> Il est dirigé vers la page du </w:t>
      </w:r>
      <w:r w:rsidRPr="00066EF8">
        <w:rPr>
          <w:b/>
          <w:bCs/>
          <w:lang w:val="fr-FR"/>
        </w:rPr>
        <w:t>[HANDLER]</w:t>
      </w:r>
      <w:r w:rsidRPr="00066EF8">
        <w:rPr>
          <w:lang w:val="fr-FR"/>
        </w:rPr>
        <w:t>.</w:t>
      </w:r>
    </w:p>
    <w:p w14:paraId="1642BCF1" w14:textId="77777777" w:rsidR="00066EF8" w:rsidRPr="00066EF8" w:rsidRDefault="00066EF8" w:rsidP="00066EF8">
      <w:pPr>
        <w:numPr>
          <w:ilvl w:val="0"/>
          <w:numId w:val="173"/>
        </w:numPr>
        <w:rPr>
          <w:lang w:val="fr-FR"/>
        </w:rPr>
      </w:pPr>
      <w:r w:rsidRPr="00066EF8">
        <w:rPr>
          <w:b/>
          <w:bCs/>
          <w:lang w:val="fr-FR"/>
        </w:rPr>
        <w:t>Étape 2 : Identification "Entreprise"</w:t>
      </w:r>
    </w:p>
    <w:p w14:paraId="19572A12" w14:textId="77777777" w:rsidR="00066EF8" w:rsidRPr="00066EF8" w:rsidRDefault="00066EF8" w:rsidP="00066EF8">
      <w:pPr>
        <w:numPr>
          <w:ilvl w:val="1"/>
          <w:numId w:val="173"/>
        </w:numPr>
        <w:rPr>
          <w:lang w:val="fr-FR"/>
        </w:rPr>
      </w:pPr>
      <w:r w:rsidRPr="00066EF8">
        <w:rPr>
          <w:b/>
          <w:bCs/>
          <w:lang w:val="fr-FR"/>
        </w:rPr>
        <w:lastRenderedPageBreak/>
        <w:t>Fenêtre :</w:t>
      </w:r>
      <w:r w:rsidRPr="00066EF8">
        <w:rPr>
          <w:lang w:val="fr-FR"/>
        </w:rPr>
        <w:t xml:space="preserve"> Page web du </w:t>
      </w:r>
      <w:r w:rsidRPr="00066EF8">
        <w:rPr>
          <w:b/>
          <w:bCs/>
          <w:lang w:val="fr-FR"/>
        </w:rPr>
        <w:t>[HANDLER]</w:t>
      </w:r>
      <w:r w:rsidRPr="00066EF8">
        <w:rPr>
          <w:lang w:val="fr-FR"/>
        </w:rPr>
        <w:t>.</w:t>
      </w:r>
    </w:p>
    <w:p w14:paraId="3FF5A7B7" w14:textId="77777777" w:rsidR="00066EF8" w:rsidRPr="00066EF8" w:rsidRDefault="00066EF8" w:rsidP="00066EF8">
      <w:pPr>
        <w:numPr>
          <w:ilvl w:val="1"/>
          <w:numId w:val="173"/>
        </w:numPr>
        <w:rPr>
          <w:lang w:val="fr-FR"/>
        </w:rPr>
      </w:pPr>
      <w:r w:rsidRPr="00066EF8">
        <w:rPr>
          <w:b/>
          <w:bCs/>
          <w:lang w:val="fr-FR"/>
        </w:rPr>
        <w:t>Description :</w:t>
      </w:r>
      <w:r w:rsidRPr="00066EF8">
        <w:rPr>
          <w:lang w:val="fr-FR"/>
        </w:rPr>
        <w:t xml:space="preserve"> Un formulaire spécifique au B2B s'affiche.</w:t>
      </w:r>
    </w:p>
    <w:p w14:paraId="4E2FF3A4" w14:textId="77777777" w:rsidR="00066EF8" w:rsidRPr="00066EF8" w:rsidRDefault="00066EF8" w:rsidP="00066EF8">
      <w:pPr>
        <w:numPr>
          <w:ilvl w:val="1"/>
          <w:numId w:val="173"/>
        </w:numPr>
        <w:rPr>
          <w:lang w:val="fr-FR"/>
        </w:rPr>
      </w:pPr>
      <w:r w:rsidRPr="00066EF8">
        <w:rPr>
          <w:b/>
          <w:bCs/>
          <w:lang w:val="fr-FR"/>
        </w:rPr>
        <w:t>Action du participant :</w:t>
      </w:r>
      <w:r w:rsidRPr="00066EF8">
        <w:rPr>
          <w:lang w:val="fr-FR"/>
        </w:rPr>
        <w:t xml:space="preserve"> Il saisit :</w:t>
      </w:r>
    </w:p>
    <w:p w14:paraId="20A2C474" w14:textId="77777777" w:rsidR="00066EF8" w:rsidRPr="00066EF8" w:rsidRDefault="00066EF8" w:rsidP="00066EF8">
      <w:pPr>
        <w:numPr>
          <w:ilvl w:val="2"/>
          <w:numId w:val="173"/>
        </w:numPr>
        <w:rPr>
          <w:lang w:val="fr-FR"/>
        </w:rPr>
      </w:pPr>
      <w:r w:rsidRPr="00066EF8">
        <w:rPr>
          <w:lang w:val="fr-FR"/>
        </w:rPr>
        <w:t xml:space="preserve">Son </w:t>
      </w:r>
      <w:r w:rsidRPr="00066EF8">
        <w:rPr>
          <w:b/>
          <w:bCs/>
          <w:lang w:val="fr-FR"/>
        </w:rPr>
        <w:t>nom</w:t>
      </w:r>
      <w:r w:rsidRPr="00066EF8">
        <w:rPr>
          <w:lang w:val="fr-FR"/>
        </w:rPr>
        <w:t xml:space="preserve"> et son </w:t>
      </w:r>
      <w:r w:rsidRPr="00066EF8">
        <w:rPr>
          <w:b/>
          <w:bCs/>
          <w:lang w:val="fr-FR"/>
        </w:rPr>
        <w:t>prénom</w:t>
      </w:r>
      <w:r w:rsidRPr="00066EF8">
        <w:rPr>
          <w:lang w:val="fr-FR"/>
        </w:rPr>
        <w:t>.</w:t>
      </w:r>
    </w:p>
    <w:p w14:paraId="1F5762DF" w14:textId="77777777" w:rsidR="00066EF8" w:rsidRPr="00066EF8" w:rsidRDefault="00066EF8" w:rsidP="00066EF8">
      <w:pPr>
        <w:numPr>
          <w:ilvl w:val="2"/>
          <w:numId w:val="173"/>
        </w:numPr>
        <w:rPr>
          <w:lang w:val="fr-FR"/>
        </w:rPr>
      </w:pPr>
      <w:r w:rsidRPr="00066EF8">
        <w:rPr>
          <w:lang w:val="fr-FR"/>
        </w:rPr>
        <w:t xml:space="preserve">Son </w:t>
      </w:r>
      <w:r w:rsidRPr="00066EF8">
        <w:rPr>
          <w:b/>
          <w:bCs/>
          <w:lang w:val="fr-FR"/>
        </w:rPr>
        <w:t xml:space="preserve">adresse </w:t>
      </w:r>
      <w:proofErr w:type="gramStart"/>
      <w:r w:rsidRPr="00066EF8">
        <w:rPr>
          <w:b/>
          <w:bCs/>
          <w:lang w:val="fr-FR"/>
        </w:rPr>
        <w:t>e-mail</w:t>
      </w:r>
      <w:proofErr w:type="gramEnd"/>
      <w:r w:rsidRPr="00066EF8">
        <w:rPr>
          <w:b/>
          <w:bCs/>
          <w:lang w:val="fr-FR"/>
        </w:rPr>
        <w:t xml:space="preserve"> professionnelle</w:t>
      </w:r>
      <w:r w:rsidRPr="00066EF8">
        <w:rPr>
          <w:lang w:val="fr-FR"/>
        </w:rPr>
        <w:t>.</w:t>
      </w:r>
    </w:p>
    <w:p w14:paraId="7678B87C" w14:textId="77777777" w:rsidR="00066EF8" w:rsidRPr="00066EF8" w:rsidRDefault="00066EF8" w:rsidP="00066EF8">
      <w:pPr>
        <w:numPr>
          <w:ilvl w:val="2"/>
          <w:numId w:val="173"/>
        </w:numPr>
        <w:rPr>
          <w:lang w:val="fr-FR"/>
        </w:rPr>
      </w:pPr>
      <w:r w:rsidRPr="00066EF8">
        <w:rPr>
          <w:lang w:val="fr-FR"/>
        </w:rPr>
        <w:t xml:space="preserve">Le </w:t>
      </w:r>
      <w:r w:rsidRPr="00066EF8">
        <w:rPr>
          <w:b/>
          <w:bCs/>
          <w:lang w:val="fr-FR"/>
        </w:rPr>
        <w:t>code d'accès</w:t>
      </w:r>
      <w:r w:rsidRPr="00066EF8">
        <w:rPr>
          <w:lang w:val="fr-FR"/>
        </w:rPr>
        <w:t xml:space="preserve"> ou mot de passe du groupe.</w:t>
      </w:r>
    </w:p>
    <w:p w14:paraId="104A6516" w14:textId="77777777" w:rsidR="00066EF8" w:rsidRPr="00066EF8" w:rsidRDefault="00066EF8" w:rsidP="00066EF8">
      <w:pPr>
        <w:numPr>
          <w:ilvl w:val="2"/>
          <w:numId w:val="173"/>
        </w:numPr>
        <w:rPr>
          <w:lang w:val="fr-FR"/>
        </w:rPr>
      </w:pPr>
      <w:r w:rsidRPr="00066EF8">
        <w:rPr>
          <w:lang w:val="fr-FR"/>
        </w:rPr>
        <w:t>Il clique sur "Accéder au test".</w:t>
      </w:r>
    </w:p>
    <w:p w14:paraId="1114B02C" w14:textId="77777777" w:rsidR="00066EF8" w:rsidRPr="00066EF8" w:rsidRDefault="00066EF8" w:rsidP="00066EF8">
      <w:pPr>
        <w:numPr>
          <w:ilvl w:val="0"/>
          <w:numId w:val="173"/>
        </w:numPr>
        <w:rPr>
          <w:lang w:val="fr-FR"/>
        </w:rPr>
      </w:pPr>
      <w:r w:rsidRPr="00066EF8">
        <w:rPr>
          <w:b/>
          <w:bCs/>
          <w:lang w:val="fr-FR"/>
        </w:rPr>
        <w:t>Étape 3 : Validation et redirection</w:t>
      </w:r>
    </w:p>
    <w:p w14:paraId="61B73DC8" w14:textId="77777777" w:rsidR="00066EF8" w:rsidRPr="00066EF8" w:rsidRDefault="00066EF8" w:rsidP="00066EF8">
      <w:pPr>
        <w:numPr>
          <w:ilvl w:val="1"/>
          <w:numId w:val="173"/>
        </w:numPr>
        <w:rPr>
          <w:lang w:val="fr-FR"/>
        </w:rPr>
      </w:pPr>
      <w:r w:rsidRPr="00066EF8">
        <w:rPr>
          <w:b/>
          <w:bCs/>
          <w:lang w:val="fr-FR"/>
        </w:rPr>
        <w:t>Fenêtre :</w:t>
      </w:r>
      <w:r w:rsidRPr="00066EF8">
        <w:rPr>
          <w:lang w:val="fr-FR"/>
        </w:rPr>
        <w:t xml:space="preserve"> La page du </w:t>
      </w:r>
      <w:r w:rsidRPr="00066EF8">
        <w:rPr>
          <w:b/>
          <w:bCs/>
          <w:lang w:val="fr-FR"/>
        </w:rPr>
        <w:t>[HANDLER]</w:t>
      </w:r>
      <w:r w:rsidRPr="00066EF8">
        <w:rPr>
          <w:lang w:val="fr-FR"/>
        </w:rPr>
        <w:t xml:space="preserve"> traite la demande.</w:t>
      </w:r>
    </w:p>
    <w:p w14:paraId="4DCA0B88" w14:textId="77777777" w:rsidR="00066EF8" w:rsidRPr="00066EF8" w:rsidRDefault="00066EF8" w:rsidP="00066EF8">
      <w:pPr>
        <w:numPr>
          <w:ilvl w:val="1"/>
          <w:numId w:val="173"/>
        </w:numPr>
        <w:rPr>
          <w:lang w:val="fr-FR"/>
        </w:rPr>
      </w:pPr>
      <w:r w:rsidRPr="00066EF8">
        <w:rPr>
          <w:b/>
          <w:bCs/>
          <w:lang w:val="fr-FR"/>
        </w:rPr>
        <w:t>Ce qui se passe (Automatique) :</w:t>
      </w:r>
      <w:r w:rsidRPr="00066EF8">
        <w:rPr>
          <w:lang w:val="fr-FR"/>
        </w:rPr>
        <w:t xml:space="preserve"> Le système vérifie que le code d'accès est correct.</w:t>
      </w:r>
    </w:p>
    <w:p w14:paraId="5B292D22" w14:textId="77777777" w:rsidR="00066EF8" w:rsidRPr="00066EF8" w:rsidRDefault="00066EF8" w:rsidP="00066EF8">
      <w:pPr>
        <w:numPr>
          <w:ilvl w:val="2"/>
          <w:numId w:val="174"/>
        </w:numPr>
        <w:rPr>
          <w:lang w:val="fr-FR"/>
        </w:rPr>
      </w:pPr>
      <w:r w:rsidRPr="00066EF8">
        <w:rPr>
          <w:b/>
          <w:bCs/>
          <w:lang w:val="fr-FR"/>
        </w:rPr>
        <w:t>Si le code est valide :</w:t>
      </w:r>
      <w:r w:rsidRPr="00066EF8">
        <w:rPr>
          <w:lang w:val="fr-FR"/>
        </w:rPr>
        <w:t xml:space="preserve"> L'utilisateur est immédiatement redirigé vers le Formulaire Google.</w:t>
      </w:r>
    </w:p>
    <w:p w14:paraId="55B54B31" w14:textId="77777777" w:rsidR="00066EF8" w:rsidRPr="00066EF8" w:rsidRDefault="00066EF8" w:rsidP="00066EF8">
      <w:pPr>
        <w:numPr>
          <w:ilvl w:val="2"/>
          <w:numId w:val="174"/>
        </w:numPr>
        <w:rPr>
          <w:lang w:val="fr-FR"/>
        </w:rPr>
      </w:pPr>
      <w:r w:rsidRPr="00066EF8">
        <w:rPr>
          <w:b/>
          <w:bCs/>
          <w:lang w:val="fr-FR"/>
        </w:rPr>
        <w:t>Si le code est invalide :</w:t>
      </w:r>
      <w:r w:rsidRPr="00066EF8">
        <w:rPr>
          <w:lang w:val="fr-FR"/>
        </w:rPr>
        <w:t xml:space="preserve"> Un message d'erreur s'affiche, invitant l'utilisateur à vérifier le code ou à contacter son formateur.</w:t>
      </w:r>
    </w:p>
    <w:p w14:paraId="27126879" w14:textId="77777777" w:rsidR="00066EF8" w:rsidRPr="00066EF8" w:rsidRDefault="00066EF8" w:rsidP="00066EF8">
      <w:pPr>
        <w:numPr>
          <w:ilvl w:val="1"/>
          <w:numId w:val="173"/>
        </w:numPr>
        <w:rPr>
          <w:lang w:val="fr-FR"/>
        </w:rPr>
      </w:pPr>
      <w:r w:rsidRPr="00066EF8">
        <w:rPr>
          <w:b/>
          <w:bCs/>
          <w:lang w:val="fr-FR"/>
        </w:rPr>
        <w:t>Action du participant :</w:t>
      </w:r>
      <w:r w:rsidRPr="00066EF8">
        <w:rPr>
          <w:lang w:val="fr-FR"/>
        </w:rPr>
        <w:t xml:space="preserve"> Aucune, il attend la redirection ou voit le message d'erreur.</w:t>
      </w:r>
    </w:p>
    <w:p w14:paraId="083EC35A" w14:textId="77777777" w:rsidR="00066EF8" w:rsidRPr="00066EF8" w:rsidRDefault="00066EF8" w:rsidP="00066EF8">
      <w:pPr>
        <w:numPr>
          <w:ilvl w:val="0"/>
          <w:numId w:val="173"/>
        </w:numPr>
        <w:rPr>
          <w:lang w:val="fr-FR"/>
        </w:rPr>
      </w:pPr>
      <w:r w:rsidRPr="00066EF8">
        <w:rPr>
          <w:b/>
          <w:bCs/>
          <w:lang w:val="fr-FR"/>
        </w:rPr>
        <w:t>Étape 4 : Passation du test</w:t>
      </w:r>
    </w:p>
    <w:p w14:paraId="6AD8FB8E" w14:textId="77777777" w:rsidR="00066EF8" w:rsidRPr="00066EF8" w:rsidRDefault="00066EF8" w:rsidP="00066EF8">
      <w:pPr>
        <w:numPr>
          <w:ilvl w:val="1"/>
          <w:numId w:val="173"/>
        </w:numPr>
        <w:rPr>
          <w:lang w:val="fr-FR"/>
        </w:rPr>
      </w:pPr>
      <w:r w:rsidRPr="00066EF8">
        <w:rPr>
          <w:b/>
          <w:bCs/>
          <w:lang w:val="fr-FR"/>
        </w:rPr>
        <w:t>Fenêtre :</w:t>
      </w:r>
      <w:r w:rsidRPr="00066EF8">
        <w:rPr>
          <w:lang w:val="fr-FR"/>
        </w:rPr>
        <w:t xml:space="preserve"> Le Formulaire Google du test s'affiche.</w:t>
      </w:r>
    </w:p>
    <w:p w14:paraId="213768B4" w14:textId="77777777" w:rsidR="00066EF8" w:rsidRPr="00066EF8" w:rsidRDefault="00066EF8" w:rsidP="00066EF8">
      <w:pPr>
        <w:numPr>
          <w:ilvl w:val="1"/>
          <w:numId w:val="173"/>
        </w:numPr>
        <w:rPr>
          <w:lang w:val="fr-FR"/>
        </w:rPr>
      </w:pPr>
      <w:r w:rsidRPr="00066EF8">
        <w:rPr>
          <w:b/>
          <w:bCs/>
          <w:lang w:val="fr-FR"/>
        </w:rPr>
        <w:t>Action du participant :</w:t>
      </w:r>
      <w:r w:rsidRPr="00066EF8">
        <w:rPr>
          <w:lang w:val="fr-FR"/>
        </w:rPr>
        <w:t xml:space="preserve"> Il remplit le questionnaire et soumet ses réponses, déclenchant le traitement automatique des résultats.</w:t>
      </w:r>
    </w:p>
    <w:p w14:paraId="60971EBB" w14:textId="7F78D65C" w:rsidR="00D545E0" w:rsidRPr="00066EF8" w:rsidRDefault="00D545E0" w:rsidP="00066EF8"/>
    <w:sectPr w:rsidR="00D545E0" w:rsidRPr="00066E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947C6"/>
    <w:multiLevelType w:val="multilevel"/>
    <w:tmpl w:val="8D38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9E48E3"/>
    <w:multiLevelType w:val="multilevel"/>
    <w:tmpl w:val="E99E1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21057AE"/>
    <w:multiLevelType w:val="multilevel"/>
    <w:tmpl w:val="E8E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3F4047"/>
    <w:multiLevelType w:val="multilevel"/>
    <w:tmpl w:val="2DCC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66131D"/>
    <w:multiLevelType w:val="multilevel"/>
    <w:tmpl w:val="D8C6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4B00C0"/>
    <w:multiLevelType w:val="multilevel"/>
    <w:tmpl w:val="F72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153844"/>
    <w:multiLevelType w:val="multilevel"/>
    <w:tmpl w:val="6B14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182401"/>
    <w:multiLevelType w:val="multilevel"/>
    <w:tmpl w:val="CC6A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E55CD5"/>
    <w:multiLevelType w:val="multilevel"/>
    <w:tmpl w:val="1FD0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43723E"/>
    <w:multiLevelType w:val="multilevel"/>
    <w:tmpl w:val="0444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8F4D25"/>
    <w:multiLevelType w:val="multilevel"/>
    <w:tmpl w:val="710E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9B1B3F"/>
    <w:multiLevelType w:val="multilevel"/>
    <w:tmpl w:val="E56A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F43CD7"/>
    <w:multiLevelType w:val="multilevel"/>
    <w:tmpl w:val="668E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E70853"/>
    <w:multiLevelType w:val="multilevel"/>
    <w:tmpl w:val="0730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403B80"/>
    <w:multiLevelType w:val="multilevel"/>
    <w:tmpl w:val="AEBC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C64C42"/>
    <w:multiLevelType w:val="multilevel"/>
    <w:tmpl w:val="8A62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222D9F"/>
    <w:multiLevelType w:val="multilevel"/>
    <w:tmpl w:val="D63E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524AED"/>
    <w:multiLevelType w:val="multilevel"/>
    <w:tmpl w:val="6486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FF3043"/>
    <w:multiLevelType w:val="multilevel"/>
    <w:tmpl w:val="7A0A6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24F0A95"/>
    <w:multiLevelType w:val="multilevel"/>
    <w:tmpl w:val="5156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5B6039"/>
    <w:multiLevelType w:val="multilevel"/>
    <w:tmpl w:val="8388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985FD6"/>
    <w:multiLevelType w:val="multilevel"/>
    <w:tmpl w:val="DCBC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120638"/>
    <w:multiLevelType w:val="multilevel"/>
    <w:tmpl w:val="8990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4E7E57"/>
    <w:multiLevelType w:val="multilevel"/>
    <w:tmpl w:val="28CA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1A20FB"/>
    <w:multiLevelType w:val="multilevel"/>
    <w:tmpl w:val="DA72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19388F"/>
    <w:multiLevelType w:val="multilevel"/>
    <w:tmpl w:val="F4AC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411B36"/>
    <w:multiLevelType w:val="multilevel"/>
    <w:tmpl w:val="2024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7F6BE4"/>
    <w:multiLevelType w:val="multilevel"/>
    <w:tmpl w:val="D606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810D1E"/>
    <w:multiLevelType w:val="multilevel"/>
    <w:tmpl w:val="E468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072E0C"/>
    <w:multiLevelType w:val="multilevel"/>
    <w:tmpl w:val="9814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1605D8"/>
    <w:multiLevelType w:val="multilevel"/>
    <w:tmpl w:val="A6F0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FF6BE4"/>
    <w:multiLevelType w:val="multilevel"/>
    <w:tmpl w:val="8D7A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0409E8"/>
    <w:multiLevelType w:val="multilevel"/>
    <w:tmpl w:val="7312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44017B"/>
    <w:multiLevelType w:val="multilevel"/>
    <w:tmpl w:val="F482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9A06C3"/>
    <w:multiLevelType w:val="multilevel"/>
    <w:tmpl w:val="1ED2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89081D"/>
    <w:multiLevelType w:val="multilevel"/>
    <w:tmpl w:val="CA9E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825CD2"/>
    <w:multiLevelType w:val="multilevel"/>
    <w:tmpl w:val="41F4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000CC1"/>
    <w:multiLevelType w:val="multilevel"/>
    <w:tmpl w:val="E35E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265609"/>
    <w:multiLevelType w:val="multilevel"/>
    <w:tmpl w:val="E056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A53F66"/>
    <w:multiLevelType w:val="multilevel"/>
    <w:tmpl w:val="00E6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4B743D"/>
    <w:multiLevelType w:val="multilevel"/>
    <w:tmpl w:val="3BEAD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55F5ABB"/>
    <w:multiLevelType w:val="multilevel"/>
    <w:tmpl w:val="2154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E16F14"/>
    <w:multiLevelType w:val="multilevel"/>
    <w:tmpl w:val="558C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0C4642"/>
    <w:multiLevelType w:val="multilevel"/>
    <w:tmpl w:val="4A12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D577AC"/>
    <w:multiLevelType w:val="multilevel"/>
    <w:tmpl w:val="9D3A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3314D2"/>
    <w:multiLevelType w:val="multilevel"/>
    <w:tmpl w:val="E44E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B0552F"/>
    <w:multiLevelType w:val="multilevel"/>
    <w:tmpl w:val="8A76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5729A3"/>
    <w:multiLevelType w:val="multilevel"/>
    <w:tmpl w:val="F914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7B0642"/>
    <w:multiLevelType w:val="multilevel"/>
    <w:tmpl w:val="9DA0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A676C9A"/>
    <w:multiLevelType w:val="multilevel"/>
    <w:tmpl w:val="3D34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EE1C80"/>
    <w:multiLevelType w:val="multilevel"/>
    <w:tmpl w:val="0D3C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B895E86"/>
    <w:multiLevelType w:val="multilevel"/>
    <w:tmpl w:val="1D30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BB87639"/>
    <w:multiLevelType w:val="multilevel"/>
    <w:tmpl w:val="8760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CD06FE7"/>
    <w:multiLevelType w:val="multilevel"/>
    <w:tmpl w:val="63C6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D405DA"/>
    <w:multiLevelType w:val="multilevel"/>
    <w:tmpl w:val="7994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D7B1384"/>
    <w:multiLevelType w:val="multilevel"/>
    <w:tmpl w:val="C3FA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E691C7C"/>
    <w:multiLevelType w:val="multilevel"/>
    <w:tmpl w:val="EA4E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ED31B06"/>
    <w:multiLevelType w:val="multilevel"/>
    <w:tmpl w:val="D332E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F6E48FA"/>
    <w:multiLevelType w:val="multilevel"/>
    <w:tmpl w:val="E076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02652CD"/>
    <w:multiLevelType w:val="multilevel"/>
    <w:tmpl w:val="8FF2C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0B9543D"/>
    <w:multiLevelType w:val="multilevel"/>
    <w:tmpl w:val="CCD4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0C47FF0"/>
    <w:multiLevelType w:val="multilevel"/>
    <w:tmpl w:val="E418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1123AE0"/>
    <w:multiLevelType w:val="multilevel"/>
    <w:tmpl w:val="A594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22315B0"/>
    <w:multiLevelType w:val="multilevel"/>
    <w:tmpl w:val="7812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3690D71"/>
    <w:multiLevelType w:val="multilevel"/>
    <w:tmpl w:val="B7A8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3DA7AC2"/>
    <w:multiLevelType w:val="multilevel"/>
    <w:tmpl w:val="4BD4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0F4CBF"/>
    <w:multiLevelType w:val="multilevel"/>
    <w:tmpl w:val="2242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62326B1"/>
    <w:multiLevelType w:val="multilevel"/>
    <w:tmpl w:val="3F9E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62B5EA4"/>
    <w:multiLevelType w:val="multilevel"/>
    <w:tmpl w:val="EECA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6CC5BA5"/>
    <w:multiLevelType w:val="multilevel"/>
    <w:tmpl w:val="2A80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6D83645"/>
    <w:multiLevelType w:val="multilevel"/>
    <w:tmpl w:val="56AE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6F356CA"/>
    <w:multiLevelType w:val="multilevel"/>
    <w:tmpl w:val="A906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74761C5"/>
    <w:multiLevelType w:val="multilevel"/>
    <w:tmpl w:val="F9E4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7F27769"/>
    <w:multiLevelType w:val="multilevel"/>
    <w:tmpl w:val="B552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823582A"/>
    <w:multiLevelType w:val="multilevel"/>
    <w:tmpl w:val="FF16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92E5DA1"/>
    <w:multiLevelType w:val="multilevel"/>
    <w:tmpl w:val="7BA4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93A2999"/>
    <w:multiLevelType w:val="multilevel"/>
    <w:tmpl w:val="1366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9A535EC"/>
    <w:multiLevelType w:val="multilevel"/>
    <w:tmpl w:val="9B7E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9ED6CDA"/>
    <w:multiLevelType w:val="multilevel"/>
    <w:tmpl w:val="907C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B6A1E8B"/>
    <w:multiLevelType w:val="multilevel"/>
    <w:tmpl w:val="DD50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08E49B0"/>
    <w:multiLevelType w:val="multilevel"/>
    <w:tmpl w:val="4C7C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11E6A7F"/>
    <w:multiLevelType w:val="multilevel"/>
    <w:tmpl w:val="B802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14E001C"/>
    <w:multiLevelType w:val="multilevel"/>
    <w:tmpl w:val="BAF8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15D468A"/>
    <w:multiLevelType w:val="multilevel"/>
    <w:tmpl w:val="A818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3B963A1"/>
    <w:multiLevelType w:val="multilevel"/>
    <w:tmpl w:val="BAC4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4D02F94"/>
    <w:multiLevelType w:val="multilevel"/>
    <w:tmpl w:val="0DCE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5132ED9"/>
    <w:multiLevelType w:val="multilevel"/>
    <w:tmpl w:val="CAA2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5422DBF"/>
    <w:multiLevelType w:val="multilevel"/>
    <w:tmpl w:val="507C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5686535"/>
    <w:multiLevelType w:val="multilevel"/>
    <w:tmpl w:val="C98E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5DF3C78"/>
    <w:multiLevelType w:val="multilevel"/>
    <w:tmpl w:val="0EC8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70D0E8B"/>
    <w:multiLevelType w:val="multilevel"/>
    <w:tmpl w:val="3064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80D644B"/>
    <w:multiLevelType w:val="multilevel"/>
    <w:tmpl w:val="A27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81F050C"/>
    <w:multiLevelType w:val="multilevel"/>
    <w:tmpl w:val="8A34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8856B3E"/>
    <w:multiLevelType w:val="multilevel"/>
    <w:tmpl w:val="F9B6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8DE21E7"/>
    <w:multiLevelType w:val="multilevel"/>
    <w:tmpl w:val="A3F2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A6E112A"/>
    <w:multiLevelType w:val="multilevel"/>
    <w:tmpl w:val="7C58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A9E53ED"/>
    <w:multiLevelType w:val="multilevel"/>
    <w:tmpl w:val="DEB6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ACD5DAC"/>
    <w:multiLevelType w:val="multilevel"/>
    <w:tmpl w:val="CBB0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BA412C7"/>
    <w:multiLevelType w:val="multilevel"/>
    <w:tmpl w:val="3814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0E471E"/>
    <w:multiLevelType w:val="multilevel"/>
    <w:tmpl w:val="2A9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EE73584"/>
    <w:multiLevelType w:val="multilevel"/>
    <w:tmpl w:val="8836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623962"/>
    <w:multiLevelType w:val="multilevel"/>
    <w:tmpl w:val="46CC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08538F1"/>
    <w:multiLevelType w:val="multilevel"/>
    <w:tmpl w:val="74A0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0C02101"/>
    <w:multiLevelType w:val="multilevel"/>
    <w:tmpl w:val="B5B0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1B25BE2"/>
    <w:multiLevelType w:val="multilevel"/>
    <w:tmpl w:val="70D6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1BB3BCA"/>
    <w:multiLevelType w:val="multilevel"/>
    <w:tmpl w:val="D910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1CF305E"/>
    <w:multiLevelType w:val="multilevel"/>
    <w:tmpl w:val="8ACE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29F77D4"/>
    <w:multiLevelType w:val="multilevel"/>
    <w:tmpl w:val="C560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2D758A2"/>
    <w:multiLevelType w:val="multilevel"/>
    <w:tmpl w:val="2006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31818DD"/>
    <w:multiLevelType w:val="multilevel"/>
    <w:tmpl w:val="F23C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4021199"/>
    <w:multiLevelType w:val="multilevel"/>
    <w:tmpl w:val="8FC6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4A15D20"/>
    <w:multiLevelType w:val="multilevel"/>
    <w:tmpl w:val="C23C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6106A2C"/>
    <w:multiLevelType w:val="multilevel"/>
    <w:tmpl w:val="BA8A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7577348"/>
    <w:multiLevelType w:val="multilevel"/>
    <w:tmpl w:val="D1A8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76E66CF"/>
    <w:multiLevelType w:val="multilevel"/>
    <w:tmpl w:val="D18C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7D97B2C"/>
    <w:multiLevelType w:val="multilevel"/>
    <w:tmpl w:val="3934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86E497B"/>
    <w:multiLevelType w:val="multilevel"/>
    <w:tmpl w:val="81D6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8E75E35"/>
    <w:multiLevelType w:val="multilevel"/>
    <w:tmpl w:val="C986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9334B1A"/>
    <w:multiLevelType w:val="multilevel"/>
    <w:tmpl w:val="C102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A9E20CF"/>
    <w:multiLevelType w:val="multilevel"/>
    <w:tmpl w:val="BD8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B0D5CE8"/>
    <w:multiLevelType w:val="multilevel"/>
    <w:tmpl w:val="E44E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B81362D"/>
    <w:multiLevelType w:val="multilevel"/>
    <w:tmpl w:val="1700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D2B14B0"/>
    <w:multiLevelType w:val="multilevel"/>
    <w:tmpl w:val="C258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E077330"/>
    <w:multiLevelType w:val="multilevel"/>
    <w:tmpl w:val="6C50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EC60D4F"/>
    <w:multiLevelType w:val="multilevel"/>
    <w:tmpl w:val="8F58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EFC3EC4"/>
    <w:multiLevelType w:val="multilevel"/>
    <w:tmpl w:val="667A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22D2D81"/>
    <w:multiLevelType w:val="multilevel"/>
    <w:tmpl w:val="D208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3796DDC"/>
    <w:multiLevelType w:val="multilevel"/>
    <w:tmpl w:val="E3B2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3E93B7C"/>
    <w:multiLevelType w:val="multilevel"/>
    <w:tmpl w:val="8E82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44C0E00"/>
    <w:multiLevelType w:val="multilevel"/>
    <w:tmpl w:val="6BC0F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4B123AC"/>
    <w:multiLevelType w:val="multilevel"/>
    <w:tmpl w:val="8E40C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6952CCE"/>
    <w:multiLevelType w:val="multilevel"/>
    <w:tmpl w:val="3260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8107EDA"/>
    <w:multiLevelType w:val="multilevel"/>
    <w:tmpl w:val="8A86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82F26E5"/>
    <w:multiLevelType w:val="multilevel"/>
    <w:tmpl w:val="AFD4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87E7742"/>
    <w:multiLevelType w:val="multilevel"/>
    <w:tmpl w:val="BD7E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9006D24"/>
    <w:multiLevelType w:val="multilevel"/>
    <w:tmpl w:val="8038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91D424A"/>
    <w:multiLevelType w:val="multilevel"/>
    <w:tmpl w:val="8F3A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A3D6631"/>
    <w:multiLevelType w:val="multilevel"/>
    <w:tmpl w:val="4B6E1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6B892747"/>
    <w:multiLevelType w:val="multilevel"/>
    <w:tmpl w:val="3520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BCE0E71"/>
    <w:multiLevelType w:val="multilevel"/>
    <w:tmpl w:val="69BE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D800576"/>
    <w:multiLevelType w:val="multilevel"/>
    <w:tmpl w:val="7416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EF6247A"/>
    <w:multiLevelType w:val="multilevel"/>
    <w:tmpl w:val="0B50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0732B48"/>
    <w:multiLevelType w:val="multilevel"/>
    <w:tmpl w:val="2DCE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0F07B79"/>
    <w:multiLevelType w:val="multilevel"/>
    <w:tmpl w:val="689E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20F07E7"/>
    <w:multiLevelType w:val="multilevel"/>
    <w:tmpl w:val="D2B4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3276030"/>
    <w:multiLevelType w:val="multilevel"/>
    <w:tmpl w:val="9B94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37F204D"/>
    <w:multiLevelType w:val="multilevel"/>
    <w:tmpl w:val="E73C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49C54B0"/>
    <w:multiLevelType w:val="multilevel"/>
    <w:tmpl w:val="36663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5CE26E7"/>
    <w:multiLevelType w:val="multilevel"/>
    <w:tmpl w:val="29A4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6822EBC"/>
    <w:multiLevelType w:val="multilevel"/>
    <w:tmpl w:val="50AA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6920FDA"/>
    <w:multiLevelType w:val="multilevel"/>
    <w:tmpl w:val="858E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6E45B94"/>
    <w:multiLevelType w:val="multilevel"/>
    <w:tmpl w:val="F94A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8BC27DF"/>
    <w:multiLevelType w:val="multilevel"/>
    <w:tmpl w:val="9680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9383274"/>
    <w:multiLevelType w:val="multilevel"/>
    <w:tmpl w:val="878C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AEB5177"/>
    <w:multiLevelType w:val="multilevel"/>
    <w:tmpl w:val="EF26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AF13F9C"/>
    <w:multiLevelType w:val="multilevel"/>
    <w:tmpl w:val="03CC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B955F9E"/>
    <w:multiLevelType w:val="multilevel"/>
    <w:tmpl w:val="08C4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BA36B2B"/>
    <w:multiLevelType w:val="multilevel"/>
    <w:tmpl w:val="4338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BEF5633"/>
    <w:multiLevelType w:val="multilevel"/>
    <w:tmpl w:val="3616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C2158AE"/>
    <w:multiLevelType w:val="multilevel"/>
    <w:tmpl w:val="CC00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D5869A4"/>
    <w:multiLevelType w:val="multilevel"/>
    <w:tmpl w:val="152C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D811F66"/>
    <w:multiLevelType w:val="multilevel"/>
    <w:tmpl w:val="6510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F041901"/>
    <w:multiLevelType w:val="multilevel"/>
    <w:tmpl w:val="0024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160433">
    <w:abstractNumId w:val="8"/>
  </w:num>
  <w:num w:numId="2" w16cid:durableId="1486702369">
    <w:abstractNumId w:val="6"/>
  </w:num>
  <w:num w:numId="3" w16cid:durableId="1132870584">
    <w:abstractNumId w:val="5"/>
  </w:num>
  <w:num w:numId="4" w16cid:durableId="1944653532">
    <w:abstractNumId w:val="4"/>
  </w:num>
  <w:num w:numId="5" w16cid:durableId="862935313">
    <w:abstractNumId w:val="7"/>
  </w:num>
  <w:num w:numId="6" w16cid:durableId="2087024020">
    <w:abstractNumId w:val="3"/>
  </w:num>
  <w:num w:numId="7" w16cid:durableId="418261303">
    <w:abstractNumId w:val="2"/>
  </w:num>
  <w:num w:numId="8" w16cid:durableId="900408415">
    <w:abstractNumId w:val="1"/>
  </w:num>
  <w:num w:numId="9" w16cid:durableId="1333946878">
    <w:abstractNumId w:val="0"/>
  </w:num>
  <w:num w:numId="10" w16cid:durableId="271665483">
    <w:abstractNumId w:val="170"/>
  </w:num>
  <w:num w:numId="11" w16cid:durableId="42026614">
    <w:abstractNumId w:val="119"/>
  </w:num>
  <w:num w:numId="12" w16cid:durableId="2067335559">
    <w:abstractNumId w:val="109"/>
  </w:num>
  <w:num w:numId="13" w16cid:durableId="2049335103">
    <w:abstractNumId w:val="66"/>
  </w:num>
  <w:num w:numId="14" w16cid:durableId="1306810163">
    <w:abstractNumId w:val="104"/>
  </w:num>
  <w:num w:numId="15" w16cid:durableId="829098892">
    <w:abstractNumId w:val="165"/>
  </w:num>
  <w:num w:numId="16" w16cid:durableId="1220937626">
    <w:abstractNumId w:val="61"/>
  </w:num>
  <w:num w:numId="17" w16cid:durableId="561329811">
    <w:abstractNumId w:val="90"/>
  </w:num>
  <w:num w:numId="18" w16cid:durableId="167603625">
    <w:abstractNumId w:val="128"/>
  </w:num>
  <w:num w:numId="19" w16cid:durableId="315032705">
    <w:abstractNumId w:val="92"/>
  </w:num>
  <w:num w:numId="20" w16cid:durableId="732199370">
    <w:abstractNumId w:val="14"/>
  </w:num>
  <w:num w:numId="21" w16cid:durableId="556742247">
    <w:abstractNumId w:val="163"/>
  </w:num>
  <w:num w:numId="22" w16cid:durableId="1782646828">
    <w:abstractNumId w:val="102"/>
  </w:num>
  <w:num w:numId="23" w16cid:durableId="793837680">
    <w:abstractNumId w:val="69"/>
  </w:num>
  <w:num w:numId="24" w16cid:durableId="1279027805">
    <w:abstractNumId w:val="138"/>
  </w:num>
  <w:num w:numId="25" w16cid:durableId="2081369967">
    <w:abstractNumId w:val="120"/>
  </w:num>
  <w:num w:numId="26" w16cid:durableId="372116800">
    <w:abstractNumId w:val="154"/>
  </w:num>
  <w:num w:numId="27" w16cid:durableId="1880895276">
    <w:abstractNumId w:val="168"/>
  </w:num>
  <w:num w:numId="28" w16cid:durableId="749936021">
    <w:abstractNumId w:val="149"/>
  </w:num>
  <w:num w:numId="29" w16cid:durableId="1608731725">
    <w:abstractNumId w:val="40"/>
  </w:num>
  <w:num w:numId="30" w16cid:durableId="239490872">
    <w:abstractNumId w:val="145"/>
  </w:num>
  <w:num w:numId="31" w16cid:durableId="308874281">
    <w:abstractNumId w:val="78"/>
  </w:num>
  <w:num w:numId="32" w16cid:durableId="419180096">
    <w:abstractNumId w:val="46"/>
  </w:num>
  <w:num w:numId="33" w16cid:durableId="1476993790">
    <w:abstractNumId w:val="15"/>
  </w:num>
  <w:num w:numId="34" w16cid:durableId="1979409092">
    <w:abstractNumId w:val="62"/>
  </w:num>
  <w:num w:numId="35" w16cid:durableId="2013532865">
    <w:abstractNumId w:val="33"/>
  </w:num>
  <w:num w:numId="36" w16cid:durableId="1795713068">
    <w:abstractNumId w:val="47"/>
  </w:num>
  <w:num w:numId="37" w16cid:durableId="853153407">
    <w:abstractNumId w:val="83"/>
  </w:num>
  <w:num w:numId="38" w16cid:durableId="2030830684">
    <w:abstractNumId w:val="82"/>
  </w:num>
  <w:num w:numId="39" w16cid:durableId="1194267348">
    <w:abstractNumId w:val="141"/>
  </w:num>
  <w:num w:numId="40" w16cid:durableId="1828520784">
    <w:abstractNumId w:val="153"/>
  </w:num>
  <w:num w:numId="41" w16cid:durableId="2127892305">
    <w:abstractNumId w:val="108"/>
  </w:num>
  <w:num w:numId="42" w16cid:durableId="1051808850">
    <w:abstractNumId w:val="114"/>
  </w:num>
  <w:num w:numId="43" w16cid:durableId="789009967">
    <w:abstractNumId w:val="20"/>
  </w:num>
  <w:num w:numId="44" w16cid:durableId="958682700">
    <w:abstractNumId w:val="13"/>
  </w:num>
  <w:num w:numId="45" w16cid:durableId="1543011520">
    <w:abstractNumId w:val="166"/>
  </w:num>
  <w:num w:numId="46" w16cid:durableId="1629168276">
    <w:abstractNumId w:val="100"/>
  </w:num>
  <w:num w:numId="47" w16cid:durableId="669059560">
    <w:abstractNumId w:val="99"/>
  </w:num>
  <w:num w:numId="48" w16cid:durableId="1018040434">
    <w:abstractNumId w:val="9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423993499">
    <w:abstractNumId w:val="124"/>
  </w:num>
  <w:num w:numId="50" w16cid:durableId="1772823024">
    <w:abstractNumId w:val="26"/>
  </w:num>
  <w:num w:numId="51" w16cid:durableId="638001500">
    <w:abstractNumId w:val="67"/>
  </w:num>
  <w:num w:numId="52" w16cid:durableId="1456753035">
    <w:abstractNumId w:val="162"/>
  </w:num>
  <w:num w:numId="53" w16cid:durableId="2139882432">
    <w:abstractNumId w:val="27"/>
  </w:num>
  <w:num w:numId="54" w16cid:durableId="483081391">
    <w:abstractNumId w:val="42"/>
  </w:num>
  <w:num w:numId="55" w16cid:durableId="1429883948">
    <w:abstractNumId w:val="103"/>
  </w:num>
  <w:num w:numId="56" w16cid:durableId="1695232543">
    <w:abstractNumId w:val="140"/>
  </w:num>
  <w:num w:numId="57" w16cid:durableId="1676953308">
    <w:abstractNumId w:val="21"/>
  </w:num>
  <w:num w:numId="58" w16cid:durableId="2095516280">
    <w:abstractNumId w:val="53"/>
  </w:num>
  <w:num w:numId="59" w16cid:durableId="841551602">
    <w:abstractNumId w:val="125"/>
  </w:num>
  <w:num w:numId="60" w16cid:durableId="1442645646">
    <w:abstractNumId w:val="167"/>
  </w:num>
  <w:num w:numId="61" w16cid:durableId="1246568455">
    <w:abstractNumId w:val="23"/>
  </w:num>
  <w:num w:numId="62" w16cid:durableId="2060931677">
    <w:abstractNumId w:val="139"/>
  </w:num>
  <w:num w:numId="63" w16cid:durableId="2021540553">
    <w:abstractNumId w:val="159"/>
  </w:num>
  <w:num w:numId="64" w16cid:durableId="1834712777">
    <w:abstractNumId w:val="147"/>
  </w:num>
  <w:num w:numId="65" w16cid:durableId="508184065">
    <w:abstractNumId w:val="91"/>
  </w:num>
  <w:num w:numId="66" w16cid:durableId="534654852">
    <w:abstractNumId w:val="118"/>
  </w:num>
  <w:num w:numId="67" w16cid:durableId="623461768">
    <w:abstractNumId w:val="49"/>
  </w:num>
  <w:num w:numId="68" w16cid:durableId="784423557">
    <w:abstractNumId w:val="72"/>
  </w:num>
  <w:num w:numId="69" w16cid:durableId="1802965857">
    <w:abstractNumId w:val="16"/>
  </w:num>
  <w:num w:numId="70" w16cid:durableId="1105226070">
    <w:abstractNumId w:val="30"/>
  </w:num>
  <w:num w:numId="71" w16cid:durableId="2128350132">
    <w:abstractNumId w:val="97"/>
  </w:num>
  <w:num w:numId="72" w16cid:durableId="14384081">
    <w:abstractNumId w:val="65"/>
  </w:num>
  <w:num w:numId="73" w16cid:durableId="622617548">
    <w:abstractNumId w:val="113"/>
  </w:num>
  <w:num w:numId="74" w16cid:durableId="1823693465">
    <w:abstractNumId w:val="96"/>
  </w:num>
  <w:num w:numId="75" w16cid:durableId="1952323396">
    <w:abstractNumId w:val="164"/>
  </w:num>
  <w:num w:numId="76" w16cid:durableId="1919634604">
    <w:abstractNumId w:val="68"/>
  </w:num>
  <w:num w:numId="77" w16cid:durableId="899099425">
    <w:abstractNumId w:val="86"/>
  </w:num>
  <w:num w:numId="78" w16cid:durableId="241571549">
    <w:abstractNumId w:val="93"/>
  </w:num>
  <w:num w:numId="79" w16cid:durableId="1640695403">
    <w:abstractNumId w:val="95"/>
  </w:num>
  <w:num w:numId="80" w16cid:durableId="409156745">
    <w:abstractNumId w:val="152"/>
  </w:num>
  <w:num w:numId="81" w16cid:durableId="1676685193">
    <w:abstractNumId w:val="25"/>
  </w:num>
  <w:num w:numId="82" w16cid:durableId="253780643">
    <w:abstractNumId w:val="121"/>
  </w:num>
  <w:num w:numId="83" w16cid:durableId="874391088">
    <w:abstractNumId w:val="115"/>
  </w:num>
  <w:num w:numId="84" w16cid:durableId="1384331190">
    <w:abstractNumId w:val="110"/>
  </w:num>
  <w:num w:numId="85" w16cid:durableId="1684551806">
    <w:abstractNumId w:val="142"/>
  </w:num>
  <w:num w:numId="86" w16cid:durableId="1564754971">
    <w:abstractNumId w:val="143"/>
  </w:num>
  <w:num w:numId="87" w16cid:durableId="856508541">
    <w:abstractNumId w:val="32"/>
  </w:num>
  <w:num w:numId="88" w16cid:durableId="24838646">
    <w:abstractNumId w:val="39"/>
  </w:num>
  <w:num w:numId="89" w16cid:durableId="1139957484">
    <w:abstractNumId w:val="129"/>
  </w:num>
  <w:num w:numId="90" w16cid:durableId="1553535718">
    <w:abstractNumId w:val="133"/>
  </w:num>
  <w:num w:numId="91" w16cid:durableId="627664475">
    <w:abstractNumId w:val="84"/>
  </w:num>
  <w:num w:numId="92" w16cid:durableId="1459301747">
    <w:abstractNumId w:val="156"/>
  </w:num>
  <w:num w:numId="93" w16cid:durableId="59179997">
    <w:abstractNumId w:val="111"/>
  </w:num>
  <w:num w:numId="94" w16cid:durableId="869151360">
    <w:abstractNumId w:val="122"/>
  </w:num>
  <w:num w:numId="95" w16cid:durableId="1486625183">
    <w:abstractNumId w:val="24"/>
  </w:num>
  <w:num w:numId="96" w16cid:durableId="2050454556">
    <w:abstractNumId w:val="43"/>
  </w:num>
  <w:num w:numId="97" w16cid:durableId="1460756479">
    <w:abstractNumId w:val="81"/>
  </w:num>
  <w:num w:numId="98" w16cid:durableId="583800939">
    <w:abstractNumId w:val="31"/>
  </w:num>
  <w:num w:numId="99" w16cid:durableId="1203782307">
    <w:abstractNumId w:val="160"/>
  </w:num>
  <w:num w:numId="100" w16cid:durableId="1419214330">
    <w:abstractNumId w:val="75"/>
  </w:num>
  <w:num w:numId="101" w16cid:durableId="376515923">
    <w:abstractNumId w:val="136"/>
  </w:num>
  <w:num w:numId="102" w16cid:durableId="109714756">
    <w:abstractNumId w:val="57"/>
  </w:num>
  <w:num w:numId="103" w16cid:durableId="465898940">
    <w:abstractNumId w:val="157"/>
  </w:num>
  <w:num w:numId="104" w16cid:durableId="1656448249">
    <w:abstractNumId w:val="29"/>
  </w:num>
  <w:num w:numId="105" w16cid:durableId="1114328952">
    <w:abstractNumId w:val="148"/>
  </w:num>
  <w:num w:numId="106" w16cid:durableId="644823167">
    <w:abstractNumId w:val="150"/>
  </w:num>
  <w:num w:numId="107" w16cid:durableId="520896927">
    <w:abstractNumId w:val="71"/>
  </w:num>
  <w:num w:numId="108" w16cid:durableId="1962804537">
    <w:abstractNumId w:val="50"/>
  </w:num>
  <w:num w:numId="109" w16cid:durableId="105320073">
    <w:abstractNumId w:val="10"/>
  </w:num>
  <w:num w:numId="110" w16cid:durableId="1017270457">
    <w:abstractNumId w:val="131"/>
  </w:num>
  <w:num w:numId="111" w16cid:durableId="906067262">
    <w:abstractNumId w:val="45"/>
  </w:num>
  <w:num w:numId="112" w16cid:durableId="354501551">
    <w:abstractNumId w:val="161"/>
  </w:num>
  <w:num w:numId="113" w16cid:durableId="272906451">
    <w:abstractNumId w:val="132"/>
  </w:num>
  <w:num w:numId="114" w16cid:durableId="582179887">
    <w:abstractNumId w:val="63"/>
  </w:num>
  <w:num w:numId="115" w16cid:durableId="961111287">
    <w:abstractNumId w:val="135"/>
  </w:num>
  <w:num w:numId="116" w16cid:durableId="677729840">
    <w:abstractNumId w:val="73"/>
  </w:num>
  <w:num w:numId="117" w16cid:durableId="959915430">
    <w:abstractNumId w:val="74"/>
  </w:num>
  <w:num w:numId="118" w16cid:durableId="1446343648">
    <w:abstractNumId w:val="37"/>
  </w:num>
  <w:num w:numId="119" w16cid:durableId="1360934497">
    <w:abstractNumId w:val="85"/>
  </w:num>
  <w:num w:numId="120" w16cid:durableId="606235363">
    <w:abstractNumId w:val="123"/>
  </w:num>
  <w:num w:numId="121" w16cid:durableId="1633555358">
    <w:abstractNumId w:val="126"/>
  </w:num>
  <w:num w:numId="122" w16cid:durableId="480657830">
    <w:abstractNumId w:val="105"/>
  </w:num>
  <w:num w:numId="123" w16cid:durableId="309939876">
    <w:abstractNumId w:val="76"/>
  </w:num>
  <w:num w:numId="124" w16cid:durableId="1157499738">
    <w:abstractNumId w:val="88"/>
  </w:num>
  <w:num w:numId="125" w16cid:durableId="1238520432">
    <w:abstractNumId w:val="64"/>
  </w:num>
  <w:num w:numId="126" w16cid:durableId="742990580">
    <w:abstractNumId w:val="89"/>
  </w:num>
  <w:num w:numId="127" w16cid:durableId="1325740727">
    <w:abstractNumId w:val="134"/>
  </w:num>
  <w:num w:numId="128" w16cid:durableId="1464351585">
    <w:abstractNumId w:val="28"/>
  </w:num>
  <w:num w:numId="129" w16cid:durableId="1829252499">
    <w:abstractNumId w:val="59"/>
  </w:num>
  <w:num w:numId="130" w16cid:durableId="1304852205">
    <w:abstractNumId w:val="19"/>
  </w:num>
  <w:num w:numId="131" w16cid:durableId="2003389937">
    <w:abstractNumId w:val="70"/>
  </w:num>
  <w:num w:numId="132" w16cid:durableId="587078020">
    <w:abstractNumId w:val="107"/>
  </w:num>
  <w:num w:numId="133" w16cid:durableId="2129934182">
    <w:abstractNumId w:val="22"/>
  </w:num>
  <w:num w:numId="134" w16cid:durableId="1165051010">
    <w:abstractNumId w:val="18"/>
  </w:num>
  <w:num w:numId="135" w16cid:durableId="1894611836">
    <w:abstractNumId w:val="12"/>
  </w:num>
  <w:num w:numId="136" w16cid:durableId="326441897">
    <w:abstractNumId w:val="34"/>
  </w:num>
  <w:num w:numId="137" w16cid:durableId="1399860401">
    <w:abstractNumId w:val="98"/>
  </w:num>
  <w:num w:numId="138" w16cid:durableId="32392451">
    <w:abstractNumId w:val="60"/>
  </w:num>
  <w:num w:numId="139" w16cid:durableId="716860941">
    <w:abstractNumId w:val="117"/>
  </w:num>
  <w:num w:numId="140" w16cid:durableId="1343511593">
    <w:abstractNumId w:val="80"/>
  </w:num>
  <w:num w:numId="141" w16cid:durableId="2004160197">
    <w:abstractNumId w:val="112"/>
  </w:num>
  <w:num w:numId="142" w16cid:durableId="1077247512">
    <w:abstractNumId w:val="116"/>
  </w:num>
  <w:num w:numId="143" w16cid:durableId="1585719388">
    <w:abstractNumId w:val="48"/>
  </w:num>
  <w:num w:numId="144" w16cid:durableId="1742480292">
    <w:abstractNumId w:val="11"/>
  </w:num>
  <w:num w:numId="145" w16cid:durableId="783421487">
    <w:abstractNumId w:val="169"/>
  </w:num>
  <w:num w:numId="146" w16cid:durableId="1056465191">
    <w:abstractNumId w:val="36"/>
  </w:num>
  <w:num w:numId="147" w16cid:durableId="1185628644">
    <w:abstractNumId w:val="144"/>
  </w:num>
  <w:num w:numId="148" w16cid:durableId="1359695751">
    <w:abstractNumId w:val="38"/>
  </w:num>
  <w:num w:numId="149" w16cid:durableId="1381977989">
    <w:abstractNumId w:val="55"/>
  </w:num>
  <w:num w:numId="150" w16cid:durableId="628904072">
    <w:abstractNumId w:val="146"/>
  </w:num>
  <w:num w:numId="151" w16cid:durableId="1071657208">
    <w:abstractNumId w:val="106"/>
  </w:num>
  <w:num w:numId="152" w16cid:durableId="288363464">
    <w:abstractNumId w:val="137"/>
  </w:num>
  <w:num w:numId="153" w16cid:durableId="1205829567">
    <w:abstractNumId w:val="155"/>
  </w:num>
  <w:num w:numId="154" w16cid:durableId="347879021">
    <w:abstractNumId w:val="44"/>
  </w:num>
  <w:num w:numId="155" w16cid:durableId="302081662">
    <w:abstractNumId w:val="58"/>
  </w:num>
  <w:num w:numId="156" w16cid:durableId="1798790021">
    <w:abstractNumId w:val="87"/>
  </w:num>
  <w:num w:numId="157" w16cid:durableId="956907711">
    <w:abstractNumId w:val="77"/>
  </w:num>
  <w:num w:numId="158" w16cid:durableId="1837106626">
    <w:abstractNumId w:val="56"/>
  </w:num>
  <w:num w:numId="159" w16cid:durableId="1928072243">
    <w:abstractNumId w:val="52"/>
  </w:num>
  <w:num w:numId="160" w16cid:durableId="1629776069">
    <w:abstractNumId w:val="94"/>
  </w:num>
  <w:num w:numId="161" w16cid:durableId="1159690312">
    <w:abstractNumId w:val="35"/>
  </w:num>
  <w:num w:numId="162" w16cid:durableId="331497503">
    <w:abstractNumId w:val="51"/>
  </w:num>
  <w:num w:numId="163" w16cid:durableId="1248615617">
    <w:abstractNumId w:val="79"/>
  </w:num>
  <w:num w:numId="164" w16cid:durableId="1400400231">
    <w:abstractNumId w:val="171"/>
  </w:num>
  <w:num w:numId="165" w16cid:durableId="647707430">
    <w:abstractNumId w:val="101"/>
  </w:num>
  <w:num w:numId="166" w16cid:durableId="1457290898">
    <w:abstractNumId w:val="151"/>
  </w:num>
  <w:num w:numId="167" w16cid:durableId="1070469377">
    <w:abstractNumId w:val="17"/>
  </w:num>
  <w:num w:numId="168" w16cid:durableId="2025159460">
    <w:abstractNumId w:val="127"/>
  </w:num>
  <w:num w:numId="169" w16cid:durableId="1797987863">
    <w:abstractNumId w:val="158"/>
  </w:num>
  <w:num w:numId="170" w16cid:durableId="1436556866">
    <w:abstractNumId w:val="41"/>
  </w:num>
  <w:num w:numId="171" w16cid:durableId="712771671">
    <w:abstractNumId w:val="9"/>
  </w:num>
  <w:num w:numId="172" w16cid:durableId="1781413002">
    <w:abstractNumId w:val="54"/>
  </w:num>
  <w:num w:numId="173" w16cid:durableId="390883109">
    <w:abstractNumId w:val="130"/>
  </w:num>
  <w:num w:numId="174" w16cid:durableId="1320965716">
    <w:abstractNumId w:val="13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87BB3BEA-BFBB-4952-AAF6-44B28854278D}"/>
    <w:docVar w:name="dgnword-eventsink" w:val="2707324049792"/>
  </w:docVars>
  <w:rsids>
    <w:rsidRoot w:val="00B47730"/>
    <w:rsid w:val="00034616"/>
    <w:rsid w:val="0005451B"/>
    <w:rsid w:val="0006063C"/>
    <w:rsid w:val="00066EF8"/>
    <w:rsid w:val="000F4595"/>
    <w:rsid w:val="0015074B"/>
    <w:rsid w:val="001C3EEF"/>
    <w:rsid w:val="00212E76"/>
    <w:rsid w:val="002200F4"/>
    <w:rsid w:val="00273AE3"/>
    <w:rsid w:val="0029639D"/>
    <w:rsid w:val="002A31C6"/>
    <w:rsid w:val="00326F90"/>
    <w:rsid w:val="00366247"/>
    <w:rsid w:val="003D4F7C"/>
    <w:rsid w:val="00474C93"/>
    <w:rsid w:val="004A0843"/>
    <w:rsid w:val="004E0E6C"/>
    <w:rsid w:val="004F2C4B"/>
    <w:rsid w:val="005707EF"/>
    <w:rsid w:val="00593AFF"/>
    <w:rsid w:val="00606014"/>
    <w:rsid w:val="00643717"/>
    <w:rsid w:val="00645225"/>
    <w:rsid w:val="0065109C"/>
    <w:rsid w:val="006676E9"/>
    <w:rsid w:val="006A05BF"/>
    <w:rsid w:val="006E6B5F"/>
    <w:rsid w:val="006F461C"/>
    <w:rsid w:val="00704553"/>
    <w:rsid w:val="00740209"/>
    <w:rsid w:val="0074445D"/>
    <w:rsid w:val="00797DE2"/>
    <w:rsid w:val="007B3FEF"/>
    <w:rsid w:val="0081249D"/>
    <w:rsid w:val="008E1CFF"/>
    <w:rsid w:val="00947EAF"/>
    <w:rsid w:val="00A4016B"/>
    <w:rsid w:val="00AA1D8D"/>
    <w:rsid w:val="00AB0DDF"/>
    <w:rsid w:val="00AD431E"/>
    <w:rsid w:val="00B12E81"/>
    <w:rsid w:val="00B47730"/>
    <w:rsid w:val="00BB1196"/>
    <w:rsid w:val="00C0200A"/>
    <w:rsid w:val="00C31EA4"/>
    <w:rsid w:val="00C4315E"/>
    <w:rsid w:val="00C878A1"/>
    <w:rsid w:val="00CB0664"/>
    <w:rsid w:val="00D1176A"/>
    <w:rsid w:val="00D545E0"/>
    <w:rsid w:val="00D55E6A"/>
    <w:rsid w:val="00F330B9"/>
    <w:rsid w:val="00F47FFD"/>
    <w:rsid w:val="00F61FCB"/>
    <w:rsid w:val="00F91CCC"/>
    <w:rsid w:val="00FC3F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BFA478"/>
  <w14:defaultImageDpi w14:val="300"/>
  <w15:docId w15:val="{58172781-1E86-4E8E-B724-C6D9AFD43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4E0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NormalWeb">
    <w:name w:val="Normal (Web)"/>
    <w:basedOn w:val="Normal"/>
    <w:uiPriority w:val="99"/>
    <w:semiHidden/>
    <w:unhideWhenUsed/>
    <w:rsid w:val="004E0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CodeHTML">
    <w:name w:val="HTML Code"/>
    <w:basedOn w:val="Policepardfaut"/>
    <w:uiPriority w:val="99"/>
    <w:semiHidden/>
    <w:unhideWhenUsed/>
    <w:rsid w:val="004E0E6C"/>
    <w:rPr>
      <w:rFonts w:ascii="Courier New" w:eastAsia="Times New Roman" w:hAnsi="Courier New" w:cs="Courier New"/>
      <w:sz w:val="20"/>
      <w:szCs w:val="20"/>
    </w:rPr>
  </w:style>
  <w:style w:type="character" w:customStyle="1" w:styleId="ng-tns-c2868550327-215">
    <w:name w:val="ng-tns-c2868550327-215"/>
    <w:basedOn w:val="Policepardfaut"/>
    <w:rsid w:val="004E0E6C"/>
  </w:style>
  <w:style w:type="character" w:customStyle="1" w:styleId="mat-mdc-button-persistent-ripple">
    <w:name w:val="mat-mdc-button-persistent-ripple"/>
    <w:basedOn w:val="Policepardfaut"/>
    <w:rsid w:val="004E0E6C"/>
  </w:style>
  <w:style w:type="character" w:customStyle="1" w:styleId="mat-focus-indicator">
    <w:name w:val="mat-focus-indicator"/>
    <w:basedOn w:val="Policepardfaut"/>
    <w:rsid w:val="004E0E6C"/>
  </w:style>
  <w:style w:type="character" w:customStyle="1" w:styleId="mat-mdc-button-touch-target">
    <w:name w:val="mat-mdc-button-touch-target"/>
    <w:basedOn w:val="Policepardfaut"/>
    <w:rsid w:val="004E0E6C"/>
  </w:style>
  <w:style w:type="paragraph" w:styleId="PrformatHTML">
    <w:name w:val="HTML Preformatted"/>
    <w:basedOn w:val="Normal"/>
    <w:link w:val="PrformatHTMLCar"/>
    <w:uiPriority w:val="99"/>
    <w:semiHidden/>
    <w:unhideWhenUsed/>
    <w:rsid w:val="004E0E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E0E6C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hljs-function">
    <w:name w:val="hljs-function"/>
    <w:basedOn w:val="Policepardfaut"/>
    <w:rsid w:val="004E0E6C"/>
  </w:style>
  <w:style w:type="character" w:customStyle="1" w:styleId="hljs-keyword">
    <w:name w:val="hljs-keyword"/>
    <w:basedOn w:val="Policepardfaut"/>
    <w:rsid w:val="004E0E6C"/>
  </w:style>
  <w:style w:type="character" w:customStyle="1" w:styleId="hljs-title">
    <w:name w:val="hljs-title"/>
    <w:basedOn w:val="Policepardfaut"/>
    <w:rsid w:val="004E0E6C"/>
  </w:style>
  <w:style w:type="character" w:customStyle="1" w:styleId="hljs-params">
    <w:name w:val="hljs-params"/>
    <w:basedOn w:val="Policepardfaut"/>
    <w:rsid w:val="004E0E6C"/>
  </w:style>
  <w:style w:type="character" w:customStyle="1" w:styleId="hljs-comment">
    <w:name w:val="hljs-comment"/>
    <w:basedOn w:val="Policepardfaut"/>
    <w:rsid w:val="004E0E6C"/>
  </w:style>
  <w:style w:type="character" w:customStyle="1" w:styleId="hljs-string">
    <w:name w:val="hljs-string"/>
    <w:basedOn w:val="Policepardfaut"/>
    <w:rsid w:val="004E0E6C"/>
  </w:style>
  <w:style w:type="character" w:customStyle="1" w:styleId="hljs-literal">
    <w:name w:val="hljs-literal"/>
    <w:basedOn w:val="Policepardfaut"/>
    <w:rsid w:val="004E0E6C"/>
  </w:style>
  <w:style w:type="character" w:customStyle="1" w:styleId="ng-tns-c2868550327-216">
    <w:name w:val="ng-tns-c2868550327-216"/>
    <w:basedOn w:val="Policepardfaut"/>
    <w:rsid w:val="004E0E6C"/>
  </w:style>
  <w:style w:type="character" w:customStyle="1" w:styleId="hljs-attr">
    <w:name w:val="hljs-attr"/>
    <w:basedOn w:val="Policepardfaut"/>
    <w:rsid w:val="004E0E6C"/>
  </w:style>
  <w:style w:type="character" w:customStyle="1" w:styleId="hljs-builtin">
    <w:name w:val="hljs-built_in"/>
    <w:basedOn w:val="Policepardfaut"/>
    <w:rsid w:val="004E0E6C"/>
  </w:style>
  <w:style w:type="character" w:customStyle="1" w:styleId="mdc-buttonlabel">
    <w:name w:val="mdc-button__label"/>
    <w:basedOn w:val="Policepardfaut"/>
    <w:rsid w:val="004E0E6C"/>
  </w:style>
  <w:style w:type="character" w:customStyle="1" w:styleId="export-sheets-button">
    <w:name w:val="export-sheets-button"/>
    <w:basedOn w:val="Policepardfaut"/>
    <w:rsid w:val="004E0E6C"/>
  </w:style>
  <w:style w:type="character" w:customStyle="1" w:styleId="export-sheets-icon">
    <w:name w:val="export-sheets-icon"/>
    <w:basedOn w:val="Policepardfaut"/>
    <w:rsid w:val="004E0E6C"/>
  </w:style>
  <w:style w:type="character" w:customStyle="1" w:styleId="ng-tns-c2868550327-217">
    <w:name w:val="ng-tns-c2868550327-217"/>
    <w:basedOn w:val="Policepardfaut"/>
    <w:rsid w:val="004E0E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767</Words>
  <Characters>4222</Characters>
  <Application>Microsoft Office Word</Application>
  <DocSecurity>0</DocSecurity>
  <Lines>35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 de synthèse — Vers un logiciel expert r&amp;K piloté par les données</vt:lpstr>
      <vt:lpstr/>
    </vt:vector>
  </TitlesOfParts>
  <Manager/>
  <Company/>
  <LinksUpToDate>false</LinksUpToDate>
  <CharactersWithSpaces>4980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de synthèse — Vers un logiciel expert r&amp;K piloté par les données</dc:title>
  <dc:subject/>
  <dc:creator>python-docx</dc:creator>
  <cp:keywords/>
  <dc:description>generated by python-docx</dc:description>
  <cp:lastModifiedBy>Victor CHANE NAM</cp:lastModifiedBy>
  <cp:revision>3</cp:revision>
  <cp:lastPrinted>2025-10-03T06:19:00Z</cp:lastPrinted>
  <dcterms:created xsi:type="dcterms:W3CDTF">2025-10-03T06:16:00Z</dcterms:created>
  <dcterms:modified xsi:type="dcterms:W3CDTF">2025-10-03T06:55:00Z</dcterms:modified>
  <cp:category/>
</cp:coreProperties>
</file>