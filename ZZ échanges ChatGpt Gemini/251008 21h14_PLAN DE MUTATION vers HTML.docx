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486B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Plan d'Action : Mutation vers un Questionnaire HTML Dynamique</w:t>
      </w:r>
    </w:p>
    <w:p w14:paraId="21DF16ED" w14:textId="77777777" w:rsidR="00F50327" w:rsidRPr="00F50327" w:rsidRDefault="00F50327" w:rsidP="00F50327">
      <w:pPr>
        <w:rPr>
          <w:lang w:val="fr-FR"/>
        </w:rPr>
      </w:pPr>
      <w:r w:rsidRPr="00F50327">
        <w:rPr>
          <w:b/>
          <w:bCs/>
          <w:lang w:val="fr-FR"/>
        </w:rPr>
        <w:t>Objectif :</w:t>
      </w:r>
      <w:r w:rsidRPr="00F50327">
        <w:rPr>
          <w:lang w:val="fr-FR"/>
        </w:rPr>
        <w:t xml:space="preserve"> Remplacer la dépendance à Google Forms en intégrant le questionnaire directement dans l'application Web [HANDLER]V5, en s'appuyant sur une architecture entièrement pilotée par les données de la feuille [BDD]V5.</w:t>
      </w:r>
    </w:p>
    <w:p w14:paraId="067F44B6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Phase 1 : Le Prototype Fonctionnel (MVP)</w:t>
      </w:r>
    </w:p>
    <w:p w14:paraId="5B7BBFF3" w14:textId="77777777" w:rsidR="00F50327" w:rsidRPr="00F50327" w:rsidRDefault="00F50327" w:rsidP="00F50327">
      <w:pPr>
        <w:rPr>
          <w:lang w:val="fr-FR"/>
        </w:rPr>
      </w:pPr>
      <w:r w:rsidRPr="00F50327">
        <w:rPr>
          <w:i/>
          <w:iCs/>
          <w:lang w:val="fr-FR"/>
        </w:rPr>
        <w:t>Objectif : Prouver rapidement que la nouvelle architecture fonctionne de bout en bout.</w:t>
      </w:r>
    </w:p>
    <w:p w14:paraId="357FB235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Session 1 : La Fondation - Consolider le Plan d'Architecte</w:t>
      </w:r>
    </w:p>
    <w:p w14:paraId="7EE4686D" w14:textId="77777777" w:rsidR="00F50327" w:rsidRPr="00F50327" w:rsidRDefault="00F50327" w:rsidP="00F50327">
      <w:pPr>
        <w:numPr>
          <w:ilvl w:val="0"/>
          <w:numId w:val="280"/>
        </w:numPr>
        <w:rPr>
          <w:lang w:val="fr-FR"/>
        </w:rPr>
      </w:pPr>
      <w:r w:rsidRPr="00F50327">
        <w:rPr>
          <w:b/>
          <w:bCs/>
          <w:lang w:val="fr-FR"/>
        </w:rPr>
        <w:t>[ ] Tâche 1.1 : Modéliser la Base de Données</w:t>
      </w:r>
    </w:p>
    <w:p w14:paraId="1B872140" w14:textId="77777777" w:rsidR="00F50327" w:rsidRPr="00F50327" w:rsidRDefault="00F50327" w:rsidP="00F50327">
      <w:pPr>
        <w:numPr>
          <w:ilvl w:val="1"/>
          <w:numId w:val="280"/>
        </w:numPr>
        <w:rPr>
          <w:lang w:val="fr-FR"/>
        </w:rPr>
      </w:pPr>
      <w:r w:rsidRPr="00F50327">
        <w:rPr>
          <w:lang w:val="fr-FR"/>
        </w:rPr>
        <w:t xml:space="preserve">Créer un nouvel onglet </w:t>
      </w:r>
      <w:proofErr w:type="spellStart"/>
      <w:r w:rsidRPr="00F50327">
        <w:rPr>
          <w:b/>
          <w:bCs/>
          <w:lang w:val="fr-FR"/>
        </w:rPr>
        <w:t>Questions_Dynamiques</w:t>
      </w:r>
      <w:proofErr w:type="spellEnd"/>
      <w:r w:rsidRPr="00F50327">
        <w:rPr>
          <w:lang w:val="fr-FR"/>
        </w:rPr>
        <w:t xml:space="preserve"> dans la feuille [BDD]V5.</w:t>
      </w:r>
    </w:p>
    <w:p w14:paraId="2A134D46" w14:textId="77777777" w:rsidR="00F50327" w:rsidRPr="00F50327" w:rsidRDefault="00F50327" w:rsidP="00F50327">
      <w:pPr>
        <w:numPr>
          <w:ilvl w:val="1"/>
          <w:numId w:val="280"/>
        </w:numPr>
        <w:rPr>
          <w:lang w:val="fr-FR"/>
        </w:rPr>
      </w:pPr>
      <w:r w:rsidRPr="00F50327">
        <w:rPr>
          <w:lang w:val="fr-FR"/>
        </w:rPr>
        <w:t xml:space="preserve">Définir et valider la structure des colonnes : </w:t>
      </w:r>
      <w:proofErr w:type="spellStart"/>
      <w:r w:rsidRPr="00F50327">
        <w:rPr>
          <w:lang w:val="fr-FR"/>
        </w:rPr>
        <w:t>ID_Question</w:t>
      </w:r>
      <w:proofErr w:type="spellEnd"/>
      <w:r w:rsidRPr="00F50327">
        <w:rPr>
          <w:lang w:val="fr-FR"/>
        </w:rPr>
        <w:t xml:space="preserve">, </w:t>
      </w:r>
      <w:proofErr w:type="spellStart"/>
      <w:r w:rsidRPr="00F50327">
        <w:rPr>
          <w:lang w:val="fr-FR"/>
        </w:rPr>
        <w:t>Texte_Question</w:t>
      </w:r>
      <w:proofErr w:type="spellEnd"/>
      <w:r w:rsidRPr="00F50327">
        <w:rPr>
          <w:lang w:val="fr-FR"/>
        </w:rPr>
        <w:t xml:space="preserve">, </w:t>
      </w:r>
      <w:proofErr w:type="spellStart"/>
      <w:r w:rsidRPr="00F50327">
        <w:rPr>
          <w:lang w:val="fr-FR"/>
        </w:rPr>
        <w:t>Type_Question</w:t>
      </w:r>
      <w:proofErr w:type="spellEnd"/>
      <w:r w:rsidRPr="00F50327">
        <w:rPr>
          <w:lang w:val="fr-FR"/>
        </w:rPr>
        <w:t>, Options, Obligatoire.</w:t>
      </w:r>
    </w:p>
    <w:p w14:paraId="418832AC" w14:textId="77777777" w:rsidR="00F50327" w:rsidRPr="00F50327" w:rsidRDefault="00F50327" w:rsidP="00F50327">
      <w:pPr>
        <w:numPr>
          <w:ilvl w:val="1"/>
          <w:numId w:val="280"/>
        </w:numPr>
        <w:rPr>
          <w:lang w:val="fr-FR"/>
        </w:rPr>
      </w:pPr>
      <w:r w:rsidRPr="00F50327">
        <w:rPr>
          <w:lang w:val="fr-FR"/>
        </w:rPr>
        <w:t xml:space="preserve">Remplir l'onglet avec un jeu de 10-15 questions de test variées (types </w:t>
      </w:r>
      <w:proofErr w:type="spellStart"/>
      <w:r w:rsidRPr="00F50327">
        <w:rPr>
          <w:lang w:val="fr-FR"/>
        </w:rPr>
        <w:t>choix_unique</w:t>
      </w:r>
      <w:proofErr w:type="spellEnd"/>
      <w:r w:rsidRPr="00F50327">
        <w:rPr>
          <w:lang w:val="fr-FR"/>
        </w:rPr>
        <w:t xml:space="preserve">, </w:t>
      </w:r>
      <w:proofErr w:type="spellStart"/>
      <w:r w:rsidRPr="00F50327">
        <w:rPr>
          <w:lang w:val="fr-FR"/>
        </w:rPr>
        <w:t>texte_court</w:t>
      </w:r>
      <w:proofErr w:type="spellEnd"/>
      <w:r w:rsidRPr="00F50327">
        <w:rPr>
          <w:lang w:val="fr-FR"/>
        </w:rPr>
        <w:t xml:space="preserve">, </w:t>
      </w:r>
      <w:proofErr w:type="spellStart"/>
      <w:r w:rsidRPr="00F50327">
        <w:rPr>
          <w:lang w:val="fr-FR"/>
        </w:rPr>
        <w:t>echelle</w:t>
      </w:r>
      <w:proofErr w:type="spellEnd"/>
      <w:r w:rsidRPr="00F50327">
        <w:rPr>
          <w:lang w:val="fr-FR"/>
        </w:rPr>
        <w:t>).</w:t>
      </w:r>
    </w:p>
    <w:p w14:paraId="210CCBD3" w14:textId="77777777" w:rsidR="00F50327" w:rsidRPr="00F50327" w:rsidRDefault="00F50327" w:rsidP="00F50327">
      <w:pPr>
        <w:numPr>
          <w:ilvl w:val="0"/>
          <w:numId w:val="280"/>
        </w:numPr>
        <w:rPr>
          <w:lang w:val="fr-FR"/>
        </w:rPr>
      </w:pPr>
      <w:r w:rsidRPr="00F50327">
        <w:rPr>
          <w:b/>
          <w:bCs/>
          <w:lang w:val="fr-FR"/>
        </w:rPr>
        <w:t>Résultat Attendu :</w:t>
      </w:r>
      <w:r w:rsidRPr="00F50327">
        <w:rPr>
          <w:lang w:val="fr-FR"/>
        </w:rPr>
        <w:t xml:space="preserve"> Une base de données de questions structurée et prête à être lue par le script.</w:t>
      </w:r>
    </w:p>
    <w:p w14:paraId="02F4213E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Session 2 : La Lecture du Plan - Le Script apprend à lire</w:t>
      </w:r>
    </w:p>
    <w:p w14:paraId="6AABF4DA" w14:textId="77777777" w:rsidR="00F50327" w:rsidRPr="00F50327" w:rsidRDefault="00F50327" w:rsidP="00F50327">
      <w:pPr>
        <w:numPr>
          <w:ilvl w:val="0"/>
          <w:numId w:val="281"/>
        </w:numPr>
        <w:rPr>
          <w:lang w:val="fr-FR"/>
        </w:rPr>
      </w:pPr>
      <w:r w:rsidRPr="00F50327">
        <w:rPr>
          <w:b/>
          <w:bCs/>
          <w:lang w:val="fr-FR"/>
        </w:rPr>
        <w:t>[ ] Tâche 2.1 : Développer la fonction de lecture</w:t>
      </w:r>
    </w:p>
    <w:p w14:paraId="61DD4B47" w14:textId="77777777" w:rsidR="00F50327" w:rsidRPr="00F50327" w:rsidRDefault="00F50327" w:rsidP="00F50327">
      <w:pPr>
        <w:numPr>
          <w:ilvl w:val="1"/>
          <w:numId w:val="281"/>
        </w:numPr>
        <w:rPr>
          <w:lang w:val="fr-FR"/>
        </w:rPr>
      </w:pPr>
      <w:r w:rsidRPr="00F50327">
        <w:rPr>
          <w:lang w:val="fr-FR"/>
        </w:rPr>
        <w:t xml:space="preserve">Dans le projet [HANDLER]V5, créer une nouvelle fonction </w:t>
      </w:r>
      <w:proofErr w:type="spellStart"/>
      <w:r w:rsidRPr="00F50327">
        <w:rPr>
          <w:lang w:val="fr-FR"/>
        </w:rPr>
        <w:t>getQuestionsFromSheet</w:t>
      </w:r>
      <w:proofErr w:type="spellEnd"/>
      <w:r w:rsidRPr="00F50327">
        <w:rPr>
          <w:lang w:val="fr-FR"/>
        </w:rPr>
        <w:t>().</w:t>
      </w:r>
    </w:p>
    <w:p w14:paraId="019DCBD9" w14:textId="77777777" w:rsidR="00F50327" w:rsidRPr="00F50327" w:rsidRDefault="00F50327" w:rsidP="00F50327">
      <w:pPr>
        <w:numPr>
          <w:ilvl w:val="1"/>
          <w:numId w:val="281"/>
        </w:numPr>
        <w:rPr>
          <w:lang w:val="fr-FR"/>
        </w:rPr>
      </w:pPr>
      <w:r w:rsidRPr="00F50327">
        <w:rPr>
          <w:lang w:val="fr-FR"/>
        </w:rPr>
        <w:t xml:space="preserve">Cette fonction lira les données de l'onglet </w:t>
      </w:r>
      <w:proofErr w:type="spellStart"/>
      <w:r w:rsidRPr="00F50327">
        <w:rPr>
          <w:lang w:val="fr-FR"/>
        </w:rPr>
        <w:t>Questions_Dynamiques</w:t>
      </w:r>
      <w:proofErr w:type="spellEnd"/>
      <w:r w:rsidRPr="00F50327">
        <w:rPr>
          <w:lang w:val="fr-FR"/>
        </w:rPr>
        <w:t xml:space="preserve"> et les transformera en un format structuré (tableau d'objets JavaScript).</w:t>
      </w:r>
    </w:p>
    <w:p w14:paraId="1DA1EA46" w14:textId="77777777" w:rsidR="00F50327" w:rsidRPr="00F50327" w:rsidRDefault="00F50327" w:rsidP="00F50327">
      <w:pPr>
        <w:numPr>
          <w:ilvl w:val="0"/>
          <w:numId w:val="281"/>
        </w:numPr>
        <w:rPr>
          <w:lang w:val="fr-FR"/>
        </w:rPr>
      </w:pPr>
      <w:r w:rsidRPr="00F50327">
        <w:rPr>
          <w:b/>
          <w:bCs/>
          <w:lang w:val="fr-FR"/>
        </w:rPr>
        <w:t>Résultat Attendu :</w:t>
      </w:r>
      <w:r w:rsidRPr="00F50327">
        <w:rPr>
          <w:lang w:val="fr-FR"/>
        </w:rPr>
        <w:t xml:space="preserve"> Une fonction qui retourne une liste de questions prête à être utilisée pour construire la page HTML.</w:t>
      </w:r>
    </w:p>
    <w:p w14:paraId="67A539DF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Session 3 &amp; 4 : La Construction - Afficher le Questionnaire</w:t>
      </w:r>
    </w:p>
    <w:p w14:paraId="48AA1F6D" w14:textId="77777777" w:rsidR="00F50327" w:rsidRPr="00F50327" w:rsidRDefault="00F50327" w:rsidP="00F50327">
      <w:pPr>
        <w:numPr>
          <w:ilvl w:val="0"/>
          <w:numId w:val="282"/>
        </w:numPr>
        <w:rPr>
          <w:lang w:val="fr-FR"/>
        </w:rPr>
      </w:pPr>
      <w:r w:rsidRPr="00F50327">
        <w:rPr>
          <w:b/>
          <w:bCs/>
          <w:lang w:val="fr-FR"/>
        </w:rPr>
        <w:t>[ ] Tâche 3.1 : Créer le gabarit HTML</w:t>
      </w:r>
    </w:p>
    <w:p w14:paraId="4184810C" w14:textId="77777777" w:rsidR="00F50327" w:rsidRPr="00F50327" w:rsidRDefault="00F50327" w:rsidP="00F50327">
      <w:pPr>
        <w:numPr>
          <w:ilvl w:val="1"/>
          <w:numId w:val="282"/>
        </w:numPr>
        <w:rPr>
          <w:lang w:val="fr-FR"/>
        </w:rPr>
      </w:pPr>
      <w:r w:rsidRPr="00F50327">
        <w:rPr>
          <w:lang w:val="fr-FR"/>
        </w:rPr>
        <w:t xml:space="preserve">Dans le projet [HANDLER]V5, créer un nouveau fichier </w:t>
      </w:r>
      <w:r w:rsidRPr="00F50327">
        <w:rPr>
          <w:b/>
          <w:bCs/>
          <w:lang w:val="fr-FR"/>
        </w:rPr>
        <w:t>Questionnaire.html</w:t>
      </w:r>
      <w:r w:rsidRPr="00F50327">
        <w:rPr>
          <w:lang w:val="fr-FR"/>
        </w:rPr>
        <w:t>.</w:t>
      </w:r>
    </w:p>
    <w:p w14:paraId="13578B25" w14:textId="77777777" w:rsidR="00F50327" w:rsidRPr="00F50327" w:rsidRDefault="00F50327" w:rsidP="00F50327">
      <w:pPr>
        <w:numPr>
          <w:ilvl w:val="0"/>
          <w:numId w:val="282"/>
        </w:numPr>
        <w:rPr>
          <w:lang w:val="fr-FR"/>
        </w:rPr>
      </w:pPr>
      <w:r w:rsidRPr="00F50327">
        <w:rPr>
          <w:b/>
          <w:bCs/>
          <w:lang w:val="fr-FR"/>
        </w:rPr>
        <w:t xml:space="preserve">[ ] Tâche 3.2 : Modifier la logique du </w:t>
      </w:r>
      <w:proofErr w:type="spellStart"/>
      <w:r w:rsidRPr="00F50327">
        <w:rPr>
          <w:b/>
          <w:bCs/>
          <w:lang w:val="fr-FR"/>
        </w:rPr>
        <w:t>doGet</w:t>
      </w:r>
      <w:proofErr w:type="spellEnd"/>
    </w:p>
    <w:p w14:paraId="2081BF7E" w14:textId="77777777" w:rsidR="00F50327" w:rsidRPr="00F50327" w:rsidRDefault="00F50327" w:rsidP="00F50327">
      <w:pPr>
        <w:numPr>
          <w:ilvl w:val="1"/>
          <w:numId w:val="282"/>
        </w:numPr>
        <w:rPr>
          <w:lang w:val="fr-FR"/>
        </w:rPr>
      </w:pPr>
      <w:r w:rsidRPr="00F50327">
        <w:rPr>
          <w:lang w:val="fr-FR"/>
        </w:rPr>
        <w:t xml:space="preserve">Adapter la fonction </w:t>
      </w:r>
      <w:proofErr w:type="spellStart"/>
      <w:r w:rsidRPr="00F50327">
        <w:rPr>
          <w:lang w:val="fr-FR"/>
        </w:rPr>
        <w:t>doGet</w:t>
      </w:r>
      <w:proofErr w:type="spellEnd"/>
      <w:r w:rsidRPr="00F50327">
        <w:rPr>
          <w:lang w:val="fr-FR"/>
        </w:rPr>
        <w:t xml:space="preserve"> dans Code.js pour qu'elle puisse afficher soit la page d'identification (Index.html), soit la page du questionnaire (Questionnaire.html) en fonction de l'étape du parcours utilisateur.</w:t>
      </w:r>
    </w:p>
    <w:p w14:paraId="2C9C0F54" w14:textId="77777777" w:rsidR="00F50327" w:rsidRPr="00F50327" w:rsidRDefault="00F50327" w:rsidP="00F50327">
      <w:pPr>
        <w:numPr>
          <w:ilvl w:val="0"/>
          <w:numId w:val="282"/>
        </w:numPr>
        <w:rPr>
          <w:lang w:val="fr-FR"/>
        </w:rPr>
      </w:pPr>
      <w:r w:rsidRPr="00F50327">
        <w:rPr>
          <w:b/>
          <w:bCs/>
          <w:lang w:val="fr-FR"/>
        </w:rPr>
        <w:lastRenderedPageBreak/>
        <w:t>[ ] Tâche 3.3 : Programmer l'affichage dynamique</w:t>
      </w:r>
    </w:p>
    <w:p w14:paraId="7A04D916" w14:textId="77777777" w:rsidR="00F50327" w:rsidRPr="00F50327" w:rsidRDefault="00F50327" w:rsidP="00F50327">
      <w:pPr>
        <w:numPr>
          <w:ilvl w:val="1"/>
          <w:numId w:val="282"/>
        </w:numPr>
        <w:rPr>
          <w:lang w:val="fr-FR"/>
        </w:rPr>
      </w:pPr>
      <w:r w:rsidRPr="00F50327">
        <w:rPr>
          <w:lang w:val="fr-FR"/>
        </w:rPr>
        <w:t>Dans Questionnaire.html, écrire une boucle qui parcourt la liste de questions et génère le code HTML correspondant pour chaque type de question.</w:t>
      </w:r>
    </w:p>
    <w:p w14:paraId="27091D73" w14:textId="77777777" w:rsidR="00F50327" w:rsidRPr="00F50327" w:rsidRDefault="00F50327" w:rsidP="00F50327">
      <w:pPr>
        <w:numPr>
          <w:ilvl w:val="0"/>
          <w:numId w:val="282"/>
        </w:numPr>
        <w:rPr>
          <w:lang w:val="fr-FR"/>
        </w:rPr>
      </w:pPr>
      <w:r w:rsidRPr="00F50327">
        <w:rPr>
          <w:b/>
          <w:bCs/>
          <w:lang w:val="fr-FR"/>
        </w:rPr>
        <w:t>Résultat Attendu :</w:t>
      </w:r>
      <w:r w:rsidRPr="00F50327">
        <w:rPr>
          <w:lang w:val="fr-FR"/>
        </w:rPr>
        <w:t xml:space="preserve"> Une page web capable d'afficher un questionnaire complet et dynamique à partir des données de la [BDD]V5.</w:t>
      </w:r>
    </w:p>
    <w:p w14:paraId="23BB9361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Session 5 : La Plomberie - Connecter les Réponses</w:t>
      </w:r>
    </w:p>
    <w:p w14:paraId="6E11B877" w14:textId="77777777" w:rsidR="00F50327" w:rsidRPr="00F50327" w:rsidRDefault="00F50327" w:rsidP="00F50327">
      <w:pPr>
        <w:numPr>
          <w:ilvl w:val="0"/>
          <w:numId w:val="283"/>
        </w:numPr>
        <w:rPr>
          <w:lang w:val="fr-FR"/>
        </w:rPr>
      </w:pPr>
      <w:r w:rsidRPr="00F50327">
        <w:rPr>
          <w:b/>
          <w:bCs/>
          <w:lang w:val="fr-FR"/>
        </w:rPr>
        <w:t>[ ] Tâche 5.1 : Gérer la soumission côté client</w:t>
      </w:r>
    </w:p>
    <w:p w14:paraId="38DEB154" w14:textId="77777777" w:rsidR="00F50327" w:rsidRPr="00F50327" w:rsidRDefault="00F50327" w:rsidP="00F50327">
      <w:pPr>
        <w:numPr>
          <w:ilvl w:val="1"/>
          <w:numId w:val="283"/>
        </w:numPr>
        <w:rPr>
          <w:lang w:val="fr-FR"/>
        </w:rPr>
      </w:pPr>
      <w:r w:rsidRPr="00F50327">
        <w:rPr>
          <w:lang w:val="fr-FR"/>
        </w:rPr>
        <w:t>Dans Questionnaire.html, ajouter un script qui intercepte la soumission du formulaire.</w:t>
      </w:r>
    </w:p>
    <w:p w14:paraId="5245C658" w14:textId="77777777" w:rsidR="00F50327" w:rsidRPr="00F50327" w:rsidRDefault="00F50327" w:rsidP="00F50327">
      <w:pPr>
        <w:numPr>
          <w:ilvl w:val="1"/>
          <w:numId w:val="283"/>
        </w:numPr>
        <w:rPr>
          <w:lang w:val="fr-FR"/>
        </w:rPr>
      </w:pPr>
      <w:r w:rsidRPr="00F50327">
        <w:rPr>
          <w:lang w:val="fr-FR"/>
        </w:rPr>
        <w:t xml:space="preserve">Ce script rassemblera toutes les réponses de l'utilisateur et les enverra au serveur via </w:t>
      </w:r>
      <w:proofErr w:type="spellStart"/>
      <w:r w:rsidRPr="00F50327">
        <w:rPr>
          <w:lang w:val="fr-FR"/>
        </w:rPr>
        <w:t>google.script.run</w:t>
      </w:r>
      <w:proofErr w:type="spellEnd"/>
      <w:r w:rsidRPr="00F50327">
        <w:rPr>
          <w:lang w:val="fr-FR"/>
        </w:rPr>
        <w:t>.</w:t>
      </w:r>
    </w:p>
    <w:p w14:paraId="59D70E36" w14:textId="77777777" w:rsidR="00F50327" w:rsidRPr="00F50327" w:rsidRDefault="00F50327" w:rsidP="00F50327">
      <w:pPr>
        <w:numPr>
          <w:ilvl w:val="0"/>
          <w:numId w:val="283"/>
        </w:numPr>
        <w:rPr>
          <w:lang w:val="fr-FR"/>
        </w:rPr>
      </w:pPr>
      <w:r w:rsidRPr="00F50327">
        <w:rPr>
          <w:b/>
          <w:bCs/>
          <w:lang w:val="fr-FR"/>
        </w:rPr>
        <w:t>Résultat Attendu :</w:t>
      </w:r>
      <w:r w:rsidRPr="00F50327">
        <w:rPr>
          <w:lang w:val="fr-FR"/>
        </w:rPr>
        <w:t xml:space="preserve"> Un questionnaire interactif où l'utilisateur peut soumettre ses réponses.</w:t>
      </w:r>
    </w:p>
    <w:p w14:paraId="2A490B34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Session 6 : Le Registre - Archiver les Réponses</w:t>
      </w:r>
    </w:p>
    <w:p w14:paraId="4F3F9EB5" w14:textId="77777777" w:rsidR="00F50327" w:rsidRPr="00F50327" w:rsidRDefault="00F50327" w:rsidP="00F50327">
      <w:pPr>
        <w:numPr>
          <w:ilvl w:val="0"/>
          <w:numId w:val="284"/>
        </w:numPr>
        <w:rPr>
          <w:lang w:val="fr-FR"/>
        </w:rPr>
      </w:pPr>
      <w:r w:rsidRPr="00F50327">
        <w:rPr>
          <w:b/>
          <w:bCs/>
          <w:lang w:val="fr-FR"/>
        </w:rPr>
        <w:t>[ ] Tâche 6.1 : Créer la fonction de sauvegarde</w:t>
      </w:r>
    </w:p>
    <w:p w14:paraId="56B87745" w14:textId="77777777" w:rsidR="00F50327" w:rsidRPr="00F50327" w:rsidRDefault="00F50327" w:rsidP="00F50327">
      <w:pPr>
        <w:numPr>
          <w:ilvl w:val="1"/>
          <w:numId w:val="284"/>
        </w:numPr>
        <w:rPr>
          <w:lang w:val="fr-FR"/>
        </w:rPr>
      </w:pPr>
      <w:r w:rsidRPr="00F50327">
        <w:rPr>
          <w:lang w:val="fr-FR"/>
        </w:rPr>
        <w:t xml:space="preserve">Dans Code.js, écrire la fonction côté serveur (par ex. </w:t>
      </w:r>
      <w:proofErr w:type="spellStart"/>
      <w:r w:rsidRPr="00F50327">
        <w:rPr>
          <w:lang w:val="fr-FR"/>
        </w:rPr>
        <w:t>saveResponses</w:t>
      </w:r>
      <w:proofErr w:type="spellEnd"/>
      <w:r w:rsidRPr="00F50327">
        <w:rPr>
          <w:lang w:val="fr-FR"/>
        </w:rPr>
        <w:t>(data)) qui reçoit les réponses.</w:t>
      </w:r>
    </w:p>
    <w:p w14:paraId="7DC47305" w14:textId="77777777" w:rsidR="00F50327" w:rsidRPr="00F50327" w:rsidRDefault="00F50327" w:rsidP="00F50327">
      <w:pPr>
        <w:numPr>
          <w:ilvl w:val="1"/>
          <w:numId w:val="284"/>
        </w:numPr>
        <w:rPr>
          <w:lang w:val="fr-FR"/>
        </w:rPr>
      </w:pPr>
      <w:r w:rsidRPr="00F50327">
        <w:rPr>
          <w:lang w:val="fr-FR"/>
        </w:rPr>
        <w:t>Cette fonction identifiera la bonne feuille de résultats et y ajoutera une nouvelle ligne avec les données reçues.</w:t>
      </w:r>
    </w:p>
    <w:p w14:paraId="747D88AA" w14:textId="77777777" w:rsidR="00F50327" w:rsidRPr="00F50327" w:rsidRDefault="00F50327" w:rsidP="00F50327">
      <w:pPr>
        <w:numPr>
          <w:ilvl w:val="0"/>
          <w:numId w:val="284"/>
        </w:numPr>
        <w:rPr>
          <w:lang w:val="fr-FR"/>
        </w:rPr>
      </w:pPr>
      <w:r w:rsidRPr="00F50327">
        <w:rPr>
          <w:b/>
          <w:bCs/>
          <w:lang w:val="fr-FR"/>
        </w:rPr>
        <w:t>Résultat Attendu :</w:t>
      </w:r>
      <w:r w:rsidRPr="00F50327">
        <w:rPr>
          <w:lang w:val="fr-FR"/>
        </w:rPr>
        <w:t xml:space="preserve"> </w:t>
      </w:r>
      <w:r w:rsidRPr="00F50327">
        <w:rPr>
          <w:b/>
          <w:bCs/>
          <w:lang w:val="fr-FR"/>
        </w:rPr>
        <w:t>Le cycle MVP est complet.</w:t>
      </w:r>
      <w:r w:rsidRPr="00F50327">
        <w:rPr>
          <w:lang w:val="fr-FR"/>
        </w:rPr>
        <w:t xml:space="preserve"> Un utilisateur peut s'identifier, répondre au questionnaire et ses réponses sont enregistrées.</w:t>
      </w:r>
    </w:p>
    <w:p w14:paraId="0EF0D9B9" w14:textId="77777777" w:rsidR="00F50327" w:rsidRPr="00F50327" w:rsidRDefault="00F50327" w:rsidP="00F50327">
      <w:pPr>
        <w:rPr>
          <w:b/>
          <w:bCs/>
          <w:lang w:val="fr-FR"/>
        </w:rPr>
      </w:pPr>
      <w:r w:rsidRPr="00F50327">
        <w:rPr>
          <w:b/>
          <w:bCs/>
          <w:lang w:val="fr-FR"/>
        </w:rPr>
        <w:t>Phase 2 : Finalisation et Robustesse</w:t>
      </w:r>
    </w:p>
    <w:p w14:paraId="48DD3A57" w14:textId="77777777" w:rsidR="00F50327" w:rsidRPr="00F50327" w:rsidRDefault="00F50327" w:rsidP="00F50327">
      <w:pPr>
        <w:rPr>
          <w:lang w:val="fr-FR"/>
        </w:rPr>
      </w:pPr>
      <w:r w:rsidRPr="00F50327">
        <w:rPr>
          <w:i/>
          <w:iCs/>
          <w:lang w:val="fr-FR"/>
        </w:rPr>
        <w:t>Objectif : Transformer le prototype en une application de qualité professionnelle.</w:t>
      </w:r>
    </w:p>
    <w:p w14:paraId="6A13F4EB" w14:textId="77777777" w:rsidR="00F50327" w:rsidRPr="00F50327" w:rsidRDefault="00F50327" w:rsidP="00F50327">
      <w:pPr>
        <w:numPr>
          <w:ilvl w:val="0"/>
          <w:numId w:val="285"/>
        </w:numPr>
        <w:rPr>
          <w:lang w:val="fr-FR"/>
        </w:rPr>
      </w:pPr>
      <w:r w:rsidRPr="00F50327">
        <w:rPr>
          <w:b/>
          <w:bCs/>
          <w:lang w:val="fr-FR"/>
        </w:rPr>
        <w:t>[ ] Tâche 7.1 : Sécuriser les Écritures</w:t>
      </w:r>
    </w:p>
    <w:p w14:paraId="1AA7C8FE" w14:textId="77777777" w:rsidR="00F50327" w:rsidRPr="00F50327" w:rsidRDefault="00F50327" w:rsidP="00F50327">
      <w:pPr>
        <w:numPr>
          <w:ilvl w:val="1"/>
          <w:numId w:val="285"/>
        </w:numPr>
        <w:rPr>
          <w:lang w:val="fr-FR"/>
        </w:rPr>
      </w:pPr>
      <w:r w:rsidRPr="00F50327">
        <w:rPr>
          <w:lang w:val="fr-FR"/>
        </w:rPr>
        <w:t xml:space="preserve">Intégrer le </w:t>
      </w:r>
      <w:proofErr w:type="spellStart"/>
      <w:r w:rsidRPr="00F50327">
        <w:rPr>
          <w:b/>
          <w:bCs/>
          <w:lang w:val="fr-FR"/>
        </w:rPr>
        <w:t>LockService</w:t>
      </w:r>
      <w:proofErr w:type="spellEnd"/>
      <w:r w:rsidRPr="00F50327">
        <w:rPr>
          <w:lang w:val="fr-FR"/>
        </w:rPr>
        <w:t xml:space="preserve"> dans la fonction </w:t>
      </w:r>
      <w:proofErr w:type="spellStart"/>
      <w:r w:rsidRPr="00F50327">
        <w:rPr>
          <w:lang w:val="fr-FR"/>
        </w:rPr>
        <w:t>saveResponses</w:t>
      </w:r>
      <w:proofErr w:type="spellEnd"/>
      <w:r w:rsidRPr="00F50327">
        <w:rPr>
          <w:lang w:val="fr-FR"/>
        </w:rPr>
        <w:t>() pour gérer les soumissions simultanées.</w:t>
      </w:r>
    </w:p>
    <w:p w14:paraId="31D68826" w14:textId="77777777" w:rsidR="00F50327" w:rsidRPr="00F50327" w:rsidRDefault="00F50327" w:rsidP="00F50327">
      <w:pPr>
        <w:numPr>
          <w:ilvl w:val="0"/>
          <w:numId w:val="285"/>
        </w:numPr>
        <w:rPr>
          <w:lang w:val="fr-FR"/>
        </w:rPr>
      </w:pPr>
      <w:r w:rsidRPr="00F50327">
        <w:rPr>
          <w:b/>
          <w:bCs/>
          <w:lang w:val="fr-FR"/>
        </w:rPr>
        <w:t>[ ] Tâche 8.1 : Optimiser l'Expérience Utilisateur (UX)</w:t>
      </w:r>
    </w:p>
    <w:p w14:paraId="0E31E569" w14:textId="77777777" w:rsidR="00F50327" w:rsidRPr="00F50327" w:rsidRDefault="00F50327" w:rsidP="00F50327">
      <w:pPr>
        <w:numPr>
          <w:ilvl w:val="1"/>
          <w:numId w:val="285"/>
        </w:numPr>
        <w:rPr>
          <w:lang w:val="fr-FR"/>
        </w:rPr>
      </w:pPr>
      <w:r w:rsidRPr="00F50327">
        <w:rPr>
          <w:lang w:val="fr-FR"/>
        </w:rPr>
        <w:t xml:space="preserve">Affiner le style avec </w:t>
      </w:r>
      <w:proofErr w:type="spellStart"/>
      <w:r w:rsidRPr="00F50327">
        <w:rPr>
          <w:lang w:val="fr-FR"/>
        </w:rPr>
        <w:t>Tailwind</w:t>
      </w:r>
      <w:proofErr w:type="spellEnd"/>
      <w:r w:rsidRPr="00F50327">
        <w:rPr>
          <w:lang w:val="fr-FR"/>
        </w:rPr>
        <w:t xml:space="preserve"> CSS pour une expérience mobile parfaite.</w:t>
      </w:r>
    </w:p>
    <w:p w14:paraId="2B3AAB30" w14:textId="77777777" w:rsidR="00F50327" w:rsidRPr="00F50327" w:rsidRDefault="00F50327" w:rsidP="00F50327">
      <w:pPr>
        <w:numPr>
          <w:ilvl w:val="1"/>
          <w:numId w:val="285"/>
        </w:numPr>
        <w:rPr>
          <w:lang w:val="fr-FR"/>
        </w:rPr>
      </w:pPr>
      <w:r w:rsidRPr="00F50327">
        <w:rPr>
          <w:lang w:val="fr-FR"/>
        </w:rPr>
        <w:t>Ajouter des indicateurs de chargement et des messages de confirmation clairs.</w:t>
      </w:r>
    </w:p>
    <w:p w14:paraId="04C61334" w14:textId="77777777" w:rsidR="00F50327" w:rsidRPr="00F50327" w:rsidRDefault="00F50327" w:rsidP="00F50327">
      <w:pPr>
        <w:numPr>
          <w:ilvl w:val="0"/>
          <w:numId w:val="285"/>
        </w:numPr>
        <w:rPr>
          <w:lang w:val="fr-FR"/>
        </w:rPr>
      </w:pPr>
      <w:r w:rsidRPr="00F50327">
        <w:rPr>
          <w:b/>
          <w:bCs/>
          <w:lang w:val="fr-FR"/>
        </w:rPr>
        <w:lastRenderedPageBreak/>
        <w:t>[ ] Tâche 9.1 : Optimiser les Performances</w:t>
      </w:r>
    </w:p>
    <w:p w14:paraId="3DDB5F4C" w14:textId="77777777" w:rsidR="00F50327" w:rsidRPr="00F50327" w:rsidRDefault="00F50327" w:rsidP="00F50327">
      <w:pPr>
        <w:numPr>
          <w:ilvl w:val="1"/>
          <w:numId w:val="285"/>
        </w:numPr>
        <w:rPr>
          <w:lang w:val="fr-FR"/>
        </w:rPr>
      </w:pPr>
      <w:r w:rsidRPr="00F50327">
        <w:rPr>
          <w:lang w:val="fr-FR"/>
        </w:rPr>
        <w:t xml:space="preserve">Mettre en place le </w:t>
      </w:r>
      <w:proofErr w:type="spellStart"/>
      <w:r w:rsidRPr="00F50327">
        <w:rPr>
          <w:b/>
          <w:bCs/>
          <w:lang w:val="fr-FR"/>
        </w:rPr>
        <w:t>CacheService</w:t>
      </w:r>
      <w:proofErr w:type="spellEnd"/>
      <w:r w:rsidRPr="00F50327">
        <w:rPr>
          <w:lang w:val="fr-FR"/>
        </w:rPr>
        <w:t xml:space="preserve"> pour que le chargement des questions soit quasi-instantané.</w:t>
      </w:r>
    </w:p>
    <w:p w14:paraId="23E3C34C" w14:textId="77777777" w:rsidR="00F50327" w:rsidRPr="00F50327" w:rsidRDefault="00F50327" w:rsidP="00F50327">
      <w:pPr>
        <w:numPr>
          <w:ilvl w:val="0"/>
          <w:numId w:val="285"/>
        </w:numPr>
        <w:rPr>
          <w:lang w:val="fr-FR"/>
        </w:rPr>
      </w:pPr>
      <w:r w:rsidRPr="00F50327">
        <w:rPr>
          <w:b/>
          <w:bCs/>
          <w:lang w:val="fr-FR"/>
        </w:rPr>
        <w:t>[ ] Tâche 10.1 : Nettoyer le Code</w:t>
      </w:r>
    </w:p>
    <w:p w14:paraId="73C80888" w14:textId="77777777" w:rsidR="00F50327" w:rsidRPr="00F50327" w:rsidRDefault="00F50327" w:rsidP="00F50327">
      <w:pPr>
        <w:numPr>
          <w:ilvl w:val="1"/>
          <w:numId w:val="285"/>
        </w:numPr>
        <w:rPr>
          <w:lang w:val="fr-FR"/>
        </w:rPr>
      </w:pPr>
      <w:r w:rsidRPr="00F50327">
        <w:rPr>
          <w:lang w:val="fr-FR"/>
        </w:rPr>
        <w:t>Supprimer le code devenu inutile (création de Google Forms, etc.) dans le projet [MOTEUR]V5.</w:t>
      </w:r>
    </w:p>
    <w:p w14:paraId="5BFC4603" w14:textId="77777777" w:rsidR="00F50327" w:rsidRPr="00F50327" w:rsidRDefault="00F50327" w:rsidP="00F50327">
      <w:pPr>
        <w:rPr>
          <w:lang w:val="fr-FR"/>
        </w:rPr>
      </w:pPr>
      <w:r w:rsidRPr="00F50327">
        <w:rPr>
          <w:lang w:val="fr-FR"/>
        </w:rPr>
        <w:t>Ce document nous servira de feuille de route claire pour la reprise. À très bientôt pour commencer la Session 1.</w:t>
      </w:r>
    </w:p>
    <w:p w14:paraId="60971EBB" w14:textId="659BE64D" w:rsidR="00D545E0" w:rsidRPr="00F50327" w:rsidRDefault="00D545E0" w:rsidP="00F50327"/>
    <w:sectPr w:rsidR="00D545E0" w:rsidRPr="00F50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E48E3"/>
    <w:multiLevelType w:val="multilevel"/>
    <w:tmpl w:val="E99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1057AE"/>
    <w:multiLevelType w:val="multilevel"/>
    <w:tmpl w:val="E8E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F4047"/>
    <w:multiLevelType w:val="multilevel"/>
    <w:tmpl w:val="2DCC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6131D"/>
    <w:multiLevelType w:val="multilevel"/>
    <w:tmpl w:val="D8C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41049"/>
    <w:multiLevelType w:val="multilevel"/>
    <w:tmpl w:val="C5AE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237F3"/>
    <w:multiLevelType w:val="multilevel"/>
    <w:tmpl w:val="2A50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A038D3"/>
    <w:multiLevelType w:val="multilevel"/>
    <w:tmpl w:val="7A7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153844"/>
    <w:multiLevelType w:val="multilevel"/>
    <w:tmpl w:val="6B1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82401"/>
    <w:multiLevelType w:val="multilevel"/>
    <w:tmpl w:val="CC6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E55CD5"/>
    <w:multiLevelType w:val="multilevel"/>
    <w:tmpl w:val="1FD0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012C78"/>
    <w:multiLevelType w:val="multilevel"/>
    <w:tmpl w:val="82C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3723E"/>
    <w:multiLevelType w:val="multilevel"/>
    <w:tmpl w:val="044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C27C6A"/>
    <w:multiLevelType w:val="multilevel"/>
    <w:tmpl w:val="817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E467F"/>
    <w:multiLevelType w:val="multilevel"/>
    <w:tmpl w:val="68C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1E46B1"/>
    <w:multiLevelType w:val="multilevel"/>
    <w:tmpl w:val="72CA3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F4D25"/>
    <w:multiLevelType w:val="multilevel"/>
    <w:tmpl w:val="710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B1B3F"/>
    <w:multiLevelType w:val="multilevel"/>
    <w:tmpl w:val="E56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0E553B"/>
    <w:multiLevelType w:val="multilevel"/>
    <w:tmpl w:val="ECB4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43CD7"/>
    <w:multiLevelType w:val="multilevel"/>
    <w:tmpl w:val="668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67E73"/>
    <w:multiLevelType w:val="multilevel"/>
    <w:tmpl w:val="8D6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7B069F"/>
    <w:multiLevelType w:val="multilevel"/>
    <w:tmpl w:val="47F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70853"/>
    <w:multiLevelType w:val="multilevel"/>
    <w:tmpl w:val="073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403B80"/>
    <w:multiLevelType w:val="multilevel"/>
    <w:tmpl w:val="AEBC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C64C42"/>
    <w:multiLevelType w:val="multilevel"/>
    <w:tmpl w:val="8A62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22D9F"/>
    <w:multiLevelType w:val="multilevel"/>
    <w:tmpl w:val="D63E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524AED"/>
    <w:multiLevelType w:val="multilevel"/>
    <w:tmpl w:val="6486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F3043"/>
    <w:multiLevelType w:val="multilevel"/>
    <w:tmpl w:val="7A0A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006B49"/>
    <w:multiLevelType w:val="multilevel"/>
    <w:tmpl w:val="35E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4F0A95"/>
    <w:multiLevelType w:val="multilevel"/>
    <w:tmpl w:val="515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5B6039"/>
    <w:multiLevelType w:val="multilevel"/>
    <w:tmpl w:val="838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EA60B0"/>
    <w:multiLevelType w:val="multilevel"/>
    <w:tmpl w:val="366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85FD6"/>
    <w:multiLevelType w:val="multilevel"/>
    <w:tmpl w:val="DCB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120638"/>
    <w:multiLevelType w:val="multilevel"/>
    <w:tmpl w:val="899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4E7E57"/>
    <w:multiLevelType w:val="multilevel"/>
    <w:tmpl w:val="28C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A20FB"/>
    <w:multiLevelType w:val="multilevel"/>
    <w:tmpl w:val="DA7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19388F"/>
    <w:multiLevelType w:val="multilevel"/>
    <w:tmpl w:val="F4AC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30215A"/>
    <w:multiLevelType w:val="multilevel"/>
    <w:tmpl w:val="752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411B36"/>
    <w:multiLevelType w:val="multilevel"/>
    <w:tmpl w:val="202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7F6BE4"/>
    <w:multiLevelType w:val="multilevel"/>
    <w:tmpl w:val="D60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810D1E"/>
    <w:multiLevelType w:val="multilevel"/>
    <w:tmpl w:val="E468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B614DE"/>
    <w:multiLevelType w:val="multilevel"/>
    <w:tmpl w:val="70B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072E0C"/>
    <w:multiLevelType w:val="multilevel"/>
    <w:tmpl w:val="981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1605D8"/>
    <w:multiLevelType w:val="multilevel"/>
    <w:tmpl w:val="A6F0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B84481"/>
    <w:multiLevelType w:val="multilevel"/>
    <w:tmpl w:val="75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FF6BE4"/>
    <w:multiLevelType w:val="multilevel"/>
    <w:tmpl w:val="8D7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693BBF"/>
    <w:multiLevelType w:val="multilevel"/>
    <w:tmpl w:val="ABA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01006E"/>
    <w:multiLevelType w:val="multilevel"/>
    <w:tmpl w:val="710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44017B"/>
    <w:multiLevelType w:val="multilevel"/>
    <w:tmpl w:val="F48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644CD1"/>
    <w:multiLevelType w:val="multilevel"/>
    <w:tmpl w:val="8674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9A06C3"/>
    <w:multiLevelType w:val="multilevel"/>
    <w:tmpl w:val="1ED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E02832"/>
    <w:multiLevelType w:val="multilevel"/>
    <w:tmpl w:val="759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89081D"/>
    <w:multiLevelType w:val="multilevel"/>
    <w:tmpl w:val="CA9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E8346D"/>
    <w:multiLevelType w:val="multilevel"/>
    <w:tmpl w:val="F26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825CD2"/>
    <w:multiLevelType w:val="multilevel"/>
    <w:tmpl w:val="41F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000CC1"/>
    <w:multiLevelType w:val="multilevel"/>
    <w:tmpl w:val="E3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265609"/>
    <w:multiLevelType w:val="multilevel"/>
    <w:tmpl w:val="E056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2B0A6A"/>
    <w:multiLevelType w:val="multilevel"/>
    <w:tmpl w:val="5D98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A53F66"/>
    <w:multiLevelType w:val="multilevel"/>
    <w:tmpl w:val="00E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8F6C3F"/>
    <w:multiLevelType w:val="multilevel"/>
    <w:tmpl w:val="123A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54B743D"/>
    <w:multiLevelType w:val="multilevel"/>
    <w:tmpl w:val="3BEA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5F5ABB"/>
    <w:multiLevelType w:val="multilevel"/>
    <w:tmpl w:val="21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E16F14"/>
    <w:multiLevelType w:val="multilevel"/>
    <w:tmpl w:val="558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0C4642"/>
    <w:multiLevelType w:val="multilevel"/>
    <w:tmpl w:val="4A12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D577AC"/>
    <w:multiLevelType w:val="multilevel"/>
    <w:tmpl w:val="9D3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453521"/>
    <w:multiLevelType w:val="multilevel"/>
    <w:tmpl w:val="E1DE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6E65E8"/>
    <w:multiLevelType w:val="multilevel"/>
    <w:tmpl w:val="693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9F445E"/>
    <w:multiLevelType w:val="multilevel"/>
    <w:tmpl w:val="2A9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B0552F"/>
    <w:multiLevelType w:val="multilevel"/>
    <w:tmpl w:val="8A7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9C1472"/>
    <w:multiLevelType w:val="multilevel"/>
    <w:tmpl w:val="1F8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B14949"/>
    <w:multiLevelType w:val="multilevel"/>
    <w:tmpl w:val="8674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DE18E4"/>
    <w:multiLevelType w:val="multilevel"/>
    <w:tmpl w:val="0F2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5729A3"/>
    <w:multiLevelType w:val="multilevel"/>
    <w:tmpl w:val="F91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705BA5"/>
    <w:multiLevelType w:val="multilevel"/>
    <w:tmpl w:val="3C5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7B0642"/>
    <w:multiLevelType w:val="multilevel"/>
    <w:tmpl w:val="9DA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33340E"/>
    <w:multiLevelType w:val="multilevel"/>
    <w:tmpl w:val="64E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676C9A"/>
    <w:multiLevelType w:val="multilevel"/>
    <w:tmpl w:val="3D34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7E57E9"/>
    <w:multiLevelType w:val="multilevel"/>
    <w:tmpl w:val="87F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9973F1"/>
    <w:multiLevelType w:val="multilevel"/>
    <w:tmpl w:val="860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EE1C80"/>
    <w:multiLevelType w:val="multilevel"/>
    <w:tmpl w:val="0D3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895E86"/>
    <w:multiLevelType w:val="multilevel"/>
    <w:tmpl w:val="1D3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1737F8"/>
    <w:multiLevelType w:val="multilevel"/>
    <w:tmpl w:val="BB1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D06FE7"/>
    <w:multiLevelType w:val="multilevel"/>
    <w:tmpl w:val="63C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D405DA"/>
    <w:multiLevelType w:val="multilevel"/>
    <w:tmpl w:val="799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7B1384"/>
    <w:multiLevelType w:val="multilevel"/>
    <w:tmpl w:val="C3F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C813AC"/>
    <w:multiLevelType w:val="multilevel"/>
    <w:tmpl w:val="B44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34423D"/>
    <w:multiLevelType w:val="multilevel"/>
    <w:tmpl w:val="CD9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691C7C"/>
    <w:multiLevelType w:val="multilevel"/>
    <w:tmpl w:val="EA4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F6E48FA"/>
    <w:multiLevelType w:val="multilevel"/>
    <w:tmpl w:val="E07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EA614B"/>
    <w:multiLevelType w:val="multilevel"/>
    <w:tmpl w:val="65A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EC1F09"/>
    <w:multiLevelType w:val="multilevel"/>
    <w:tmpl w:val="A5C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FF0108"/>
    <w:multiLevelType w:val="multilevel"/>
    <w:tmpl w:val="97C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2652CD"/>
    <w:multiLevelType w:val="multilevel"/>
    <w:tmpl w:val="8FF2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C47FF0"/>
    <w:multiLevelType w:val="multilevel"/>
    <w:tmpl w:val="E41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C66319"/>
    <w:multiLevelType w:val="multilevel"/>
    <w:tmpl w:val="023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123AE0"/>
    <w:multiLevelType w:val="multilevel"/>
    <w:tmpl w:val="A59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6B0D13"/>
    <w:multiLevelType w:val="multilevel"/>
    <w:tmpl w:val="92C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2315B0"/>
    <w:multiLevelType w:val="multilevel"/>
    <w:tmpl w:val="781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690D71"/>
    <w:multiLevelType w:val="multilevel"/>
    <w:tmpl w:val="B7A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DA7AC2"/>
    <w:multiLevelType w:val="multilevel"/>
    <w:tmpl w:val="4BD4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167D4A"/>
    <w:multiLevelType w:val="multilevel"/>
    <w:tmpl w:val="974A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0F4CBF"/>
    <w:multiLevelType w:val="multilevel"/>
    <w:tmpl w:val="224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C90D2F"/>
    <w:multiLevelType w:val="multilevel"/>
    <w:tmpl w:val="E1E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2326B1"/>
    <w:multiLevelType w:val="multilevel"/>
    <w:tmpl w:val="3F9E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2B5EA4"/>
    <w:multiLevelType w:val="multilevel"/>
    <w:tmpl w:val="EEC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AC3324"/>
    <w:multiLevelType w:val="multilevel"/>
    <w:tmpl w:val="3DA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CC5BA5"/>
    <w:multiLevelType w:val="multilevel"/>
    <w:tmpl w:val="2A8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D83645"/>
    <w:multiLevelType w:val="multilevel"/>
    <w:tmpl w:val="56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F356CA"/>
    <w:multiLevelType w:val="multilevel"/>
    <w:tmpl w:val="A90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4761C5"/>
    <w:multiLevelType w:val="multilevel"/>
    <w:tmpl w:val="F9E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5201B3"/>
    <w:multiLevelType w:val="multilevel"/>
    <w:tmpl w:val="BEE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CA7FFE"/>
    <w:multiLevelType w:val="multilevel"/>
    <w:tmpl w:val="1FE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F27769"/>
    <w:multiLevelType w:val="multilevel"/>
    <w:tmpl w:val="B552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23582A"/>
    <w:multiLevelType w:val="multilevel"/>
    <w:tmpl w:val="FF1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6D799F"/>
    <w:multiLevelType w:val="multilevel"/>
    <w:tmpl w:val="2F9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2E5DA1"/>
    <w:multiLevelType w:val="multilevel"/>
    <w:tmpl w:val="7BA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3A2999"/>
    <w:multiLevelType w:val="multilevel"/>
    <w:tmpl w:val="13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9C483A"/>
    <w:multiLevelType w:val="multilevel"/>
    <w:tmpl w:val="458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A535EC"/>
    <w:multiLevelType w:val="multilevel"/>
    <w:tmpl w:val="9B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ED6CDA"/>
    <w:multiLevelType w:val="multilevel"/>
    <w:tmpl w:val="907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6034D0"/>
    <w:multiLevelType w:val="multilevel"/>
    <w:tmpl w:val="87E6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B6A1E8B"/>
    <w:multiLevelType w:val="multilevel"/>
    <w:tmpl w:val="DD5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8A6E3F"/>
    <w:multiLevelType w:val="multilevel"/>
    <w:tmpl w:val="4ADA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BBC5E01"/>
    <w:multiLevelType w:val="multilevel"/>
    <w:tmpl w:val="1C8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871647"/>
    <w:multiLevelType w:val="multilevel"/>
    <w:tmpl w:val="9C5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E62D42"/>
    <w:multiLevelType w:val="multilevel"/>
    <w:tmpl w:val="FF4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8E49B0"/>
    <w:multiLevelType w:val="multilevel"/>
    <w:tmpl w:val="4C7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960371"/>
    <w:multiLevelType w:val="multilevel"/>
    <w:tmpl w:val="7B1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F074E7"/>
    <w:multiLevelType w:val="multilevel"/>
    <w:tmpl w:val="27A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4E001C"/>
    <w:multiLevelType w:val="multilevel"/>
    <w:tmpl w:val="BAF8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76084A"/>
    <w:multiLevelType w:val="multilevel"/>
    <w:tmpl w:val="70E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AA6710"/>
    <w:multiLevelType w:val="multilevel"/>
    <w:tmpl w:val="3D80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EB276E"/>
    <w:multiLevelType w:val="multilevel"/>
    <w:tmpl w:val="E08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35228D"/>
    <w:multiLevelType w:val="multilevel"/>
    <w:tmpl w:val="60A2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3A3AE3"/>
    <w:multiLevelType w:val="multilevel"/>
    <w:tmpl w:val="B75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B963A1"/>
    <w:multiLevelType w:val="multilevel"/>
    <w:tmpl w:val="BAC4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D02F94"/>
    <w:multiLevelType w:val="multilevel"/>
    <w:tmpl w:val="0DC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D61957"/>
    <w:multiLevelType w:val="multilevel"/>
    <w:tmpl w:val="AD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132ED9"/>
    <w:multiLevelType w:val="multilevel"/>
    <w:tmpl w:val="CAA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422DBF"/>
    <w:multiLevelType w:val="multilevel"/>
    <w:tmpl w:val="507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686535"/>
    <w:multiLevelType w:val="multilevel"/>
    <w:tmpl w:val="C98E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981BC8"/>
    <w:multiLevelType w:val="multilevel"/>
    <w:tmpl w:val="211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DF3C78"/>
    <w:multiLevelType w:val="multilevel"/>
    <w:tmpl w:val="0EC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0D0E8B"/>
    <w:multiLevelType w:val="multilevel"/>
    <w:tmpl w:val="306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0D644B"/>
    <w:multiLevelType w:val="multilevel"/>
    <w:tmpl w:val="A27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1F050C"/>
    <w:multiLevelType w:val="multilevel"/>
    <w:tmpl w:val="8A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DE21E7"/>
    <w:multiLevelType w:val="multilevel"/>
    <w:tmpl w:val="A3F2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312E89"/>
    <w:multiLevelType w:val="multilevel"/>
    <w:tmpl w:val="196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9E53ED"/>
    <w:multiLevelType w:val="multilevel"/>
    <w:tmpl w:val="DEB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CD5DAC"/>
    <w:multiLevelType w:val="multilevel"/>
    <w:tmpl w:val="CBB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507A6A"/>
    <w:multiLevelType w:val="multilevel"/>
    <w:tmpl w:val="2878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8034D7"/>
    <w:multiLevelType w:val="multilevel"/>
    <w:tmpl w:val="A5F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A412C7"/>
    <w:multiLevelType w:val="multilevel"/>
    <w:tmpl w:val="381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EE2D30"/>
    <w:multiLevelType w:val="multilevel"/>
    <w:tmpl w:val="A0B2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076CFE"/>
    <w:multiLevelType w:val="multilevel"/>
    <w:tmpl w:val="5C0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687149"/>
    <w:multiLevelType w:val="multilevel"/>
    <w:tmpl w:val="9266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E0E471E"/>
    <w:multiLevelType w:val="multilevel"/>
    <w:tmpl w:val="2A9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4F6CA0"/>
    <w:multiLevelType w:val="multilevel"/>
    <w:tmpl w:val="F086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623962"/>
    <w:multiLevelType w:val="multilevel"/>
    <w:tmpl w:val="46C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ED6DDD"/>
    <w:multiLevelType w:val="multilevel"/>
    <w:tmpl w:val="2B8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8538F1"/>
    <w:multiLevelType w:val="multilevel"/>
    <w:tmpl w:val="74A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C02101"/>
    <w:multiLevelType w:val="multilevel"/>
    <w:tmpl w:val="B5B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DF3B15"/>
    <w:multiLevelType w:val="multilevel"/>
    <w:tmpl w:val="A97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B00F63"/>
    <w:multiLevelType w:val="multilevel"/>
    <w:tmpl w:val="D2A2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B25BE2"/>
    <w:multiLevelType w:val="multilevel"/>
    <w:tmpl w:val="70D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BB3BCA"/>
    <w:multiLevelType w:val="multilevel"/>
    <w:tmpl w:val="D91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CF305E"/>
    <w:multiLevelType w:val="multilevel"/>
    <w:tmpl w:val="8AC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9F77D4"/>
    <w:multiLevelType w:val="multilevel"/>
    <w:tmpl w:val="C5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D758A2"/>
    <w:multiLevelType w:val="multilevel"/>
    <w:tmpl w:val="200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1818DD"/>
    <w:multiLevelType w:val="multilevel"/>
    <w:tmpl w:val="F23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202FE4"/>
    <w:multiLevelType w:val="multilevel"/>
    <w:tmpl w:val="E05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791904"/>
    <w:multiLevelType w:val="multilevel"/>
    <w:tmpl w:val="DCF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784284"/>
    <w:multiLevelType w:val="multilevel"/>
    <w:tmpl w:val="F96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A15D20"/>
    <w:multiLevelType w:val="multilevel"/>
    <w:tmpl w:val="C23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520075A"/>
    <w:multiLevelType w:val="multilevel"/>
    <w:tmpl w:val="924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106A2C"/>
    <w:multiLevelType w:val="multilevel"/>
    <w:tmpl w:val="BA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107E2D"/>
    <w:multiLevelType w:val="multilevel"/>
    <w:tmpl w:val="AE5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7577348"/>
    <w:multiLevelType w:val="multilevel"/>
    <w:tmpl w:val="D1A8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6E66CF"/>
    <w:multiLevelType w:val="multilevel"/>
    <w:tmpl w:val="D18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D97B2C"/>
    <w:multiLevelType w:val="multilevel"/>
    <w:tmpl w:val="3934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F92375"/>
    <w:multiLevelType w:val="multilevel"/>
    <w:tmpl w:val="CB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6E497B"/>
    <w:multiLevelType w:val="multilevel"/>
    <w:tmpl w:val="81D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C07CD2"/>
    <w:multiLevelType w:val="multilevel"/>
    <w:tmpl w:val="C5FE3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8E75E35"/>
    <w:multiLevelType w:val="multilevel"/>
    <w:tmpl w:val="C98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6F45EB"/>
    <w:multiLevelType w:val="multilevel"/>
    <w:tmpl w:val="F3F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E4430D"/>
    <w:multiLevelType w:val="multilevel"/>
    <w:tmpl w:val="F7B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8C7CAD"/>
    <w:multiLevelType w:val="multilevel"/>
    <w:tmpl w:val="7EB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00697C"/>
    <w:multiLevelType w:val="multilevel"/>
    <w:tmpl w:val="F1C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0D5CE8"/>
    <w:multiLevelType w:val="multilevel"/>
    <w:tmpl w:val="E44E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B261D4C"/>
    <w:multiLevelType w:val="multilevel"/>
    <w:tmpl w:val="384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CE443E"/>
    <w:multiLevelType w:val="multilevel"/>
    <w:tmpl w:val="6130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BD82D2D"/>
    <w:multiLevelType w:val="multilevel"/>
    <w:tmpl w:val="ADD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CBF5622"/>
    <w:multiLevelType w:val="multilevel"/>
    <w:tmpl w:val="47B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D2B14B0"/>
    <w:multiLevelType w:val="multilevel"/>
    <w:tmpl w:val="C2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DB66928"/>
    <w:multiLevelType w:val="multilevel"/>
    <w:tmpl w:val="BF5C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077330"/>
    <w:multiLevelType w:val="multilevel"/>
    <w:tmpl w:val="6C50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E373607"/>
    <w:multiLevelType w:val="multilevel"/>
    <w:tmpl w:val="E22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EC60D4F"/>
    <w:multiLevelType w:val="multilevel"/>
    <w:tmpl w:val="8F5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EFC3EC4"/>
    <w:multiLevelType w:val="multilevel"/>
    <w:tmpl w:val="667A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3D4CE9"/>
    <w:multiLevelType w:val="multilevel"/>
    <w:tmpl w:val="8B6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C11956"/>
    <w:multiLevelType w:val="multilevel"/>
    <w:tmpl w:val="574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DE567C"/>
    <w:multiLevelType w:val="multilevel"/>
    <w:tmpl w:val="444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2D2D81"/>
    <w:multiLevelType w:val="multilevel"/>
    <w:tmpl w:val="D20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0D2F96"/>
    <w:multiLevelType w:val="multilevel"/>
    <w:tmpl w:val="96E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796DDC"/>
    <w:multiLevelType w:val="multilevel"/>
    <w:tmpl w:val="E3B2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E93B7C"/>
    <w:multiLevelType w:val="multilevel"/>
    <w:tmpl w:val="8E82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4957AED"/>
    <w:multiLevelType w:val="multilevel"/>
    <w:tmpl w:val="2C16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4B123AC"/>
    <w:multiLevelType w:val="multilevel"/>
    <w:tmpl w:val="8E4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6952CCE"/>
    <w:multiLevelType w:val="multilevel"/>
    <w:tmpl w:val="326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130A8C"/>
    <w:multiLevelType w:val="multilevel"/>
    <w:tmpl w:val="A71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107EDA"/>
    <w:multiLevelType w:val="multilevel"/>
    <w:tmpl w:val="8A86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2F26E5"/>
    <w:multiLevelType w:val="multilevel"/>
    <w:tmpl w:val="AFD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7E7742"/>
    <w:multiLevelType w:val="multilevel"/>
    <w:tmpl w:val="BD7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F85066"/>
    <w:multiLevelType w:val="multilevel"/>
    <w:tmpl w:val="509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FE2F93"/>
    <w:multiLevelType w:val="multilevel"/>
    <w:tmpl w:val="A43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006D24"/>
    <w:multiLevelType w:val="multilevel"/>
    <w:tmpl w:val="803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1D424A"/>
    <w:multiLevelType w:val="multilevel"/>
    <w:tmpl w:val="8F3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651EC1"/>
    <w:multiLevelType w:val="multilevel"/>
    <w:tmpl w:val="285A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7031EF"/>
    <w:multiLevelType w:val="multilevel"/>
    <w:tmpl w:val="CA96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3D6631"/>
    <w:multiLevelType w:val="multilevel"/>
    <w:tmpl w:val="4B6E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A7566B8"/>
    <w:multiLevelType w:val="multilevel"/>
    <w:tmpl w:val="D74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445A6A"/>
    <w:multiLevelType w:val="multilevel"/>
    <w:tmpl w:val="BE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6F5F53"/>
    <w:multiLevelType w:val="multilevel"/>
    <w:tmpl w:val="A080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B892747"/>
    <w:multiLevelType w:val="multilevel"/>
    <w:tmpl w:val="352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CE0E71"/>
    <w:multiLevelType w:val="multilevel"/>
    <w:tmpl w:val="69B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C392695"/>
    <w:multiLevelType w:val="multilevel"/>
    <w:tmpl w:val="C7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B2476C"/>
    <w:multiLevelType w:val="multilevel"/>
    <w:tmpl w:val="894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800576"/>
    <w:multiLevelType w:val="multilevel"/>
    <w:tmpl w:val="741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F6247A"/>
    <w:multiLevelType w:val="multilevel"/>
    <w:tmpl w:val="0B50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732B48"/>
    <w:multiLevelType w:val="multilevel"/>
    <w:tmpl w:val="2DC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7D31A3"/>
    <w:multiLevelType w:val="multilevel"/>
    <w:tmpl w:val="062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D73D9D"/>
    <w:multiLevelType w:val="multilevel"/>
    <w:tmpl w:val="015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F07B79"/>
    <w:multiLevelType w:val="multilevel"/>
    <w:tmpl w:val="68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20F07E7"/>
    <w:multiLevelType w:val="multilevel"/>
    <w:tmpl w:val="D2B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276030"/>
    <w:multiLevelType w:val="multilevel"/>
    <w:tmpl w:val="9B9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7F204D"/>
    <w:multiLevelType w:val="multilevel"/>
    <w:tmpl w:val="E73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A962FC"/>
    <w:multiLevelType w:val="multilevel"/>
    <w:tmpl w:val="6C5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9C54B0"/>
    <w:multiLevelType w:val="multilevel"/>
    <w:tmpl w:val="366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3C4FCD"/>
    <w:multiLevelType w:val="multilevel"/>
    <w:tmpl w:val="854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CE26E7"/>
    <w:multiLevelType w:val="multilevel"/>
    <w:tmpl w:val="29A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283F8A"/>
    <w:multiLevelType w:val="multilevel"/>
    <w:tmpl w:val="C3C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920FDA"/>
    <w:multiLevelType w:val="multilevel"/>
    <w:tmpl w:val="858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B84E51"/>
    <w:multiLevelType w:val="multilevel"/>
    <w:tmpl w:val="66C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6E45B94"/>
    <w:multiLevelType w:val="multilevel"/>
    <w:tmpl w:val="F94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E87BAA"/>
    <w:multiLevelType w:val="multilevel"/>
    <w:tmpl w:val="FE1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5525F2"/>
    <w:multiLevelType w:val="multilevel"/>
    <w:tmpl w:val="EB2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8E2AB8"/>
    <w:multiLevelType w:val="multilevel"/>
    <w:tmpl w:val="039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BC27DF"/>
    <w:multiLevelType w:val="multilevel"/>
    <w:tmpl w:val="968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383274"/>
    <w:multiLevelType w:val="multilevel"/>
    <w:tmpl w:val="878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8774EE"/>
    <w:multiLevelType w:val="multilevel"/>
    <w:tmpl w:val="3B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90650D"/>
    <w:multiLevelType w:val="multilevel"/>
    <w:tmpl w:val="E9BC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C53EBB"/>
    <w:multiLevelType w:val="multilevel"/>
    <w:tmpl w:val="77C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F13F9C"/>
    <w:multiLevelType w:val="multilevel"/>
    <w:tmpl w:val="03CC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BA36B2B"/>
    <w:multiLevelType w:val="multilevel"/>
    <w:tmpl w:val="4338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BEF5633"/>
    <w:multiLevelType w:val="multilevel"/>
    <w:tmpl w:val="361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2158AE"/>
    <w:multiLevelType w:val="multilevel"/>
    <w:tmpl w:val="CC0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29768C"/>
    <w:multiLevelType w:val="multilevel"/>
    <w:tmpl w:val="55D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1741B2"/>
    <w:multiLevelType w:val="multilevel"/>
    <w:tmpl w:val="049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5869A4"/>
    <w:multiLevelType w:val="multilevel"/>
    <w:tmpl w:val="152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041901"/>
    <w:multiLevelType w:val="multilevel"/>
    <w:tmpl w:val="00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81"/>
  </w:num>
  <w:num w:numId="11" w16cid:durableId="42026614">
    <w:abstractNumId w:val="189"/>
  </w:num>
  <w:num w:numId="12" w16cid:durableId="2067335559">
    <w:abstractNumId w:val="174"/>
  </w:num>
  <w:num w:numId="13" w16cid:durableId="2049335103">
    <w:abstractNumId w:val="98"/>
  </w:num>
  <w:num w:numId="14" w16cid:durableId="1306810163">
    <w:abstractNumId w:val="163"/>
  </w:num>
  <w:num w:numId="15" w16cid:durableId="829098892">
    <w:abstractNumId w:val="274"/>
  </w:num>
  <w:num w:numId="16" w16cid:durableId="1220937626">
    <w:abstractNumId w:val="90"/>
  </w:num>
  <w:num w:numId="17" w16cid:durableId="561329811">
    <w:abstractNumId w:val="141"/>
  </w:num>
  <w:num w:numId="18" w16cid:durableId="167603625">
    <w:abstractNumId w:val="205"/>
  </w:num>
  <w:num w:numId="19" w16cid:durableId="315032705">
    <w:abstractNumId w:val="143"/>
  </w:num>
  <w:num w:numId="20" w16cid:durableId="732199370">
    <w:abstractNumId w:val="15"/>
  </w:num>
  <w:num w:numId="21" w16cid:durableId="556742247">
    <w:abstractNumId w:val="272"/>
  </w:num>
  <w:num w:numId="22" w16cid:durableId="1782646828">
    <w:abstractNumId w:val="160"/>
  </w:num>
  <w:num w:numId="23" w16cid:durableId="793837680">
    <w:abstractNumId w:val="104"/>
  </w:num>
  <w:num w:numId="24" w16cid:durableId="1279027805">
    <w:abstractNumId w:val="225"/>
  </w:num>
  <w:num w:numId="25" w16cid:durableId="2081369967">
    <w:abstractNumId w:val="191"/>
  </w:num>
  <w:num w:numId="26" w16cid:durableId="372116800">
    <w:abstractNumId w:val="254"/>
  </w:num>
  <w:num w:numId="27" w16cid:durableId="1880895276">
    <w:abstractNumId w:val="277"/>
  </w:num>
  <w:num w:numId="28" w16cid:durableId="749936021">
    <w:abstractNumId w:val="247"/>
  </w:num>
  <w:num w:numId="29" w16cid:durableId="1608731725">
    <w:abstractNumId w:val="54"/>
  </w:num>
  <w:num w:numId="30" w16cid:durableId="239490872">
    <w:abstractNumId w:val="236"/>
  </w:num>
  <w:num w:numId="31" w16cid:durableId="308874281">
    <w:abstractNumId w:val="118"/>
  </w:num>
  <w:num w:numId="32" w16cid:durableId="419180096">
    <w:abstractNumId w:val="64"/>
  </w:num>
  <w:num w:numId="33" w16cid:durableId="1476993790">
    <w:abstractNumId w:val="17"/>
  </w:num>
  <w:num w:numId="34" w16cid:durableId="1979409092">
    <w:abstractNumId w:val="92"/>
  </w:num>
  <w:num w:numId="35" w16cid:durableId="2013532865">
    <w:abstractNumId w:val="44"/>
  </w:num>
  <w:num w:numId="36" w16cid:durableId="1795713068">
    <w:abstractNumId w:val="65"/>
  </w:num>
  <w:num w:numId="37" w16cid:durableId="853153407">
    <w:abstractNumId w:val="125"/>
  </w:num>
  <w:num w:numId="38" w16cid:durableId="2030830684">
    <w:abstractNumId w:val="124"/>
  </w:num>
  <w:num w:numId="39" w16cid:durableId="1194267348">
    <w:abstractNumId w:val="230"/>
  </w:num>
  <w:num w:numId="40" w16cid:durableId="1828520784">
    <w:abstractNumId w:val="253"/>
  </w:num>
  <w:num w:numId="41" w16cid:durableId="2127892305">
    <w:abstractNumId w:val="172"/>
  </w:num>
  <w:num w:numId="42" w16cid:durableId="1051808850">
    <w:abstractNumId w:val="182"/>
  </w:num>
  <w:num w:numId="43" w16cid:durableId="789009967">
    <w:abstractNumId w:val="26"/>
  </w:num>
  <w:num w:numId="44" w16cid:durableId="958682700">
    <w:abstractNumId w:val="12"/>
  </w:num>
  <w:num w:numId="45" w16cid:durableId="1543011520">
    <w:abstractNumId w:val="275"/>
  </w:num>
  <w:num w:numId="46" w16cid:durableId="1629168276">
    <w:abstractNumId w:val="158"/>
  </w:num>
  <w:num w:numId="47" w16cid:durableId="669059560">
    <w:abstractNumId w:val="157"/>
  </w:num>
  <w:num w:numId="48" w16cid:durableId="1018040434">
    <w:abstractNumId w:val="1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423993499">
    <w:abstractNumId w:val="197"/>
  </w:num>
  <w:num w:numId="50" w16cid:durableId="1772823024">
    <w:abstractNumId w:val="35"/>
  </w:num>
  <w:num w:numId="51" w16cid:durableId="638001500">
    <w:abstractNumId w:val="99"/>
  </w:num>
  <w:num w:numId="52" w16cid:durableId="1456753035">
    <w:abstractNumId w:val="268"/>
  </w:num>
  <w:num w:numId="53" w16cid:durableId="2139882432">
    <w:abstractNumId w:val="36"/>
  </w:num>
  <w:num w:numId="54" w16cid:durableId="483081391">
    <w:abstractNumId w:val="57"/>
  </w:num>
  <w:num w:numId="55" w16cid:durableId="1429883948">
    <w:abstractNumId w:val="161"/>
  </w:num>
  <w:num w:numId="56" w16cid:durableId="1695232543">
    <w:abstractNumId w:val="228"/>
  </w:num>
  <w:num w:numId="57" w16cid:durableId="1676953308">
    <w:abstractNumId w:val="28"/>
  </w:num>
  <w:num w:numId="58" w16cid:durableId="2095516280">
    <w:abstractNumId w:val="73"/>
  </w:num>
  <w:num w:numId="59" w16cid:durableId="841551602">
    <w:abstractNumId w:val="199"/>
  </w:num>
  <w:num w:numId="60" w16cid:durableId="1442645646">
    <w:abstractNumId w:val="276"/>
  </w:num>
  <w:num w:numId="61" w16cid:durableId="1246568455">
    <w:abstractNumId w:val="32"/>
  </w:num>
  <w:num w:numId="62" w16cid:durableId="2060931677">
    <w:abstractNumId w:val="227"/>
  </w:num>
  <w:num w:numId="63" w16cid:durableId="2021540553">
    <w:abstractNumId w:val="261"/>
  </w:num>
  <w:num w:numId="64" w16cid:durableId="1834712777">
    <w:abstractNumId w:val="243"/>
  </w:num>
  <w:num w:numId="65" w16cid:durableId="508184065">
    <w:abstractNumId w:val="142"/>
  </w:num>
  <w:num w:numId="66" w16cid:durableId="534654852">
    <w:abstractNumId w:val="186"/>
  </w:num>
  <w:num w:numId="67" w16cid:durableId="623461768">
    <w:abstractNumId w:val="69"/>
  </w:num>
  <w:num w:numId="68" w16cid:durableId="784423557">
    <w:abstractNumId w:val="109"/>
  </w:num>
  <w:num w:numId="69" w16cid:durableId="1802965857">
    <w:abstractNumId w:val="18"/>
  </w:num>
  <w:num w:numId="70" w16cid:durableId="1105226070">
    <w:abstractNumId w:val="41"/>
  </w:num>
  <w:num w:numId="71" w16cid:durableId="2128350132">
    <w:abstractNumId w:val="154"/>
  </w:num>
  <w:num w:numId="72" w16cid:durableId="14384081">
    <w:abstractNumId w:val="97"/>
  </w:num>
  <w:num w:numId="73" w16cid:durableId="622617548">
    <w:abstractNumId w:val="181"/>
  </w:num>
  <w:num w:numId="74" w16cid:durableId="1823693465">
    <w:abstractNumId w:val="153"/>
  </w:num>
  <w:num w:numId="75" w16cid:durableId="1952323396">
    <w:abstractNumId w:val="273"/>
  </w:num>
  <w:num w:numId="76" w16cid:durableId="1919634604">
    <w:abstractNumId w:val="103"/>
  </w:num>
  <w:num w:numId="77" w16cid:durableId="899099425">
    <w:abstractNumId w:val="130"/>
  </w:num>
  <w:num w:numId="78" w16cid:durableId="241571549">
    <w:abstractNumId w:val="149"/>
  </w:num>
  <w:num w:numId="79" w16cid:durableId="1640695403">
    <w:abstractNumId w:val="152"/>
  </w:num>
  <w:num w:numId="80" w16cid:durableId="409156745">
    <w:abstractNumId w:val="252"/>
  </w:num>
  <w:num w:numId="81" w16cid:durableId="1676685193">
    <w:abstractNumId w:val="34"/>
  </w:num>
  <w:num w:numId="82" w16cid:durableId="253780643">
    <w:abstractNumId w:val="193"/>
  </w:num>
  <w:num w:numId="83" w16cid:durableId="874391088">
    <w:abstractNumId w:val="183"/>
  </w:num>
  <w:num w:numId="84" w16cid:durableId="1384331190">
    <w:abstractNumId w:val="175"/>
  </w:num>
  <w:num w:numId="85" w16cid:durableId="1684551806">
    <w:abstractNumId w:val="231"/>
  </w:num>
  <w:num w:numId="86" w16cid:durableId="1564754971">
    <w:abstractNumId w:val="232"/>
  </w:num>
  <w:num w:numId="87" w16cid:durableId="856508541">
    <w:abstractNumId w:val="43"/>
  </w:num>
  <w:num w:numId="88" w16cid:durableId="24838646">
    <w:abstractNumId w:val="52"/>
  </w:num>
  <w:num w:numId="89" w16cid:durableId="1139957484">
    <w:abstractNumId w:val="207"/>
  </w:num>
  <w:num w:numId="90" w16cid:durableId="1553535718">
    <w:abstractNumId w:val="216"/>
  </w:num>
  <w:num w:numId="91" w16cid:durableId="627664475">
    <w:abstractNumId w:val="127"/>
  </w:num>
  <w:num w:numId="92" w16cid:durableId="1459301747">
    <w:abstractNumId w:val="257"/>
  </w:num>
  <w:num w:numId="93" w16cid:durableId="59179997">
    <w:abstractNumId w:val="177"/>
  </w:num>
  <w:num w:numId="94" w16cid:durableId="869151360">
    <w:abstractNumId w:val="195"/>
  </w:num>
  <w:num w:numId="95" w16cid:durableId="1486625183">
    <w:abstractNumId w:val="33"/>
  </w:num>
  <w:num w:numId="96" w16cid:durableId="2050454556">
    <w:abstractNumId w:val="59"/>
  </w:num>
  <w:num w:numId="97" w16cid:durableId="1460756479">
    <w:abstractNumId w:val="121"/>
  </w:num>
  <w:num w:numId="98" w16cid:durableId="583800939">
    <w:abstractNumId w:val="42"/>
  </w:num>
  <w:num w:numId="99" w16cid:durableId="1203782307">
    <w:abstractNumId w:val="263"/>
  </w:num>
  <w:num w:numId="100" w16cid:durableId="1419214330">
    <w:abstractNumId w:val="113"/>
  </w:num>
  <w:num w:numId="101" w16cid:durableId="376515923">
    <w:abstractNumId w:val="223"/>
  </w:num>
  <w:num w:numId="102" w16cid:durableId="109714756">
    <w:abstractNumId w:val="83"/>
  </w:num>
  <w:num w:numId="103" w16cid:durableId="465898940">
    <w:abstractNumId w:val="259"/>
  </w:num>
  <w:num w:numId="104" w16cid:durableId="1656448249">
    <w:abstractNumId w:val="39"/>
  </w:num>
  <w:num w:numId="105" w16cid:durableId="1114328952">
    <w:abstractNumId w:val="244"/>
  </w:num>
  <w:num w:numId="106" w16cid:durableId="644823167">
    <w:abstractNumId w:val="248"/>
  </w:num>
  <w:num w:numId="107" w16cid:durableId="520896927">
    <w:abstractNumId w:val="107"/>
  </w:num>
  <w:num w:numId="108" w16cid:durableId="1962804537">
    <w:abstractNumId w:val="70"/>
  </w:num>
  <w:num w:numId="109" w16cid:durableId="105320073">
    <w:abstractNumId w:val="9"/>
  </w:num>
  <w:num w:numId="110" w16cid:durableId="1017270457">
    <w:abstractNumId w:val="212"/>
  </w:num>
  <w:num w:numId="111" w16cid:durableId="906067262">
    <w:abstractNumId w:val="63"/>
  </w:num>
  <w:num w:numId="112" w16cid:durableId="354501551">
    <w:abstractNumId w:val="267"/>
  </w:num>
  <w:num w:numId="113" w16cid:durableId="272906451">
    <w:abstractNumId w:val="214"/>
  </w:num>
  <w:num w:numId="114" w16cid:durableId="582179887">
    <w:abstractNumId w:val="93"/>
  </w:num>
  <w:num w:numId="115" w16cid:durableId="961111287">
    <w:abstractNumId w:val="221"/>
  </w:num>
  <w:num w:numId="116" w16cid:durableId="677729840">
    <w:abstractNumId w:val="110"/>
  </w:num>
  <w:num w:numId="117" w16cid:durableId="959915430">
    <w:abstractNumId w:val="111"/>
  </w:num>
  <w:num w:numId="118" w16cid:durableId="1446343648">
    <w:abstractNumId w:val="49"/>
  </w:num>
  <w:num w:numId="119" w16cid:durableId="1360934497">
    <w:abstractNumId w:val="128"/>
  </w:num>
  <w:num w:numId="120" w16cid:durableId="606235363">
    <w:abstractNumId w:val="196"/>
  </w:num>
  <w:num w:numId="121" w16cid:durableId="1633555358">
    <w:abstractNumId w:val="201"/>
  </w:num>
  <w:num w:numId="122" w16cid:durableId="480657830">
    <w:abstractNumId w:val="164"/>
  </w:num>
  <w:num w:numId="123" w16cid:durableId="309939876">
    <w:abstractNumId w:val="115"/>
  </w:num>
  <w:num w:numId="124" w16cid:durableId="1157499738">
    <w:abstractNumId w:val="133"/>
  </w:num>
  <w:num w:numId="125" w16cid:durableId="1238520432">
    <w:abstractNumId w:val="94"/>
  </w:num>
  <w:num w:numId="126" w16cid:durableId="742990580">
    <w:abstractNumId w:val="138"/>
  </w:num>
  <w:num w:numId="127" w16cid:durableId="1325740727">
    <w:abstractNumId w:val="217"/>
  </w:num>
  <w:num w:numId="128" w16cid:durableId="1464351585">
    <w:abstractNumId w:val="38"/>
  </w:num>
  <w:num w:numId="129" w16cid:durableId="1829252499">
    <w:abstractNumId w:val="88"/>
  </w:num>
  <w:num w:numId="130" w16cid:durableId="1304852205">
    <w:abstractNumId w:val="25"/>
  </w:num>
  <w:num w:numId="131" w16cid:durableId="2003389937">
    <w:abstractNumId w:val="105"/>
  </w:num>
  <w:num w:numId="132" w16cid:durableId="587078020">
    <w:abstractNumId w:val="168"/>
  </w:num>
  <w:num w:numId="133" w16cid:durableId="2129934182">
    <w:abstractNumId w:val="31"/>
  </w:num>
  <w:num w:numId="134" w16cid:durableId="1165051010">
    <w:abstractNumId w:val="21"/>
  </w:num>
  <w:num w:numId="135" w16cid:durableId="1894611836">
    <w:abstractNumId w:val="11"/>
  </w:num>
  <w:num w:numId="136" w16cid:durableId="326441897">
    <w:abstractNumId w:val="45"/>
  </w:num>
  <w:num w:numId="137" w16cid:durableId="1399860401">
    <w:abstractNumId w:val="156"/>
  </w:num>
  <w:num w:numId="138" w16cid:durableId="32392451">
    <w:abstractNumId w:val="89"/>
  </w:num>
  <w:num w:numId="139" w16cid:durableId="716860941">
    <w:abstractNumId w:val="185"/>
  </w:num>
  <w:num w:numId="140" w16cid:durableId="1343511593">
    <w:abstractNumId w:val="120"/>
  </w:num>
  <w:num w:numId="141" w16cid:durableId="2004160197">
    <w:abstractNumId w:val="178"/>
  </w:num>
  <w:num w:numId="142" w16cid:durableId="1077247512">
    <w:abstractNumId w:val="184"/>
  </w:num>
  <w:num w:numId="143" w16cid:durableId="1585719388">
    <w:abstractNumId w:val="67"/>
  </w:num>
  <w:num w:numId="144" w16cid:durableId="1742480292">
    <w:abstractNumId w:val="10"/>
  </w:num>
  <w:num w:numId="145" w16cid:durableId="783421487">
    <w:abstractNumId w:val="280"/>
  </w:num>
  <w:num w:numId="146" w16cid:durableId="1056465191">
    <w:abstractNumId w:val="48"/>
  </w:num>
  <w:num w:numId="147" w16cid:durableId="1185628644">
    <w:abstractNumId w:val="235"/>
  </w:num>
  <w:num w:numId="148" w16cid:durableId="1359695751">
    <w:abstractNumId w:val="51"/>
  </w:num>
  <w:num w:numId="149" w16cid:durableId="1381977989">
    <w:abstractNumId w:val="77"/>
  </w:num>
  <w:num w:numId="150" w16cid:durableId="628904072">
    <w:abstractNumId w:val="239"/>
  </w:num>
  <w:num w:numId="151" w16cid:durableId="1071657208">
    <w:abstractNumId w:val="165"/>
  </w:num>
  <w:num w:numId="152" w16cid:durableId="288363464">
    <w:abstractNumId w:val="224"/>
  </w:num>
  <w:num w:numId="153" w16cid:durableId="1205829567">
    <w:abstractNumId w:val="255"/>
  </w:num>
  <w:num w:numId="154" w16cid:durableId="347879021">
    <w:abstractNumId w:val="61"/>
  </w:num>
  <w:num w:numId="155" w16cid:durableId="302081662">
    <w:abstractNumId w:val="85"/>
  </w:num>
  <w:num w:numId="156" w16cid:durableId="1798790021">
    <w:abstractNumId w:val="131"/>
  </w:num>
  <w:num w:numId="157" w16cid:durableId="956907711">
    <w:abstractNumId w:val="116"/>
  </w:num>
  <w:num w:numId="158" w16cid:durableId="1837106626">
    <w:abstractNumId w:val="81"/>
  </w:num>
  <w:num w:numId="159" w16cid:durableId="1928072243">
    <w:abstractNumId w:val="72"/>
  </w:num>
  <w:num w:numId="160" w16cid:durableId="1629776069">
    <w:abstractNumId w:val="150"/>
  </w:num>
  <w:num w:numId="161" w16cid:durableId="1159690312">
    <w:abstractNumId w:val="47"/>
  </w:num>
  <w:num w:numId="162" w16cid:durableId="331497503">
    <w:abstractNumId w:val="71"/>
  </w:num>
  <w:num w:numId="163" w16cid:durableId="1248615617">
    <w:abstractNumId w:val="119"/>
  </w:num>
  <w:num w:numId="164" w16cid:durableId="1400400231">
    <w:abstractNumId w:val="282"/>
  </w:num>
  <w:num w:numId="165" w16cid:durableId="647707430">
    <w:abstractNumId w:val="159"/>
  </w:num>
  <w:num w:numId="166" w16cid:durableId="1457290898">
    <w:abstractNumId w:val="249"/>
  </w:num>
  <w:num w:numId="167" w16cid:durableId="1070469377">
    <w:abstractNumId w:val="19"/>
  </w:num>
  <w:num w:numId="168" w16cid:durableId="1622298088">
    <w:abstractNumId w:val="271"/>
  </w:num>
  <w:num w:numId="169" w16cid:durableId="268127835">
    <w:abstractNumId w:val="270"/>
  </w:num>
  <w:num w:numId="170" w16cid:durableId="1804540712">
    <w:abstractNumId w:val="162"/>
  </w:num>
  <w:num w:numId="171" w16cid:durableId="1104888075">
    <w:abstractNumId w:val="269"/>
  </w:num>
  <w:num w:numId="172" w16cid:durableId="1136680959">
    <w:abstractNumId w:val="16"/>
  </w:num>
  <w:num w:numId="173" w16cid:durableId="325593553">
    <w:abstractNumId w:val="258"/>
  </w:num>
  <w:num w:numId="174" w16cid:durableId="907500558">
    <w:abstractNumId w:val="241"/>
  </w:num>
  <w:num w:numId="175" w16cid:durableId="1436484013">
    <w:abstractNumId w:val="171"/>
  </w:num>
  <w:num w:numId="176" w16cid:durableId="1853184003">
    <w:abstractNumId w:val="265"/>
  </w:num>
  <w:num w:numId="177" w16cid:durableId="589503416">
    <w:abstractNumId w:val="95"/>
  </w:num>
  <w:num w:numId="178" w16cid:durableId="1968199203">
    <w:abstractNumId w:val="62"/>
  </w:num>
  <w:num w:numId="179" w16cid:durableId="1480613913">
    <w:abstractNumId w:val="166"/>
  </w:num>
  <w:num w:numId="180" w16cid:durableId="1955405827">
    <w:abstractNumId w:val="167"/>
  </w:num>
  <w:num w:numId="181" w16cid:durableId="1260874502">
    <w:abstractNumId w:val="87"/>
  </w:num>
  <w:num w:numId="182" w16cid:durableId="1065954422">
    <w:abstractNumId w:val="238"/>
  </w:num>
  <w:num w:numId="183" w16cid:durableId="2005282660">
    <w:abstractNumId w:val="210"/>
  </w:num>
  <w:num w:numId="184" w16cid:durableId="741681162">
    <w:abstractNumId w:val="140"/>
  </w:num>
  <w:num w:numId="185" w16cid:durableId="1174295335">
    <w:abstractNumId w:val="155"/>
  </w:num>
  <w:num w:numId="186" w16cid:durableId="1150564234">
    <w:abstractNumId w:val="137"/>
  </w:num>
  <w:num w:numId="187" w16cid:durableId="264506901">
    <w:abstractNumId w:val="198"/>
  </w:num>
  <w:num w:numId="188" w16cid:durableId="1273779495">
    <w:abstractNumId w:val="206"/>
  </w:num>
  <w:num w:numId="189" w16cid:durableId="867107550">
    <w:abstractNumId w:val="24"/>
  </w:num>
  <w:num w:numId="190" w16cid:durableId="1075320773">
    <w:abstractNumId w:val="55"/>
  </w:num>
  <w:num w:numId="191" w16cid:durableId="1552036056">
    <w:abstractNumId w:val="74"/>
  </w:num>
  <w:num w:numId="192" w16cid:durableId="1597791467">
    <w:abstractNumId w:val="27"/>
  </w:num>
  <w:num w:numId="193" w16cid:durableId="1916743050">
    <w:abstractNumId w:val="211"/>
  </w:num>
  <w:num w:numId="194" w16cid:durableId="1025449953">
    <w:abstractNumId w:val="215"/>
  </w:num>
  <w:num w:numId="195" w16cid:durableId="152452243">
    <w:abstractNumId w:val="40"/>
  </w:num>
  <w:num w:numId="196" w16cid:durableId="634482786">
    <w:abstractNumId w:val="102"/>
  </w:num>
  <w:num w:numId="197" w16cid:durableId="1095398047">
    <w:abstractNumId w:val="82"/>
  </w:num>
  <w:num w:numId="198" w16cid:durableId="697046192">
    <w:abstractNumId w:val="53"/>
  </w:num>
  <w:num w:numId="199" w16cid:durableId="2103137431">
    <w:abstractNumId w:val="179"/>
  </w:num>
  <w:num w:numId="200" w16cid:durableId="457069872">
    <w:abstractNumId w:val="264"/>
  </w:num>
  <w:num w:numId="201" w16cid:durableId="1420251604">
    <w:abstractNumId w:val="204"/>
  </w:num>
  <w:num w:numId="202" w16cid:durableId="1080099537">
    <w:abstractNumId w:val="256"/>
  </w:num>
  <w:num w:numId="203" w16cid:durableId="1155104764">
    <w:abstractNumId w:val="132"/>
  </w:num>
  <w:num w:numId="204" w16cid:durableId="515002147">
    <w:abstractNumId w:val="91"/>
  </w:num>
  <w:num w:numId="205" w16cid:durableId="171333899">
    <w:abstractNumId w:val="151"/>
  </w:num>
  <w:num w:numId="206" w16cid:durableId="1658879783">
    <w:abstractNumId w:val="192"/>
  </w:num>
  <w:num w:numId="207" w16cid:durableId="80568977">
    <w:abstractNumId w:val="170"/>
  </w:num>
  <w:num w:numId="208" w16cid:durableId="51462653">
    <w:abstractNumId w:val="245"/>
  </w:num>
  <w:num w:numId="209" w16cid:durableId="1849708210">
    <w:abstractNumId w:val="126"/>
  </w:num>
  <w:num w:numId="210" w16cid:durableId="1954511129">
    <w:abstractNumId w:val="114"/>
  </w:num>
  <w:num w:numId="211" w16cid:durableId="1138376094">
    <w:abstractNumId w:val="29"/>
  </w:num>
  <w:num w:numId="212" w16cid:durableId="1707943807">
    <w:abstractNumId w:val="14"/>
  </w:num>
  <w:num w:numId="213" w16cid:durableId="406851838">
    <w:abstractNumId w:val="234"/>
  </w:num>
  <w:num w:numId="214" w16cid:durableId="1845045807">
    <w:abstractNumId w:val="30"/>
  </w:num>
  <w:num w:numId="215" w16cid:durableId="131604890">
    <w:abstractNumId w:val="262"/>
  </w:num>
  <w:num w:numId="216" w16cid:durableId="1255943915">
    <w:abstractNumId w:val="200"/>
  </w:num>
  <w:num w:numId="217" w16cid:durableId="631328971">
    <w:abstractNumId w:val="96"/>
  </w:num>
  <w:num w:numId="218" w16cid:durableId="191891799">
    <w:abstractNumId w:val="146"/>
  </w:num>
  <w:num w:numId="219" w16cid:durableId="1260139688">
    <w:abstractNumId w:val="22"/>
  </w:num>
  <w:num w:numId="220" w16cid:durableId="1450930215">
    <w:abstractNumId w:val="176"/>
  </w:num>
  <w:num w:numId="221" w16cid:durableId="1094517546">
    <w:abstractNumId w:val="108"/>
  </w:num>
  <w:num w:numId="222" w16cid:durableId="2051764217">
    <w:abstractNumId w:val="76"/>
  </w:num>
  <w:num w:numId="223" w16cid:durableId="109518954">
    <w:abstractNumId w:val="148"/>
  </w:num>
  <w:num w:numId="224" w16cid:durableId="1434279800">
    <w:abstractNumId w:val="169"/>
  </w:num>
  <w:num w:numId="225" w16cid:durableId="1631476987">
    <w:abstractNumId w:val="136"/>
  </w:num>
  <w:num w:numId="226" w16cid:durableId="861630425">
    <w:abstractNumId w:val="219"/>
  </w:num>
  <w:num w:numId="227" w16cid:durableId="1323505797">
    <w:abstractNumId w:val="101"/>
  </w:num>
  <w:num w:numId="228" w16cid:durableId="743574125">
    <w:abstractNumId w:val="220"/>
  </w:num>
  <w:num w:numId="229" w16cid:durableId="1264454974">
    <w:abstractNumId w:val="56"/>
  </w:num>
  <w:num w:numId="230" w16cid:durableId="560599949">
    <w:abstractNumId w:val="134"/>
  </w:num>
  <w:num w:numId="231" w16cid:durableId="1059401896">
    <w:abstractNumId w:val="122"/>
  </w:num>
  <w:num w:numId="232" w16cid:durableId="992829687">
    <w:abstractNumId w:val="208"/>
  </w:num>
  <w:num w:numId="233" w16cid:durableId="1247182125">
    <w:abstractNumId w:val="58"/>
  </w:num>
  <w:num w:numId="234" w16cid:durableId="28991810">
    <w:abstractNumId w:val="279"/>
  </w:num>
  <w:num w:numId="235" w16cid:durableId="1870290347">
    <w:abstractNumId w:val="13"/>
  </w:num>
  <w:num w:numId="236" w16cid:durableId="533277067">
    <w:abstractNumId w:val="194"/>
  </w:num>
  <w:num w:numId="237" w16cid:durableId="107550065">
    <w:abstractNumId w:val="180"/>
  </w:num>
  <w:num w:numId="238" w16cid:durableId="653802466">
    <w:abstractNumId w:val="251"/>
  </w:num>
  <w:num w:numId="239" w16cid:durableId="162668276">
    <w:abstractNumId w:val="188"/>
  </w:num>
  <w:num w:numId="240" w16cid:durableId="1875969598">
    <w:abstractNumId w:val="229"/>
  </w:num>
  <w:num w:numId="241" w16cid:durableId="301154887">
    <w:abstractNumId w:val="190"/>
  </w:num>
  <w:num w:numId="242" w16cid:durableId="931546777">
    <w:abstractNumId w:val="237"/>
  </w:num>
  <w:num w:numId="243" w16cid:durableId="2113433858">
    <w:abstractNumId w:val="86"/>
  </w:num>
  <w:num w:numId="244" w16cid:durableId="851066869">
    <w:abstractNumId w:val="80"/>
  </w:num>
  <w:num w:numId="245" w16cid:durableId="808474485">
    <w:abstractNumId w:val="173"/>
  </w:num>
  <w:num w:numId="246" w16cid:durableId="1676298729">
    <w:abstractNumId w:val="246"/>
  </w:num>
  <w:num w:numId="247" w16cid:durableId="776826544">
    <w:abstractNumId w:val="106"/>
  </w:num>
  <w:num w:numId="248" w16cid:durableId="2137478193">
    <w:abstractNumId w:val="139"/>
  </w:num>
  <w:num w:numId="249" w16cid:durableId="25759918">
    <w:abstractNumId w:val="79"/>
  </w:num>
  <w:num w:numId="250" w16cid:durableId="660305443">
    <w:abstractNumId w:val="278"/>
  </w:num>
  <w:num w:numId="251" w16cid:durableId="668799201">
    <w:abstractNumId w:val="266"/>
  </w:num>
  <w:num w:numId="252" w16cid:durableId="812215679">
    <w:abstractNumId w:val="112"/>
  </w:num>
  <w:num w:numId="253" w16cid:durableId="999885210">
    <w:abstractNumId w:val="250"/>
  </w:num>
  <w:num w:numId="254" w16cid:durableId="1037969503">
    <w:abstractNumId w:val="213"/>
  </w:num>
  <w:num w:numId="255" w16cid:durableId="282469948">
    <w:abstractNumId w:val="84"/>
  </w:num>
  <w:num w:numId="256" w16cid:durableId="778987556">
    <w:abstractNumId w:val="187"/>
  </w:num>
  <w:num w:numId="257" w16cid:durableId="1932272847">
    <w:abstractNumId w:val="66"/>
  </w:num>
  <w:num w:numId="258" w16cid:durableId="110370116">
    <w:abstractNumId w:val="144"/>
  </w:num>
  <w:num w:numId="259" w16cid:durableId="668362168">
    <w:abstractNumId w:val="242"/>
  </w:num>
  <w:num w:numId="260" w16cid:durableId="856698946">
    <w:abstractNumId w:val="23"/>
  </w:num>
  <w:num w:numId="261" w16cid:durableId="275723629">
    <w:abstractNumId w:val="60"/>
  </w:num>
  <w:num w:numId="262" w16cid:durableId="1521895335">
    <w:abstractNumId w:val="203"/>
  </w:num>
  <w:num w:numId="263" w16cid:durableId="268926635">
    <w:abstractNumId w:val="20"/>
  </w:num>
  <w:num w:numId="264" w16cid:durableId="68892786">
    <w:abstractNumId w:val="78"/>
  </w:num>
  <w:num w:numId="265" w16cid:durableId="1124496342">
    <w:abstractNumId w:val="117"/>
  </w:num>
  <w:num w:numId="266" w16cid:durableId="593632817">
    <w:abstractNumId w:val="129"/>
  </w:num>
  <w:num w:numId="267" w16cid:durableId="601306988">
    <w:abstractNumId w:val="240"/>
  </w:num>
  <w:num w:numId="268" w16cid:durableId="1634678662">
    <w:abstractNumId w:val="218"/>
  </w:num>
  <w:num w:numId="269" w16cid:durableId="356010853">
    <w:abstractNumId w:val="50"/>
  </w:num>
  <w:num w:numId="270" w16cid:durableId="26493729">
    <w:abstractNumId w:val="75"/>
  </w:num>
  <w:num w:numId="271" w16cid:durableId="347484975">
    <w:abstractNumId w:val="260"/>
  </w:num>
  <w:num w:numId="272" w16cid:durableId="971787421">
    <w:abstractNumId w:val="222"/>
  </w:num>
  <w:num w:numId="273" w16cid:durableId="694043844">
    <w:abstractNumId w:val="233"/>
  </w:num>
  <w:num w:numId="274" w16cid:durableId="1686595419">
    <w:abstractNumId w:val="226"/>
  </w:num>
  <w:num w:numId="275" w16cid:durableId="894589880">
    <w:abstractNumId w:val="209"/>
  </w:num>
  <w:num w:numId="276" w16cid:durableId="767390998">
    <w:abstractNumId w:val="209"/>
    <w:lvlOverride w:ilvl="1">
      <w:startOverride w:val="1"/>
    </w:lvlOverride>
  </w:num>
  <w:num w:numId="277" w16cid:durableId="1719040816">
    <w:abstractNumId w:val="147"/>
  </w:num>
  <w:num w:numId="278" w16cid:durableId="237057875">
    <w:abstractNumId w:val="68"/>
  </w:num>
  <w:num w:numId="279" w16cid:durableId="1899320538">
    <w:abstractNumId w:val="100"/>
  </w:num>
  <w:num w:numId="280" w16cid:durableId="889535900">
    <w:abstractNumId w:val="145"/>
  </w:num>
  <w:num w:numId="281" w16cid:durableId="160127399">
    <w:abstractNumId w:val="202"/>
  </w:num>
  <w:num w:numId="282" w16cid:durableId="1106775460">
    <w:abstractNumId w:val="46"/>
  </w:num>
  <w:num w:numId="283" w16cid:durableId="2043509752">
    <w:abstractNumId w:val="37"/>
  </w:num>
  <w:num w:numId="284" w16cid:durableId="95905096">
    <w:abstractNumId w:val="135"/>
  </w:num>
  <w:num w:numId="285" w16cid:durableId="1715545378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B7608AEC-C52E-4CD8-A49A-23C318E1953D}"/>
    <w:docVar w:name="dgnword-eventsink" w:val="2418214223424"/>
  </w:docVars>
  <w:rsids>
    <w:rsidRoot w:val="00B47730"/>
    <w:rsid w:val="00034616"/>
    <w:rsid w:val="0005451B"/>
    <w:rsid w:val="0006063C"/>
    <w:rsid w:val="000635A1"/>
    <w:rsid w:val="000F4595"/>
    <w:rsid w:val="0015074B"/>
    <w:rsid w:val="001C3EEF"/>
    <w:rsid w:val="001E3868"/>
    <w:rsid w:val="00212E76"/>
    <w:rsid w:val="002200F4"/>
    <w:rsid w:val="00237D09"/>
    <w:rsid w:val="00273AE3"/>
    <w:rsid w:val="002750D4"/>
    <w:rsid w:val="0029639D"/>
    <w:rsid w:val="002A31C6"/>
    <w:rsid w:val="0030284D"/>
    <w:rsid w:val="00324E6F"/>
    <w:rsid w:val="00326A77"/>
    <w:rsid w:val="00326F90"/>
    <w:rsid w:val="00366247"/>
    <w:rsid w:val="0039425B"/>
    <w:rsid w:val="003B3B2F"/>
    <w:rsid w:val="003D4F7C"/>
    <w:rsid w:val="0041585A"/>
    <w:rsid w:val="00435162"/>
    <w:rsid w:val="004439EC"/>
    <w:rsid w:val="00474C93"/>
    <w:rsid w:val="004A0843"/>
    <w:rsid w:val="004E0E6C"/>
    <w:rsid w:val="004F2C4B"/>
    <w:rsid w:val="005707EF"/>
    <w:rsid w:val="005C1226"/>
    <w:rsid w:val="005E0B7C"/>
    <w:rsid w:val="00606014"/>
    <w:rsid w:val="00643717"/>
    <w:rsid w:val="00645225"/>
    <w:rsid w:val="00650A4A"/>
    <w:rsid w:val="0065109C"/>
    <w:rsid w:val="006676E9"/>
    <w:rsid w:val="0068720C"/>
    <w:rsid w:val="006A05BF"/>
    <w:rsid w:val="006E6B5F"/>
    <w:rsid w:val="006F461C"/>
    <w:rsid w:val="00701CAA"/>
    <w:rsid w:val="00704553"/>
    <w:rsid w:val="00740209"/>
    <w:rsid w:val="0074445D"/>
    <w:rsid w:val="00797DE2"/>
    <w:rsid w:val="0081249D"/>
    <w:rsid w:val="00883D14"/>
    <w:rsid w:val="008C2426"/>
    <w:rsid w:val="008C4182"/>
    <w:rsid w:val="008E1CFF"/>
    <w:rsid w:val="00947EAF"/>
    <w:rsid w:val="009A4DF5"/>
    <w:rsid w:val="00A0013C"/>
    <w:rsid w:val="00A4016B"/>
    <w:rsid w:val="00AA1D8D"/>
    <w:rsid w:val="00AB0DDF"/>
    <w:rsid w:val="00AD431E"/>
    <w:rsid w:val="00AF7EDC"/>
    <w:rsid w:val="00B12E81"/>
    <w:rsid w:val="00B47730"/>
    <w:rsid w:val="00B64C4C"/>
    <w:rsid w:val="00BB1196"/>
    <w:rsid w:val="00BC7368"/>
    <w:rsid w:val="00BE17C5"/>
    <w:rsid w:val="00C0200A"/>
    <w:rsid w:val="00C31EA4"/>
    <w:rsid w:val="00C4315E"/>
    <w:rsid w:val="00C878A1"/>
    <w:rsid w:val="00CB0664"/>
    <w:rsid w:val="00D1176A"/>
    <w:rsid w:val="00D545E0"/>
    <w:rsid w:val="00D55E6A"/>
    <w:rsid w:val="00DE1B0D"/>
    <w:rsid w:val="00EA7600"/>
    <w:rsid w:val="00ED30FD"/>
    <w:rsid w:val="00F165BC"/>
    <w:rsid w:val="00F330B9"/>
    <w:rsid w:val="00F47FFD"/>
    <w:rsid w:val="00F50327"/>
    <w:rsid w:val="00F61FCB"/>
    <w:rsid w:val="00F91CCC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E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4E0E6C"/>
    <w:rPr>
      <w:rFonts w:ascii="Courier New" w:eastAsia="Times New Roman" w:hAnsi="Courier New" w:cs="Courier New"/>
      <w:sz w:val="20"/>
      <w:szCs w:val="20"/>
    </w:rPr>
  </w:style>
  <w:style w:type="character" w:customStyle="1" w:styleId="ng-tns-c2868550327-215">
    <w:name w:val="ng-tns-c2868550327-215"/>
    <w:basedOn w:val="Policepardfaut"/>
    <w:rsid w:val="004E0E6C"/>
  </w:style>
  <w:style w:type="character" w:customStyle="1" w:styleId="mat-mdc-button-persistent-ripple">
    <w:name w:val="mat-mdc-button-persistent-ripple"/>
    <w:basedOn w:val="Policepardfaut"/>
    <w:rsid w:val="004E0E6C"/>
  </w:style>
  <w:style w:type="character" w:customStyle="1" w:styleId="mat-focus-indicator">
    <w:name w:val="mat-focus-indicator"/>
    <w:basedOn w:val="Policepardfaut"/>
    <w:rsid w:val="004E0E6C"/>
  </w:style>
  <w:style w:type="character" w:customStyle="1" w:styleId="mat-mdc-button-touch-target">
    <w:name w:val="mat-mdc-button-touch-target"/>
    <w:basedOn w:val="Policepardfaut"/>
    <w:rsid w:val="004E0E6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E0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E0E6C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ljs-function">
    <w:name w:val="hljs-function"/>
    <w:basedOn w:val="Policepardfaut"/>
    <w:rsid w:val="004E0E6C"/>
  </w:style>
  <w:style w:type="character" w:customStyle="1" w:styleId="hljs-keyword">
    <w:name w:val="hljs-keyword"/>
    <w:basedOn w:val="Policepardfaut"/>
    <w:rsid w:val="004E0E6C"/>
  </w:style>
  <w:style w:type="character" w:customStyle="1" w:styleId="hljs-title">
    <w:name w:val="hljs-title"/>
    <w:basedOn w:val="Policepardfaut"/>
    <w:rsid w:val="004E0E6C"/>
  </w:style>
  <w:style w:type="character" w:customStyle="1" w:styleId="hljs-params">
    <w:name w:val="hljs-params"/>
    <w:basedOn w:val="Policepardfaut"/>
    <w:rsid w:val="004E0E6C"/>
  </w:style>
  <w:style w:type="character" w:customStyle="1" w:styleId="hljs-comment">
    <w:name w:val="hljs-comment"/>
    <w:basedOn w:val="Policepardfaut"/>
    <w:rsid w:val="004E0E6C"/>
  </w:style>
  <w:style w:type="character" w:customStyle="1" w:styleId="hljs-string">
    <w:name w:val="hljs-string"/>
    <w:basedOn w:val="Policepardfaut"/>
    <w:rsid w:val="004E0E6C"/>
  </w:style>
  <w:style w:type="character" w:customStyle="1" w:styleId="hljs-literal">
    <w:name w:val="hljs-literal"/>
    <w:basedOn w:val="Policepardfaut"/>
    <w:rsid w:val="004E0E6C"/>
  </w:style>
  <w:style w:type="character" w:customStyle="1" w:styleId="ng-tns-c2868550327-216">
    <w:name w:val="ng-tns-c2868550327-216"/>
    <w:basedOn w:val="Policepardfaut"/>
    <w:rsid w:val="004E0E6C"/>
  </w:style>
  <w:style w:type="character" w:customStyle="1" w:styleId="hljs-attr">
    <w:name w:val="hljs-attr"/>
    <w:basedOn w:val="Policepardfaut"/>
    <w:rsid w:val="004E0E6C"/>
  </w:style>
  <w:style w:type="character" w:customStyle="1" w:styleId="hljs-builtin">
    <w:name w:val="hljs-built_in"/>
    <w:basedOn w:val="Policepardfaut"/>
    <w:rsid w:val="004E0E6C"/>
  </w:style>
  <w:style w:type="character" w:customStyle="1" w:styleId="mdc-buttonlabel">
    <w:name w:val="mdc-button__label"/>
    <w:basedOn w:val="Policepardfaut"/>
    <w:rsid w:val="004E0E6C"/>
  </w:style>
  <w:style w:type="character" w:customStyle="1" w:styleId="export-sheets-button">
    <w:name w:val="export-sheets-button"/>
    <w:basedOn w:val="Policepardfaut"/>
    <w:rsid w:val="004E0E6C"/>
  </w:style>
  <w:style w:type="character" w:customStyle="1" w:styleId="export-sheets-icon">
    <w:name w:val="export-sheets-icon"/>
    <w:basedOn w:val="Policepardfaut"/>
    <w:rsid w:val="004E0E6C"/>
  </w:style>
  <w:style w:type="character" w:customStyle="1" w:styleId="ng-tns-c2868550327-217">
    <w:name w:val="ng-tns-c2868550327-217"/>
    <w:basedOn w:val="Policepardfaut"/>
    <w:rsid w:val="004E0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3</cp:revision>
  <dcterms:created xsi:type="dcterms:W3CDTF">2025-10-09T05:37:00Z</dcterms:created>
  <dcterms:modified xsi:type="dcterms:W3CDTF">2025-10-09T05:38:00Z</dcterms:modified>
  <cp:category/>
</cp:coreProperties>
</file>