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FEAC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Reprendre connaissance du dossier : à partir des documents fournis, les scripts et fichiers de l'application sont connus, demande-les si nécessaire. Les consignes impératives pour cette session :</w:t>
      </w:r>
    </w:p>
    <w:p w14:paraId="3C94EE6B" w14:textId="77777777" w:rsidR="008C4182" w:rsidRPr="008C4182" w:rsidRDefault="008C4182" w:rsidP="008C4182">
      <w:pPr>
        <w:numPr>
          <w:ilvl w:val="0"/>
          <w:numId w:val="269"/>
        </w:numPr>
        <w:rPr>
          <w:lang w:val="fr-FR"/>
        </w:rPr>
      </w:pPr>
      <w:proofErr w:type="gramStart"/>
      <w:r w:rsidRPr="008C4182">
        <w:rPr>
          <w:lang w:val="fr-FR"/>
        </w:rPr>
        <w:t>donne</w:t>
      </w:r>
      <w:proofErr w:type="gramEnd"/>
      <w:r w:rsidRPr="008C4182">
        <w:rPr>
          <w:lang w:val="fr-FR"/>
        </w:rPr>
        <w:t xml:space="preserve"> Une seule consigne à la fois, détaillée et concise.</w:t>
      </w:r>
    </w:p>
    <w:p w14:paraId="388B41DC" w14:textId="77777777" w:rsidR="008C4182" w:rsidRPr="008C4182" w:rsidRDefault="008C4182" w:rsidP="008C4182">
      <w:pPr>
        <w:numPr>
          <w:ilvl w:val="0"/>
          <w:numId w:val="269"/>
        </w:numPr>
        <w:rPr>
          <w:lang w:val="fr-FR"/>
        </w:rPr>
      </w:pPr>
      <w:r w:rsidRPr="008C4182">
        <w:rPr>
          <w:lang w:val="fr-FR"/>
        </w:rPr>
        <w:t>Je décode le vocabulaire technique (</w:t>
      </w:r>
      <w:proofErr w:type="gramStart"/>
      <w:r w:rsidRPr="008C4182">
        <w:rPr>
          <w:lang w:val="fr-FR"/>
        </w:rPr>
        <w:t>non programmeur</w:t>
      </w:r>
      <w:proofErr w:type="gramEnd"/>
      <w:r w:rsidRPr="008C4182">
        <w:rPr>
          <w:lang w:val="fr-FR"/>
        </w:rPr>
        <w:t>).</w:t>
      </w:r>
    </w:p>
    <w:p w14:paraId="516A573C" w14:textId="77777777" w:rsidR="008C4182" w:rsidRPr="008C4182" w:rsidRDefault="008C4182" w:rsidP="008C4182">
      <w:pPr>
        <w:numPr>
          <w:ilvl w:val="0"/>
          <w:numId w:val="269"/>
        </w:numPr>
        <w:rPr>
          <w:lang w:val="fr-FR"/>
        </w:rPr>
      </w:pPr>
      <w:r w:rsidRPr="008C4182">
        <w:rPr>
          <w:lang w:val="fr-FR"/>
        </w:rPr>
        <w:t>À chaque consigne, j’indique le nom de l’étape suivante (juste le nom, pas le détail).</w:t>
      </w:r>
    </w:p>
    <w:p w14:paraId="77A1691E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343194D9">
          <v:rect id="_x0000_i1131" style="width:0;height:1.5pt" o:hralign="center" o:hrstd="t" o:hr="t" fillcolor="#a0a0a0" stroked="f"/>
        </w:pict>
      </w:r>
    </w:p>
    <w:p w14:paraId="064A9951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1. En-tête de Session</w:t>
      </w:r>
    </w:p>
    <w:p w14:paraId="76E85DD0" w14:textId="77777777" w:rsidR="008C4182" w:rsidRPr="008C4182" w:rsidRDefault="008C4182" w:rsidP="008C4182">
      <w:pPr>
        <w:numPr>
          <w:ilvl w:val="0"/>
          <w:numId w:val="270"/>
        </w:numPr>
        <w:rPr>
          <w:lang w:val="fr-FR"/>
        </w:rPr>
      </w:pPr>
      <w:r w:rsidRPr="008C4182">
        <w:rPr>
          <w:b/>
          <w:bCs/>
          <w:lang w:val="fr-FR"/>
        </w:rPr>
        <w:t>Projet :</w:t>
      </w:r>
      <w:r w:rsidRPr="008C4182">
        <w:rPr>
          <w:lang w:val="fr-FR"/>
        </w:rPr>
        <w:t xml:space="preserve"> Usine à Formulaires </w:t>
      </w:r>
      <w:proofErr w:type="spellStart"/>
      <w:r w:rsidRPr="008C4182">
        <w:rPr>
          <w:lang w:val="fr-FR"/>
        </w:rPr>
        <w:t>GoogleForm</w:t>
      </w:r>
      <w:proofErr w:type="spellEnd"/>
    </w:p>
    <w:p w14:paraId="4B63E6E7" w14:textId="77777777" w:rsidR="008C4182" w:rsidRPr="008C4182" w:rsidRDefault="008C4182" w:rsidP="008C4182">
      <w:pPr>
        <w:numPr>
          <w:ilvl w:val="0"/>
          <w:numId w:val="270"/>
        </w:numPr>
        <w:rPr>
          <w:lang w:val="fr-FR"/>
        </w:rPr>
      </w:pPr>
      <w:r w:rsidRPr="008C4182">
        <w:rPr>
          <w:b/>
          <w:bCs/>
          <w:lang w:val="fr-FR"/>
        </w:rPr>
        <w:t>Session :</w:t>
      </w:r>
      <w:r w:rsidRPr="008C4182">
        <w:rPr>
          <w:lang w:val="fr-FR"/>
        </w:rPr>
        <w:t xml:space="preserve"> 2025-10-08 — S29 - Migration &amp; Pivot Stratégique</w:t>
      </w:r>
    </w:p>
    <w:p w14:paraId="529E0CF3" w14:textId="77777777" w:rsidR="008C4182" w:rsidRPr="008C4182" w:rsidRDefault="008C4182" w:rsidP="008C4182">
      <w:pPr>
        <w:numPr>
          <w:ilvl w:val="0"/>
          <w:numId w:val="270"/>
        </w:numPr>
        <w:rPr>
          <w:lang w:val="fr-FR"/>
        </w:rPr>
      </w:pPr>
      <w:r w:rsidRPr="008C4182">
        <w:rPr>
          <w:b/>
          <w:bCs/>
          <w:lang w:val="fr-FR"/>
        </w:rPr>
        <w:t>Auteur :</w:t>
      </w:r>
      <w:r w:rsidRPr="008C4182">
        <w:rPr>
          <w:lang w:val="fr-FR"/>
        </w:rPr>
        <w:t xml:space="preserve"> Assistant IA</w:t>
      </w:r>
    </w:p>
    <w:p w14:paraId="1463A8BC" w14:textId="77777777" w:rsidR="008C4182" w:rsidRPr="008C4182" w:rsidRDefault="008C4182" w:rsidP="008C4182">
      <w:pPr>
        <w:numPr>
          <w:ilvl w:val="0"/>
          <w:numId w:val="270"/>
        </w:numPr>
        <w:rPr>
          <w:lang w:val="fr-FR"/>
        </w:rPr>
      </w:pPr>
      <w:r w:rsidRPr="008C4182">
        <w:rPr>
          <w:b/>
          <w:bCs/>
          <w:lang w:val="fr-FR"/>
        </w:rPr>
        <w:t>Versions Modifiées :</w:t>
      </w:r>
    </w:p>
    <w:p w14:paraId="4E4D01B2" w14:textId="77777777" w:rsidR="008C4182" w:rsidRPr="008C4182" w:rsidRDefault="008C4182" w:rsidP="008C4182">
      <w:pPr>
        <w:numPr>
          <w:ilvl w:val="1"/>
          <w:numId w:val="270"/>
        </w:numPr>
        <w:rPr>
          <w:lang w:val="fr-FR"/>
        </w:rPr>
      </w:pPr>
      <w:r w:rsidRPr="008C4182">
        <w:rPr>
          <w:lang w:val="fr-FR"/>
        </w:rPr>
        <w:t xml:space="preserve">Création de la branche </w:t>
      </w:r>
      <w:r w:rsidRPr="008C4182">
        <w:rPr>
          <w:b/>
          <w:bCs/>
          <w:lang w:val="fr-FR"/>
        </w:rPr>
        <w:t>V5</w:t>
      </w:r>
      <w:r w:rsidRPr="008C4182">
        <w:rPr>
          <w:lang w:val="fr-FR"/>
        </w:rPr>
        <w:t xml:space="preserve"> pour tous les modules.</w:t>
      </w:r>
    </w:p>
    <w:p w14:paraId="7B46FBDA" w14:textId="77777777" w:rsidR="008C4182" w:rsidRPr="008C4182" w:rsidRDefault="008C4182" w:rsidP="008C4182">
      <w:pPr>
        <w:numPr>
          <w:ilvl w:val="1"/>
          <w:numId w:val="270"/>
        </w:numPr>
        <w:rPr>
          <w:lang w:val="fr-FR"/>
        </w:rPr>
      </w:pPr>
      <w:r w:rsidRPr="008C4182">
        <w:rPr>
          <w:lang w:val="fr-FR"/>
        </w:rPr>
        <w:t>Projet [MOTEUR]V5 Usine à Tests</w:t>
      </w:r>
    </w:p>
    <w:p w14:paraId="6D38D380" w14:textId="77777777" w:rsidR="008C4182" w:rsidRPr="008C4182" w:rsidRDefault="008C4182" w:rsidP="008C4182">
      <w:pPr>
        <w:numPr>
          <w:ilvl w:val="1"/>
          <w:numId w:val="270"/>
        </w:numPr>
        <w:rPr>
          <w:lang w:val="fr-FR"/>
        </w:rPr>
      </w:pPr>
      <w:r w:rsidRPr="008C4182">
        <w:rPr>
          <w:lang w:val="fr-FR"/>
        </w:rPr>
        <w:t>Projet [HANDLER]V5 Web App</w:t>
      </w:r>
    </w:p>
    <w:p w14:paraId="3816D8B3" w14:textId="77777777" w:rsidR="008C4182" w:rsidRPr="008C4182" w:rsidRDefault="008C4182" w:rsidP="008C4182">
      <w:pPr>
        <w:numPr>
          <w:ilvl w:val="1"/>
          <w:numId w:val="270"/>
        </w:numPr>
        <w:rPr>
          <w:lang w:val="fr-FR"/>
        </w:rPr>
      </w:pPr>
      <w:r w:rsidRPr="008C4182">
        <w:rPr>
          <w:lang w:val="fr-FR"/>
        </w:rPr>
        <w:t>Feuille [CONFIG]V5 Usine à Tests</w:t>
      </w:r>
    </w:p>
    <w:p w14:paraId="5F8426F6" w14:textId="77777777" w:rsidR="008C4182" w:rsidRPr="008C4182" w:rsidRDefault="008C4182" w:rsidP="008C4182">
      <w:pPr>
        <w:numPr>
          <w:ilvl w:val="1"/>
          <w:numId w:val="270"/>
        </w:numPr>
        <w:rPr>
          <w:lang w:val="fr-FR"/>
        </w:rPr>
      </w:pPr>
      <w:r w:rsidRPr="008C4182">
        <w:rPr>
          <w:lang w:val="fr-FR"/>
        </w:rPr>
        <w:t>Feuille [BDD]V5 Tests &amp; Profils</w:t>
      </w:r>
    </w:p>
    <w:p w14:paraId="6BD7A6B2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6D280991">
          <v:rect id="_x0000_i1132" style="width:0;height:1.5pt" o:hralign="center" o:hrstd="t" o:hr="t" fillcolor="#a0a0a0" stroked="f"/>
        </w:pict>
      </w:r>
    </w:p>
    <w:p w14:paraId="4B22FA1E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2. Snapshot des IDs du Nouvel Environnement V5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062"/>
        <w:gridCol w:w="546"/>
      </w:tblGrid>
      <w:tr w:rsidR="008C4182" w:rsidRPr="008C4182" w14:paraId="66965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229B1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Clé</w:t>
            </w:r>
          </w:p>
        </w:tc>
        <w:tc>
          <w:tcPr>
            <w:tcW w:w="0" w:type="auto"/>
            <w:vAlign w:val="center"/>
            <w:hideMark/>
          </w:tcPr>
          <w:p w14:paraId="5A662824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Identifiant (ID)</w:t>
            </w:r>
          </w:p>
        </w:tc>
        <w:tc>
          <w:tcPr>
            <w:tcW w:w="0" w:type="auto"/>
            <w:vAlign w:val="center"/>
            <w:hideMark/>
          </w:tcPr>
          <w:p w14:paraId="1C1ED9CD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Type</w:t>
            </w:r>
          </w:p>
        </w:tc>
      </w:tr>
      <w:tr w:rsidR="008C4182" w:rsidRPr="008C4182" w14:paraId="23528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76D5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[CONFIG]V5</w:t>
            </w:r>
          </w:p>
        </w:tc>
        <w:tc>
          <w:tcPr>
            <w:tcW w:w="0" w:type="auto"/>
            <w:vAlign w:val="center"/>
            <w:hideMark/>
          </w:tcPr>
          <w:p w14:paraId="24FEA94A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1Y93NgTsChCDp79blDXwWwUs6MCyCJwwFHiXtNQoYbNQ</w:t>
            </w:r>
          </w:p>
        </w:tc>
        <w:tc>
          <w:tcPr>
            <w:tcW w:w="0" w:type="auto"/>
            <w:vAlign w:val="center"/>
            <w:hideMark/>
          </w:tcPr>
          <w:p w14:paraId="58B1428A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Google </w:t>
            </w:r>
            <w:proofErr w:type="spellStart"/>
            <w:r w:rsidRPr="008C4182">
              <w:rPr>
                <w:lang w:val="fr-FR"/>
              </w:rPr>
              <w:t>Sheet</w:t>
            </w:r>
            <w:proofErr w:type="spellEnd"/>
          </w:p>
        </w:tc>
      </w:tr>
      <w:tr w:rsidR="008C4182" w:rsidRPr="008C4182" w14:paraId="0AF74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8C1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[BDD]V5</w:t>
            </w:r>
          </w:p>
        </w:tc>
        <w:tc>
          <w:tcPr>
            <w:tcW w:w="0" w:type="auto"/>
            <w:vAlign w:val="center"/>
            <w:hideMark/>
          </w:tcPr>
          <w:p w14:paraId="23C73C4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1QawMxrOdUqySOmwiAwsUzd4BlHMeEHf7DFUSfrHOeQ4</w:t>
            </w:r>
          </w:p>
        </w:tc>
        <w:tc>
          <w:tcPr>
            <w:tcW w:w="0" w:type="auto"/>
            <w:vAlign w:val="center"/>
            <w:hideMark/>
          </w:tcPr>
          <w:p w14:paraId="2D615B4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Google </w:t>
            </w:r>
            <w:proofErr w:type="spellStart"/>
            <w:r w:rsidRPr="008C4182">
              <w:rPr>
                <w:lang w:val="fr-FR"/>
              </w:rPr>
              <w:t>Sheet</w:t>
            </w:r>
            <w:proofErr w:type="spellEnd"/>
          </w:p>
        </w:tc>
      </w:tr>
      <w:tr w:rsidR="008C4182" w:rsidRPr="008C4182" w14:paraId="1681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8FC5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[MOTEUR</w:t>
            </w:r>
            <w:r w:rsidRPr="008C4182">
              <w:rPr>
                <w:b/>
                <w:bCs/>
                <w:lang w:val="fr-FR"/>
              </w:rPr>
              <w:lastRenderedPageBreak/>
              <w:t>]V5</w:t>
            </w:r>
          </w:p>
        </w:tc>
        <w:tc>
          <w:tcPr>
            <w:tcW w:w="0" w:type="auto"/>
            <w:vAlign w:val="center"/>
            <w:hideMark/>
          </w:tcPr>
          <w:p w14:paraId="47C36044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lastRenderedPageBreak/>
              <w:t>1FINcHX0Gm9Vou_jqd33Wnmx4TxyPmSYujGcKW5TUEp3JwmYn6VX1fm</w:t>
            </w:r>
            <w:r w:rsidRPr="008C4182">
              <w:rPr>
                <w:lang w:val="fr-FR"/>
              </w:rPr>
              <w:lastRenderedPageBreak/>
              <w:t>Fe</w:t>
            </w:r>
          </w:p>
        </w:tc>
        <w:tc>
          <w:tcPr>
            <w:tcW w:w="0" w:type="auto"/>
            <w:vAlign w:val="center"/>
            <w:hideMark/>
          </w:tcPr>
          <w:p w14:paraId="2D50F987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lastRenderedPageBreak/>
              <w:t>App</w:t>
            </w:r>
            <w:r w:rsidRPr="008C4182">
              <w:rPr>
                <w:lang w:val="fr-FR"/>
              </w:rPr>
              <w:lastRenderedPageBreak/>
              <w:t>s Script</w:t>
            </w:r>
          </w:p>
        </w:tc>
      </w:tr>
      <w:tr w:rsidR="008C4182" w:rsidRPr="008C4182" w14:paraId="02E18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0D2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lastRenderedPageBreak/>
              <w:t>[HANDLER]V5</w:t>
            </w:r>
          </w:p>
        </w:tc>
        <w:tc>
          <w:tcPr>
            <w:tcW w:w="0" w:type="auto"/>
            <w:vAlign w:val="center"/>
            <w:hideMark/>
          </w:tcPr>
          <w:p w14:paraId="582E10DE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1PXLdORmW1aPrLtKJnJyoZ6ppXSIFPWPTVKyNSAkA3sJelfy3UjZTvn32</w:t>
            </w:r>
          </w:p>
        </w:tc>
        <w:tc>
          <w:tcPr>
            <w:tcW w:w="0" w:type="auto"/>
            <w:vAlign w:val="center"/>
            <w:hideMark/>
          </w:tcPr>
          <w:p w14:paraId="7A49F8FA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Apps Script</w:t>
            </w:r>
          </w:p>
        </w:tc>
      </w:tr>
      <w:tr w:rsidR="008C4182" w:rsidRPr="008C4182" w14:paraId="46753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771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URL [HANDLER]V5</w:t>
            </w:r>
          </w:p>
        </w:tc>
        <w:tc>
          <w:tcPr>
            <w:tcW w:w="0" w:type="auto"/>
            <w:vAlign w:val="center"/>
            <w:hideMark/>
          </w:tcPr>
          <w:p w14:paraId="752744B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.../AKfycbw139dBPpmTY6g2dY3Ibx62cCiy_nANw9esm6Pq05vm0qvMC1B91MJd8gwbsNqkf8xv/exec</w:t>
            </w:r>
          </w:p>
        </w:tc>
        <w:tc>
          <w:tcPr>
            <w:tcW w:w="0" w:type="auto"/>
            <w:vAlign w:val="center"/>
            <w:hideMark/>
          </w:tcPr>
          <w:p w14:paraId="7E84C48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Web App</w:t>
            </w:r>
          </w:p>
        </w:tc>
      </w:tr>
      <w:tr w:rsidR="008C4182" w:rsidRPr="008C4182" w14:paraId="3DCC4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C7FA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Projet GCP</w:t>
            </w:r>
          </w:p>
        </w:tc>
        <w:tc>
          <w:tcPr>
            <w:tcW w:w="0" w:type="auto"/>
            <w:vAlign w:val="center"/>
            <w:hideMark/>
          </w:tcPr>
          <w:p w14:paraId="3608761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35208919613 (Usine-a-Formulaires-V5)</w:t>
            </w:r>
          </w:p>
        </w:tc>
        <w:tc>
          <w:tcPr>
            <w:tcW w:w="0" w:type="auto"/>
            <w:vAlign w:val="center"/>
            <w:hideMark/>
          </w:tcPr>
          <w:p w14:paraId="7DA854DB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Google Cloud</w:t>
            </w:r>
          </w:p>
        </w:tc>
      </w:tr>
    </w:tbl>
    <w:p w14:paraId="61E65850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Exporter vers Sheets</w:t>
      </w:r>
    </w:p>
    <w:p w14:paraId="5CD6E6CD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3403FD7B">
          <v:rect id="_x0000_i1133" style="width:0;height:1.5pt" o:hralign="center" o:hrstd="t" o:hr="t" fillcolor="#a0a0a0" stroked="f"/>
        </w:pict>
      </w:r>
    </w:p>
    <w:p w14:paraId="3B613C56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3. Résumé Narratif (</w:t>
      </w:r>
      <w:proofErr w:type="spellStart"/>
      <w:r w:rsidRPr="008C4182">
        <w:rPr>
          <w:b/>
          <w:bCs/>
          <w:lang w:val="fr-FR"/>
        </w:rPr>
        <w:t>Executive</w:t>
      </w:r>
      <w:proofErr w:type="spellEnd"/>
      <w:r w:rsidRPr="008C4182">
        <w:rPr>
          <w:b/>
          <w:bCs/>
          <w:lang w:val="fr-FR"/>
        </w:rPr>
        <w:t xml:space="preserve"> </w:t>
      </w:r>
      <w:proofErr w:type="spellStart"/>
      <w:r w:rsidRPr="008C4182">
        <w:rPr>
          <w:b/>
          <w:bCs/>
          <w:lang w:val="fr-FR"/>
        </w:rPr>
        <w:t>Summary</w:t>
      </w:r>
      <w:proofErr w:type="spellEnd"/>
      <w:r w:rsidRPr="008C4182">
        <w:rPr>
          <w:b/>
          <w:bCs/>
          <w:lang w:val="fr-FR"/>
        </w:rPr>
        <w:t>)</w:t>
      </w:r>
    </w:p>
    <w:p w14:paraId="1C547E5E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La session d'aujourd'hui a été un tournant majeur pour le projet. Confrontés à une impasse technique insurmontable sur le compte Google personnel — l'impossibilité de déployer une application Web ([HANDLER]) de manière 100% publique et anonyme — nous avons pris la décision stratégique de migrer l'intégralité de l'application vers un environnement professionnel </w:t>
      </w:r>
      <w:r w:rsidRPr="008C4182">
        <w:rPr>
          <w:b/>
          <w:bCs/>
          <w:lang w:val="fr-FR"/>
        </w:rPr>
        <w:t>Google Workspace</w:t>
      </w:r>
      <w:r w:rsidRPr="008C4182">
        <w:rPr>
          <w:lang w:val="fr-FR"/>
        </w:rPr>
        <w:t>.</w:t>
      </w:r>
    </w:p>
    <w:p w14:paraId="7080AECB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Cette migration, bien que complexe, a été menée à bien. Elle a permis de résoudre le blocage initial du déploiement public. Cependant, ce nouvel environnement a révélé une série de blocages secondaires liés à des politiques de sécurité plus strictes (API à activer, permissions de projet Cloud, politiques de création de fichiers). Chaque obstacle a été méthodiquement diagnostiqué et surmonté, notamment en créant et en configurant un projet Google Cloud dédié.</w:t>
      </w:r>
    </w:p>
    <w:p w14:paraId="13BE8900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Le test final a révélé l'ultime blocage : une politique de sécurité de la console d'administration Workspace qui annule silencieusement toute tentative par script de rendre un nouveau fichier Google </w:t>
      </w:r>
      <w:proofErr w:type="spellStart"/>
      <w:r w:rsidRPr="008C4182">
        <w:rPr>
          <w:lang w:val="fr-FR"/>
        </w:rPr>
        <w:t>Form</w:t>
      </w:r>
      <w:proofErr w:type="spellEnd"/>
      <w:r w:rsidRPr="008C4182">
        <w:rPr>
          <w:lang w:val="fr-FR"/>
        </w:rPr>
        <w:t xml:space="preserve"> public. Face à ce mur, et après avoir épuisé toutes les solutions techniques, nous avons validé un </w:t>
      </w:r>
      <w:r w:rsidRPr="008C4182">
        <w:rPr>
          <w:b/>
          <w:bCs/>
          <w:lang w:val="fr-FR"/>
        </w:rPr>
        <w:t>pivot architectural majeur</w:t>
      </w:r>
      <w:r w:rsidRPr="008C4182">
        <w:rPr>
          <w:lang w:val="fr-FR"/>
        </w:rPr>
        <w:t xml:space="preserve"> : abandonner l'utilisation de Google Forms pour le questionnaire et intégrer cette fonctionnalité directement dans l'application [HANDLER]. Cette nouvelle direction, bien que demandant </w:t>
      </w:r>
      <w:r w:rsidRPr="008C4182">
        <w:rPr>
          <w:lang w:val="fr-FR"/>
        </w:rPr>
        <w:lastRenderedPageBreak/>
        <w:t>un développement supplémentaire, est plus robuste, plus professionnelle, et nous affranchit définitivement de toutes les contraintes de partage de fichiers qui ont freiné le projet.</w:t>
      </w:r>
    </w:p>
    <w:p w14:paraId="0F9A842B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182030A0">
          <v:rect id="_x0000_i1134" style="width:0;height:1.5pt" o:hralign="center" o:hrstd="t" o:hr="t" fillcolor="#a0a0a0" stroked="f"/>
        </w:pict>
      </w:r>
    </w:p>
    <w:p w14:paraId="35CD1DD1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4. Ce qui a été fait aujourd’hui (Delta)</w:t>
      </w:r>
    </w:p>
    <w:p w14:paraId="18FDBD9C" w14:textId="77777777" w:rsidR="008C4182" w:rsidRPr="008C4182" w:rsidRDefault="008C4182" w:rsidP="008C4182">
      <w:pPr>
        <w:numPr>
          <w:ilvl w:val="0"/>
          <w:numId w:val="271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 xml:space="preserve">] </w:t>
      </w:r>
      <w:r w:rsidRPr="008C4182">
        <w:rPr>
          <w:b/>
          <w:bCs/>
          <w:lang w:val="fr-FR"/>
        </w:rPr>
        <w:t>Diagnostic Final :</w:t>
      </w:r>
      <w:r w:rsidRPr="008C4182">
        <w:rPr>
          <w:lang w:val="fr-FR"/>
        </w:rPr>
        <w:t xml:space="preserve"> Identification formelle que les comptes @gmail.com ne permettent plus le déploiement de Web App 100% anonyme.</w:t>
      </w:r>
    </w:p>
    <w:p w14:paraId="595FC59D" w14:textId="77777777" w:rsidR="008C4182" w:rsidRPr="008C4182" w:rsidRDefault="008C4182" w:rsidP="008C4182">
      <w:pPr>
        <w:numPr>
          <w:ilvl w:val="0"/>
          <w:numId w:val="271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 xml:space="preserve">] </w:t>
      </w:r>
      <w:r w:rsidRPr="008C4182">
        <w:rPr>
          <w:b/>
          <w:bCs/>
          <w:lang w:val="fr-FR"/>
        </w:rPr>
        <w:t>Décision de Migration :</w:t>
      </w:r>
      <w:r w:rsidRPr="008C4182">
        <w:rPr>
          <w:lang w:val="fr-FR"/>
        </w:rPr>
        <w:t xml:space="preserve"> Validation de la nécessité de passer sur un compte Google Workspace pour lever le blocage.</w:t>
      </w:r>
    </w:p>
    <w:p w14:paraId="4A2CFDDD" w14:textId="77777777" w:rsidR="008C4182" w:rsidRPr="008C4182" w:rsidRDefault="008C4182" w:rsidP="008C4182">
      <w:pPr>
        <w:numPr>
          <w:ilvl w:val="0"/>
          <w:numId w:val="271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 xml:space="preserve">] </w:t>
      </w:r>
      <w:r w:rsidRPr="008C4182">
        <w:rPr>
          <w:b/>
          <w:bCs/>
          <w:lang w:val="fr-FR"/>
        </w:rPr>
        <w:t>Migration Complète vers V5 :</w:t>
      </w:r>
    </w:p>
    <w:p w14:paraId="3B13DB5B" w14:textId="77777777" w:rsidR="008C4182" w:rsidRPr="008C4182" w:rsidRDefault="008C4182" w:rsidP="008C4182">
      <w:pPr>
        <w:numPr>
          <w:ilvl w:val="1"/>
          <w:numId w:val="271"/>
        </w:numPr>
        <w:rPr>
          <w:lang w:val="fr-FR"/>
        </w:rPr>
      </w:pPr>
      <w:r w:rsidRPr="008C4182">
        <w:rPr>
          <w:lang w:val="fr-FR"/>
        </w:rPr>
        <w:t>Création des nouveaux projets de script autonomes V5 ([MOTEUR], [HANDLER], [CONFIG]).</w:t>
      </w:r>
    </w:p>
    <w:p w14:paraId="03D30442" w14:textId="77777777" w:rsidR="008C4182" w:rsidRPr="008C4182" w:rsidRDefault="008C4182" w:rsidP="008C4182">
      <w:pPr>
        <w:numPr>
          <w:ilvl w:val="1"/>
          <w:numId w:val="271"/>
        </w:numPr>
        <w:rPr>
          <w:lang w:val="fr-FR"/>
        </w:rPr>
      </w:pPr>
      <w:r w:rsidRPr="008C4182">
        <w:rPr>
          <w:lang w:val="fr-FR"/>
        </w:rPr>
        <w:t>Duplication et renommage des fichiers de données ([BDD], [CONFIG]) et des modèles (TEMPLATE).</w:t>
      </w:r>
    </w:p>
    <w:p w14:paraId="5157156B" w14:textId="77777777" w:rsidR="008C4182" w:rsidRPr="008C4182" w:rsidRDefault="008C4182" w:rsidP="008C4182">
      <w:pPr>
        <w:numPr>
          <w:ilvl w:val="1"/>
          <w:numId w:val="271"/>
        </w:numPr>
        <w:rPr>
          <w:lang w:val="fr-FR"/>
        </w:rPr>
      </w:pPr>
      <w:r w:rsidRPr="008C4182">
        <w:rPr>
          <w:lang w:val="fr-FR"/>
        </w:rPr>
        <w:t>Transfert complet du code source dans les nouveaux projets.</w:t>
      </w:r>
    </w:p>
    <w:p w14:paraId="14DD819D" w14:textId="77777777" w:rsidR="008C4182" w:rsidRPr="008C4182" w:rsidRDefault="008C4182" w:rsidP="008C4182">
      <w:pPr>
        <w:numPr>
          <w:ilvl w:val="1"/>
          <w:numId w:val="271"/>
        </w:numPr>
        <w:rPr>
          <w:lang w:val="fr-FR"/>
        </w:rPr>
      </w:pPr>
      <w:r w:rsidRPr="008C4182">
        <w:rPr>
          <w:lang w:val="fr-FR"/>
        </w:rPr>
        <w:t>Mise à jour de toutes les références d'ID dans les scripts et les configurations.</w:t>
      </w:r>
    </w:p>
    <w:p w14:paraId="10C2326A" w14:textId="77777777" w:rsidR="008C4182" w:rsidRPr="008C4182" w:rsidRDefault="008C4182" w:rsidP="008C4182">
      <w:pPr>
        <w:numPr>
          <w:ilvl w:val="0"/>
          <w:numId w:val="271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 xml:space="preserve">] </w:t>
      </w:r>
      <w:r w:rsidRPr="008C4182">
        <w:rPr>
          <w:b/>
          <w:bCs/>
          <w:lang w:val="fr-FR"/>
        </w:rPr>
        <w:t>Débogage de l'Environnement Workspace :</w:t>
      </w:r>
    </w:p>
    <w:p w14:paraId="0514BFD6" w14:textId="77777777" w:rsidR="008C4182" w:rsidRPr="008C4182" w:rsidRDefault="008C4182" w:rsidP="008C4182">
      <w:pPr>
        <w:numPr>
          <w:ilvl w:val="1"/>
          <w:numId w:val="271"/>
        </w:numPr>
        <w:rPr>
          <w:lang w:val="fr-FR"/>
        </w:rPr>
      </w:pPr>
      <w:r w:rsidRPr="008C4182">
        <w:rPr>
          <w:lang w:val="fr-FR"/>
        </w:rPr>
        <w:t>Création d'un nouveau projet Google Cloud (Usine-a-Formulaires-V5) pour avoir le contrôle total des permissions.</w:t>
      </w:r>
    </w:p>
    <w:p w14:paraId="0810387B" w14:textId="77777777" w:rsidR="008C4182" w:rsidRPr="008C4182" w:rsidRDefault="008C4182" w:rsidP="008C4182">
      <w:pPr>
        <w:numPr>
          <w:ilvl w:val="1"/>
          <w:numId w:val="271"/>
        </w:numPr>
        <w:rPr>
          <w:lang w:val="fr-FR"/>
        </w:rPr>
      </w:pPr>
      <w:r w:rsidRPr="008C4182">
        <w:rPr>
          <w:lang w:val="fr-FR"/>
        </w:rPr>
        <w:t>Liaison des scripts au nouveau projet Cloud.</w:t>
      </w:r>
    </w:p>
    <w:p w14:paraId="715381F3" w14:textId="77777777" w:rsidR="008C4182" w:rsidRPr="008C4182" w:rsidRDefault="008C4182" w:rsidP="008C4182">
      <w:pPr>
        <w:numPr>
          <w:ilvl w:val="1"/>
          <w:numId w:val="271"/>
        </w:numPr>
        <w:rPr>
          <w:lang w:val="fr-FR"/>
        </w:rPr>
      </w:pPr>
      <w:r w:rsidRPr="008C4182">
        <w:rPr>
          <w:lang w:val="fr-FR"/>
        </w:rPr>
        <w:t xml:space="preserve">Configuration de l'écran de consentement </w:t>
      </w:r>
      <w:proofErr w:type="spellStart"/>
      <w:r w:rsidRPr="008C4182">
        <w:rPr>
          <w:lang w:val="fr-FR"/>
        </w:rPr>
        <w:t>OAuth</w:t>
      </w:r>
      <w:proofErr w:type="spellEnd"/>
      <w:r w:rsidRPr="008C4182">
        <w:rPr>
          <w:lang w:val="fr-FR"/>
        </w:rPr>
        <w:t>.</w:t>
      </w:r>
    </w:p>
    <w:p w14:paraId="2BAD3B1E" w14:textId="77777777" w:rsidR="008C4182" w:rsidRPr="008C4182" w:rsidRDefault="008C4182" w:rsidP="008C4182">
      <w:pPr>
        <w:numPr>
          <w:ilvl w:val="1"/>
          <w:numId w:val="271"/>
        </w:numPr>
        <w:rPr>
          <w:lang w:val="fr-FR"/>
        </w:rPr>
      </w:pPr>
      <w:r w:rsidRPr="008C4182">
        <w:rPr>
          <w:lang w:val="fr-FR"/>
        </w:rPr>
        <w:t>Activation manuelle des API Google Drive et Google Forms.</w:t>
      </w:r>
    </w:p>
    <w:p w14:paraId="2FC1C0D8" w14:textId="77777777" w:rsidR="008C4182" w:rsidRPr="008C4182" w:rsidRDefault="008C4182" w:rsidP="008C4182">
      <w:pPr>
        <w:numPr>
          <w:ilvl w:val="0"/>
          <w:numId w:val="271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 xml:space="preserve">] </w:t>
      </w:r>
      <w:r w:rsidRPr="008C4182">
        <w:rPr>
          <w:b/>
          <w:bCs/>
          <w:lang w:val="fr-FR"/>
        </w:rPr>
        <w:t>Identification de l'Impasse Finale :</w:t>
      </w:r>
      <w:r w:rsidRPr="008C4182">
        <w:rPr>
          <w:lang w:val="fr-FR"/>
        </w:rPr>
        <w:t xml:space="preserve"> Démonstration que la politique "Accès général par défaut : Restreint au propriétaire" de la console d'administration Workspace annule les commandes de partage du script.</w:t>
      </w:r>
    </w:p>
    <w:p w14:paraId="370FFB3B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25F634E8">
          <v:rect id="_x0000_i1135" style="width:0;height:1.5pt" o:hralign="center" o:hrstd="t" o:hr="t" fillcolor="#a0a0a0" stroked="f"/>
        </w:pict>
      </w:r>
    </w:p>
    <w:p w14:paraId="7B25DB53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5. Décisions Prises &amp; Raisons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919"/>
        <w:gridCol w:w="2852"/>
      </w:tblGrid>
      <w:tr w:rsidR="008C4182" w:rsidRPr="008C4182" w14:paraId="6DC7E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BF7A2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4138050D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Raisons</w:t>
            </w:r>
          </w:p>
        </w:tc>
        <w:tc>
          <w:tcPr>
            <w:tcW w:w="0" w:type="auto"/>
            <w:vAlign w:val="center"/>
            <w:hideMark/>
          </w:tcPr>
          <w:p w14:paraId="1D269FAA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Alternatives Écartées</w:t>
            </w:r>
          </w:p>
        </w:tc>
      </w:tr>
      <w:tr w:rsidR="008C4182" w:rsidRPr="008C4182" w14:paraId="3727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27E0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 xml:space="preserve">Migrer vers </w:t>
            </w:r>
            <w:r w:rsidRPr="008C4182">
              <w:rPr>
                <w:b/>
                <w:bCs/>
                <w:lang w:val="fr-FR"/>
              </w:rPr>
              <w:lastRenderedPageBreak/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0D0F952B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lastRenderedPageBreak/>
              <w:t xml:space="preserve">Le déploiement en mode </w:t>
            </w:r>
            <w:r w:rsidRPr="008C4182">
              <w:rPr>
                <w:lang w:val="fr-FR"/>
              </w:rPr>
              <w:lastRenderedPageBreak/>
              <w:t>ANYONE_ANONYMOUS est une fonctionnalité essentielle qui est désormais restreinte sur les comptes personnels. Workspace est la seule solution garantie pour lever ce blocage.</w:t>
            </w:r>
          </w:p>
        </w:tc>
        <w:tc>
          <w:tcPr>
            <w:tcW w:w="0" w:type="auto"/>
            <w:vAlign w:val="center"/>
            <w:hideMark/>
          </w:tcPr>
          <w:p w14:paraId="29DA4F77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lastRenderedPageBreak/>
              <w:t xml:space="preserve">Continuer à chercher des </w:t>
            </w:r>
            <w:r w:rsidRPr="008C4182">
              <w:rPr>
                <w:lang w:val="fr-FR"/>
              </w:rPr>
              <w:lastRenderedPageBreak/>
              <w:t>contournements techniques sur le compte personnel (jugé trop risqué et non pérenne).</w:t>
            </w:r>
          </w:p>
        </w:tc>
      </w:tr>
      <w:tr w:rsidR="008C4182" w:rsidRPr="008C4182" w14:paraId="3FD8C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BFD5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lastRenderedPageBreak/>
              <w:t>Adopter une architecture V5</w:t>
            </w:r>
          </w:p>
        </w:tc>
        <w:tc>
          <w:tcPr>
            <w:tcW w:w="0" w:type="auto"/>
            <w:vAlign w:val="center"/>
            <w:hideMark/>
          </w:tcPr>
          <w:p w14:paraId="3D124B6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Marquer une rupture claire entre l'ancien environnement et le nouveau. Permet une gestion de version et une clarté visuelle immédiate.</w:t>
            </w:r>
          </w:p>
        </w:tc>
        <w:tc>
          <w:tcPr>
            <w:tcW w:w="0" w:type="auto"/>
            <w:vAlign w:val="center"/>
            <w:hideMark/>
          </w:tcPr>
          <w:p w14:paraId="01E4C150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Conserver les mêmes noms, au risque de confusion entre les environnements.</w:t>
            </w:r>
          </w:p>
        </w:tc>
      </w:tr>
      <w:tr w:rsidR="008C4182" w:rsidRPr="008C4182" w14:paraId="67515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6DE2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Pivot : Abandonner Google Forms pour le questionnaire public</w:t>
            </w:r>
          </w:p>
        </w:tc>
        <w:tc>
          <w:tcPr>
            <w:tcW w:w="0" w:type="auto"/>
            <w:vAlign w:val="center"/>
            <w:hideMark/>
          </w:tcPr>
          <w:p w14:paraId="5BED7B0D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La politique de sécurité de Workspace sur la création de fichiers publics s'est avérée être un blocage insurmontable par script. L'intégration dans le [HANDLER] est la seule voie qui garantit un flux 100% anonyme.</w:t>
            </w:r>
          </w:p>
        </w:tc>
        <w:tc>
          <w:tcPr>
            <w:tcW w:w="0" w:type="auto"/>
            <w:vAlign w:val="center"/>
            <w:hideMark/>
          </w:tcPr>
          <w:p w14:paraId="4096769E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Continuer à chercher comment outrepasser la politique d'administration (improductif). Utiliser des &lt;</w:t>
            </w:r>
            <w:proofErr w:type="spellStart"/>
            <w:r w:rsidRPr="008C4182">
              <w:rPr>
                <w:lang w:val="fr-FR"/>
              </w:rPr>
              <w:t>iframe</w:t>
            </w:r>
            <w:proofErr w:type="spellEnd"/>
            <w:r w:rsidRPr="008C4182">
              <w:rPr>
                <w:lang w:val="fr-FR"/>
              </w:rPr>
              <w:t>&gt; (ne résout pas le problème de connexion).</w:t>
            </w:r>
          </w:p>
        </w:tc>
      </w:tr>
    </w:tbl>
    <w:p w14:paraId="377D9427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Exporter vers Sheets</w:t>
      </w:r>
    </w:p>
    <w:p w14:paraId="67A97807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71586665">
          <v:rect id="_x0000_i1136" style="width:0;height:1.5pt" o:hralign="center" o:hrstd="t" o:hr="t" fillcolor="#a0a0a0" stroked="f"/>
        </w:pict>
      </w:r>
    </w:p>
    <w:p w14:paraId="6B6E98E7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6. État Actuel du Système</w:t>
      </w:r>
    </w:p>
    <w:p w14:paraId="0CECD97F" w14:textId="77777777" w:rsidR="008C4182" w:rsidRPr="008C4182" w:rsidRDefault="008C4182" w:rsidP="008C4182">
      <w:pPr>
        <w:numPr>
          <w:ilvl w:val="0"/>
          <w:numId w:val="272"/>
        </w:numPr>
        <w:rPr>
          <w:lang w:val="fr-FR"/>
        </w:rPr>
      </w:pPr>
      <w:r w:rsidRPr="008C4182">
        <w:rPr>
          <w:b/>
          <w:bCs/>
          <w:lang w:val="fr-FR"/>
        </w:rPr>
        <w:t>[HANDLER]V5 :</w:t>
      </w:r>
      <w:r w:rsidRPr="008C4182">
        <w:rPr>
          <w:lang w:val="fr-FR"/>
        </w:rPr>
        <w:t xml:space="preserve"> </w:t>
      </w:r>
      <w:r w:rsidRPr="008C4182">
        <w:rPr>
          <w:b/>
          <w:bCs/>
          <w:lang w:val="fr-FR"/>
        </w:rPr>
        <w:t>Opérationnel.</w:t>
      </w:r>
      <w:r w:rsidRPr="008C4182">
        <w:rPr>
          <w:lang w:val="fr-FR"/>
        </w:rPr>
        <w:t xml:space="preserve"> Déployé avec succès en mode public. Capable d'afficher le premier formulaire d'identification.</w:t>
      </w:r>
    </w:p>
    <w:p w14:paraId="75608F1C" w14:textId="77777777" w:rsidR="008C4182" w:rsidRPr="008C4182" w:rsidRDefault="008C4182" w:rsidP="008C4182">
      <w:pPr>
        <w:numPr>
          <w:ilvl w:val="0"/>
          <w:numId w:val="272"/>
        </w:numPr>
        <w:rPr>
          <w:lang w:val="fr-FR"/>
        </w:rPr>
      </w:pPr>
      <w:r w:rsidRPr="008C4182">
        <w:rPr>
          <w:b/>
          <w:bCs/>
          <w:lang w:val="fr-FR"/>
        </w:rPr>
        <w:t>[MOTEUR]V5 :</w:t>
      </w:r>
      <w:r w:rsidRPr="008C4182">
        <w:rPr>
          <w:lang w:val="fr-FR"/>
        </w:rPr>
        <w:t xml:space="preserve"> </w:t>
      </w:r>
      <w:r w:rsidRPr="008C4182">
        <w:rPr>
          <w:b/>
          <w:bCs/>
          <w:lang w:val="fr-FR"/>
        </w:rPr>
        <w:t>Partiellement opérationnel.</w:t>
      </w:r>
      <w:r w:rsidRPr="008C4182">
        <w:rPr>
          <w:lang w:val="fr-FR"/>
        </w:rPr>
        <w:t xml:space="preserve"> La logique de création des fichiers (Étape 1) et de configuration (Étape 2) fonctionne, mais le résultat (le Google </w:t>
      </w:r>
      <w:proofErr w:type="spellStart"/>
      <w:r w:rsidRPr="008C4182">
        <w:rPr>
          <w:lang w:val="fr-FR"/>
        </w:rPr>
        <w:t>Form</w:t>
      </w:r>
      <w:proofErr w:type="spellEnd"/>
      <w:r w:rsidRPr="008C4182">
        <w:rPr>
          <w:lang w:val="fr-FR"/>
        </w:rPr>
        <w:t>) n'est pas utilisable publiquement. Le code doit être adapté à la nouvelle architecture.</w:t>
      </w:r>
    </w:p>
    <w:p w14:paraId="145F2B4C" w14:textId="77777777" w:rsidR="008C4182" w:rsidRPr="008C4182" w:rsidRDefault="008C4182" w:rsidP="008C4182">
      <w:pPr>
        <w:numPr>
          <w:ilvl w:val="0"/>
          <w:numId w:val="272"/>
        </w:numPr>
        <w:rPr>
          <w:lang w:val="fr-FR"/>
        </w:rPr>
      </w:pPr>
      <w:r w:rsidRPr="008C4182">
        <w:rPr>
          <w:b/>
          <w:bCs/>
          <w:lang w:val="fr-FR"/>
        </w:rPr>
        <w:t>[CONFIG]V5 / [BDD]V5 :</w:t>
      </w:r>
      <w:r w:rsidRPr="008C4182">
        <w:rPr>
          <w:lang w:val="fr-FR"/>
        </w:rPr>
        <w:t xml:space="preserve"> </w:t>
      </w:r>
      <w:r w:rsidRPr="008C4182">
        <w:rPr>
          <w:b/>
          <w:bCs/>
          <w:lang w:val="fr-FR"/>
        </w:rPr>
        <w:t>Opérationnels.</w:t>
      </w:r>
      <w:r w:rsidRPr="008C4182">
        <w:rPr>
          <w:lang w:val="fr-FR"/>
        </w:rPr>
        <w:t xml:space="preserve"> Prêts à être utilisés par la nouvelle architecture.</w:t>
      </w:r>
    </w:p>
    <w:p w14:paraId="220CBB7B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675D20C8">
          <v:rect id="_x0000_i1137" style="width:0;height:1.5pt" o:hralign="center" o:hrstd="t" o:hr="t" fillcolor="#a0a0a0" stroked="f"/>
        </w:pict>
      </w:r>
    </w:p>
    <w:p w14:paraId="5D81325A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7. Vérifications Réalisées</w:t>
      </w:r>
    </w:p>
    <w:p w14:paraId="40758A46" w14:textId="77777777" w:rsidR="008C4182" w:rsidRPr="008C4182" w:rsidRDefault="008C4182" w:rsidP="008C4182">
      <w:pPr>
        <w:numPr>
          <w:ilvl w:val="0"/>
          <w:numId w:val="273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>] D</w:t>
      </w:r>
      <w:r w:rsidRPr="008C4182">
        <w:rPr>
          <w:rFonts w:ascii="Cambria" w:hAnsi="Cambria" w:cs="Cambria"/>
          <w:lang w:val="fr-FR"/>
        </w:rPr>
        <w:t>é</w:t>
      </w:r>
      <w:r w:rsidRPr="008C4182">
        <w:rPr>
          <w:lang w:val="fr-FR"/>
        </w:rPr>
        <w:t>ploiement public du [HANDLER]V5 réussi.</w:t>
      </w:r>
    </w:p>
    <w:p w14:paraId="784688A0" w14:textId="77777777" w:rsidR="008C4182" w:rsidRPr="008C4182" w:rsidRDefault="008C4182" w:rsidP="008C4182">
      <w:pPr>
        <w:numPr>
          <w:ilvl w:val="0"/>
          <w:numId w:val="273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>] Acc</w:t>
      </w:r>
      <w:r w:rsidRPr="008C4182">
        <w:rPr>
          <w:rFonts w:ascii="Cambria" w:hAnsi="Cambria" w:cs="Cambria"/>
          <w:lang w:val="fr-FR"/>
        </w:rPr>
        <w:t>è</w:t>
      </w:r>
      <w:r w:rsidRPr="008C4182">
        <w:rPr>
          <w:lang w:val="fr-FR"/>
        </w:rPr>
        <w:t xml:space="preserve">s </w:t>
      </w:r>
      <w:r w:rsidRPr="008C4182">
        <w:rPr>
          <w:rFonts w:ascii="Cambria" w:hAnsi="Cambria" w:cs="Cambria"/>
          <w:lang w:val="fr-FR"/>
        </w:rPr>
        <w:t>à</w:t>
      </w:r>
      <w:r w:rsidRPr="008C4182">
        <w:rPr>
          <w:lang w:val="fr-FR"/>
        </w:rPr>
        <w:t xml:space="preserve"> l'URL du [HANDLER]V5 en navigation privée sans demande de connexion initiale.</w:t>
      </w:r>
    </w:p>
    <w:p w14:paraId="44F4633A" w14:textId="77777777" w:rsidR="008C4182" w:rsidRPr="008C4182" w:rsidRDefault="008C4182" w:rsidP="008C4182">
      <w:pPr>
        <w:numPr>
          <w:ilvl w:val="0"/>
          <w:numId w:val="273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>] Ex</w:t>
      </w:r>
      <w:r w:rsidRPr="008C4182">
        <w:rPr>
          <w:rFonts w:ascii="Cambria" w:hAnsi="Cambria" w:cs="Cambria"/>
          <w:lang w:val="fr-FR"/>
        </w:rPr>
        <w:t>é</w:t>
      </w:r>
      <w:r w:rsidRPr="008C4182">
        <w:rPr>
          <w:lang w:val="fr-FR"/>
        </w:rPr>
        <w:t>cution compl</w:t>
      </w:r>
      <w:r w:rsidRPr="008C4182">
        <w:rPr>
          <w:rFonts w:ascii="Cambria" w:hAnsi="Cambria" w:cs="Cambria"/>
          <w:lang w:val="fr-FR"/>
        </w:rPr>
        <w:t>è</w:t>
      </w:r>
      <w:r w:rsidRPr="008C4182">
        <w:rPr>
          <w:lang w:val="fr-FR"/>
        </w:rPr>
        <w:t xml:space="preserve">te du </w:t>
      </w:r>
      <w:proofErr w:type="spellStart"/>
      <w:r w:rsidRPr="008C4182">
        <w:rPr>
          <w:lang w:val="fr-FR"/>
        </w:rPr>
        <w:t>lancerTestMigration</w:t>
      </w:r>
      <w:proofErr w:type="spellEnd"/>
      <w:r w:rsidRPr="008C4182">
        <w:rPr>
          <w:lang w:val="fr-FR"/>
        </w:rPr>
        <w:t xml:space="preserve"> (Étapes 1 &amp; 2) sans erreur de script.</w:t>
      </w:r>
    </w:p>
    <w:p w14:paraId="6E8F80B5" w14:textId="77777777" w:rsidR="008C4182" w:rsidRPr="008C4182" w:rsidRDefault="008C4182" w:rsidP="008C4182">
      <w:pPr>
        <w:numPr>
          <w:ilvl w:val="0"/>
          <w:numId w:val="273"/>
        </w:numPr>
        <w:rPr>
          <w:lang w:val="fr-FR"/>
        </w:rPr>
      </w:pPr>
      <w:r w:rsidRPr="008C4182">
        <w:rPr>
          <w:lang w:val="fr-FR"/>
        </w:rPr>
        <w:lastRenderedPageBreak/>
        <w:t>[</w:t>
      </w:r>
      <w:r w:rsidRPr="008C4182">
        <w:rPr>
          <w:rFonts w:ascii="Segoe UI Symbol" w:hAnsi="Segoe UI Symbol" w:cs="Segoe UI Symbol"/>
          <w:lang w:val="fr-FR"/>
        </w:rPr>
        <w:t>✔</w:t>
      </w:r>
      <w:r w:rsidRPr="008C4182">
        <w:rPr>
          <w:lang w:val="fr-FR"/>
        </w:rPr>
        <w:t xml:space="preserve">] La commande </w:t>
      </w:r>
      <w:proofErr w:type="spellStart"/>
      <w:r w:rsidRPr="008C4182">
        <w:rPr>
          <w:lang w:val="fr-FR"/>
        </w:rPr>
        <w:t>Drive.Permissions.create</w:t>
      </w:r>
      <w:proofErr w:type="spellEnd"/>
      <w:r w:rsidRPr="008C4182">
        <w:rPr>
          <w:lang w:val="fr-FR"/>
        </w:rPr>
        <w:t xml:space="preserve"> s'exécute sans erreur (mais est annulée par la politique Admin).</w:t>
      </w:r>
    </w:p>
    <w:p w14:paraId="12499B64" w14:textId="77777777" w:rsidR="008C4182" w:rsidRPr="008C4182" w:rsidRDefault="008C4182" w:rsidP="008C4182">
      <w:pPr>
        <w:numPr>
          <w:ilvl w:val="0"/>
          <w:numId w:val="273"/>
        </w:numPr>
        <w:rPr>
          <w:lang w:val="fr-FR"/>
        </w:rPr>
      </w:pPr>
      <w:r w:rsidRPr="008C4182">
        <w:rPr>
          <w:lang w:val="fr-FR"/>
        </w:rPr>
        <w:t>[</w:t>
      </w:r>
      <w:r w:rsidRPr="008C4182">
        <w:rPr>
          <w:rFonts w:ascii="Segoe UI Symbol" w:hAnsi="Segoe UI Symbol" w:cs="Segoe UI Symbol"/>
          <w:lang w:val="fr-FR"/>
        </w:rPr>
        <w:t>✘</w:t>
      </w:r>
      <w:r w:rsidRPr="008C4182">
        <w:rPr>
          <w:lang w:val="fr-FR"/>
        </w:rPr>
        <w:t xml:space="preserve">] Le flux utilisateur complet de bout en bout n'est </w:t>
      </w:r>
      <w:r w:rsidRPr="008C4182">
        <w:rPr>
          <w:b/>
          <w:bCs/>
          <w:lang w:val="fr-FR"/>
        </w:rPr>
        <w:t>PAS</w:t>
      </w:r>
      <w:r w:rsidRPr="008C4182">
        <w:rPr>
          <w:lang w:val="fr-FR"/>
        </w:rPr>
        <w:t xml:space="preserve"> fonctionnel.</w:t>
      </w:r>
    </w:p>
    <w:p w14:paraId="2CDAF3B7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7ABF8EAA">
          <v:rect id="_x0000_i1138" style="width:0;height:1.5pt" o:hralign="center" o:hrstd="t" o:hr="t" fillcolor="#a0a0a0" stroked="f"/>
        </w:pict>
      </w:r>
    </w:p>
    <w:p w14:paraId="66C489A5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8. Points Ouverts / Risques / Dettes</w:t>
      </w:r>
    </w:p>
    <w:p w14:paraId="1CE17ACD" w14:textId="77777777" w:rsidR="008C4182" w:rsidRPr="008C4182" w:rsidRDefault="008C4182" w:rsidP="008C4182">
      <w:pPr>
        <w:numPr>
          <w:ilvl w:val="0"/>
          <w:numId w:val="274"/>
        </w:numPr>
        <w:rPr>
          <w:lang w:val="fr-FR"/>
        </w:rPr>
      </w:pPr>
      <w:r w:rsidRPr="008C4182">
        <w:rPr>
          <w:b/>
          <w:bCs/>
          <w:lang w:val="fr-FR"/>
        </w:rPr>
        <w:t>Risque Principal :</w:t>
      </w:r>
      <w:r w:rsidRPr="008C4182">
        <w:rPr>
          <w:lang w:val="fr-FR"/>
        </w:rPr>
        <w:t xml:space="preserve"> Complexité du développement de la nouvelle interface de questionnaire. L'estimation est de 8-10h, à confirmer.</w:t>
      </w:r>
    </w:p>
    <w:p w14:paraId="1130C79E" w14:textId="77777777" w:rsidR="008C4182" w:rsidRPr="008C4182" w:rsidRDefault="008C4182" w:rsidP="008C4182">
      <w:pPr>
        <w:numPr>
          <w:ilvl w:val="0"/>
          <w:numId w:val="274"/>
        </w:numPr>
        <w:rPr>
          <w:lang w:val="fr-FR"/>
        </w:rPr>
      </w:pPr>
      <w:r w:rsidRPr="008C4182">
        <w:rPr>
          <w:b/>
          <w:bCs/>
          <w:lang w:val="fr-FR"/>
        </w:rPr>
        <w:t>Risque Secondaire :</w:t>
      </w:r>
      <w:r w:rsidRPr="008C4182">
        <w:rPr>
          <w:lang w:val="fr-FR"/>
        </w:rPr>
        <w:t xml:space="preserve"> Les quotas d'exécution d'Apps Script pourraient devenir une limite si l'application connaît un trafic très élevé (identifié par l'IA #1). À surveiller à long terme.</w:t>
      </w:r>
    </w:p>
    <w:p w14:paraId="1766B445" w14:textId="77777777" w:rsidR="008C4182" w:rsidRPr="008C4182" w:rsidRDefault="008C4182" w:rsidP="008C4182">
      <w:pPr>
        <w:numPr>
          <w:ilvl w:val="0"/>
          <w:numId w:val="274"/>
        </w:numPr>
        <w:rPr>
          <w:lang w:val="fr-FR"/>
        </w:rPr>
      </w:pPr>
      <w:r w:rsidRPr="008C4182">
        <w:rPr>
          <w:b/>
          <w:bCs/>
          <w:lang w:val="fr-FR"/>
        </w:rPr>
        <w:t>Dette Technique :</w:t>
      </w:r>
      <w:r w:rsidRPr="008C4182">
        <w:rPr>
          <w:lang w:val="fr-FR"/>
        </w:rPr>
        <w:t xml:space="preserve"> Le code du [MOTEUR]V5 contient des fonctions devenues inutiles (création/configuration de Google Forms) qu'il faudra nettoyer.</w:t>
      </w:r>
    </w:p>
    <w:p w14:paraId="5A1E7390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21D1132F">
          <v:rect id="_x0000_i1139" style="width:0;height:1.5pt" o:hralign="center" o:hrstd="t" o:hr="t" fillcolor="#a0a0a0" stroked="f"/>
        </w:pict>
      </w:r>
    </w:p>
    <w:p w14:paraId="5D443380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 xml:space="preserve">9. </w:t>
      </w:r>
      <w:proofErr w:type="spellStart"/>
      <w:r w:rsidRPr="008C4182">
        <w:rPr>
          <w:b/>
          <w:bCs/>
          <w:lang w:val="fr-FR"/>
        </w:rPr>
        <w:t>Playbook</w:t>
      </w:r>
      <w:proofErr w:type="spellEnd"/>
      <w:r w:rsidRPr="008C4182">
        <w:rPr>
          <w:b/>
          <w:bCs/>
          <w:lang w:val="fr-FR"/>
        </w:rPr>
        <w:t xml:space="preserve"> de Reprise (Prochaines Actions)</w:t>
      </w:r>
    </w:p>
    <w:p w14:paraId="1C78ADB0" w14:textId="77777777" w:rsidR="008C4182" w:rsidRPr="008C4182" w:rsidRDefault="008C4182" w:rsidP="008C4182">
      <w:pPr>
        <w:numPr>
          <w:ilvl w:val="0"/>
          <w:numId w:val="275"/>
        </w:numPr>
        <w:rPr>
          <w:lang w:val="fr-FR"/>
        </w:rPr>
      </w:pPr>
      <w:r w:rsidRPr="008C4182">
        <w:rPr>
          <w:b/>
          <w:bCs/>
          <w:lang w:val="fr-FR"/>
        </w:rPr>
        <w:t>Phase 1 : Développer le Prototype (MVP) de la Nouvelle Architecture</w:t>
      </w:r>
    </w:p>
    <w:p w14:paraId="5CABF9E6" w14:textId="77777777" w:rsidR="008C4182" w:rsidRPr="008C4182" w:rsidRDefault="008C4182" w:rsidP="008C4182">
      <w:pPr>
        <w:numPr>
          <w:ilvl w:val="1"/>
          <w:numId w:val="275"/>
        </w:numPr>
        <w:rPr>
          <w:lang w:val="fr-FR"/>
        </w:rPr>
      </w:pPr>
      <w:r w:rsidRPr="008C4182">
        <w:rPr>
          <w:b/>
          <w:bCs/>
          <w:lang w:val="fr-FR"/>
        </w:rPr>
        <w:t>Modéliser la BDD :</w:t>
      </w:r>
      <w:r w:rsidRPr="008C4182">
        <w:rPr>
          <w:lang w:val="fr-FR"/>
        </w:rPr>
        <w:t xml:space="preserve"> Définir la structure finale des colonnes de l'onglet "Questions" dans [BDD]V5 (ID, Libellé, Type, Options, etc.).</w:t>
      </w:r>
    </w:p>
    <w:p w14:paraId="4C9ED8E7" w14:textId="77777777" w:rsidR="008C4182" w:rsidRPr="008C4182" w:rsidRDefault="008C4182" w:rsidP="008C4182">
      <w:pPr>
        <w:numPr>
          <w:ilvl w:val="1"/>
          <w:numId w:val="275"/>
        </w:numPr>
        <w:rPr>
          <w:lang w:val="fr-FR"/>
        </w:rPr>
      </w:pPr>
      <w:r w:rsidRPr="008C4182">
        <w:rPr>
          <w:b/>
          <w:bCs/>
          <w:lang w:val="fr-FR"/>
        </w:rPr>
        <w:t>Développer l'Affichage :</w:t>
      </w:r>
      <w:r w:rsidRPr="008C4182">
        <w:rPr>
          <w:lang w:val="fr-FR"/>
        </w:rPr>
        <w:t xml:space="preserve"> Modifier le [HANDLER] pour qu'il lise les questions et génère une nouvelle page Questionnaire.html.</w:t>
      </w:r>
    </w:p>
    <w:p w14:paraId="04F3E26C" w14:textId="77777777" w:rsidR="008C4182" w:rsidRPr="008C4182" w:rsidRDefault="008C4182" w:rsidP="008C4182">
      <w:pPr>
        <w:numPr>
          <w:ilvl w:val="1"/>
          <w:numId w:val="275"/>
        </w:numPr>
        <w:rPr>
          <w:lang w:val="fr-FR"/>
        </w:rPr>
      </w:pPr>
      <w:r w:rsidRPr="008C4182">
        <w:rPr>
          <w:b/>
          <w:bCs/>
          <w:lang w:val="fr-FR"/>
        </w:rPr>
        <w:t>Développer la Soumission :</w:t>
      </w:r>
      <w:r w:rsidRPr="008C4182">
        <w:rPr>
          <w:lang w:val="fr-FR"/>
        </w:rPr>
        <w:t xml:space="preserve"> Coder la fonction </w:t>
      </w:r>
      <w:proofErr w:type="spellStart"/>
      <w:r w:rsidRPr="008C4182">
        <w:rPr>
          <w:lang w:val="fr-FR"/>
        </w:rPr>
        <w:t>doPost</w:t>
      </w:r>
      <w:proofErr w:type="spellEnd"/>
      <w:r w:rsidRPr="008C4182">
        <w:rPr>
          <w:lang w:val="fr-FR"/>
        </w:rPr>
        <w:t xml:space="preserve"> dans le [HANDLER] pour recevoir les réponses et les écrire dans la feuille de résultats.</w:t>
      </w:r>
    </w:p>
    <w:p w14:paraId="1B420E2C" w14:textId="77777777" w:rsidR="008C4182" w:rsidRPr="008C4182" w:rsidRDefault="008C4182" w:rsidP="008C4182">
      <w:pPr>
        <w:numPr>
          <w:ilvl w:val="0"/>
          <w:numId w:val="275"/>
        </w:numPr>
        <w:rPr>
          <w:lang w:val="fr-FR"/>
        </w:rPr>
      </w:pPr>
      <w:r w:rsidRPr="008C4182">
        <w:rPr>
          <w:b/>
          <w:bCs/>
          <w:lang w:val="fr-FR"/>
        </w:rPr>
        <w:t>Phase 2 : Finaliser et Sécuriser l'Application</w:t>
      </w:r>
    </w:p>
    <w:p w14:paraId="502665A8" w14:textId="77777777" w:rsidR="008C4182" w:rsidRPr="008C4182" w:rsidRDefault="008C4182" w:rsidP="008C4182">
      <w:pPr>
        <w:numPr>
          <w:ilvl w:val="1"/>
          <w:numId w:val="276"/>
        </w:numPr>
        <w:rPr>
          <w:lang w:val="fr-FR"/>
        </w:rPr>
      </w:pPr>
      <w:r w:rsidRPr="008C4182">
        <w:rPr>
          <w:lang w:val="fr-FR"/>
        </w:rPr>
        <w:t xml:space="preserve">Implémenter le </w:t>
      </w:r>
      <w:proofErr w:type="spellStart"/>
      <w:r w:rsidRPr="008C4182">
        <w:rPr>
          <w:lang w:val="fr-FR"/>
        </w:rPr>
        <w:t>LockService</w:t>
      </w:r>
      <w:proofErr w:type="spellEnd"/>
      <w:r w:rsidRPr="008C4182">
        <w:rPr>
          <w:lang w:val="fr-FR"/>
        </w:rPr>
        <w:t xml:space="preserve"> pour sécuriser les écritures simultanées.</w:t>
      </w:r>
    </w:p>
    <w:p w14:paraId="6C16B64B" w14:textId="77777777" w:rsidR="008C4182" w:rsidRPr="008C4182" w:rsidRDefault="008C4182" w:rsidP="008C4182">
      <w:pPr>
        <w:numPr>
          <w:ilvl w:val="1"/>
          <w:numId w:val="276"/>
        </w:numPr>
        <w:rPr>
          <w:lang w:val="fr-FR"/>
        </w:rPr>
      </w:pPr>
      <w:r w:rsidRPr="008C4182">
        <w:rPr>
          <w:lang w:val="fr-FR"/>
        </w:rPr>
        <w:t>Améliorer l'interface pour une expérience mobile optimale (responsive design).</w:t>
      </w:r>
    </w:p>
    <w:p w14:paraId="3E5C5A66" w14:textId="77777777" w:rsidR="008C4182" w:rsidRPr="008C4182" w:rsidRDefault="008C4182" w:rsidP="008C4182">
      <w:pPr>
        <w:numPr>
          <w:ilvl w:val="1"/>
          <w:numId w:val="276"/>
        </w:numPr>
        <w:rPr>
          <w:lang w:val="fr-FR"/>
        </w:rPr>
      </w:pPr>
      <w:r w:rsidRPr="008C4182">
        <w:rPr>
          <w:lang w:val="fr-FR"/>
        </w:rPr>
        <w:t xml:space="preserve">Mettre en place le </w:t>
      </w:r>
      <w:proofErr w:type="spellStart"/>
      <w:r w:rsidRPr="008C4182">
        <w:rPr>
          <w:lang w:val="fr-FR"/>
        </w:rPr>
        <w:t>CacheService</w:t>
      </w:r>
      <w:proofErr w:type="spellEnd"/>
      <w:r w:rsidRPr="008C4182">
        <w:rPr>
          <w:lang w:val="fr-FR"/>
        </w:rPr>
        <w:t xml:space="preserve"> pour accélérer le chargement des questions.</w:t>
      </w:r>
    </w:p>
    <w:p w14:paraId="7804DE55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6CD9BCA0">
          <v:rect id="_x0000_i1140" style="width:0;height:1.5pt" o:hralign="center" o:hrstd="t" o:hr="t" fillcolor="#a0a0a0" stroked="f"/>
        </w:pict>
      </w:r>
    </w:p>
    <w:p w14:paraId="6DD25691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10. Artéfacts &amp; Référentiels</w:t>
      </w:r>
    </w:p>
    <w:p w14:paraId="394FE3E6" w14:textId="77777777" w:rsidR="008C4182" w:rsidRPr="008C4182" w:rsidRDefault="008C4182" w:rsidP="008C4182">
      <w:pPr>
        <w:numPr>
          <w:ilvl w:val="0"/>
          <w:numId w:val="277"/>
        </w:numPr>
        <w:rPr>
          <w:lang w:val="fr-FR"/>
        </w:rPr>
      </w:pPr>
      <w:r w:rsidRPr="008C4182">
        <w:rPr>
          <w:b/>
          <w:bCs/>
          <w:lang w:val="fr-FR"/>
        </w:rPr>
        <w:t>Fichiers Créés :</w:t>
      </w:r>
    </w:p>
    <w:p w14:paraId="48E6C5B2" w14:textId="77777777" w:rsidR="008C4182" w:rsidRPr="008C4182" w:rsidRDefault="008C4182" w:rsidP="008C4182">
      <w:pPr>
        <w:numPr>
          <w:ilvl w:val="1"/>
          <w:numId w:val="277"/>
        </w:numPr>
        <w:rPr>
          <w:lang w:val="fr-FR"/>
        </w:rPr>
      </w:pPr>
      <w:r w:rsidRPr="008C4182">
        <w:rPr>
          <w:lang w:val="fr-FR"/>
        </w:rPr>
        <w:t>Projet Apps Script : [MOTEUR]V5 Usine à Tests</w:t>
      </w:r>
    </w:p>
    <w:p w14:paraId="583B2105" w14:textId="77777777" w:rsidR="008C4182" w:rsidRPr="008C4182" w:rsidRDefault="008C4182" w:rsidP="008C4182">
      <w:pPr>
        <w:numPr>
          <w:ilvl w:val="1"/>
          <w:numId w:val="277"/>
        </w:numPr>
        <w:rPr>
          <w:lang w:val="fr-FR"/>
        </w:rPr>
      </w:pPr>
      <w:r w:rsidRPr="008C4182">
        <w:rPr>
          <w:lang w:val="fr-FR"/>
        </w:rPr>
        <w:lastRenderedPageBreak/>
        <w:t>Projet Apps Script : [HANDLER]V5 Web App</w:t>
      </w:r>
    </w:p>
    <w:p w14:paraId="6F6E911C" w14:textId="77777777" w:rsidR="008C4182" w:rsidRPr="008C4182" w:rsidRDefault="008C4182" w:rsidP="008C4182">
      <w:pPr>
        <w:numPr>
          <w:ilvl w:val="1"/>
          <w:numId w:val="277"/>
        </w:numPr>
        <w:rPr>
          <w:lang w:val="fr-FR"/>
        </w:rPr>
      </w:pPr>
      <w:r w:rsidRPr="008C4182">
        <w:rPr>
          <w:lang w:val="fr-FR"/>
        </w:rPr>
        <w:t>Projet Apps Script : [CONFIG]V5 Usine à Tests</w:t>
      </w:r>
    </w:p>
    <w:p w14:paraId="7FC1C645" w14:textId="77777777" w:rsidR="008C4182" w:rsidRPr="008C4182" w:rsidRDefault="008C4182" w:rsidP="008C4182">
      <w:pPr>
        <w:numPr>
          <w:ilvl w:val="1"/>
          <w:numId w:val="277"/>
        </w:numPr>
        <w:rPr>
          <w:lang w:val="fr-FR"/>
        </w:rPr>
      </w:pPr>
      <w:r w:rsidRPr="008C4182">
        <w:rPr>
          <w:lang w:val="fr-FR"/>
        </w:rPr>
        <w:t xml:space="preserve">Google </w:t>
      </w:r>
      <w:proofErr w:type="spellStart"/>
      <w:r w:rsidRPr="008C4182">
        <w:rPr>
          <w:lang w:val="fr-FR"/>
        </w:rPr>
        <w:t>Sheet</w:t>
      </w:r>
      <w:proofErr w:type="spellEnd"/>
      <w:r w:rsidRPr="008C4182">
        <w:rPr>
          <w:lang w:val="fr-FR"/>
        </w:rPr>
        <w:t xml:space="preserve"> : [CONFIG]V5 Usine à Tests</w:t>
      </w:r>
    </w:p>
    <w:p w14:paraId="47E042DF" w14:textId="77777777" w:rsidR="008C4182" w:rsidRPr="008C4182" w:rsidRDefault="008C4182" w:rsidP="008C4182">
      <w:pPr>
        <w:numPr>
          <w:ilvl w:val="1"/>
          <w:numId w:val="277"/>
        </w:numPr>
        <w:rPr>
          <w:lang w:val="fr-FR"/>
        </w:rPr>
      </w:pPr>
      <w:r w:rsidRPr="008C4182">
        <w:rPr>
          <w:lang w:val="fr-FR"/>
        </w:rPr>
        <w:t xml:space="preserve">Google </w:t>
      </w:r>
      <w:proofErr w:type="spellStart"/>
      <w:r w:rsidRPr="008C4182">
        <w:rPr>
          <w:lang w:val="fr-FR"/>
        </w:rPr>
        <w:t>Sheet</w:t>
      </w:r>
      <w:proofErr w:type="spellEnd"/>
      <w:r w:rsidRPr="008C4182">
        <w:rPr>
          <w:lang w:val="fr-FR"/>
        </w:rPr>
        <w:t xml:space="preserve"> : [BDD]V5 Tests &amp; Profils</w:t>
      </w:r>
    </w:p>
    <w:p w14:paraId="01723DF5" w14:textId="77777777" w:rsidR="008C4182" w:rsidRPr="008C4182" w:rsidRDefault="008C4182" w:rsidP="008C4182">
      <w:pPr>
        <w:numPr>
          <w:ilvl w:val="1"/>
          <w:numId w:val="277"/>
        </w:numPr>
        <w:rPr>
          <w:lang w:val="fr-FR"/>
        </w:rPr>
      </w:pPr>
      <w:r w:rsidRPr="008C4182">
        <w:rPr>
          <w:lang w:val="fr-FR"/>
        </w:rPr>
        <w:t>Dossier Drive : KITS DE TESTS V5</w:t>
      </w:r>
    </w:p>
    <w:p w14:paraId="16BF846C" w14:textId="77777777" w:rsidR="008C4182" w:rsidRPr="008C4182" w:rsidRDefault="008C4182" w:rsidP="008C4182">
      <w:pPr>
        <w:numPr>
          <w:ilvl w:val="1"/>
          <w:numId w:val="277"/>
        </w:numPr>
        <w:rPr>
          <w:lang w:val="fr-FR"/>
        </w:rPr>
      </w:pPr>
      <w:r w:rsidRPr="008C4182">
        <w:rPr>
          <w:lang w:val="fr-FR"/>
        </w:rPr>
        <w:t>Projet Google Cloud : Usine-a-Formulaires-V5</w:t>
      </w:r>
    </w:p>
    <w:p w14:paraId="4C47E15A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78263C0F">
          <v:rect id="_x0000_i1141" style="width:0;height:1.5pt" o:hralign="center" o:hrstd="t" o:hr="t" fillcolor="#a0a0a0" stroked="f"/>
        </w:pict>
      </w:r>
    </w:p>
    <w:p w14:paraId="7C9D0EEC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 xml:space="preserve">11. </w:t>
      </w:r>
      <w:proofErr w:type="spellStart"/>
      <w:r w:rsidRPr="008C4182">
        <w:rPr>
          <w:b/>
          <w:bCs/>
          <w:lang w:val="fr-FR"/>
        </w:rPr>
        <w:t>Snippets</w:t>
      </w:r>
      <w:proofErr w:type="spellEnd"/>
      <w:r w:rsidRPr="008C4182">
        <w:rPr>
          <w:b/>
          <w:bCs/>
          <w:lang w:val="fr-FR"/>
        </w:rPr>
        <w:t xml:space="preserve"> Prêts à l'Emploi</w:t>
      </w:r>
    </w:p>
    <w:p w14:paraId="3052785C" w14:textId="77777777" w:rsidR="008C4182" w:rsidRPr="008C4182" w:rsidRDefault="008C4182" w:rsidP="008C4182">
      <w:pPr>
        <w:rPr>
          <w:lang w:val="fr-FR"/>
        </w:rPr>
      </w:pPr>
      <w:r w:rsidRPr="008C4182">
        <w:rPr>
          <w:b/>
          <w:bCs/>
          <w:lang w:val="fr-FR"/>
        </w:rPr>
        <w:t>Code Corrigé pour l'API Drive Avancée (finalement inefficace mais syntaxiquement correct) :</w:t>
      </w:r>
    </w:p>
    <w:p w14:paraId="66E02860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JavaScript</w:t>
      </w:r>
    </w:p>
    <w:p w14:paraId="4079EB9A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// Remplacement de </w:t>
      </w:r>
      <w:proofErr w:type="spellStart"/>
      <w:r w:rsidRPr="008C4182">
        <w:rPr>
          <w:lang w:val="fr-FR"/>
        </w:rPr>
        <w:t>DriveApp.setSharing</w:t>
      </w:r>
      <w:proofErr w:type="spellEnd"/>
      <w:r w:rsidRPr="008C4182">
        <w:rPr>
          <w:lang w:val="fr-FR"/>
        </w:rPr>
        <w:t xml:space="preserve"> par l'API Drive avancée</w:t>
      </w:r>
    </w:p>
    <w:p w14:paraId="20504F09" w14:textId="77777777" w:rsidR="008C4182" w:rsidRPr="008C4182" w:rsidRDefault="008C4182" w:rsidP="008C4182">
      <w:pPr>
        <w:rPr>
          <w:lang w:val="fr-FR"/>
        </w:rPr>
      </w:pPr>
      <w:proofErr w:type="spellStart"/>
      <w:r w:rsidRPr="008C4182">
        <w:rPr>
          <w:lang w:val="fr-FR"/>
        </w:rPr>
        <w:t>Drive.Permissions.create</w:t>
      </w:r>
      <w:proofErr w:type="spellEnd"/>
      <w:r w:rsidRPr="008C4182">
        <w:rPr>
          <w:lang w:val="fr-FR"/>
        </w:rPr>
        <w:t>(</w:t>
      </w:r>
    </w:p>
    <w:p w14:paraId="43F4C8D0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{</w:t>
      </w:r>
    </w:p>
    <w:p w14:paraId="20C8A46A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'</w:t>
      </w:r>
      <w:proofErr w:type="spellStart"/>
      <w:r w:rsidRPr="008C4182">
        <w:rPr>
          <w:lang w:val="fr-FR"/>
        </w:rPr>
        <w:t>role</w:t>
      </w:r>
      <w:proofErr w:type="spellEnd"/>
      <w:r w:rsidRPr="008C4182">
        <w:rPr>
          <w:lang w:val="fr-FR"/>
        </w:rPr>
        <w:t>': '</w:t>
      </w:r>
      <w:proofErr w:type="spellStart"/>
      <w:r w:rsidRPr="008C4182">
        <w:rPr>
          <w:lang w:val="fr-FR"/>
        </w:rPr>
        <w:t>reader</w:t>
      </w:r>
      <w:proofErr w:type="spellEnd"/>
      <w:r w:rsidRPr="008C4182">
        <w:rPr>
          <w:lang w:val="fr-FR"/>
        </w:rPr>
        <w:t>',</w:t>
      </w:r>
    </w:p>
    <w:p w14:paraId="4C58299C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'type': '</w:t>
      </w:r>
      <w:proofErr w:type="spellStart"/>
      <w:r w:rsidRPr="008C4182">
        <w:rPr>
          <w:lang w:val="fr-FR"/>
        </w:rPr>
        <w:t>anyone</w:t>
      </w:r>
      <w:proofErr w:type="spellEnd"/>
      <w:r w:rsidRPr="008C4182">
        <w:rPr>
          <w:lang w:val="fr-FR"/>
        </w:rPr>
        <w:t>'</w:t>
      </w:r>
    </w:p>
    <w:p w14:paraId="6D411ADD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},</w:t>
      </w:r>
    </w:p>
    <w:p w14:paraId="75B07E47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</w:t>
      </w:r>
      <w:proofErr w:type="spellStart"/>
      <w:proofErr w:type="gramStart"/>
      <w:r w:rsidRPr="008C4182">
        <w:rPr>
          <w:lang w:val="fr-FR"/>
        </w:rPr>
        <w:t>formId</w:t>
      </w:r>
      <w:proofErr w:type="spellEnd"/>
      <w:proofErr w:type="gramEnd"/>
    </w:p>
    <w:p w14:paraId="0EE95C83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);</w:t>
      </w:r>
    </w:p>
    <w:p w14:paraId="298EC4AA" w14:textId="77777777" w:rsidR="008C4182" w:rsidRPr="008C4182" w:rsidRDefault="008C4182" w:rsidP="008C4182">
      <w:pPr>
        <w:rPr>
          <w:lang w:val="fr-FR"/>
        </w:rPr>
      </w:pPr>
      <w:r w:rsidRPr="008C4182">
        <w:rPr>
          <w:b/>
          <w:bCs/>
          <w:lang w:val="fr-FR"/>
        </w:rPr>
        <w:t>Lanceur de test _TestRunner.gs nettoyé :</w:t>
      </w:r>
    </w:p>
    <w:p w14:paraId="651B74A3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JavaScript</w:t>
      </w:r>
    </w:p>
    <w:p w14:paraId="69568AF9" w14:textId="77777777" w:rsidR="008C4182" w:rsidRPr="008C4182" w:rsidRDefault="008C4182" w:rsidP="008C4182">
      <w:pPr>
        <w:rPr>
          <w:lang w:val="fr-FR"/>
        </w:rPr>
      </w:pPr>
      <w:proofErr w:type="spellStart"/>
      <w:proofErr w:type="gramStart"/>
      <w:r w:rsidRPr="008C4182">
        <w:rPr>
          <w:lang w:val="fr-FR"/>
        </w:rPr>
        <w:t>function</w:t>
      </w:r>
      <w:proofErr w:type="spellEnd"/>
      <w:proofErr w:type="gramEnd"/>
      <w:r w:rsidRPr="008C4182">
        <w:rPr>
          <w:lang w:val="fr-FR"/>
        </w:rPr>
        <w:t xml:space="preserve"> </w:t>
      </w:r>
      <w:proofErr w:type="spellStart"/>
      <w:r w:rsidRPr="008C4182">
        <w:rPr>
          <w:lang w:val="fr-FR"/>
        </w:rPr>
        <w:t>lancerTestMigration</w:t>
      </w:r>
      <w:proofErr w:type="spellEnd"/>
      <w:r w:rsidRPr="008C4182">
        <w:rPr>
          <w:lang w:val="fr-FR"/>
        </w:rPr>
        <w:t>() {</w:t>
      </w:r>
    </w:p>
    <w:p w14:paraId="381E52AA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</w:t>
      </w:r>
      <w:proofErr w:type="spellStart"/>
      <w:proofErr w:type="gramStart"/>
      <w:r w:rsidRPr="008C4182">
        <w:rPr>
          <w:lang w:val="fr-FR"/>
        </w:rPr>
        <w:t>const</w:t>
      </w:r>
      <w:proofErr w:type="spellEnd"/>
      <w:proofErr w:type="gramEnd"/>
      <w:r w:rsidRPr="008C4182">
        <w:rPr>
          <w:lang w:val="fr-FR"/>
        </w:rPr>
        <w:t xml:space="preserve"> LIGNE_A_TESTER = 23;</w:t>
      </w:r>
    </w:p>
    <w:p w14:paraId="7E562649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</w:t>
      </w:r>
      <w:proofErr w:type="spellStart"/>
      <w:proofErr w:type="gramStart"/>
      <w:r w:rsidRPr="008C4182">
        <w:rPr>
          <w:lang w:val="fr-FR"/>
        </w:rPr>
        <w:t>try</w:t>
      </w:r>
      <w:proofErr w:type="spellEnd"/>
      <w:proofErr w:type="gramEnd"/>
      <w:r w:rsidRPr="008C4182">
        <w:rPr>
          <w:lang w:val="fr-FR"/>
        </w:rPr>
        <w:t xml:space="preserve"> {</w:t>
      </w:r>
    </w:p>
    <w:p w14:paraId="4A07B940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Logger.log(`--- Lancement du test de migration pour la ligne ${LIGNE_A_TESTER} ---`);</w:t>
      </w:r>
    </w:p>
    <w:p w14:paraId="255ABA79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Logger.log("--- DÉBUT ÉTAPE 1 : Création ---");</w:t>
      </w:r>
    </w:p>
    <w:p w14:paraId="24B06EDA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lastRenderedPageBreak/>
        <w:t xml:space="preserve">    </w:t>
      </w:r>
      <w:proofErr w:type="gramStart"/>
      <w:r w:rsidRPr="008C4182">
        <w:rPr>
          <w:lang w:val="fr-FR"/>
        </w:rPr>
        <w:t>etape</w:t>
      </w:r>
      <w:proofErr w:type="gramEnd"/>
      <w:r w:rsidRPr="008C4182">
        <w:rPr>
          <w:lang w:val="fr-FR"/>
        </w:rPr>
        <w:t>1_creerKit(LIGNE_A_TESTER);</w:t>
      </w:r>
    </w:p>
    <w:p w14:paraId="1F997232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Logger.log("--- FIN ÉTAPE 1 : Fichiers créés avec succès. ---");</w:t>
      </w:r>
    </w:p>
    <w:p w14:paraId="5CBEA933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</w:t>
      </w:r>
      <w:proofErr w:type="spellStart"/>
      <w:r w:rsidRPr="008C4182">
        <w:rPr>
          <w:lang w:val="fr-FR"/>
        </w:rPr>
        <w:t>SpreadsheetApp.flush</w:t>
      </w:r>
      <w:proofErr w:type="spellEnd"/>
      <w:r w:rsidRPr="008C4182">
        <w:rPr>
          <w:lang w:val="fr-FR"/>
        </w:rPr>
        <w:t>();</w:t>
      </w:r>
    </w:p>
    <w:p w14:paraId="196DFCD8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Logger.log("--- DÉBUT ÉTAPE 2 : Configuration ---");</w:t>
      </w:r>
    </w:p>
    <w:p w14:paraId="2B89B2DA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</w:t>
      </w:r>
      <w:proofErr w:type="gramStart"/>
      <w:r w:rsidRPr="008C4182">
        <w:rPr>
          <w:lang w:val="fr-FR"/>
        </w:rPr>
        <w:t>etape</w:t>
      </w:r>
      <w:proofErr w:type="gramEnd"/>
      <w:r w:rsidRPr="008C4182">
        <w:rPr>
          <w:lang w:val="fr-FR"/>
        </w:rPr>
        <w:t>2_configurerKit(LIGNE_A_TESTER);</w:t>
      </w:r>
    </w:p>
    <w:p w14:paraId="5C9F1A81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Logger.log("--- FIN ÉTAPE 2 : Kit configuré avec succès. ---");</w:t>
      </w:r>
    </w:p>
    <w:p w14:paraId="5EC8A160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Logger.log(`</w:t>
      </w:r>
      <w:r w:rsidRPr="008C4182">
        <w:rPr>
          <w:rFonts w:ascii="Segoe UI Emoji" w:hAnsi="Segoe UI Emoji" w:cs="Segoe UI Emoji"/>
          <w:lang w:val="fr-FR"/>
        </w:rPr>
        <w:t>🎉</w:t>
      </w:r>
      <w:r w:rsidRPr="008C4182">
        <w:rPr>
          <w:lang w:val="fr-FR"/>
        </w:rPr>
        <w:t xml:space="preserve"> TEST TERMINÉ !`);</w:t>
      </w:r>
    </w:p>
    <w:p w14:paraId="51E3C9E6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} catch (e) {</w:t>
      </w:r>
    </w:p>
    <w:p w14:paraId="2AC55738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  Logger.log(`ERREUR FATALE pendant le test de migration : ${</w:t>
      </w:r>
      <w:proofErr w:type="spellStart"/>
      <w:r w:rsidRPr="008C4182">
        <w:rPr>
          <w:lang w:val="fr-FR"/>
        </w:rPr>
        <w:t>e.toString</w:t>
      </w:r>
      <w:proofErr w:type="spellEnd"/>
      <w:r w:rsidRPr="008C4182">
        <w:rPr>
          <w:lang w:val="fr-FR"/>
        </w:rPr>
        <w:t>()}\n${</w:t>
      </w:r>
      <w:proofErr w:type="spellStart"/>
      <w:r w:rsidRPr="008C4182">
        <w:rPr>
          <w:lang w:val="fr-FR"/>
        </w:rPr>
        <w:t>e.stack</w:t>
      </w:r>
      <w:proofErr w:type="spellEnd"/>
      <w:r w:rsidRPr="008C4182">
        <w:rPr>
          <w:lang w:val="fr-FR"/>
        </w:rPr>
        <w:t>}`);</w:t>
      </w:r>
    </w:p>
    <w:p w14:paraId="6FAFD0F0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 xml:space="preserve">  }</w:t>
      </w:r>
    </w:p>
    <w:p w14:paraId="46EF7FF9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}</w:t>
      </w:r>
    </w:p>
    <w:p w14:paraId="6D0D45CD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6DDB080D">
          <v:rect id="_x0000_i1142" style="width:0;height:1.5pt" o:hralign="center" o:hrstd="t" o:hr="t" fillcolor="#a0a0a0" stroked="f"/>
        </w:pict>
      </w:r>
    </w:p>
    <w:p w14:paraId="313BBB37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12. Synthèse des Erreurs Rencontrées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3130"/>
        <w:gridCol w:w="2645"/>
      </w:tblGrid>
      <w:tr w:rsidR="008C4182" w:rsidRPr="008C4182" w14:paraId="2BBED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9FCA1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Erreur</w:t>
            </w:r>
          </w:p>
        </w:tc>
        <w:tc>
          <w:tcPr>
            <w:tcW w:w="0" w:type="auto"/>
            <w:vAlign w:val="center"/>
            <w:hideMark/>
          </w:tcPr>
          <w:p w14:paraId="57AD898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Contexte</w:t>
            </w:r>
          </w:p>
        </w:tc>
        <w:tc>
          <w:tcPr>
            <w:tcW w:w="0" w:type="auto"/>
            <w:vAlign w:val="center"/>
            <w:hideMark/>
          </w:tcPr>
          <w:p w14:paraId="3782B0A1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Solution</w:t>
            </w:r>
          </w:p>
        </w:tc>
      </w:tr>
      <w:tr w:rsidR="008C4182" w:rsidRPr="008C4182" w14:paraId="1F09A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F3F5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PERMISSION_DENIED</w:t>
            </w:r>
          </w:p>
        </w:tc>
        <w:tc>
          <w:tcPr>
            <w:tcW w:w="0" w:type="auto"/>
            <w:vAlign w:val="center"/>
            <w:hideMark/>
          </w:tcPr>
          <w:p w14:paraId="778EF224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Déploiement du [HANDLER] en mode public depuis un compte @gmail.com.</w:t>
            </w:r>
          </w:p>
        </w:tc>
        <w:tc>
          <w:tcPr>
            <w:tcW w:w="0" w:type="auto"/>
            <w:vAlign w:val="center"/>
            <w:hideMark/>
          </w:tcPr>
          <w:p w14:paraId="41EC3DB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Migration vers un compte Google Workspace.</w:t>
            </w:r>
          </w:p>
        </w:tc>
      </w:tr>
      <w:tr w:rsidR="008C4182" w:rsidRPr="008C4182" w14:paraId="7371E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09D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 xml:space="preserve">No item </w:t>
            </w:r>
            <w:proofErr w:type="spellStart"/>
            <w:r w:rsidRPr="008C4182">
              <w:rPr>
                <w:b/>
                <w:bCs/>
                <w:lang w:val="fr-FR"/>
              </w:rPr>
              <w:t>with</w:t>
            </w:r>
            <w:proofErr w:type="spellEnd"/>
            <w:r w:rsidRPr="008C4182">
              <w:rPr>
                <w:b/>
                <w:bCs/>
                <w:lang w:val="fr-FR"/>
              </w:rPr>
              <w:t xml:space="preserve"> the </w:t>
            </w:r>
            <w:proofErr w:type="spellStart"/>
            <w:r w:rsidRPr="008C4182">
              <w:rPr>
                <w:b/>
                <w:bCs/>
                <w:lang w:val="fr-FR"/>
              </w:rPr>
              <w:t>given</w:t>
            </w:r>
            <w:proofErr w:type="spellEnd"/>
            <w:r w:rsidRPr="008C4182">
              <w:rPr>
                <w:b/>
                <w:bCs/>
                <w:lang w:val="fr-FR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0982273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Le [MOTEUR]V5 tentait d'accéder à des modèles restés sur l'ancien Drive.</w:t>
            </w:r>
          </w:p>
        </w:tc>
        <w:tc>
          <w:tcPr>
            <w:tcW w:w="0" w:type="auto"/>
            <w:vAlign w:val="center"/>
            <w:hideMark/>
          </w:tcPr>
          <w:p w14:paraId="476E745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Migration des fichiers modèles et mise à jour des IDs dans [CONFIG]V5.</w:t>
            </w:r>
          </w:p>
        </w:tc>
      </w:tr>
      <w:tr w:rsidR="008C4182" w:rsidRPr="008C4182" w14:paraId="6522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E50A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 xml:space="preserve">API has not been </w:t>
            </w:r>
            <w:proofErr w:type="spellStart"/>
            <w:r w:rsidRPr="008C4182">
              <w:rPr>
                <w:b/>
                <w:bCs/>
                <w:lang w:val="fr-FR"/>
              </w:rPr>
              <w:t>used</w:t>
            </w:r>
            <w:proofErr w:type="spellEnd"/>
            <w:r w:rsidRPr="008C4182">
              <w:rPr>
                <w:b/>
                <w:bCs/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98A967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Les API Drive et Forms n'étaient pas activées sur le nouveau projet Cloud.</w:t>
            </w:r>
          </w:p>
        </w:tc>
        <w:tc>
          <w:tcPr>
            <w:tcW w:w="0" w:type="auto"/>
            <w:vAlign w:val="center"/>
            <w:hideMark/>
          </w:tcPr>
          <w:p w14:paraId="14BB0104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Activation manuelle des API via la console Google Cloud.</w:t>
            </w:r>
          </w:p>
        </w:tc>
      </w:tr>
      <w:tr w:rsidR="008C4182" w:rsidRPr="008C4182" w14:paraId="6D183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024B" w14:textId="77777777" w:rsidR="008C4182" w:rsidRPr="008C4182" w:rsidRDefault="008C4182" w:rsidP="008C4182">
            <w:pPr>
              <w:rPr>
                <w:lang w:val="fr-FR"/>
              </w:rPr>
            </w:pPr>
            <w:proofErr w:type="spellStart"/>
            <w:r w:rsidRPr="008C4182">
              <w:rPr>
                <w:b/>
                <w:bCs/>
                <w:lang w:val="fr-FR"/>
              </w:rPr>
              <w:t>Authorization</w:t>
            </w:r>
            <w:proofErr w:type="spellEnd"/>
            <w:r w:rsidRPr="008C4182">
              <w:rPr>
                <w:b/>
                <w:bCs/>
                <w:lang w:val="fr-FR"/>
              </w:rPr>
              <w:t xml:space="preserve"> d'accès supplémentaire</w:t>
            </w:r>
          </w:p>
        </w:tc>
        <w:tc>
          <w:tcPr>
            <w:tcW w:w="0" w:type="auto"/>
            <w:vAlign w:val="center"/>
            <w:hideMark/>
          </w:tcPr>
          <w:p w14:paraId="6398F5B9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L'utilisateur n'avait pas les droits de propriétaire sur le projet Cloud par défaut.</w:t>
            </w:r>
          </w:p>
        </w:tc>
        <w:tc>
          <w:tcPr>
            <w:tcW w:w="0" w:type="auto"/>
            <w:vAlign w:val="center"/>
            <w:hideMark/>
          </w:tcPr>
          <w:p w14:paraId="7E17AB6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Création d'un nouveau projet Cloud contrôlé par l'utilisateur.</w:t>
            </w:r>
          </w:p>
        </w:tc>
      </w:tr>
      <w:tr w:rsidR="008C4182" w:rsidRPr="008C4182" w14:paraId="47916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B455" w14:textId="77777777" w:rsidR="008C4182" w:rsidRPr="008C4182" w:rsidRDefault="008C4182" w:rsidP="008C4182">
            <w:pPr>
              <w:rPr>
                <w:lang w:val="fr-FR"/>
              </w:rPr>
            </w:pPr>
            <w:proofErr w:type="gramStart"/>
            <w:r w:rsidRPr="008C4182">
              <w:rPr>
                <w:b/>
                <w:bCs/>
                <w:lang w:val="fr-FR"/>
              </w:rPr>
              <w:t>a</w:t>
            </w:r>
            <w:proofErr w:type="gramEnd"/>
            <w:r w:rsidRPr="008C4182">
              <w:rPr>
                <w:b/>
                <w:bCs/>
                <w:lang w:val="fr-FR"/>
              </w:rPr>
              <w:t xml:space="preserve"> server </w:t>
            </w:r>
            <w:proofErr w:type="spellStart"/>
            <w:r w:rsidRPr="008C4182">
              <w:rPr>
                <w:b/>
                <w:bCs/>
                <w:lang w:val="fr-FR"/>
              </w:rPr>
              <w:t>error</w:t>
            </w:r>
            <w:proofErr w:type="spellEnd"/>
            <w:r w:rsidRPr="008C4182">
              <w:rPr>
                <w:b/>
                <w:bCs/>
                <w:lang w:val="fr-FR"/>
              </w:rPr>
              <w:t xml:space="preserve"> </w:t>
            </w:r>
            <w:proofErr w:type="spellStart"/>
            <w:r w:rsidRPr="008C4182">
              <w:rPr>
                <w:b/>
                <w:bCs/>
                <w:lang w:val="fr-FR"/>
              </w:rPr>
              <w:t>occurred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7FEEA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Erreur générique de Google, probablement due à un délai de propagation après activation </w:t>
            </w:r>
            <w:r w:rsidRPr="008C4182">
              <w:rPr>
                <w:lang w:val="fr-FR"/>
              </w:rPr>
              <w:lastRenderedPageBreak/>
              <w:t>des API.</w:t>
            </w:r>
          </w:p>
        </w:tc>
        <w:tc>
          <w:tcPr>
            <w:tcW w:w="0" w:type="auto"/>
            <w:vAlign w:val="center"/>
            <w:hideMark/>
          </w:tcPr>
          <w:p w14:paraId="263B2F4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lastRenderedPageBreak/>
              <w:t>Activation de l'API Drive manquante.</w:t>
            </w:r>
          </w:p>
        </w:tc>
      </w:tr>
      <w:tr w:rsidR="008C4182" w:rsidRPr="008C4182" w14:paraId="16220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6C8D" w14:textId="77777777" w:rsidR="008C4182" w:rsidRPr="008C4182" w:rsidRDefault="008C4182" w:rsidP="008C4182">
            <w:pPr>
              <w:rPr>
                <w:lang w:val="fr-FR"/>
              </w:rPr>
            </w:pPr>
            <w:proofErr w:type="spellStart"/>
            <w:r w:rsidRPr="008C4182">
              <w:rPr>
                <w:b/>
                <w:bCs/>
                <w:lang w:val="fr-FR"/>
              </w:rPr>
              <w:t>Drive.Permissions.insert</w:t>
            </w:r>
            <w:proofErr w:type="spellEnd"/>
            <w:r w:rsidRPr="008C4182">
              <w:rPr>
                <w:b/>
                <w:bCs/>
                <w:lang w:val="fr-FR"/>
              </w:rPr>
              <w:t xml:space="preserve"> </w:t>
            </w:r>
            <w:proofErr w:type="spellStart"/>
            <w:r w:rsidRPr="008C4182">
              <w:rPr>
                <w:b/>
                <w:bCs/>
                <w:lang w:val="fr-FR"/>
              </w:rPr>
              <w:t>is</w:t>
            </w:r>
            <w:proofErr w:type="spellEnd"/>
            <w:r w:rsidRPr="008C4182">
              <w:rPr>
                <w:b/>
                <w:bCs/>
                <w:lang w:val="fr-FR"/>
              </w:rPr>
              <w:t xml:space="preserve"> not a </w:t>
            </w:r>
            <w:proofErr w:type="spellStart"/>
            <w:r w:rsidRPr="008C4182">
              <w:rPr>
                <w:b/>
                <w:bCs/>
                <w:lang w:val="fr-FR"/>
              </w:rPr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72394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Erreur de syntaxe dans l'appel à l'API Drive avancée.</w:t>
            </w:r>
          </w:p>
        </w:tc>
        <w:tc>
          <w:tcPr>
            <w:tcW w:w="0" w:type="auto"/>
            <w:vAlign w:val="center"/>
            <w:hideMark/>
          </w:tcPr>
          <w:p w14:paraId="7BBCD41B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Remplacement </w:t>
            </w:r>
            <w:proofErr w:type="gramStart"/>
            <w:r w:rsidRPr="008C4182">
              <w:rPr>
                <w:lang w:val="fr-FR"/>
              </w:rPr>
              <w:t>de insert</w:t>
            </w:r>
            <w:proofErr w:type="gramEnd"/>
            <w:r w:rsidRPr="008C4182">
              <w:rPr>
                <w:lang w:val="fr-FR"/>
              </w:rPr>
              <w:t xml:space="preserve"> par </w:t>
            </w:r>
            <w:proofErr w:type="spellStart"/>
            <w:r w:rsidRPr="008C4182">
              <w:rPr>
                <w:lang w:val="fr-FR"/>
              </w:rPr>
              <w:t>create</w:t>
            </w:r>
            <w:proofErr w:type="spellEnd"/>
            <w:r w:rsidRPr="008C4182">
              <w:rPr>
                <w:lang w:val="fr-FR"/>
              </w:rPr>
              <w:t>.</w:t>
            </w:r>
          </w:p>
        </w:tc>
      </w:tr>
    </w:tbl>
    <w:p w14:paraId="335A1A03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Exporter vers Sheets</w:t>
      </w:r>
    </w:p>
    <w:p w14:paraId="22A4AA7A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06D0DDA0">
          <v:rect id="_x0000_i1143" style="width:0;height:1.5pt" o:hralign="center" o:hrstd="t" o:hr="t" fillcolor="#a0a0a0" stroked="f"/>
        </w:pict>
      </w:r>
    </w:p>
    <w:p w14:paraId="222CC571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13. Journal des Hypothèses / Déductions de l'IA</w:t>
      </w:r>
    </w:p>
    <w:p w14:paraId="2A9F3F97" w14:textId="77777777" w:rsidR="008C4182" w:rsidRPr="008C4182" w:rsidRDefault="008C4182" w:rsidP="008C4182">
      <w:pPr>
        <w:numPr>
          <w:ilvl w:val="0"/>
          <w:numId w:val="278"/>
        </w:numPr>
        <w:rPr>
          <w:lang w:val="fr-FR"/>
        </w:rPr>
      </w:pPr>
      <w:r w:rsidRPr="008C4182">
        <w:rPr>
          <w:b/>
          <w:bCs/>
          <w:lang w:val="fr-FR"/>
        </w:rPr>
        <w:t>Hypothèse initiale :</w:t>
      </w:r>
      <w:r w:rsidRPr="008C4182">
        <w:rPr>
          <w:lang w:val="fr-FR"/>
        </w:rPr>
        <w:t xml:space="preserve"> Le problème vient de l'interface de déploiement buggée. → </w:t>
      </w:r>
      <w:r w:rsidRPr="008C4182">
        <w:rPr>
          <w:b/>
          <w:bCs/>
          <w:lang w:val="fr-FR"/>
        </w:rPr>
        <w:t>Invalidée.</w:t>
      </w:r>
    </w:p>
    <w:p w14:paraId="3A575EE5" w14:textId="77777777" w:rsidR="008C4182" w:rsidRPr="008C4182" w:rsidRDefault="008C4182" w:rsidP="008C4182">
      <w:pPr>
        <w:numPr>
          <w:ilvl w:val="0"/>
          <w:numId w:val="278"/>
        </w:numPr>
        <w:rPr>
          <w:lang w:val="fr-FR"/>
        </w:rPr>
      </w:pPr>
      <w:r w:rsidRPr="008C4182">
        <w:rPr>
          <w:b/>
          <w:bCs/>
          <w:lang w:val="fr-FR"/>
        </w:rPr>
        <w:t>Hypothèse N°2 :</w:t>
      </w:r>
      <w:r w:rsidRPr="008C4182">
        <w:rPr>
          <w:lang w:val="fr-FR"/>
        </w:rPr>
        <w:t xml:space="preserve"> Le problème est une restriction intentionnelle des comptes @gmail.com. → </w:t>
      </w:r>
      <w:r w:rsidRPr="008C4182">
        <w:rPr>
          <w:b/>
          <w:bCs/>
          <w:lang w:val="fr-FR"/>
        </w:rPr>
        <w:t>Validée</w:t>
      </w:r>
      <w:r w:rsidRPr="008C4182">
        <w:rPr>
          <w:lang w:val="fr-FR"/>
        </w:rPr>
        <w:t xml:space="preserve"> par la réussite du déploiement sur Workspace.</w:t>
      </w:r>
    </w:p>
    <w:p w14:paraId="44E04544" w14:textId="77777777" w:rsidR="008C4182" w:rsidRPr="008C4182" w:rsidRDefault="008C4182" w:rsidP="008C4182">
      <w:pPr>
        <w:numPr>
          <w:ilvl w:val="0"/>
          <w:numId w:val="278"/>
        </w:numPr>
        <w:rPr>
          <w:lang w:val="fr-FR"/>
        </w:rPr>
      </w:pPr>
      <w:r w:rsidRPr="008C4182">
        <w:rPr>
          <w:b/>
          <w:bCs/>
          <w:lang w:val="fr-FR"/>
        </w:rPr>
        <w:t>Hypothèse N°3 :</w:t>
      </w:r>
      <w:r w:rsidRPr="008C4182">
        <w:rPr>
          <w:lang w:val="fr-FR"/>
        </w:rPr>
        <w:t xml:space="preserve"> Les erreurs post-migration sont dues à des permissions manquantes sur les fichiers dépendants. → </w:t>
      </w:r>
      <w:r w:rsidRPr="008C4182">
        <w:rPr>
          <w:b/>
          <w:bCs/>
          <w:lang w:val="fr-FR"/>
        </w:rPr>
        <w:t>Validée</w:t>
      </w:r>
      <w:r w:rsidRPr="008C4182">
        <w:rPr>
          <w:lang w:val="fr-FR"/>
        </w:rPr>
        <w:t xml:space="preserve"> et corrigée.</w:t>
      </w:r>
    </w:p>
    <w:p w14:paraId="6ACE25E1" w14:textId="77777777" w:rsidR="008C4182" w:rsidRPr="008C4182" w:rsidRDefault="008C4182" w:rsidP="008C4182">
      <w:pPr>
        <w:numPr>
          <w:ilvl w:val="0"/>
          <w:numId w:val="278"/>
        </w:numPr>
        <w:rPr>
          <w:lang w:val="fr-FR"/>
        </w:rPr>
      </w:pPr>
      <w:r w:rsidRPr="008C4182">
        <w:rPr>
          <w:b/>
          <w:bCs/>
          <w:lang w:val="fr-FR"/>
        </w:rPr>
        <w:t>Hypothèse N°4 :</w:t>
      </w:r>
      <w:r w:rsidRPr="008C4182">
        <w:rPr>
          <w:lang w:val="fr-FR"/>
        </w:rPr>
        <w:t xml:space="preserve"> Le blocage persistant est dû à une API non activée. → </w:t>
      </w:r>
      <w:r w:rsidRPr="008C4182">
        <w:rPr>
          <w:b/>
          <w:bCs/>
          <w:lang w:val="fr-FR"/>
        </w:rPr>
        <w:t>Validée</w:t>
      </w:r>
      <w:r w:rsidRPr="008C4182">
        <w:rPr>
          <w:lang w:val="fr-FR"/>
        </w:rPr>
        <w:t xml:space="preserve"> pour Drive et Forms.</w:t>
      </w:r>
    </w:p>
    <w:p w14:paraId="01902353" w14:textId="77777777" w:rsidR="008C4182" w:rsidRPr="008C4182" w:rsidRDefault="008C4182" w:rsidP="008C4182">
      <w:pPr>
        <w:numPr>
          <w:ilvl w:val="0"/>
          <w:numId w:val="278"/>
        </w:numPr>
        <w:rPr>
          <w:lang w:val="fr-FR"/>
        </w:rPr>
      </w:pPr>
      <w:r w:rsidRPr="008C4182">
        <w:rPr>
          <w:b/>
          <w:bCs/>
          <w:lang w:val="fr-FR"/>
        </w:rPr>
        <w:t>Hypothèse N°5 :</w:t>
      </w:r>
      <w:r w:rsidRPr="008C4182">
        <w:rPr>
          <w:lang w:val="fr-FR"/>
        </w:rPr>
        <w:t xml:space="preserve"> Le blocage persistant est dû aux permissions du projet Cloud. → </w:t>
      </w:r>
      <w:r w:rsidRPr="008C4182">
        <w:rPr>
          <w:b/>
          <w:bCs/>
          <w:lang w:val="fr-FR"/>
        </w:rPr>
        <w:t>Validée</w:t>
      </w:r>
      <w:r w:rsidRPr="008C4182">
        <w:rPr>
          <w:lang w:val="fr-FR"/>
        </w:rPr>
        <w:t xml:space="preserve"> et corrigée via la création d'un nouveau projet.</w:t>
      </w:r>
    </w:p>
    <w:p w14:paraId="11A7E0ED" w14:textId="77777777" w:rsidR="008C4182" w:rsidRPr="008C4182" w:rsidRDefault="008C4182" w:rsidP="008C4182">
      <w:pPr>
        <w:numPr>
          <w:ilvl w:val="0"/>
          <w:numId w:val="278"/>
        </w:numPr>
        <w:rPr>
          <w:lang w:val="fr-FR"/>
        </w:rPr>
      </w:pPr>
      <w:r w:rsidRPr="008C4182">
        <w:rPr>
          <w:b/>
          <w:bCs/>
          <w:lang w:val="fr-FR"/>
        </w:rPr>
        <w:t>Hypothèse Finale :</w:t>
      </w:r>
      <w:r w:rsidRPr="008C4182">
        <w:rPr>
          <w:lang w:val="fr-FR"/>
        </w:rPr>
        <w:t xml:space="preserve"> Le blocage ultime est une politique de la console d'administration qui annule silencieusement le partage par script. → </w:t>
      </w:r>
      <w:r w:rsidRPr="008C4182">
        <w:rPr>
          <w:b/>
          <w:bCs/>
          <w:lang w:val="fr-FR"/>
        </w:rPr>
        <w:t>Validée</w:t>
      </w:r>
      <w:r w:rsidRPr="008C4182">
        <w:rPr>
          <w:lang w:val="fr-FR"/>
        </w:rPr>
        <w:t>, menant au pivot architectural.</w:t>
      </w:r>
    </w:p>
    <w:p w14:paraId="706C994C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15D30331">
          <v:rect id="_x0000_i1144" style="width:0;height:1.5pt" o:hralign="center" o:hrstd="t" o:hr="t" fillcolor="#a0a0a0" stroked="f"/>
        </w:pict>
      </w:r>
    </w:p>
    <w:p w14:paraId="1141DC9B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14. Vision Stratégique &amp; Évolutions Clés (persistant)</w:t>
      </w:r>
    </w:p>
    <w:p w14:paraId="26B8D60A" w14:textId="77777777" w:rsidR="008C4182" w:rsidRPr="008C4182" w:rsidRDefault="008C4182" w:rsidP="008C4182">
      <w:pPr>
        <w:numPr>
          <w:ilvl w:val="0"/>
          <w:numId w:val="279"/>
        </w:numPr>
        <w:rPr>
          <w:lang w:val="fr-FR"/>
        </w:rPr>
      </w:pPr>
      <w:r w:rsidRPr="008C4182">
        <w:rPr>
          <w:b/>
          <w:bCs/>
          <w:lang w:val="fr-FR"/>
        </w:rPr>
        <w:t>[2025-10-08] Pivot Architectural Majeur :</w:t>
      </w:r>
      <w:r w:rsidRPr="008C4182">
        <w:rPr>
          <w:lang w:val="fr-FR"/>
        </w:rPr>
        <w:t xml:space="preserve"> Abandon de la dépendance à Google Forms pour le questionnaire public. L'ensemble du flux utilisateur (identification + questionnaire) est désormais intégré dans une application Web unique ([HANDLER]). Cette décision stratégique a été prise pour contourner une politique de sécurité insurmontable de Google Workspace et garantir une solution 100% robuste, indépendante et maîtrisée.</w:t>
      </w:r>
    </w:p>
    <w:p w14:paraId="1BF80C29" w14:textId="77777777" w:rsidR="008C4182" w:rsidRPr="008C4182" w:rsidRDefault="008C4182" w:rsidP="008C4182">
      <w:pPr>
        <w:numPr>
          <w:ilvl w:val="0"/>
          <w:numId w:val="279"/>
        </w:numPr>
        <w:rPr>
          <w:lang w:val="fr-FR"/>
        </w:rPr>
      </w:pPr>
      <w:r w:rsidRPr="008C4182">
        <w:rPr>
          <w:b/>
          <w:bCs/>
          <w:lang w:val="fr-FR"/>
        </w:rPr>
        <w:t>[2025-10-08] Migration vers Google Workspace :</w:t>
      </w:r>
      <w:r w:rsidRPr="008C4182">
        <w:rPr>
          <w:lang w:val="fr-FR"/>
        </w:rPr>
        <w:t xml:space="preserve"> Le projet a été entièrement migré d'un compte personnel à un compte professionnel pour débloquer la fonctionnalité de déploiement Web App anonyme, essentielle à la mission du projet.</w:t>
      </w:r>
    </w:p>
    <w:p w14:paraId="15F74229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5B2E2DE4">
          <v:rect id="_x0000_i1145" style="width:0;height:1.5pt" o:hralign="center" o:hrstd="t" o:hr="t" fillcolor="#a0a0a0" stroked="f"/>
        </w:pict>
      </w:r>
    </w:p>
    <w:p w14:paraId="49B1DA63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lastRenderedPageBreak/>
        <w:t>Annexe A — Glossaire (persistant)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6757"/>
      </w:tblGrid>
      <w:tr w:rsidR="008C4182" w:rsidRPr="008C4182" w14:paraId="6C331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3EA58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62121EC3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Définition</w:t>
            </w:r>
          </w:p>
        </w:tc>
      </w:tr>
      <w:tr w:rsidR="008C4182" w:rsidRPr="008C4182" w14:paraId="4A2AD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4BB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[MOTEUR]</w:t>
            </w:r>
          </w:p>
        </w:tc>
        <w:tc>
          <w:tcPr>
            <w:tcW w:w="0" w:type="auto"/>
            <w:vAlign w:val="center"/>
            <w:hideMark/>
          </w:tcPr>
          <w:p w14:paraId="0BC97219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Script autonome responsable des tâches de fond : création des kits de test, configuration des fichiers, etc.</w:t>
            </w:r>
          </w:p>
        </w:tc>
      </w:tr>
      <w:tr w:rsidR="008C4182" w:rsidRPr="008C4182" w14:paraId="449BE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BA9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181A50D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Application Web (</w:t>
            </w:r>
            <w:proofErr w:type="spellStart"/>
            <w:r w:rsidRPr="008C4182">
              <w:rPr>
                <w:lang w:val="fr-FR"/>
              </w:rPr>
              <w:t>WebApp</w:t>
            </w:r>
            <w:proofErr w:type="spellEnd"/>
            <w:r w:rsidRPr="008C4182">
              <w:rPr>
                <w:lang w:val="fr-FR"/>
              </w:rPr>
              <w:t>) publique. C'est le point d'entrée pour l'utilisateur final. Il gère l'identification et affichera désormais le questionnaire.</w:t>
            </w:r>
          </w:p>
        </w:tc>
      </w:tr>
      <w:tr w:rsidR="008C4182" w:rsidRPr="008C4182" w14:paraId="021AB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51A4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[CONFIG]</w:t>
            </w:r>
          </w:p>
        </w:tc>
        <w:tc>
          <w:tcPr>
            <w:tcW w:w="0" w:type="auto"/>
            <w:vAlign w:val="center"/>
            <w:hideMark/>
          </w:tcPr>
          <w:p w14:paraId="6ADED83E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Feuille Google Sheets servant de tableau de bord et de base de configuration pour tous les tests.</w:t>
            </w:r>
          </w:p>
        </w:tc>
      </w:tr>
      <w:tr w:rsidR="008C4182" w:rsidRPr="008C4182" w14:paraId="4313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0B21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[BDD]</w:t>
            </w:r>
          </w:p>
        </w:tc>
        <w:tc>
          <w:tcPr>
            <w:tcW w:w="0" w:type="auto"/>
            <w:vAlign w:val="center"/>
            <w:hideMark/>
          </w:tcPr>
          <w:p w14:paraId="31B9E1A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Feuille Google Sheets servant de base de données pour les questions et les profils des tests.</w:t>
            </w:r>
          </w:p>
        </w:tc>
      </w:tr>
      <w:tr w:rsidR="008C4182" w:rsidRPr="008C4182" w14:paraId="7842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F246" w14:textId="77777777" w:rsidR="008C4182" w:rsidRPr="008C4182" w:rsidRDefault="008C4182" w:rsidP="008C4182">
            <w:pPr>
              <w:rPr>
                <w:lang w:val="fr-FR"/>
              </w:rPr>
            </w:pPr>
            <w:proofErr w:type="spellStart"/>
            <w:r w:rsidRPr="008C4182">
              <w:rPr>
                <w:b/>
                <w:bCs/>
                <w:lang w:val="fr-FR"/>
              </w:rPr>
              <w:t>WebApp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C5C05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Application Apps Script déployée pour être accessible via une URL web.</w:t>
            </w:r>
          </w:p>
        </w:tc>
      </w:tr>
      <w:tr w:rsidR="008C4182" w:rsidRPr="008C4182" w14:paraId="295A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6804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Script Autonome</w:t>
            </w:r>
          </w:p>
        </w:tc>
        <w:tc>
          <w:tcPr>
            <w:tcW w:w="0" w:type="auto"/>
            <w:vAlign w:val="center"/>
            <w:hideMark/>
          </w:tcPr>
          <w:p w14:paraId="4243427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Projet Apps Script qui est un fichier à part entière dans Google Drive, non lié à un document spécifique.</w:t>
            </w:r>
          </w:p>
        </w:tc>
      </w:tr>
      <w:tr w:rsidR="008C4182" w:rsidRPr="008C4182" w14:paraId="5943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2F45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473F0F88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L'environnement professionnel de Google, offrant plus de contrôle, de sécurité et de fonctionnalités que les comptes personnels.</w:t>
            </w:r>
          </w:p>
        </w:tc>
      </w:tr>
      <w:tr w:rsidR="008C4182" w:rsidRPr="008C4182" w14:paraId="57210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047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Console d'Admin</w:t>
            </w:r>
          </w:p>
        </w:tc>
        <w:tc>
          <w:tcPr>
            <w:tcW w:w="0" w:type="auto"/>
            <w:vAlign w:val="center"/>
            <w:hideMark/>
          </w:tcPr>
          <w:p w14:paraId="7E4FD165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Le panneau de contrôle centralisé pour un compte Google Workspace, permettant de gérer les utilisateurs, la sécurité et les applications.</w:t>
            </w:r>
          </w:p>
        </w:tc>
      </w:tr>
      <w:tr w:rsidR="008C4182" w:rsidRPr="008C4182" w14:paraId="60482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832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E0C7DF0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Interface de Programmation Applicative. Un moyen pour différents services (comme notre script et Google Drive) de communiquer.</w:t>
            </w:r>
          </w:p>
        </w:tc>
      </w:tr>
      <w:tr w:rsidR="008C4182" w:rsidRPr="008C4182" w14:paraId="4397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C4A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GCP (Google Cloud Platform)</w:t>
            </w:r>
          </w:p>
        </w:tc>
        <w:tc>
          <w:tcPr>
            <w:tcW w:w="0" w:type="auto"/>
            <w:vAlign w:val="center"/>
            <w:hideMark/>
          </w:tcPr>
          <w:p w14:paraId="2024ECA6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La plateforme "mère" qui héberge tous les services avancés de Google, y compris les projets Apps Script.</w:t>
            </w:r>
          </w:p>
        </w:tc>
      </w:tr>
    </w:tbl>
    <w:p w14:paraId="1FBF931D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t>Exporter vers Sheets</w:t>
      </w:r>
    </w:p>
    <w:p w14:paraId="137B8645" w14:textId="77777777" w:rsidR="008C4182" w:rsidRPr="008C4182" w:rsidRDefault="008C4182" w:rsidP="008C4182">
      <w:pPr>
        <w:rPr>
          <w:lang w:val="fr-FR"/>
        </w:rPr>
      </w:pPr>
      <w:r w:rsidRPr="008C4182">
        <w:rPr>
          <w:lang w:val="fr-FR"/>
        </w:rPr>
        <w:pict w14:anchorId="15A35B6C">
          <v:rect id="_x0000_i1146" style="width:0;height:1.5pt" o:hralign="center" o:hrstd="t" o:hr="t" fillcolor="#a0a0a0" stroked="f"/>
        </w:pict>
      </w:r>
    </w:p>
    <w:p w14:paraId="04DACA87" w14:textId="77777777" w:rsidR="008C4182" w:rsidRPr="008C4182" w:rsidRDefault="008C4182" w:rsidP="008C4182">
      <w:pPr>
        <w:rPr>
          <w:b/>
          <w:bCs/>
          <w:lang w:val="fr-FR"/>
        </w:rPr>
      </w:pPr>
      <w:r w:rsidRPr="008C4182">
        <w:rPr>
          <w:b/>
          <w:bCs/>
          <w:lang w:val="fr-FR"/>
        </w:rPr>
        <w:t>Annexe B — Registre des Variables (persistant)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2636"/>
        <w:gridCol w:w="2774"/>
      </w:tblGrid>
      <w:tr w:rsidR="008C4182" w:rsidRPr="008C4182" w14:paraId="2CCEC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85F21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Variable / Clé</w:t>
            </w:r>
          </w:p>
        </w:tc>
        <w:tc>
          <w:tcPr>
            <w:tcW w:w="0" w:type="auto"/>
            <w:vAlign w:val="center"/>
            <w:hideMark/>
          </w:tcPr>
          <w:p w14:paraId="688656C4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04BB9EF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Emplacement</w:t>
            </w:r>
          </w:p>
        </w:tc>
      </w:tr>
      <w:tr w:rsidR="008C4182" w:rsidRPr="008C4182" w14:paraId="5BB8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9B3D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ID_FEUILLE_CONFIGURATION</w:t>
            </w:r>
          </w:p>
        </w:tc>
        <w:tc>
          <w:tcPr>
            <w:tcW w:w="0" w:type="auto"/>
            <w:vAlign w:val="center"/>
            <w:hideMark/>
          </w:tcPr>
          <w:p w14:paraId="62CB22E3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Stocke l'ID du fichier [CONFIG].</w:t>
            </w:r>
          </w:p>
        </w:tc>
        <w:tc>
          <w:tcPr>
            <w:tcW w:w="0" w:type="auto"/>
            <w:vAlign w:val="center"/>
            <w:hideMark/>
          </w:tcPr>
          <w:p w14:paraId="2606535B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Variable globale dans les scripts [MOTEUR] et </w:t>
            </w:r>
            <w:r w:rsidRPr="008C4182">
              <w:rPr>
                <w:lang w:val="fr-FR"/>
              </w:rPr>
              <w:lastRenderedPageBreak/>
              <w:t>[HANDLER].</w:t>
            </w:r>
          </w:p>
        </w:tc>
      </w:tr>
      <w:tr w:rsidR="008C4182" w:rsidRPr="008C4182" w14:paraId="4DAFB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AAA5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lastRenderedPageBreak/>
              <w:t>ID_BDD</w:t>
            </w:r>
          </w:p>
        </w:tc>
        <w:tc>
          <w:tcPr>
            <w:tcW w:w="0" w:type="auto"/>
            <w:vAlign w:val="center"/>
            <w:hideMark/>
          </w:tcPr>
          <w:p w14:paraId="27305E53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Stocke l'ID du fichier [BDD].</w:t>
            </w:r>
          </w:p>
        </w:tc>
        <w:tc>
          <w:tcPr>
            <w:tcW w:w="0" w:type="auto"/>
            <w:vAlign w:val="center"/>
            <w:hideMark/>
          </w:tcPr>
          <w:p w14:paraId="059F5C97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Clé dans l'onglet </w:t>
            </w:r>
            <w:proofErr w:type="spellStart"/>
            <w:r w:rsidRPr="008C4182">
              <w:rPr>
                <w:lang w:val="fr-FR"/>
              </w:rPr>
              <w:t>sys_ID_Fichiers</w:t>
            </w:r>
            <w:proofErr w:type="spellEnd"/>
            <w:r w:rsidRPr="008C4182">
              <w:rPr>
                <w:lang w:val="fr-FR"/>
              </w:rPr>
              <w:t xml:space="preserve"> de la feuille [CONFIG].</w:t>
            </w:r>
          </w:p>
        </w:tc>
      </w:tr>
      <w:tr w:rsidR="008C4182" w:rsidRPr="008C4182" w14:paraId="05637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DF9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ID_WEBAPP_HANDLER</w:t>
            </w:r>
          </w:p>
        </w:tc>
        <w:tc>
          <w:tcPr>
            <w:tcW w:w="0" w:type="auto"/>
            <w:vAlign w:val="center"/>
            <w:hideMark/>
          </w:tcPr>
          <w:p w14:paraId="61EDB70B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Stocke l'URL de l'application Web [HANDLER] déployée.</w:t>
            </w:r>
          </w:p>
        </w:tc>
        <w:tc>
          <w:tcPr>
            <w:tcW w:w="0" w:type="auto"/>
            <w:vAlign w:val="center"/>
            <w:hideMark/>
          </w:tcPr>
          <w:p w14:paraId="77940A7E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Clé dans l'onglet </w:t>
            </w:r>
            <w:proofErr w:type="spellStart"/>
            <w:r w:rsidRPr="008C4182">
              <w:rPr>
                <w:lang w:val="fr-FR"/>
              </w:rPr>
              <w:t>sys_ID_Fichiers</w:t>
            </w:r>
            <w:proofErr w:type="spellEnd"/>
            <w:r w:rsidRPr="008C4182">
              <w:rPr>
                <w:lang w:val="fr-FR"/>
              </w:rPr>
              <w:t xml:space="preserve"> de la feuille [CONFIG].</w:t>
            </w:r>
          </w:p>
        </w:tc>
      </w:tr>
      <w:tr w:rsidR="008C4182" w:rsidRPr="008C4182" w14:paraId="2FCD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F01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ID_DOSSIER_CIBLE_GEN</w:t>
            </w:r>
          </w:p>
        </w:tc>
        <w:tc>
          <w:tcPr>
            <w:tcW w:w="0" w:type="auto"/>
            <w:vAlign w:val="center"/>
            <w:hideMark/>
          </w:tcPr>
          <w:p w14:paraId="3FBAAC07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Stocke l'ID du dossier où les nouveaux kits de test sont créés.</w:t>
            </w:r>
          </w:p>
        </w:tc>
        <w:tc>
          <w:tcPr>
            <w:tcW w:w="0" w:type="auto"/>
            <w:vAlign w:val="center"/>
            <w:hideMark/>
          </w:tcPr>
          <w:p w14:paraId="77666F6B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Clé dans l'onglet </w:t>
            </w:r>
            <w:proofErr w:type="spellStart"/>
            <w:r w:rsidRPr="008C4182">
              <w:rPr>
                <w:lang w:val="fr-FR"/>
              </w:rPr>
              <w:t>sys_ID_Fichiers</w:t>
            </w:r>
            <w:proofErr w:type="spellEnd"/>
            <w:r w:rsidRPr="008C4182">
              <w:rPr>
                <w:lang w:val="fr-FR"/>
              </w:rPr>
              <w:t xml:space="preserve"> de la feuille [CONFIG].</w:t>
            </w:r>
          </w:p>
        </w:tc>
      </w:tr>
      <w:tr w:rsidR="008C4182" w:rsidRPr="008C4182" w14:paraId="0D883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1ECB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b/>
                <w:bCs/>
                <w:lang w:val="fr-FR"/>
              </w:rPr>
              <w:t>ID_TEMPLATE_TRAITEMENT_V2</w:t>
            </w:r>
          </w:p>
        </w:tc>
        <w:tc>
          <w:tcPr>
            <w:tcW w:w="0" w:type="auto"/>
            <w:vAlign w:val="center"/>
            <w:hideMark/>
          </w:tcPr>
          <w:p w14:paraId="14AE3ACC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>Stocke l'ID du modèle de feuille de calcul pour les résultats.</w:t>
            </w:r>
          </w:p>
        </w:tc>
        <w:tc>
          <w:tcPr>
            <w:tcW w:w="0" w:type="auto"/>
            <w:vAlign w:val="center"/>
            <w:hideMark/>
          </w:tcPr>
          <w:p w14:paraId="7B12710F" w14:textId="77777777" w:rsidR="008C4182" w:rsidRPr="008C4182" w:rsidRDefault="008C4182" w:rsidP="008C4182">
            <w:pPr>
              <w:rPr>
                <w:lang w:val="fr-FR"/>
              </w:rPr>
            </w:pPr>
            <w:r w:rsidRPr="008C4182">
              <w:rPr>
                <w:lang w:val="fr-FR"/>
              </w:rPr>
              <w:t xml:space="preserve">Clé dans l'onglet </w:t>
            </w:r>
            <w:proofErr w:type="spellStart"/>
            <w:r w:rsidRPr="008C4182">
              <w:rPr>
                <w:lang w:val="fr-FR"/>
              </w:rPr>
              <w:t>sys_ID_Fichiers</w:t>
            </w:r>
            <w:proofErr w:type="spellEnd"/>
            <w:r w:rsidRPr="008C4182">
              <w:rPr>
                <w:lang w:val="fr-FR"/>
              </w:rPr>
              <w:t xml:space="preserve"> de la feuille [CONFIG].</w:t>
            </w:r>
          </w:p>
        </w:tc>
      </w:tr>
    </w:tbl>
    <w:p w14:paraId="60971EBB" w14:textId="659BE64D" w:rsidR="00D545E0" w:rsidRPr="004439EC" w:rsidRDefault="00D545E0" w:rsidP="004439EC">
      <w:pPr>
        <w:rPr>
          <w:lang w:val="fr-FR"/>
        </w:rPr>
      </w:pPr>
    </w:p>
    <w:sectPr w:rsidR="00D545E0" w:rsidRPr="00443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48E3"/>
    <w:multiLevelType w:val="multilevel"/>
    <w:tmpl w:val="E99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1057AE"/>
    <w:multiLevelType w:val="multilevel"/>
    <w:tmpl w:val="E8E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F4047"/>
    <w:multiLevelType w:val="multilevel"/>
    <w:tmpl w:val="2DC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41049"/>
    <w:multiLevelType w:val="multilevel"/>
    <w:tmpl w:val="C5A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237F3"/>
    <w:multiLevelType w:val="multilevel"/>
    <w:tmpl w:val="2A5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A038D3"/>
    <w:multiLevelType w:val="multilevel"/>
    <w:tmpl w:val="7A7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E55CD5"/>
    <w:multiLevelType w:val="multilevel"/>
    <w:tmpl w:val="1FD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012C78"/>
    <w:multiLevelType w:val="multilevel"/>
    <w:tmpl w:val="82C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3723E"/>
    <w:multiLevelType w:val="multilevel"/>
    <w:tmpl w:val="044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27C6A"/>
    <w:multiLevelType w:val="multilevel"/>
    <w:tmpl w:val="817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E467F"/>
    <w:multiLevelType w:val="multilevel"/>
    <w:tmpl w:val="68C8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E46B1"/>
    <w:multiLevelType w:val="multilevel"/>
    <w:tmpl w:val="72CA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F4D25"/>
    <w:multiLevelType w:val="multilevel"/>
    <w:tmpl w:val="710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0E553B"/>
    <w:multiLevelType w:val="multilevel"/>
    <w:tmpl w:val="ECB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67E73"/>
    <w:multiLevelType w:val="multilevel"/>
    <w:tmpl w:val="8D6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7B069F"/>
    <w:multiLevelType w:val="multilevel"/>
    <w:tmpl w:val="47F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E70853"/>
    <w:multiLevelType w:val="multilevel"/>
    <w:tmpl w:val="073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4F0A95"/>
    <w:multiLevelType w:val="multilevel"/>
    <w:tmpl w:val="51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5B6039"/>
    <w:multiLevelType w:val="multilevel"/>
    <w:tmpl w:val="8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EA60B0"/>
    <w:multiLevelType w:val="multilevel"/>
    <w:tmpl w:val="366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19388F"/>
    <w:multiLevelType w:val="multilevel"/>
    <w:tmpl w:val="F4A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411B36"/>
    <w:multiLevelType w:val="multilevel"/>
    <w:tmpl w:val="20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7F6BE4"/>
    <w:multiLevelType w:val="multilevel"/>
    <w:tmpl w:val="D60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10D1E"/>
    <w:multiLevelType w:val="multilevel"/>
    <w:tmpl w:val="E46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B614DE"/>
    <w:multiLevelType w:val="multilevel"/>
    <w:tmpl w:val="70B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072E0C"/>
    <w:multiLevelType w:val="multilevel"/>
    <w:tmpl w:val="981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B84481"/>
    <w:multiLevelType w:val="multilevel"/>
    <w:tmpl w:val="75B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693BBF"/>
    <w:multiLevelType w:val="multilevel"/>
    <w:tmpl w:val="ABA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01006E"/>
    <w:multiLevelType w:val="multilevel"/>
    <w:tmpl w:val="710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644CD1"/>
    <w:multiLevelType w:val="multilevel"/>
    <w:tmpl w:val="867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E02832"/>
    <w:multiLevelType w:val="multilevel"/>
    <w:tmpl w:val="759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89081D"/>
    <w:multiLevelType w:val="multilevel"/>
    <w:tmpl w:val="CA9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E8346D"/>
    <w:multiLevelType w:val="multilevel"/>
    <w:tmpl w:val="F26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825CD2"/>
    <w:multiLevelType w:val="multilevel"/>
    <w:tmpl w:val="41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2B0A6A"/>
    <w:multiLevelType w:val="multilevel"/>
    <w:tmpl w:val="5D98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2A53F66"/>
    <w:multiLevelType w:val="multilevel"/>
    <w:tmpl w:val="00E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8F6C3F"/>
    <w:multiLevelType w:val="multilevel"/>
    <w:tmpl w:val="123A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55F5ABB"/>
    <w:multiLevelType w:val="multilevel"/>
    <w:tmpl w:val="21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E16F14"/>
    <w:multiLevelType w:val="multilevel"/>
    <w:tmpl w:val="55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0C4642"/>
    <w:multiLevelType w:val="multilevel"/>
    <w:tmpl w:val="4A1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453521"/>
    <w:multiLevelType w:val="multilevel"/>
    <w:tmpl w:val="E1D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6E65E8"/>
    <w:multiLevelType w:val="multilevel"/>
    <w:tmpl w:val="693E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9F445E"/>
    <w:multiLevelType w:val="multilevel"/>
    <w:tmpl w:val="2A9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B0552F"/>
    <w:multiLevelType w:val="multilevel"/>
    <w:tmpl w:val="8A7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9C1472"/>
    <w:multiLevelType w:val="multilevel"/>
    <w:tmpl w:val="1F8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B14949"/>
    <w:multiLevelType w:val="multilevel"/>
    <w:tmpl w:val="867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DE18E4"/>
    <w:multiLevelType w:val="multilevel"/>
    <w:tmpl w:val="0F2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5729A3"/>
    <w:multiLevelType w:val="multilevel"/>
    <w:tmpl w:val="F91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705BA5"/>
    <w:multiLevelType w:val="multilevel"/>
    <w:tmpl w:val="3C5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7B0642"/>
    <w:multiLevelType w:val="multilevel"/>
    <w:tmpl w:val="9DA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33340E"/>
    <w:multiLevelType w:val="multilevel"/>
    <w:tmpl w:val="64E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676C9A"/>
    <w:multiLevelType w:val="multilevel"/>
    <w:tmpl w:val="3D3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7E57E9"/>
    <w:multiLevelType w:val="multilevel"/>
    <w:tmpl w:val="87F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9973F1"/>
    <w:multiLevelType w:val="multilevel"/>
    <w:tmpl w:val="860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EE1C80"/>
    <w:multiLevelType w:val="multilevel"/>
    <w:tmpl w:val="0D3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895E86"/>
    <w:multiLevelType w:val="multilevel"/>
    <w:tmpl w:val="1D3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1737F8"/>
    <w:multiLevelType w:val="multilevel"/>
    <w:tmpl w:val="BB1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D405DA"/>
    <w:multiLevelType w:val="multilevel"/>
    <w:tmpl w:val="799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7B1384"/>
    <w:multiLevelType w:val="multilevel"/>
    <w:tmpl w:val="C3F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C813AC"/>
    <w:multiLevelType w:val="multilevel"/>
    <w:tmpl w:val="B44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34423D"/>
    <w:multiLevelType w:val="multilevel"/>
    <w:tmpl w:val="CD9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EA614B"/>
    <w:multiLevelType w:val="multilevel"/>
    <w:tmpl w:val="65A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EC1F09"/>
    <w:multiLevelType w:val="multilevel"/>
    <w:tmpl w:val="A5C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FF0108"/>
    <w:multiLevelType w:val="multilevel"/>
    <w:tmpl w:val="97C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C47FF0"/>
    <w:multiLevelType w:val="multilevel"/>
    <w:tmpl w:val="E41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C66319"/>
    <w:multiLevelType w:val="multilevel"/>
    <w:tmpl w:val="023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123AE0"/>
    <w:multiLevelType w:val="multilevel"/>
    <w:tmpl w:val="A59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6B0D13"/>
    <w:multiLevelType w:val="multilevel"/>
    <w:tmpl w:val="92C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690D71"/>
    <w:multiLevelType w:val="multilevel"/>
    <w:tmpl w:val="B7A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DA7AC2"/>
    <w:multiLevelType w:val="multilevel"/>
    <w:tmpl w:val="4B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167D4A"/>
    <w:multiLevelType w:val="multilevel"/>
    <w:tmpl w:val="974A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C90D2F"/>
    <w:multiLevelType w:val="multilevel"/>
    <w:tmpl w:val="E1E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2326B1"/>
    <w:multiLevelType w:val="multilevel"/>
    <w:tmpl w:val="3F9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2B5EA4"/>
    <w:multiLevelType w:val="multilevel"/>
    <w:tmpl w:val="EEC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AC3324"/>
    <w:multiLevelType w:val="multilevel"/>
    <w:tmpl w:val="3DA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D83645"/>
    <w:multiLevelType w:val="multilevel"/>
    <w:tmpl w:val="56A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F356CA"/>
    <w:multiLevelType w:val="multilevel"/>
    <w:tmpl w:val="A90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5201B3"/>
    <w:multiLevelType w:val="multilevel"/>
    <w:tmpl w:val="BEE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6D799F"/>
    <w:multiLevelType w:val="multilevel"/>
    <w:tmpl w:val="2F9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3A2999"/>
    <w:multiLevelType w:val="multilevel"/>
    <w:tmpl w:val="136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9C483A"/>
    <w:multiLevelType w:val="multilevel"/>
    <w:tmpl w:val="458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ED6CDA"/>
    <w:multiLevelType w:val="multilevel"/>
    <w:tmpl w:val="907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6034D0"/>
    <w:multiLevelType w:val="multilevel"/>
    <w:tmpl w:val="87E6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B6A1E8B"/>
    <w:multiLevelType w:val="multilevel"/>
    <w:tmpl w:val="DD5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8A6E3F"/>
    <w:multiLevelType w:val="multilevel"/>
    <w:tmpl w:val="4ADA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D871647"/>
    <w:multiLevelType w:val="multilevel"/>
    <w:tmpl w:val="9C5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E62D42"/>
    <w:multiLevelType w:val="multilevel"/>
    <w:tmpl w:val="FF4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8E49B0"/>
    <w:multiLevelType w:val="multilevel"/>
    <w:tmpl w:val="4C7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960371"/>
    <w:multiLevelType w:val="multilevel"/>
    <w:tmpl w:val="7B1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F074E7"/>
    <w:multiLevelType w:val="multilevel"/>
    <w:tmpl w:val="27A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76084A"/>
    <w:multiLevelType w:val="multilevel"/>
    <w:tmpl w:val="70E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EB276E"/>
    <w:multiLevelType w:val="multilevel"/>
    <w:tmpl w:val="E08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35228D"/>
    <w:multiLevelType w:val="multilevel"/>
    <w:tmpl w:val="60A2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3A3AE3"/>
    <w:multiLevelType w:val="multilevel"/>
    <w:tmpl w:val="B75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D02F94"/>
    <w:multiLevelType w:val="multilevel"/>
    <w:tmpl w:val="0DC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D61957"/>
    <w:multiLevelType w:val="multilevel"/>
    <w:tmpl w:val="AD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981BC8"/>
    <w:multiLevelType w:val="multilevel"/>
    <w:tmpl w:val="211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DF3C78"/>
    <w:multiLevelType w:val="multilevel"/>
    <w:tmpl w:val="0EC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1F050C"/>
    <w:multiLevelType w:val="multilevel"/>
    <w:tmpl w:val="8A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312E89"/>
    <w:multiLevelType w:val="multilevel"/>
    <w:tmpl w:val="196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9E53ED"/>
    <w:multiLevelType w:val="multilevel"/>
    <w:tmpl w:val="DEB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CD5DAC"/>
    <w:multiLevelType w:val="multilevel"/>
    <w:tmpl w:val="CBB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B507A6A"/>
    <w:multiLevelType w:val="multilevel"/>
    <w:tmpl w:val="287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8034D7"/>
    <w:multiLevelType w:val="multilevel"/>
    <w:tmpl w:val="A5F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A412C7"/>
    <w:multiLevelType w:val="multilevel"/>
    <w:tmpl w:val="381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EE2D30"/>
    <w:multiLevelType w:val="multilevel"/>
    <w:tmpl w:val="A0B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076CFE"/>
    <w:multiLevelType w:val="multilevel"/>
    <w:tmpl w:val="5C0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687149"/>
    <w:multiLevelType w:val="multilevel"/>
    <w:tmpl w:val="926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4F6CA0"/>
    <w:multiLevelType w:val="multilevel"/>
    <w:tmpl w:val="F08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ED6DDD"/>
    <w:multiLevelType w:val="multilevel"/>
    <w:tmpl w:val="2B8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C02101"/>
    <w:multiLevelType w:val="multilevel"/>
    <w:tmpl w:val="B5B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DF3B15"/>
    <w:multiLevelType w:val="multilevel"/>
    <w:tmpl w:val="A97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B00F63"/>
    <w:multiLevelType w:val="multilevel"/>
    <w:tmpl w:val="D2A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9F77D4"/>
    <w:multiLevelType w:val="multilevel"/>
    <w:tmpl w:val="C5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2D758A2"/>
    <w:multiLevelType w:val="multilevel"/>
    <w:tmpl w:val="200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202FE4"/>
    <w:multiLevelType w:val="multilevel"/>
    <w:tmpl w:val="E05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791904"/>
    <w:multiLevelType w:val="multilevel"/>
    <w:tmpl w:val="DCF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4784284"/>
    <w:multiLevelType w:val="multilevel"/>
    <w:tmpl w:val="F96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20075A"/>
    <w:multiLevelType w:val="multilevel"/>
    <w:tmpl w:val="924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107E2D"/>
    <w:multiLevelType w:val="multilevel"/>
    <w:tmpl w:val="AE5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6E66CF"/>
    <w:multiLevelType w:val="multilevel"/>
    <w:tmpl w:val="D18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F92375"/>
    <w:multiLevelType w:val="multilevel"/>
    <w:tmpl w:val="CB9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C07CD2"/>
    <w:multiLevelType w:val="multilevel"/>
    <w:tmpl w:val="C5FE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8E75E35"/>
    <w:multiLevelType w:val="multilevel"/>
    <w:tmpl w:val="C98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9E4430D"/>
    <w:multiLevelType w:val="multilevel"/>
    <w:tmpl w:val="F7B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8C7CAD"/>
    <w:multiLevelType w:val="multilevel"/>
    <w:tmpl w:val="7EB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00697C"/>
    <w:multiLevelType w:val="multilevel"/>
    <w:tmpl w:val="F1C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261D4C"/>
    <w:multiLevelType w:val="multilevel"/>
    <w:tmpl w:val="384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BCE443E"/>
    <w:multiLevelType w:val="multilevel"/>
    <w:tmpl w:val="6130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BD82D2D"/>
    <w:multiLevelType w:val="multilevel"/>
    <w:tmpl w:val="ADD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BF5622"/>
    <w:multiLevelType w:val="multilevel"/>
    <w:tmpl w:val="47B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2B14B0"/>
    <w:multiLevelType w:val="multilevel"/>
    <w:tmpl w:val="C2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DB66928"/>
    <w:multiLevelType w:val="multilevel"/>
    <w:tmpl w:val="BF5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E077330"/>
    <w:multiLevelType w:val="multilevel"/>
    <w:tmpl w:val="6C5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373607"/>
    <w:multiLevelType w:val="multilevel"/>
    <w:tmpl w:val="E22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FC3EC4"/>
    <w:multiLevelType w:val="multilevel"/>
    <w:tmpl w:val="667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03D4CE9"/>
    <w:multiLevelType w:val="multilevel"/>
    <w:tmpl w:val="8B6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C11956"/>
    <w:multiLevelType w:val="multilevel"/>
    <w:tmpl w:val="574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DE567C"/>
    <w:multiLevelType w:val="multilevel"/>
    <w:tmpl w:val="444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2D2D81"/>
    <w:multiLevelType w:val="multilevel"/>
    <w:tmpl w:val="D20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30D2F96"/>
    <w:multiLevelType w:val="multilevel"/>
    <w:tmpl w:val="96EA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E93B7C"/>
    <w:multiLevelType w:val="multilevel"/>
    <w:tmpl w:val="8E8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4957AED"/>
    <w:multiLevelType w:val="multilevel"/>
    <w:tmpl w:val="2C1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130A8C"/>
    <w:multiLevelType w:val="multilevel"/>
    <w:tmpl w:val="A71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F85066"/>
    <w:multiLevelType w:val="multilevel"/>
    <w:tmpl w:val="509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FE2F93"/>
    <w:multiLevelType w:val="multilevel"/>
    <w:tmpl w:val="A43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006D24"/>
    <w:multiLevelType w:val="multilevel"/>
    <w:tmpl w:val="80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651EC1"/>
    <w:multiLevelType w:val="multilevel"/>
    <w:tmpl w:val="285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7031EF"/>
    <w:multiLevelType w:val="multilevel"/>
    <w:tmpl w:val="CA9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3D6631"/>
    <w:multiLevelType w:val="multilevel"/>
    <w:tmpl w:val="4B6E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A7566B8"/>
    <w:multiLevelType w:val="multilevel"/>
    <w:tmpl w:val="D74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445A6A"/>
    <w:multiLevelType w:val="multilevel"/>
    <w:tmpl w:val="BE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6F5F53"/>
    <w:multiLevelType w:val="multilevel"/>
    <w:tmpl w:val="A080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CE0E71"/>
    <w:multiLevelType w:val="multilevel"/>
    <w:tmpl w:val="69B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392695"/>
    <w:multiLevelType w:val="multilevel"/>
    <w:tmpl w:val="C77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CB2476C"/>
    <w:multiLevelType w:val="multilevel"/>
    <w:tmpl w:val="894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EF6247A"/>
    <w:multiLevelType w:val="multilevel"/>
    <w:tmpl w:val="0B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0732B48"/>
    <w:multiLevelType w:val="multilevel"/>
    <w:tmpl w:val="2DC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7D31A3"/>
    <w:multiLevelType w:val="multilevel"/>
    <w:tmpl w:val="062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0D73D9D"/>
    <w:multiLevelType w:val="multilevel"/>
    <w:tmpl w:val="015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7F204D"/>
    <w:multiLevelType w:val="multilevel"/>
    <w:tmpl w:val="E73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A962FC"/>
    <w:multiLevelType w:val="multilevel"/>
    <w:tmpl w:val="6C5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53C4FCD"/>
    <w:multiLevelType w:val="multilevel"/>
    <w:tmpl w:val="854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5CE26E7"/>
    <w:multiLevelType w:val="multilevel"/>
    <w:tmpl w:val="29A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283F8A"/>
    <w:multiLevelType w:val="multilevel"/>
    <w:tmpl w:val="C3C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B84E51"/>
    <w:multiLevelType w:val="multilevel"/>
    <w:tmpl w:val="66C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6E87BAA"/>
    <w:multiLevelType w:val="multilevel"/>
    <w:tmpl w:val="FE1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85525F2"/>
    <w:multiLevelType w:val="multilevel"/>
    <w:tmpl w:val="EB2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8E2AB8"/>
    <w:multiLevelType w:val="multilevel"/>
    <w:tmpl w:val="039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BC27DF"/>
    <w:multiLevelType w:val="multilevel"/>
    <w:tmpl w:val="968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8774EE"/>
    <w:multiLevelType w:val="multilevel"/>
    <w:tmpl w:val="3B9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90650D"/>
    <w:multiLevelType w:val="multilevel"/>
    <w:tmpl w:val="E9B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9C53EBB"/>
    <w:multiLevelType w:val="multilevel"/>
    <w:tmpl w:val="77C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29768C"/>
    <w:multiLevelType w:val="multilevel"/>
    <w:tmpl w:val="55D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D1741B2"/>
    <w:multiLevelType w:val="multilevel"/>
    <w:tmpl w:val="049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5869A4"/>
    <w:multiLevelType w:val="multilevel"/>
    <w:tmpl w:val="152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041901"/>
    <w:multiLevelType w:val="multilevel"/>
    <w:tmpl w:val="00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275"/>
  </w:num>
  <w:num w:numId="11" w16cid:durableId="42026614">
    <w:abstractNumId w:val="184"/>
  </w:num>
  <w:num w:numId="12" w16cid:durableId="2067335559">
    <w:abstractNumId w:val="169"/>
  </w:num>
  <w:num w:numId="13" w16cid:durableId="2049335103">
    <w:abstractNumId w:val="96"/>
  </w:num>
  <w:num w:numId="14" w16cid:durableId="1306810163">
    <w:abstractNumId w:val="158"/>
  </w:num>
  <w:num w:numId="15" w16cid:durableId="829098892">
    <w:abstractNumId w:val="268"/>
  </w:num>
  <w:num w:numId="16" w16cid:durableId="1220937626">
    <w:abstractNumId w:val="88"/>
  </w:num>
  <w:num w:numId="17" w16cid:durableId="561329811">
    <w:abstractNumId w:val="137"/>
  </w:num>
  <w:num w:numId="18" w16cid:durableId="167603625">
    <w:abstractNumId w:val="199"/>
  </w:num>
  <w:num w:numId="19" w16cid:durableId="315032705">
    <w:abstractNumId w:val="139"/>
  </w:num>
  <w:num w:numId="20" w16cid:durableId="732199370">
    <w:abstractNumId w:val="15"/>
  </w:num>
  <w:num w:numId="21" w16cid:durableId="556742247">
    <w:abstractNumId w:val="266"/>
  </w:num>
  <w:num w:numId="22" w16cid:durableId="1782646828">
    <w:abstractNumId w:val="155"/>
  </w:num>
  <w:num w:numId="23" w16cid:durableId="793837680">
    <w:abstractNumId w:val="102"/>
  </w:num>
  <w:num w:numId="24" w16cid:durableId="1279027805">
    <w:abstractNumId w:val="219"/>
  </w:num>
  <w:num w:numId="25" w16cid:durableId="2081369967">
    <w:abstractNumId w:val="186"/>
  </w:num>
  <w:num w:numId="26" w16cid:durableId="372116800">
    <w:abstractNumId w:val="248"/>
  </w:num>
  <w:num w:numId="27" w16cid:durableId="1880895276">
    <w:abstractNumId w:val="271"/>
  </w:num>
  <w:num w:numId="28" w16cid:durableId="749936021">
    <w:abstractNumId w:val="241"/>
  </w:num>
  <w:num w:numId="29" w16cid:durableId="1608731725">
    <w:abstractNumId w:val="52"/>
  </w:num>
  <w:num w:numId="30" w16cid:durableId="239490872">
    <w:abstractNumId w:val="230"/>
  </w:num>
  <w:num w:numId="31" w16cid:durableId="308874281">
    <w:abstractNumId w:val="116"/>
  </w:num>
  <w:num w:numId="32" w16cid:durableId="419180096">
    <w:abstractNumId w:val="62"/>
  </w:num>
  <w:num w:numId="33" w16cid:durableId="1476993790">
    <w:abstractNumId w:val="17"/>
  </w:num>
  <w:num w:numId="34" w16cid:durableId="1979409092">
    <w:abstractNumId w:val="90"/>
  </w:num>
  <w:num w:numId="35" w16cid:durableId="2013532865">
    <w:abstractNumId w:val="43"/>
  </w:num>
  <w:num w:numId="36" w16cid:durableId="1795713068">
    <w:abstractNumId w:val="63"/>
  </w:num>
  <w:num w:numId="37" w16cid:durableId="853153407">
    <w:abstractNumId w:val="122"/>
  </w:num>
  <w:num w:numId="38" w16cid:durableId="2030830684">
    <w:abstractNumId w:val="121"/>
  </w:num>
  <w:num w:numId="39" w16cid:durableId="1194267348">
    <w:abstractNumId w:val="224"/>
  </w:num>
  <w:num w:numId="40" w16cid:durableId="1828520784">
    <w:abstractNumId w:val="247"/>
  </w:num>
  <w:num w:numId="41" w16cid:durableId="2127892305">
    <w:abstractNumId w:val="167"/>
  </w:num>
  <w:num w:numId="42" w16cid:durableId="1051808850">
    <w:abstractNumId w:val="177"/>
  </w:num>
  <w:num w:numId="43" w16cid:durableId="789009967">
    <w:abstractNumId w:val="26"/>
  </w:num>
  <w:num w:numId="44" w16cid:durableId="958682700">
    <w:abstractNumId w:val="12"/>
  </w:num>
  <w:num w:numId="45" w16cid:durableId="1543011520">
    <w:abstractNumId w:val="269"/>
  </w:num>
  <w:num w:numId="46" w16cid:durableId="1629168276">
    <w:abstractNumId w:val="153"/>
  </w:num>
  <w:num w:numId="47" w16cid:durableId="669059560">
    <w:abstractNumId w:val="152"/>
  </w:num>
  <w:num w:numId="48" w16cid:durableId="1018040434">
    <w:abstractNumId w:val="1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192"/>
  </w:num>
  <w:num w:numId="50" w16cid:durableId="1772823024">
    <w:abstractNumId w:val="35"/>
  </w:num>
  <w:num w:numId="51" w16cid:durableId="638001500">
    <w:abstractNumId w:val="97"/>
  </w:num>
  <w:num w:numId="52" w16cid:durableId="1456753035">
    <w:abstractNumId w:val="262"/>
  </w:num>
  <w:num w:numId="53" w16cid:durableId="2139882432">
    <w:abstractNumId w:val="36"/>
  </w:num>
  <w:num w:numId="54" w16cid:durableId="483081391">
    <w:abstractNumId w:val="55"/>
  </w:num>
  <w:num w:numId="55" w16cid:durableId="1429883948">
    <w:abstractNumId w:val="156"/>
  </w:num>
  <w:num w:numId="56" w16cid:durableId="1695232543">
    <w:abstractNumId w:val="222"/>
  </w:num>
  <w:num w:numId="57" w16cid:durableId="1676953308">
    <w:abstractNumId w:val="28"/>
  </w:num>
  <w:num w:numId="58" w16cid:durableId="2095516280">
    <w:abstractNumId w:val="71"/>
  </w:num>
  <w:num w:numId="59" w16cid:durableId="841551602">
    <w:abstractNumId w:val="194"/>
  </w:num>
  <w:num w:numId="60" w16cid:durableId="1442645646">
    <w:abstractNumId w:val="270"/>
  </w:num>
  <w:num w:numId="61" w16cid:durableId="1246568455">
    <w:abstractNumId w:val="32"/>
  </w:num>
  <w:num w:numId="62" w16cid:durableId="2060931677">
    <w:abstractNumId w:val="221"/>
  </w:num>
  <w:num w:numId="63" w16cid:durableId="2021540553">
    <w:abstractNumId w:val="255"/>
  </w:num>
  <w:num w:numId="64" w16cid:durableId="1834712777">
    <w:abstractNumId w:val="237"/>
  </w:num>
  <w:num w:numId="65" w16cid:durableId="508184065">
    <w:abstractNumId w:val="138"/>
  </w:num>
  <w:num w:numId="66" w16cid:durableId="534654852">
    <w:abstractNumId w:val="181"/>
  </w:num>
  <w:num w:numId="67" w16cid:durableId="623461768">
    <w:abstractNumId w:val="67"/>
  </w:num>
  <w:num w:numId="68" w16cid:durableId="784423557">
    <w:abstractNumId w:val="107"/>
  </w:num>
  <w:num w:numId="69" w16cid:durableId="1802965857">
    <w:abstractNumId w:val="18"/>
  </w:num>
  <w:num w:numId="70" w16cid:durableId="1105226070">
    <w:abstractNumId w:val="40"/>
  </w:num>
  <w:num w:numId="71" w16cid:durableId="2128350132">
    <w:abstractNumId w:val="149"/>
  </w:num>
  <w:num w:numId="72" w16cid:durableId="14384081">
    <w:abstractNumId w:val="95"/>
  </w:num>
  <w:num w:numId="73" w16cid:durableId="622617548">
    <w:abstractNumId w:val="176"/>
  </w:num>
  <w:num w:numId="74" w16cid:durableId="1823693465">
    <w:abstractNumId w:val="148"/>
  </w:num>
  <w:num w:numId="75" w16cid:durableId="1952323396">
    <w:abstractNumId w:val="267"/>
  </w:num>
  <w:num w:numId="76" w16cid:durableId="1919634604">
    <w:abstractNumId w:val="101"/>
  </w:num>
  <w:num w:numId="77" w16cid:durableId="899099425">
    <w:abstractNumId w:val="127"/>
  </w:num>
  <w:num w:numId="78" w16cid:durableId="241571549">
    <w:abstractNumId w:val="144"/>
  </w:num>
  <w:num w:numId="79" w16cid:durableId="1640695403">
    <w:abstractNumId w:val="147"/>
  </w:num>
  <w:num w:numId="80" w16cid:durableId="409156745">
    <w:abstractNumId w:val="246"/>
  </w:num>
  <w:num w:numId="81" w16cid:durableId="1676685193">
    <w:abstractNumId w:val="34"/>
  </w:num>
  <w:num w:numId="82" w16cid:durableId="253780643">
    <w:abstractNumId w:val="188"/>
  </w:num>
  <w:num w:numId="83" w16cid:durableId="874391088">
    <w:abstractNumId w:val="178"/>
  </w:num>
  <w:num w:numId="84" w16cid:durableId="1384331190">
    <w:abstractNumId w:val="170"/>
  </w:num>
  <w:num w:numId="85" w16cid:durableId="1684551806">
    <w:abstractNumId w:val="225"/>
  </w:num>
  <w:num w:numId="86" w16cid:durableId="1564754971">
    <w:abstractNumId w:val="226"/>
  </w:num>
  <w:num w:numId="87" w16cid:durableId="856508541">
    <w:abstractNumId w:val="42"/>
  </w:num>
  <w:num w:numId="88" w16cid:durableId="24838646">
    <w:abstractNumId w:val="50"/>
  </w:num>
  <w:num w:numId="89" w16cid:durableId="1139957484">
    <w:abstractNumId w:val="201"/>
  </w:num>
  <w:num w:numId="90" w16cid:durableId="1553535718">
    <w:abstractNumId w:val="210"/>
  </w:num>
  <w:num w:numId="91" w16cid:durableId="627664475">
    <w:abstractNumId w:val="124"/>
  </w:num>
  <w:num w:numId="92" w16cid:durableId="1459301747">
    <w:abstractNumId w:val="251"/>
  </w:num>
  <w:num w:numId="93" w16cid:durableId="59179997">
    <w:abstractNumId w:val="172"/>
  </w:num>
  <w:num w:numId="94" w16cid:durableId="869151360">
    <w:abstractNumId w:val="190"/>
  </w:num>
  <w:num w:numId="95" w16cid:durableId="1486625183">
    <w:abstractNumId w:val="33"/>
  </w:num>
  <w:num w:numId="96" w16cid:durableId="2050454556">
    <w:abstractNumId w:val="57"/>
  </w:num>
  <w:num w:numId="97" w16cid:durableId="1460756479">
    <w:abstractNumId w:val="119"/>
  </w:num>
  <w:num w:numId="98" w16cid:durableId="583800939">
    <w:abstractNumId w:val="41"/>
  </w:num>
  <w:num w:numId="99" w16cid:durableId="1203782307">
    <w:abstractNumId w:val="257"/>
  </w:num>
  <w:num w:numId="100" w16cid:durableId="1419214330">
    <w:abstractNumId w:val="111"/>
  </w:num>
  <w:num w:numId="101" w16cid:durableId="376515923">
    <w:abstractNumId w:val="217"/>
  </w:num>
  <w:num w:numId="102" w16cid:durableId="109714756">
    <w:abstractNumId w:val="81"/>
  </w:num>
  <w:num w:numId="103" w16cid:durableId="465898940">
    <w:abstractNumId w:val="253"/>
  </w:num>
  <w:num w:numId="104" w16cid:durableId="1656448249">
    <w:abstractNumId w:val="38"/>
  </w:num>
  <w:num w:numId="105" w16cid:durableId="1114328952">
    <w:abstractNumId w:val="238"/>
  </w:num>
  <w:num w:numId="106" w16cid:durableId="644823167">
    <w:abstractNumId w:val="242"/>
  </w:num>
  <w:num w:numId="107" w16cid:durableId="520896927">
    <w:abstractNumId w:val="105"/>
  </w:num>
  <w:num w:numId="108" w16cid:durableId="1962804537">
    <w:abstractNumId w:val="68"/>
  </w:num>
  <w:num w:numId="109" w16cid:durableId="105320073">
    <w:abstractNumId w:val="9"/>
  </w:num>
  <w:num w:numId="110" w16cid:durableId="1017270457">
    <w:abstractNumId w:val="206"/>
  </w:num>
  <w:num w:numId="111" w16cid:durableId="906067262">
    <w:abstractNumId w:val="61"/>
  </w:num>
  <w:num w:numId="112" w16cid:durableId="354501551">
    <w:abstractNumId w:val="261"/>
  </w:num>
  <w:num w:numId="113" w16cid:durableId="272906451">
    <w:abstractNumId w:val="208"/>
  </w:num>
  <w:num w:numId="114" w16cid:durableId="582179887">
    <w:abstractNumId w:val="91"/>
  </w:num>
  <w:num w:numId="115" w16cid:durableId="961111287">
    <w:abstractNumId w:val="215"/>
  </w:num>
  <w:num w:numId="116" w16cid:durableId="677729840">
    <w:abstractNumId w:val="108"/>
  </w:num>
  <w:num w:numId="117" w16cid:durableId="959915430">
    <w:abstractNumId w:val="109"/>
  </w:num>
  <w:num w:numId="118" w16cid:durableId="1446343648">
    <w:abstractNumId w:val="47"/>
  </w:num>
  <w:num w:numId="119" w16cid:durableId="1360934497">
    <w:abstractNumId w:val="125"/>
  </w:num>
  <w:num w:numId="120" w16cid:durableId="606235363">
    <w:abstractNumId w:val="191"/>
  </w:num>
  <w:num w:numId="121" w16cid:durableId="1633555358">
    <w:abstractNumId w:val="196"/>
  </w:num>
  <w:num w:numId="122" w16cid:durableId="480657830">
    <w:abstractNumId w:val="159"/>
  </w:num>
  <w:num w:numId="123" w16cid:durableId="309939876">
    <w:abstractNumId w:val="113"/>
  </w:num>
  <w:num w:numId="124" w16cid:durableId="1157499738">
    <w:abstractNumId w:val="130"/>
  </w:num>
  <w:num w:numId="125" w16cid:durableId="1238520432">
    <w:abstractNumId w:val="92"/>
  </w:num>
  <w:num w:numId="126" w16cid:durableId="742990580">
    <w:abstractNumId w:val="134"/>
  </w:num>
  <w:num w:numId="127" w16cid:durableId="1325740727">
    <w:abstractNumId w:val="211"/>
  </w:num>
  <w:num w:numId="128" w16cid:durableId="1464351585">
    <w:abstractNumId w:val="37"/>
  </w:num>
  <w:num w:numId="129" w16cid:durableId="1829252499">
    <w:abstractNumId w:val="86"/>
  </w:num>
  <w:num w:numId="130" w16cid:durableId="1304852205">
    <w:abstractNumId w:val="25"/>
  </w:num>
  <w:num w:numId="131" w16cid:durableId="2003389937">
    <w:abstractNumId w:val="103"/>
  </w:num>
  <w:num w:numId="132" w16cid:durableId="587078020">
    <w:abstractNumId w:val="163"/>
  </w:num>
  <w:num w:numId="133" w16cid:durableId="2129934182">
    <w:abstractNumId w:val="31"/>
  </w:num>
  <w:num w:numId="134" w16cid:durableId="1165051010">
    <w:abstractNumId w:val="21"/>
  </w:num>
  <w:num w:numId="135" w16cid:durableId="1894611836">
    <w:abstractNumId w:val="11"/>
  </w:num>
  <w:num w:numId="136" w16cid:durableId="326441897">
    <w:abstractNumId w:val="44"/>
  </w:num>
  <w:num w:numId="137" w16cid:durableId="1399860401">
    <w:abstractNumId w:val="151"/>
  </w:num>
  <w:num w:numId="138" w16cid:durableId="32392451">
    <w:abstractNumId w:val="87"/>
  </w:num>
  <w:num w:numId="139" w16cid:durableId="716860941">
    <w:abstractNumId w:val="180"/>
  </w:num>
  <w:num w:numId="140" w16cid:durableId="1343511593">
    <w:abstractNumId w:val="118"/>
  </w:num>
  <w:num w:numId="141" w16cid:durableId="2004160197">
    <w:abstractNumId w:val="173"/>
  </w:num>
  <w:num w:numId="142" w16cid:durableId="1077247512">
    <w:abstractNumId w:val="179"/>
  </w:num>
  <w:num w:numId="143" w16cid:durableId="1585719388">
    <w:abstractNumId w:val="65"/>
  </w:num>
  <w:num w:numId="144" w16cid:durableId="1742480292">
    <w:abstractNumId w:val="10"/>
  </w:num>
  <w:num w:numId="145" w16cid:durableId="783421487">
    <w:abstractNumId w:val="274"/>
  </w:num>
  <w:num w:numId="146" w16cid:durableId="1056465191">
    <w:abstractNumId w:val="46"/>
  </w:num>
  <w:num w:numId="147" w16cid:durableId="1185628644">
    <w:abstractNumId w:val="229"/>
  </w:num>
  <w:num w:numId="148" w16cid:durableId="1359695751">
    <w:abstractNumId w:val="49"/>
  </w:num>
  <w:num w:numId="149" w16cid:durableId="1381977989">
    <w:abstractNumId w:val="75"/>
  </w:num>
  <w:num w:numId="150" w16cid:durableId="628904072">
    <w:abstractNumId w:val="233"/>
  </w:num>
  <w:num w:numId="151" w16cid:durableId="1071657208">
    <w:abstractNumId w:val="160"/>
  </w:num>
  <w:num w:numId="152" w16cid:durableId="288363464">
    <w:abstractNumId w:val="218"/>
  </w:num>
  <w:num w:numId="153" w16cid:durableId="1205829567">
    <w:abstractNumId w:val="249"/>
  </w:num>
  <w:num w:numId="154" w16cid:durableId="347879021">
    <w:abstractNumId w:val="59"/>
  </w:num>
  <w:num w:numId="155" w16cid:durableId="302081662">
    <w:abstractNumId w:val="83"/>
  </w:num>
  <w:num w:numId="156" w16cid:durableId="1798790021">
    <w:abstractNumId w:val="128"/>
  </w:num>
  <w:num w:numId="157" w16cid:durableId="956907711">
    <w:abstractNumId w:val="114"/>
  </w:num>
  <w:num w:numId="158" w16cid:durableId="1837106626">
    <w:abstractNumId w:val="79"/>
  </w:num>
  <w:num w:numId="159" w16cid:durableId="1928072243">
    <w:abstractNumId w:val="70"/>
  </w:num>
  <w:num w:numId="160" w16cid:durableId="1629776069">
    <w:abstractNumId w:val="145"/>
  </w:num>
  <w:num w:numId="161" w16cid:durableId="1159690312">
    <w:abstractNumId w:val="45"/>
  </w:num>
  <w:num w:numId="162" w16cid:durableId="331497503">
    <w:abstractNumId w:val="69"/>
  </w:num>
  <w:num w:numId="163" w16cid:durableId="1248615617">
    <w:abstractNumId w:val="117"/>
  </w:num>
  <w:num w:numId="164" w16cid:durableId="1400400231">
    <w:abstractNumId w:val="276"/>
  </w:num>
  <w:num w:numId="165" w16cid:durableId="647707430">
    <w:abstractNumId w:val="154"/>
  </w:num>
  <w:num w:numId="166" w16cid:durableId="1457290898">
    <w:abstractNumId w:val="243"/>
  </w:num>
  <w:num w:numId="167" w16cid:durableId="1070469377">
    <w:abstractNumId w:val="19"/>
  </w:num>
  <w:num w:numId="168" w16cid:durableId="1622298088">
    <w:abstractNumId w:val="265"/>
  </w:num>
  <w:num w:numId="169" w16cid:durableId="268127835">
    <w:abstractNumId w:val="264"/>
  </w:num>
  <w:num w:numId="170" w16cid:durableId="1804540712">
    <w:abstractNumId w:val="157"/>
  </w:num>
  <w:num w:numId="171" w16cid:durableId="1104888075">
    <w:abstractNumId w:val="263"/>
  </w:num>
  <w:num w:numId="172" w16cid:durableId="1136680959">
    <w:abstractNumId w:val="16"/>
  </w:num>
  <w:num w:numId="173" w16cid:durableId="325593553">
    <w:abstractNumId w:val="252"/>
  </w:num>
  <w:num w:numId="174" w16cid:durableId="907500558">
    <w:abstractNumId w:val="235"/>
  </w:num>
  <w:num w:numId="175" w16cid:durableId="1436484013">
    <w:abstractNumId w:val="166"/>
  </w:num>
  <w:num w:numId="176" w16cid:durableId="1853184003">
    <w:abstractNumId w:val="259"/>
  </w:num>
  <w:num w:numId="177" w16cid:durableId="589503416">
    <w:abstractNumId w:val="93"/>
  </w:num>
  <w:num w:numId="178" w16cid:durableId="1968199203">
    <w:abstractNumId w:val="60"/>
  </w:num>
  <w:num w:numId="179" w16cid:durableId="1480613913">
    <w:abstractNumId w:val="161"/>
  </w:num>
  <w:num w:numId="180" w16cid:durableId="1955405827">
    <w:abstractNumId w:val="162"/>
  </w:num>
  <w:num w:numId="181" w16cid:durableId="1260874502">
    <w:abstractNumId w:val="85"/>
  </w:num>
  <w:num w:numId="182" w16cid:durableId="1065954422">
    <w:abstractNumId w:val="232"/>
  </w:num>
  <w:num w:numId="183" w16cid:durableId="2005282660">
    <w:abstractNumId w:val="204"/>
  </w:num>
  <w:num w:numId="184" w16cid:durableId="741681162">
    <w:abstractNumId w:val="136"/>
  </w:num>
  <w:num w:numId="185" w16cid:durableId="1174295335">
    <w:abstractNumId w:val="150"/>
  </w:num>
  <w:num w:numId="186" w16cid:durableId="1150564234">
    <w:abstractNumId w:val="133"/>
  </w:num>
  <w:num w:numId="187" w16cid:durableId="264506901">
    <w:abstractNumId w:val="193"/>
  </w:num>
  <w:num w:numId="188" w16cid:durableId="1273779495">
    <w:abstractNumId w:val="200"/>
  </w:num>
  <w:num w:numId="189" w16cid:durableId="867107550">
    <w:abstractNumId w:val="24"/>
  </w:num>
  <w:num w:numId="190" w16cid:durableId="1075320773">
    <w:abstractNumId w:val="53"/>
  </w:num>
  <w:num w:numId="191" w16cid:durableId="1552036056">
    <w:abstractNumId w:val="72"/>
  </w:num>
  <w:num w:numId="192" w16cid:durableId="1597791467">
    <w:abstractNumId w:val="27"/>
  </w:num>
  <w:num w:numId="193" w16cid:durableId="1916743050">
    <w:abstractNumId w:val="205"/>
  </w:num>
  <w:num w:numId="194" w16cid:durableId="1025449953">
    <w:abstractNumId w:val="209"/>
  </w:num>
  <w:num w:numId="195" w16cid:durableId="152452243">
    <w:abstractNumId w:val="39"/>
  </w:num>
  <w:num w:numId="196" w16cid:durableId="634482786">
    <w:abstractNumId w:val="100"/>
  </w:num>
  <w:num w:numId="197" w16cid:durableId="1095398047">
    <w:abstractNumId w:val="80"/>
  </w:num>
  <w:num w:numId="198" w16cid:durableId="697046192">
    <w:abstractNumId w:val="51"/>
  </w:num>
  <w:num w:numId="199" w16cid:durableId="2103137431">
    <w:abstractNumId w:val="174"/>
  </w:num>
  <w:num w:numId="200" w16cid:durableId="457069872">
    <w:abstractNumId w:val="258"/>
  </w:num>
  <w:num w:numId="201" w16cid:durableId="1420251604">
    <w:abstractNumId w:val="198"/>
  </w:num>
  <w:num w:numId="202" w16cid:durableId="1080099537">
    <w:abstractNumId w:val="250"/>
  </w:num>
  <w:num w:numId="203" w16cid:durableId="1155104764">
    <w:abstractNumId w:val="129"/>
  </w:num>
  <w:num w:numId="204" w16cid:durableId="515002147">
    <w:abstractNumId w:val="89"/>
  </w:num>
  <w:num w:numId="205" w16cid:durableId="171333899">
    <w:abstractNumId w:val="146"/>
  </w:num>
  <w:num w:numId="206" w16cid:durableId="1658879783">
    <w:abstractNumId w:val="187"/>
  </w:num>
  <w:num w:numId="207" w16cid:durableId="80568977">
    <w:abstractNumId w:val="165"/>
  </w:num>
  <w:num w:numId="208" w16cid:durableId="51462653">
    <w:abstractNumId w:val="239"/>
  </w:num>
  <w:num w:numId="209" w16cid:durableId="1849708210">
    <w:abstractNumId w:val="123"/>
  </w:num>
  <w:num w:numId="210" w16cid:durableId="1954511129">
    <w:abstractNumId w:val="112"/>
  </w:num>
  <w:num w:numId="211" w16cid:durableId="1138376094">
    <w:abstractNumId w:val="29"/>
  </w:num>
  <w:num w:numId="212" w16cid:durableId="1707943807">
    <w:abstractNumId w:val="14"/>
  </w:num>
  <w:num w:numId="213" w16cid:durableId="406851838">
    <w:abstractNumId w:val="228"/>
  </w:num>
  <w:num w:numId="214" w16cid:durableId="1845045807">
    <w:abstractNumId w:val="30"/>
  </w:num>
  <w:num w:numId="215" w16cid:durableId="131604890">
    <w:abstractNumId w:val="256"/>
  </w:num>
  <w:num w:numId="216" w16cid:durableId="1255943915">
    <w:abstractNumId w:val="195"/>
  </w:num>
  <w:num w:numId="217" w16cid:durableId="631328971">
    <w:abstractNumId w:val="94"/>
  </w:num>
  <w:num w:numId="218" w16cid:durableId="191891799">
    <w:abstractNumId w:val="141"/>
  </w:num>
  <w:num w:numId="219" w16cid:durableId="1260139688">
    <w:abstractNumId w:val="22"/>
  </w:num>
  <w:num w:numId="220" w16cid:durableId="1450930215">
    <w:abstractNumId w:val="171"/>
  </w:num>
  <w:num w:numId="221" w16cid:durableId="1094517546">
    <w:abstractNumId w:val="106"/>
  </w:num>
  <w:num w:numId="222" w16cid:durableId="2051764217">
    <w:abstractNumId w:val="74"/>
  </w:num>
  <w:num w:numId="223" w16cid:durableId="109518954">
    <w:abstractNumId w:val="143"/>
  </w:num>
  <w:num w:numId="224" w16cid:durableId="1434279800">
    <w:abstractNumId w:val="164"/>
  </w:num>
  <w:num w:numId="225" w16cid:durableId="1631476987">
    <w:abstractNumId w:val="132"/>
  </w:num>
  <w:num w:numId="226" w16cid:durableId="861630425">
    <w:abstractNumId w:val="213"/>
  </w:num>
  <w:num w:numId="227" w16cid:durableId="1323505797">
    <w:abstractNumId w:val="99"/>
  </w:num>
  <w:num w:numId="228" w16cid:durableId="743574125">
    <w:abstractNumId w:val="214"/>
  </w:num>
  <w:num w:numId="229" w16cid:durableId="1264454974">
    <w:abstractNumId w:val="54"/>
  </w:num>
  <w:num w:numId="230" w16cid:durableId="560599949">
    <w:abstractNumId w:val="131"/>
  </w:num>
  <w:num w:numId="231" w16cid:durableId="1059401896">
    <w:abstractNumId w:val="120"/>
  </w:num>
  <w:num w:numId="232" w16cid:durableId="992829687">
    <w:abstractNumId w:val="202"/>
  </w:num>
  <w:num w:numId="233" w16cid:durableId="1247182125">
    <w:abstractNumId w:val="56"/>
  </w:num>
  <w:num w:numId="234" w16cid:durableId="28991810">
    <w:abstractNumId w:val="273"/>
  </w:num>
  <w:num w:numId="235" w16cid:durableId="1870290347">
    <w:abstractNumId w:val="13"/>
  </w:num>
  <w:num w:numId="236" w16cid:durableId="533277067">
    <w:abstractNumId w:val="189"/>
  </w:num>
  <w:num w:numId="237" w16cid:durableId="107550065">
    <w:abstractNumId w:val="175"/>
  </w:num>
  <w:num w:numId="238" w16cid:durableId="653802466">
    <w:abstractNumId w:val="245"/>
  </w:num>
  <w:num w:numId="239" w16cid:durableId="162668276">
    <w:abstractNumId w:val="183"/>
  </w:num>
  <w:num w:numId="240" w16cid:durableId="1875969598">
    <w:abstractNumId w:val="223"/>
  </w:num>
  <w:num w:numId="241" w16cid:durableId="301154887">
    <w:abstractNumId w:val="185"/>
  </w:num>
  <w:num w:numId="242" w16cid:durableId="931546777">
    <w:abstractNumId w:val="231"/>
  </w:num>
  <w:num w:numId="243" w16cid:durableId="2113433858">
    <w:abstractNumId w:val="84"/>
  </w:num>
  <w:num w:numId="244" w16cid:durableId="851066869">
    <w:abstractNumId w:val="78"/>
  </w:num>
  <w:num w:numId="245" w16cid:durableId="808474485">
    <w:abstractNumId w:val="168"/>
  </w:num>
  <w:num w:numId="246" w16cid:durableId="1676298729">
    <w:abstractNumId w:val="240"/>
  </w:num>
  <w:num w:numId="247" w16cid:durableId="776826544">
    <w:abstractNumId w:val="104"/>
  </w:num>
  <w:num w:numId="248" w16cid:durableId="2137478193">
    <w:abstractNumId w:val="135"/>
  </w:num>
  <w:num w:numId="249" w16cid:durableId="25759918">
    <w:abstractNumId w:val="77"/>
  </w:num>
  <w:num w:numId="250" w16cid:durableId="660305443">
    <w:abstractNumId w:val="272"/>
  </w:num>
  <w:num w:numId="251" w16cid:durableId="668799201">
    <w:abstractNumId w:val="260"/>
  </w:num>
  <w:num w:numId="252" w16cid:durableId="812215679">
    <w:abstractNumId w:val="110"/>
  </w:num>
  <w:num w:numId="253" w16cid:durableId="999885210">
    <w:abstractNumId w:val="244"/>
  </w:num>
  <w:num w:numId="254" w16cid:durableId="1037969503">
    <w:abstractNumId w:val="207"/>
  </w:num>
  <w:num w:numId="255" w16cid:durableId="282469948">
    <w:abstractNumId w:val="82"/>
  </w:num>
  <w:num w:numId="256" w16cid:durableId="778987556">
    <w:abstractNumId w:val="182"/>
  </w:num>
  <w:num w:numId="257" w16cid:durableId="1932272847">
    <w:abstractNumId w:val="64"/>
  </w:num>
  <w:num w:numId="258" w16cid:durableId="110370116">
    <w:abstractNumId w:val="140"/>
  </w:num>
  <w:num w:numId="259" w16cid:durableId="668362168">
    <w:abstractNumId w:val="236"/>
  </w:num>
  <w:num w:numId="260" w16cid:durableId="856698946">
    <w:abstractNumId w:val="23"/>
  </w:num>
  <w:num w:numId="261" w16cid:durableId="275723629">
    <w:abstractNumId w:val="58"/>
  </w:num>
  <w:num w:numId="262" w16cid:durableId="1521895335">
    <w:abstractNumId w:val="197"/>
  </w:num>
  <w:num w:numId="263" w16cid:durableId="268926635">
    <w:abstractNumId w:val="20"/>
  </w:num>
  <w:num w:numId="264" w16cid:durableId="68892786">
    <w:abstractNumId w:val="76"/>
  </w:num>
  <w:num w:numId="265" w16cid:durableId="1124496342">
    <w:abstractNumId w:val="115"/>
  </w:num>
  <w:num w:numId="266" w16cid:durableId="593632817">
    <w:abstractNumId w:val="126"/>
  </w:num>
  <w:num w:numId="267" w16cid:durableId="601306988">
    <w:abstractNumId w:val="234"/>
  </w:num>
  <w:num w:numId="268" w16cid:durableId="1634678662">
    <w:abstractNumId w:val="212"/>
  </w:num>
  <w:num w:numId="269" w16cid:durableId="356010853">
    <w:abstractNumId w:val="48"/>
  </w:num>
  <w:num w:numId="270" w16cid:durableId="26493729">
    <w:abstractNumId w:val="73"/>
  </w:num>
  <w:num w:numId="271" w16cid:durableId="347484975">
    <w:abstractNumId w:val="254"/>
  </w:num>
  <w:num w:numId="272" w16cid:durableId="971787421">
    <w:abstractNumId w:val="216"/>
  </w:num>
  <w:num w:numId="273" w16cid:durableId="694043844">
    <w:abstractNumId w:val="227"/>
  </w:num>
  <w:num w:numId="274" w16cid:durableId="1686595419">
    <w:abstractNumId w:val="220"/>
  </w:num>
  <w:num w:numId="275" w16cid:durableId="894589880">
    <w:abstractNumId w:val="203"/>
  </w:num>
  <w:num w:numId="276" w16cid:durableId="767390998">
    <w:abstractNumId w:val="203"/>
    <w:lvlOverride w:ilvl="1">
      <w:startOverride w:val="1"/>
    </w:lvlOverride>
  </w:num>
  <w:num w:numId="277" w16cid:durableId="1719040816">
    <w:abstractNumId w:val="142"/>
  </w:num>
  <w:num w:numId="278" w16cid:durableId="237057875">
    <w:abstractNumId w:val="66"/>
  </w:num>
  <w:num w:numId="279" w16cid:durableId="189932053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1B"/>
    <w:rsid w:val="0006063C"/>
    <w:rsid w:val="000F4595"/>
    <w:rsid w:val="0015074B"/>
    <w:rsid w:val="001C3EEF"/>
    <w:rsid w:val="001E3868"/>
    <w:rsid w:val="00212E76"/>
    <w:rsid w:val="002200F4"/>
    <w:rsid w:val="00237D09"/>
    <w:rsid w:val="00273AE3"/>
    <w:rsid w:val="002750D4"/>
    <w:rsid w:val="0029639D"/>
    <w:rsid w:val="002A31C6"/>
    <w:rsid w:val="0030284D"/>
    <w:rsid w:val="00324E6F"/>
    <w:rsid w:val="00326A77"/>
    <w:rsid w:val="00326F90"/>
    <w:rsid w:val="00366247"/>
    <w:rsid w:val="0039425B"/>
    <w:rsid w:val="003B3B2F"/>
    <w:rsid w:val="003D4F7C"/>
    <w:rsid w:val="0041585A"/>
    <w:rsid w:val="00435162"/>
    <w:rsid w:val="004439EC"/>
    <w:rsid w:val="00474C93"/>
    <w:rsid w:val="004A0843"/>
    <w:rsid w:val="004E0E6C"/>
    <w:rsid w:val="004F2C4B"/>
    <w:rsid w:val="005707EF"/>
    <w:rsid w:val="005C1226"/>
    <w:rsid w:val="005E0B7C"/>
    <w:rsid w:val="00606014"/>
    <w:rsid w:val="00643717"/>
    <w:rsid w:val="00645225"/>
    <w:rsid w:val="00650A4A"/>
    <w:rsid w:val="0065109C"/>
    <w:rsid w:val="006676E9"/>
    <w:rsid w:val="0068720C"/>
    <w:rsid w:val="006A05BF"/>
    <w:rsid w:val="006E6B5F"/>
    <w:rsid w:val="006F461C"/>
    <w:rsid w:val="00701CAA"/>
    <w:rsid w:val="00704553"/>
    <w:rsid w:val="00740209"/>
    <w:rsid w:val="0074445D"/>
    <w:rsid w:val="00797DE2"/>
    <w:rsid w:val="0081249D"/>
    <w:rsid w:val="00883D14"/>
    <w:rsid w:val="008C4182"/>
    <w:rsid w:val="008E1CFF"/>
    <w:rsid w:val="00947EAF"/>
    <w:rsid w:val="009A4DF5"/>
    <w:rsid w:val="00A0013C"/>
    <w:rsid w:val="00A4016B"/>
    <w:rsid w:val="00AA1D8D"/>
    <w:rsid w:val="00AB0DDF"/>
    <w:rsid w:val="00AD431E"/>
    <w:rsid w:val="00AF7EDC"/>
    <w:rsid w:val="00B12E81"/>
    <w:rsid w:val="00B47730"/>
    <w:rsid w:val="00B64C4C"/>
    <w:rsid w:val="00BB1196"/>
    <w:rsid w:val="00BC7368"/>
    <w:rsid w:val="00BE17C5"/>
    <w:rsid w:val="00C0200A"/>
    <w:rsid w:val="00C31EA4"/>
    <w:rsid w:val="00C4315E"/>
    <w:rsid w:val="00C878A1"/>
    <w:rsid w:val="00CB0664"/>
    <w:rsid w:val="00D1176A"/>
    <w:rsid w:val="00D545E0"/>
    <w:rsid w:val="00D55E6A"/>
    <w:rsid w:val="00DE1B0D"/>
    <w:rsid w:val="00EA7600"/>
    <w:rsid w:val="00ED30FD"/>
    <w:rsid w:val="00F165BC"/>
    <w:rsid w:val="00F330B9"/>
    <w:rsid w:val="00F47FFD"/>
    <w:rsid w:val="00F61FCB"/>
    <w:rsid w:val="00F91CCC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2046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2025-10-08T17:55:00Z</dcterms:created>
  <dcterms:modified xsi:type="dcterms:W3CDTF">2025-10-08T18:01:00Z</dcterms:modified>
  <cp:category/>
</cp:coreProperties>
</file>