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B655" w14:textId="77777777" w:rsidR="008E2106" w:rsidRPr="008E2106" w:rsidRDefault="008E2106" w:rsidP="008E2106">
      <w:pPr>
        <w:rPr>
          <w:lang w:val="fr-FR"/>
        </w:rPr>
      </w:pPr>
      <w:r w:rsidRPr="008E2106">
        <w:rPr>
          <w:lang w:val="fr-FR"/>
        </w:rPr>
        <w:t>Reprendre connaissance du dossier : à partir des documents fournis, les scripts et fichiers de l'application sont connus, demande-les si nécessaire.</w:t>
      </w:r>
    </w:p>
    <w:p w14:paraId="5E76B8B0" w14:textId="77777777" w:rsidR="008E2106" w:rsidRPr="008E2106" w:rsidRDefault="008E2106" w:rsidP="008E2106">
      <w:pPr>
        <w:rPr>
          <w:lang w:val="fr-FR"/>
        </w:rPr>
      </w:pPr>
      <w:r w:rsidRPr="008E2106">
        <w:rPr>
          <w:lang w:val="fr-FR"/>
        </w:rPr>
        <w:t>Les consignes impératives pour cette session : • donne Une seule consigne à la fois, détaillée et concise. • Je décode le vocabulaire technique (</w:t>
      </w:r>
      <w:proofErr w:type="gramStart"/>
      <w:r w:rsidRPr="008E2106">
        <w:rPr>
          <w:lang w:val="fr-FR"/>
        </w:rPr>
        <w:t>non programmeur</w:t>
      </w:r>
      <w:proofErr w:type="gramEnd"/>
      <w:r w:rsidRPr="008E2106">
        <w:rPr>
          <w:lang w:val="fr-FR"/>
        </w:rPr>
        <w:t>). • À chaque consigne, j’indique le nom de l’étape suivante (juste le nom, pas le détail).</w:t>
      </w:r>
    </w:p>
    <w:p w14:paraId="0B9821AA" w14:textId="77777777" w:rsidR="008E2106" w:rsidRPr="008E2106" w:rsidRDefault="008E2106" w:rsidP="008E2106">
      <w:pPr>
        <w:rPr>
          <w:lang w:val="fr-FR"/>
        </w:rPr>
      </w:pPr>
      <w:r w:rsidRPr="008E2106">
        <w:rPr>
          <w:lang w:val="fr-FR"/>
        </w:rPr>
        <w:pict w14:anchorId="4F0153F2">
          <v:rect id="_x0000_i1177" style="width:0;height:1.5pt" o:hralign="center" o:hrstd="t" o:hr="t" fillcolor="#a0a0a0" stroked="f"/>
        </w:pict>
      </w:r>
    </w:p>
    <w:p w14:paraId="6650358C" w14:textId="77777777" w:rsidR="008E2106" w:rsidRPr="008E2106" w:rsidRDefault="008E2106" w:rsidP="008E2106">
      <w:pPr>
        <w:rPr>
          <w:b/>
          <w:bCs/>
          <w:lang w:val="fr-FR"/>
        </w:rPr>
      </w:pPr>
      <w:r w:rsidRPr="008E2106">
        <w:rPr>
          <w:b/>
          <w:bCs/>
          <w:lang w:val="fr-FR"/>
        </w:rPr>
        <w:t>Paramètres de la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7341"/>
      </w:tblGrid>
      <w:tr w:rsidR="008E2106" w:rsidRPr="008E2106" w14:paraId="08343D65" w14:textId="77777777">
        <w:trPr>
          <w:tblHeader/>
          <w:tblCellSpacing w:w="15" w:type="dxa"/>
        </w:trPr>
        <w:tc>
          <w:tcPr>
            <w:tcW w:w="0" w:type="auto"/>
            <w:vAlign w:val="center"/>
            <w:hideMark/>
          </w:tcPr>
          <w:p w14:paraId="2E231DF1" w14:textId="77777777" w:rsidR="008E2106" w:rsidRPr="008E2106" w:rsidRDefault="008E2106" w:rsidP="008E2106">
            <w:pPr>
              <w:rPr>
                <w:lang w:val="fr-FR"/>
              </w:rPr>
            </w:pPr>
            <w:r w:rsidRPr="008E2106">
              <w:rPr>
                <w:lang w:val="fr-FR"/>
              </w:rPr>
              <w:t>Clé</w:t>
            </w:r>
          </w:p>
        </w:tc>
        <w:tc>
          <w:tcPr>
            <w:tcW w:w="0" w:type="auto"/>
            <w:vAlign w:val="center"/>
            <w:hideMark/>
          </w:tcPr>
          <w:p w14:paraId="1440777A" w14:textId="77777777" w:rsidR="008E2106" w:rsidRPr="008E2106" w:rsidRDefault="008E2106" w:rsidP="008E2106">
            <w:pPr>
              <w:rPr>
                <w:lang w:val="fr-FR"/>
              </w:rPr>
            </w:pPr>
            <w:r w:rsidRPr="008E2106">
              <w:rPr>
                <w:lang w:val="fr-FR"/>
              </w:rPr>
              <w:t>Valeur</w:t>
            </w:r>
          </w:p>
        </w:tc>
      </w:tr>
      <w:tr w:rsidR="008E2106" w:rsidRPr="008E2106" w14:paraId="26613F6E" w14:textId="77777777">
        <w:trPr>
          <w:tblCellSpacing w:w="15" w:type="dxa"/>
        </w:trPr>
        <w:tc>
          <w:tcPr>
            <w:tcW w:w="0" w:type="auto"/>
            <w:vAlign w:val="center"/>
            <w:hideMark/>
          </w:tcPr>
          <w:p w14:paraId="5723F666" w14:textId="77777777" w:rsidR="008E2106" w:rsidRPr="008E2106" w:rsidRDefault="008E2106" w:rsidP="008E2106">
            <w:pPr>
              <w:rPr>
                <w:lang w:val="fr-FR"/>
              </w:rPr>
            </w:pPr>
            <w:r w:rsidRPr="008E2106">
              <w:rPr>
                <w:b/>
                <w:bCs/>
                <w:lang w:val="fr-FR"/>
              </w:rPr>
              <w:t>Projet</w:t>
            </w:r>
          </w:p>
        </w:tc>
        <w:tc>
          <w:tcPr>
            <w:tcW w:w="0" w:type="auto"/>
            <w:vAlign w:val="center"/>
            <w:hideMark/>
          </w:tcPr>
          <w:p w14:paraId="19B0956D" w14:textId="77777777" w:rsidR="008E2106" w:rsidRPr="008E2106" w:rsidRDefault="008E2106" w:rsidP="008E2106">
            <w:pPr>
              <w:rPr>
                <w:lang w:val="fr-FR"/>
              </w:rPr>
            </w:pPr>
            <w:r w:rsidRPr="008E2106">
              <w:rPr>
                <w:lang w:val="fr-FR"/>
              </w:rPr>
              <w:t>Usine à formulaire V5</w:t>
            </w:r>
          </w:p>
        </w:tc>
      </w:tr>
      <w:tr w:rsidR="008E2106" w:rsidRPr="008E2106" w14:paraId="3C902FE9" w14:textId="77777777">
        <w:trPr>
          <w:tblCellSpacing w:w="15" w:type="dxa"/>
        </w:trPr>
        <w:tc>
          <w:tcPr>
            <w:tcW w:w="0" w:type="auto"/>
            <w:vAlign w:val="center"/>
            <w:hideMark/>
          </w:tcPr>
          <w:p w14:paraId="7BCB27B7" w14:textId="77777777" w:rsidR="008E2106" w:rsidRPr="008E2106" w:rsidRDefault="008E2106" w:rsidP="008E2106">
            <w:pPr>
              <w:rPr>
                <w:lang w:val="fr-FR"/>
              </w:rPr>
            </w:pPr>
            <w:r w:rsidRPr="008E2106">
              <w:rPr>
                <w:b/>
                <w:bCs/>
                <w:lang w:val="fr-FR"/>
              </w:rPr>
              <w:t>Session</w:t>
            </w:r>
          </w:p>
        </w:tc>
        <w:tc>
          <w:tcPr>
            <w:tcW w:w="0" w:type="auto"/>
            <w:vAlign w:val="center"/>
            <w:hideMark/>
          </w:tcPr>
          <w:p w14:paraId="3BBF7FA2" w14:textId="77777777" w:rsidR="008E2106" w:rsidRPr="008E2106" w:rsidRDefault="008E2106" w:rsidP="008E2106">
            <w:pPr>
              <w:rPr>
                <w:lang w:val="fr-FR"/>
              </w:rPr>
            </w:pPr>
            <w:r w:rsidRPr="008E2106">
              <w:rPr>
                <w:lang w:val="fr-FR"/>
              </w:rPr>
              <w:t>2025-10-09 — Débogage &amp; Finalisation de l'Architecture</w:t>
            </w:r>
          </w:p>
        </w:tc>
      </w:tr>
      <w:tr w:rsidR="008E2106" w:rsidRPr="008E2106" w14:paraId="6A112087" w14:textId="77777777">
        <w:trPr>
          <w:tblCellSpacing w:w="15" w:type="dxa"/>
        </w:trPr>
        <w:tc>
          <w:tcPr>
            <w:tcW w:w="0" w:type="auto"/>
            <w:vAlign w:val="center"/>
            <w:hideMark/>
          </w:tcPr>
          <w:p w14:paraId="028AD11E" w14:textId="77777777" w:rsidR="008E2106" w:rsidRPr="008E2106" w:rsidRDefault="008E2106" w:rsidP="008E2106">
            <w:pPr>
              <w:rPr>
                <w:lang w:val="fr-FR"/>
              </w:rPr>
            </w:pPr>
            <w:r w:rsidRPr="008E2106">
              <w:rPr>
                <w:b/>
                <w:bCs/>
                <w:lang w:val="fr-FR"/>
              </w:rPr>
              <w:t>Auteur</w:t>
            </w:r>
          </w:p>
        </w:tc>
        <w:tc>
          <w:tcPr>
            <w:tcW w:w="0" w:type="auto"/>
            <w:vAlign w:val="center"/>
            <w:hideMark/>
          </w:tcPr>
          <w:p w14:paraId="22852CB7" w14:textId="77777777" w:rsidR="008E2106" w:rsidRPr="008E2106" w:rsidRDefault="008E2106" w:rsidP="008E2106">
            <w:pPr>
              <w:rPr>
                <w:lang w:val="fr-FR"/>
              </w:rPr>
            </w:pPr>
            <w:r w:rsidRPr="008E2106">
              <w:rPr>
                <w:lang w:val="fr-FR"/>
              </w:rPr>
              <w:t>Assistant IA</w:t>
            </w:r>
          </w:p>
        </w:tc>
      </w:tr>
      <w:tr w:rsidR="008E2106" w:rsidRPr="008E2106" w14:paraId="54E94830" w14:textId="77777777">
        <w:trPr>
          <w:tblCellSpacing w:w="15" w:type="dxa"/>
        </w:trPr>
        <w:tc>
          <w:tcPr>
            <w:tcW w:w="0" w:type="auto"/>
            <w:vAlign w:val="center"/>
            <w:hideMark/>
          </w:tcPr>
          <w:p w14:paraId="2E19C6CB" w14:textId="77777777" w:rsidR="008E2106" w:rsidRPr="008E2106" w:rsidRDefault="008E2106" w:rsidP="008E2106">
            <w:pPr>
              <w:rPr>
                <w:lang w:val="fr-FR"/>
              </w:rPr>
            </w:pPr>
            <w:r w:rsidRPr="008E2106">
              <w:rPr>
                <w:b/>
                <w:bCs/>
                <w:lang w:val="fr-FR"/>
              </w:rPr>
              <w:t>Versions modifiées</w:t>
            </w:r>
          </w:p>
        </w:tc>
        <w:tc>
          <w:tcPr>
            <w:tcW w:w="0" w:type="auto"/>
            <w:vAlign w:val="center"/>
            <w:hideMark/>
          </w:tcPr>
          <w:p w14:paraId="2DEC14DE" w14:textId="77777777" w:rsidR="008E2106" w:rsidRPr="008E2106" w:rsidRDefault="008E2106" w:rsidP="008E2106">
            <w:pPr>
              <w:rPr>
                <w:lang w:val="fr-FR"/>
              </w:rPr>
            </w:pPr>
            <w:r w:rsidRPr="008E2106">
              <w:rPr>
                <w:lang w:val="fr-FR"/>
              </w:rPr>
              <w:t>[HANDLER]V5 : Version {{à compléter}}</w:t>
            </w:r>
          </w:p>
        </w:tc>
      </w:tr>
      <w:tr w:rsidR="008E2106" w:rsidRPr="008E2106" w14:paraId="5712D8DF" w14:textId="77777777">
        <w:trPr>
          <w:tblCellSpacing w:w="15" w:type="dxa"/>
        </w:trPr>
        <w:tc>
          <w:tcPr>
            <w:tcW w:w="0" w:type="auto"/>
            <w:vAlign w:val="center"/>
            <w:hideMark/>
          </w:tcPr>
          <w:p w14:paraId="1483347A" w14:textId="77777777" w:rsidR="008E2106" w:rsidRPr="008E2106" w:rsidRDefault="008E2106" w:rsidP="008E2106">
            <w:pPr>
              <w:rPr>
                <w:lang w:val="fr-FR"/>
              </w:rPr>
            </w:pPr>
            <w:r w:rsidRPr="008E2106">
              <w:rPr>
                <w:b/>
                <w:bCs/>
                <w:lang w:val="fr-FR"/>
              </w:rPr>
              <w:t>Objectif Global</w:t>
            </w:r>
          </w:p>
        </w:tc>
        <w:tc>
          <w:tcPr>
            <w:tcW w:w="0" w:type="auto"/>
            <w:vAlign w:val="center"/>
            <w:hideMark/>
          </w:tcPr>
          <w:p w14:paraId="0880FA66" w14:textId="77777777" w:rsidR="008E2106" w:rsidRPr="008E2106" w:rsidRDefault="008E2106" w:rsidP="008E2106">
            <w:pPr>
              <w:rPr>
                <w:lang w:val="fr-FR"/>
              </w:rPr>
            </w:pPr>
            <w:r w:rsidRPr="008E2106">
              <w:rPr>
                <w:lang w:val="fr-FR"/>
              </w:rPr>
              <w:t>Remplacer la dépendance à Google Forms en intégrant le questionnaire directement dans l'application Web [HANDLER]V5, piloté par une base de données.</w:t>
            </w:r>
          </w:p>
        </w:tc>
      </w:tr>
      <w:tr w:rsidR="008E2106" w:rsidRPr="008E2106" w14:paraId="1C20C03E" w14:textId="77777777">
        <w:trPr>
          <w:tblCellSpacing w:w="15" w:type="dxa"/>
        </w:trPr>
        <w:tc>
          <w:tcPr>
            <w:tcW w:w="0" w:type="auto"/>
            <w:vAlign w:val="center"/>
            <w:hideMark/>
          </w:tcPr>
          <w:p w14:paraId="0916B73C" w14:textId="77777777" w:rsidR="008E2106" w:rsidRPr="008E2106" w:rsidRDefault="008E2106" w:rsidP="008E2106">
            <w:pPr>
              <w:rPr>
                <w:lang w:val="fr-FR"/>
              </w:rPr>
            </w:pPr>
            <w:r w:rsidRPr="008E2106">
              <w:rPr>
                <w:b/>
                <w:bCs/>
                <w:lang w:val="fr-FR"/>
              </w:rPr>
              <w:t>Focus de la Session</w:t>
            </w:r>
          </w:p>
        </w:tc>
        <w:tc>
          <w:tcPr>
            <w:tcW w:w="0" w:type="auto"/>
            <w:vAlign w:val="center"/>
            <w:hideMark/>
          </w:tcPr>
          <w:p w14:paraId="47803291" w14:textId="77777777" w:rsidR="008E2106" w:rsidRPr="008E2106" w:rsidRDefault="008E2106" w:rsidP="008E2106">
            <w:pPr>
              <w:rPr>
                <w:lang w:val="fr-FR"/>
              </w:rPr>
            </w:pPr>
            <w:r w:rsidRPr="008E2106">
              <w:rPr>
                <w:b/>
                <w:bCs/>
                <w:lang w:val="fr-FR"/>
              </w:rPr>
              <w:t>Corriger les erreurs critiques</w:t>
            </w:r>
            <w:r w:rsidRPr="008E2106">
              <w:rPr>
                <w:lang w:val="fr-FR"/>
              </w:rPr>
              <w:t xml:space="preserve"> de configuration, </w:t>
            </w:r>
            <w:r w:rsidRPr="008E2106">
              <w:rPr>
                <w:b/>
                <w:bCs/>
                <w:lang w:val="fr-FR"/>
              </w:rPr>
              <w:t>centraliser les sources de données</w:t>
            </w:r>
            <w:r w:rsidRPr="008E2106">
              <w:rPr>
                <w:lang w:val="fr-FR"/>
              </w:rPr>
              <w:t xml:space="preserve"> pour fiabiliser le système, et </w:t>
            </w:r>
            <w:r w:rsidRPr="008E2106">
              <w:rPr>
                <w:b/>
                <w:bCs/>
                <w:lang w:val="fr-FR"/>
              </w:rPr>
              <w:t>valider le flux utilisateur complet</w:t>
            </w:r>
            <w:r w:rsidRPr="008E2106">
              <w:rPr>
                <w:lang w:val="fr-FR"/>
              </w:rPr>
              <w:t xml:space="preserve"> (identification → questionnaire → sauvegarde).</w:t>
            </w:r>
          </w:p>
        </w:tc>
      </w:tr>
    </w:tbl>
    <w:p w14:paraId="2F7BBCA7" w14:textId="77777777" w:rsidR="008E2106" w:rsidRPr="008E2106" w:rsidRDefault="008E2106" w:rsidP="008E2106">
      <w:pPr>
        <w:rPr>
          <w:lang w:val="fr-FR"/>
        </w:rPr>
      </w:pPr>
      <w:r w:rsidRPr="008E2106">
        <w:rPr>
          <w:lang w:val="fr-FR"/>
        </w:rPr>
        <w:t>Exporter vers Sheets</w:t>
      </w:r>
    </w:p>
    <w:p w14:paraId="39011A00" w14:textId="77777777" w:rsidR="008E2106" w:rsidRPr="008E2106" w:rsidRDefault="008E2106" w:rsidP="008E2106">
      <w:pPr>
        <w:rPr>
          <w:lang w:val="fr-FR"/>
        </w:rPr>
      </w:pPr>
      <w:r w:rsidRPr="008E2106">
        <w:rPr>
          <w:lang w:val="fr-FR"/>
        </w:rPr>
        <w:pict w14:anchorId="00FE3D44">
          <v:rect id="_x0000_i1178" style="width:0;height:1.5pt" o:hralign="center" o:hrstd="t" o:hr="t" fillcolor="#a0a0a0" stroked="f"/>
        </w:pict>
      </w:r>
    </w:p>
    <w:p w14:paraId="7A4F48D7" w14:textId="77777777" w:rsidR="008E2106" w:rsidRPr="008E2106" w:rsidRDefault="008E2106" w:rsidP="008E2106">
      <w:pPr>
        <w:rPr>
          <w:b/>
          <w:bCs/>
          <w:lang w:val="fr-FR"/>
        </w:rPr>
      </w:pPr>
      <w:r w:rsidRPr="008E2106">
        <w:rPr>
          <w:b/>
          <w:bCs/>
          <w:lang w:val="fr-FR"/>
        </w:rPr>
        <w:t>1. Résumé Exécutif (</w:t>
      </w:r>
      <w:proofErr w:type="spellStart"/>
      <w:r w:rsidRPr="008E2106">
        <w:rPr>
          <w:b/>
          <w:bCs/>
          <w:lang w:val="fr-FR"/>
        </w:rPr>
        <w:t>Executive</w:t>
      </w:r>
      <w:proofErr w:type="spellEnd"/>
      <w:r w:rsidRPr="008E2106">
        <w:rPr>
          <w:b/>
          <w:bCs/>
          <w:lang w:val="fr-FR"/>
        </w:rPr>
        <w:t xml:space="preserve"> </w:t>
      </w:r>
      <w:proofErr w:type="spellStart"/>
      <w:r w:rsidRPr="008E2106">
        <w:rPr>
          <w:b/>
          <w:bCs/>
          <w:lang w:val="fr-FR"/>
        </w:rPr>
        <w:t>Summary</w:t>
      </w:r>
      <w:proofErr w:type="spellEnd"/>
      <w:r w:rsidRPr="008E2106">
        <w:rPr>
          <w:b/>
          <w:bCs/>
          <w:lang w:val="fr-FR"/>
        </w:rPr>
        <w:t>)</w:t>
      </w:r>
    </w:p>
    <w:p w14:paraId="4EAA4DF3" w14:textId="77777777" w:rsidR="008E2106" w:rsidRPr="008E2106" w:rsidRDefault="008E2106" w:rsidP="008E2106">
      <w:pPr>
        <w:rPr>
          <w:lang w:val="fr-FR"/>
        </w:rPr>
      </w:pPr>
      <w:r w:rsidRPr="008E2106">
        <w:rPr>
          <w:lang w:val="fr-FR"/>
        </w:rPr>
        <w:t xml:space="preserve">La session a été une séance de débogage intensive et fructueuse qui a permis de résoudre plusieurs erreurs critiques bloquantes. En remontant la chaîne des erreurs, nous avons identifié et corrigé un problème fondamental dans l'architecture de la configuration : les ID et paramètres étaient dispersés. La décision a été prise de </w:t>
      </w:r>
      <w:r w:rsidRPr="008E2106">
        <w:rPr>
          <w:b/>
          <w:bCs/>
          <w:lang w:val="fr-FR"/>
        </w:rPr>
        <w:t xml:space="preserve">centraliser toute la configuration dans l'onglet </w:t>
      </w:r>
      <w:proofErr w:type="spellStart"/>
      <w:r w:rsidRPr="008E2106">
        <w:rPr>
          <w:b/>
          <w:bCs/>
          <w:lang w:val="fr-FR"/>
        </w:rPr>
        <w:t>sys_ID_Fichiers</w:t>
      </w:r>
      <w:proofErr w:type="spellEnd"/>
      <w:r w:rsidRPr="008E2106">
        <w:rPr>
          <w:b/>
          <w:bCs/>
          <w:lang w:val="fr-FR"/>
        </w:rPr>
        <w:t xml:space="preserve"> du [CONFIG]V5</w:t>
      </w:r>
      <w:r w:rsidRPr="008E2106">
        <w:rPr>
          <w:lang w:val="fr-FR"/>
        </w:rPr>
        <w:t>. Le script [HANDLER]V5 a été modifié pour lire cette source unique, ce qui a résolu les erreurs en cascade. Le flux utilisateur complet est maintenant fonctionnel jusqu'à l'étape finale d'affichage du questionnaire, qui échoue logiquement car la base de données de questions est vide. L'application est désormais saine, robuste et prête pour la dernière étape de la Phase 2.</w:t>
      </w:r>
    </w:p>
    <w:p w14:paraId="767D4834" w14:textId="77777777" w:rsidR="008E2106" w:rsidRPr="008E2106" w:rsidRDefault="008E2106" w:rsidP="008E2106">
      <w:pPr>
        <w:rPr>
          <w:lang w:val="fr-FR"/>
        </w:rPr>
      </w:pPr>
      <w:r w:rsidRPr="008E2106">
        <w:rPr>
          <w:lang w:val="fr-FR"/>
        </w:rPr>
        <w:pict w14:anchorId="3480FEB8">
          <v:rect id="_x0000_i1179" style="width:0;height:1.5pt" o:hralign="center" o:hrstd="t" o:hr="t" fillcolor="#a0a0a0" stroked="f"/>
        </w:pict>
      </w:r>
    </w:p>
    <w:p w14:paraId="3F47E66E" w14:textId="77777777" w:rsidR="008E2106" w:rsidRPr="008E2106" w:rsidRDefault="008E2106" w:rsidP="008E2106">
      <w:pPr>
        <w:rPr>
          <w:b/>
          <w:bCs/>
          <w:lang w:val="fr-FR"/>
        </w:rPr>
      </w:pPr>
      <w:r w:rsidRPr="008E2106">
        <w:rPr>
          <w:b/>
          <w:bCs/>
          <w:lang w:val="fr-FR"/>
        </w:rPr>
        <w:lastRenderedPageBreak/>
        <w:t>2. Ce qui a été fait aujourd'hui (Delta)</w:t>
      </w:r>
    </w:p>
    <w:p w14:paraId="445FE766" w14:textId="77777777" w:rsidR="008E2106" w:rsidRPr="008E2106" w:rsidRDefault="008E2106" w:rsidP="008E2106">
      <w:pPr>
        <w:numPr>
          <w:ilvl w:val="0"/>
          <w:numId w:val="280"/>
        </w:numPr>
        <w:rPr>
          <w:lang w:val="fr-FR"/>
        </w:rPr>
      </w:pPr>
      <w:r w:rsidRPr="008E2106">
        <w:rPr>
          <w:b/>
          <w:bCs/>
          <w:lang w:val="fr-FR"/>
        </w:rPr>
        <w:t>Diagnostic &amp; Correction d'Erreurs Multiples :</w:t>
      </w:r>
    </w:p>
    <w:p w14:paraId="2E3CFAF0" w14:textId="77777777" w:rsidR="008E2106" w:rsidRPr="008E2106" w:rsidRDefault="008E2106" w:rsidP="008E2106">
      <w:pPr>
        <w:numPr>
          <w:ilvl w:val="1"/>
          <w:numId w:val="280"/>
        </w:numPr>
        <w:rPr>
          <w:lang w:val="fr-FR"/>
        </w:rPr>
      </w:pPr>
      <w:r w:rsidRPr="008E2106">
        <w:rPr>
          <w:lang w:val="fr-FR"/>
        </w:rPr>
        <w:t xml:space="preserve">Résolution de l'erreur de redirection vers un ancien Google </w:t>
      </w:r>
      <w:proofErr w:type="spellStart"/>
      <w:r w:rsidRPr="008E2106">
        <w:rPr>
          <w:lang w:val="fr-FR"/>
        </w:rPr>
        <w:t>Form</w:t>
      </w:r>
      <w:proofErr w:type="spellEnd"/>
      <w:r w:rsidRPr="008E2106">
        <w:rPr>
          <w:lang w:val="fr-FR"/>
        </w:rPr>
        <w:t xml:space="preserve"> en corrigeant le déploiement et la communication entre [MOTEUR]V5 et [HANDLER]V5.</w:t>
      </w:r>
    </w:p>
    <w:p w14:paraId="74739C94" w14:textId="77777777" w:rsidR="008E2106" w:rsidRPr="008E2106" w:rsidRDefault="008E2106" w:rsidP="008E2106">
      <w:pPr>
        <w:numPr>
          <w:ilvl w:val="1"/>
          <w:numId w:val="280"/>
        </w:numPr>
        <w:rPr>
          <w:lang w:val="fr-FR"/>
        </w:rPr>
      </w:pPr>
      <w:r w:rsidRPr="008E2106">
        <w:rPr>
          <w:lang w:val="fr-FR"/>
        </w:rPr>
        <w:t xml:space="preserve">Résolution de l'erreur </w:t>
      </w:r>
      <w:proofErr w:type="spellStart"/>
      <w:r w:rsidRPr="008E2106">
        <w:rPr>
          <w:lang w:val="fr-FR"/>
        </w:rPr>
        <w:t>TypeError</w:t>
      </w:r>
      <w:proofErr w:type="spellEnd"/>
      <w:r w:rsidRPr="008E2106">
        <w:rPr>
          <w:lang w:val="fr-FR"/>
        </w:rPr>
        <w:t xml:space="preserve">: </w:t>
      </w:r>
      <w:proofErr w:type="spellStart"/>
      <w:r w:rsidRPr="008E2106">
        <w:rPr>
          <w:lang w:val="fr-FR"/>
        </w:rPr>
        <w:t>Cannot</w:t>
      </w:r>
      <w:proofErr w:type="spellEnd"/>
      <w:r w:rsidRPr="008E2106">
        <w:rPr>
          <w:lang w:val="fr-FR"/>
        </w:rPr>
        <w:t xml:space="preserve"> </w:t>
      </w:r>
      <w:proofErr w:type="spellStart"/>
      <w:r w:rsidRPr="008E2106">
        <w:rPr>
          <w:lang w:val="fr-FR"/>
        </w:rPr>
        <w:t>read</w:t>
      </w:r>
      <w:proofErr w:type="spellEnd"/>
      <w:r w:rsidRPr="008E2106">
        <w:rPr>
          <w:lang w:val="fr-FR"/>
        </w:rPr>
        <w:t xml:space="preserve"> </w:t>
      </w:r>
      <w:proofErr w:type="spellStart"/>
      <w:r w:rsidRPr="008E2106">
        <w:rPr>
          <w:lang w:val="fr-FR"/>
        </w:rPr>
        <w:t>properties</w:t>
      </w:r>
      <w:proofErr w:type="spellEnd"/>
      <w:r w:rsidRPr="008E2106">
        <w:rPr>
          <w:lang w:val="fr-FR"/>
        </w:rPr>
        <w:t xml:space="preserve"> of </w:t>
      </w:r>
      <w:proofErr w:type="spellStart"/>
      <w:r w:rsidRPr="008E2106">
        <w:rPr>
          <w:lang w:val="fr-FR"/>
        </w:rPr>
        <w:t>null</w:t>
      </w:r>
      <w:proofErr w:type="spellEnd"/>
      <w:r w:rsidRPr="008E2106">
        <w:rPr>
          <w:lang w:val="fr-FR"/>
        </w:rPr>
        <w:t xml:space="preserve"> (</w:t>
      </w:r>
      <w:proofErr w:type="spellStart"/>
      <w:r w:rsidRPr="008E2106">
        <w:rPr>
          <w:lang w:val="fr-FR"/>
        </w:rPr>
        <w:t>reading</w:t>
      </w:r>
      <w:proofErr w:type="spellEnd"/>
      <w:r w:rsidRPr="008E2106">
        <w:rPr>
          <w:lang w:val="fr-FR"/>
        </w:rPr>
        <w:t xml:space="preserve"> '</w:t>
      </w:r>
      <w:proofErr w:type="spellStart"/>
      <w:r w:rsidRPr="008E2106">
        <w:rPr>
          <w:lang w:val="fr-FR"/>
        </w:rPr>
        <w:t>getRange</w:t>
      </w:r>
      <w:proofErr w:type="spellEnd"/>
      <w:r w:rsidRPr="008E2106">
        <w:rPr>
          <w:lang w:val="fr-FR"/>
        </w:rPr>
        <w:t>') en identifiant la mauvaise lecture de la configuration initiale.</w:t>
      </w:r>
    </w:p>
    <w:p w14:paraId="124AE057" w14:textId="77777777" w:rsidR="008E2106" w:rsidRPr="008E2106" w:rsidRDefault="008E2106" w:rsidP="008E2106">
      <w:pPr>
        <w:numPr>
          <w:ilvl w:val="1"/>
          <w:numId w:val="280"/>
        </w:numPr>
        <w:rPr>
          <w:lang w:val="fr-FR"/>
        </w:rPr>
      </w:pPr>
      <w:r w:rsidRPr="008E2106">
        <w:rPr>
          <w:lang w:val="fr-FR"/>
        </w:rPr>
        <w:t>Résolution de l'erreur ID '[CONFIG]V5 Usine à Tests' non trouvé en centralisant la configuration.</w:t>
      </w:r>
    </w:p>
    <w:p w14:paraId="5D8D25C5" w14:textId="77777777" w:rsidR="008E2106" w:rsidRPr="008E2106" w:rsidRDefault="008E2106" w:rsidP="008E2106">
      <w:pPr>
        <w:numPr>
          <w:ilvl w:val="0"/>
          <w:numId w:val="280"/>
        </w:numPr>
        <w:rPr>
          <w:lang w:val="fr-FR"/>
        </w:rPr>
      </w:pPr>
      <w:r w:rsidRPr="008E2106">
        <w:rPr>
          <w:b/>
          <w:bCs/>
          <w:lang w:val="fr-FR"/>
        </w:rPr>
        <w:t>Harmonisation de l'Architecture de Configuration :</w:t>
      </w:r>
    </w:p>
    <w:p w14:paraId="0AEEF14D" w14:textId="77777777" w:rsidR="008E2106" w:rsidRPr="008E2106" w:rsidRDefault="008E2106" w:rsidP="008E2106">
      <w:pPr>
        <w:numPr>
          <w:ilvl w:val="1"/>
          <w:numId w:val="280"/>
        </w:numPr>
        <w:rPr>
          <w:lang w:val="fr-FR"/>
        </w:rPr>
      </w:pPr>
      <w:r w:rsidRPr="008E2106">
        <w:rPr>
          <w:lang w:val="fr-FR"/>
        </w:rPr>
        <w:t xml:space="preserve">Toutes les clés de configuration et ID de fichiers ont été consolidés dans l'onglet </w:t>
      </w:r>
      <w:proofErr w:type="spellStart"/>
      <w:r w:rsidRPr="008E2106">
        <w:rPr>
          <w:lang w:val="fr-FR"/>
        </w:rPr>
        <w:t>sys_ID_Fichiers</w:t>
      </w:r>
      <w:proofErr w:type="spellEnd"/>
      <w:r w:rsidRPr="008E2106">
        <w:rPr>
          <w:lang w:val="fr-FR"/>
        </w:rPr>
        <w:t xml:space="preserve"> du fichier [CONFIG]V5.</w:t>
      </w:r>
    </w:p>
    <w:p w14:paraId="0BABDEAF" w14:textId="77777777" w:rsidR="008E2106" w:rsidRPr="008E2106" w:rsidRDefault="008E2106" w:rsidP="008E2106">
      <w:pPr>
        <w:numPr>
          <w:ilvl w:val="1"/>
          <w:numId w:val="280"/>
        </w:numPr>
        <w:rPr>
          <w:lang w:val="fr-FR"/>
        </w:rPr>
      </w:pPr>
      <w:r w:rsidRPr="008E2106">
        <w:rPr>
          <w:lang w:val="fr-FR"/>
        </w:rPr>
        <w:t>Le fichier "ID Répertoires et Fichiers USINE V5" est désormais obsolète et peut être archivé.</w:t>
      </w:r>
    </w:p>
    <w:p w14:paraId="5B8A8C88" w14:textId="77777777" w:rsidR="008E2106" w:rsidRPr="008E2106" w:rsidRDefault="008E2106" w:rsidP="008E2106">
      <w:pPr>
        <w:numPr>
          <w:ilvl w:val="0"/>
          <w:numId w:val="280"/>
        </w:numPr>
        <w:rPr>
          <w:lang w:val="fr-FR"/>
        </w:rPr>
      </w:pPr>
      <w:r w:rsidRPr="008E2106">
        <w:rPr>
          <w:b/>
          <w:bCs/>
          <w:lang w:val="fr-FR"/>
        </w:rPr>
        <w:t>Simplification du Code :</w:t>
      </w:r>
    </w:p>
    <w:p w14:paraId="6D3E16A5" w14:textId="77777777" w:rsidR="008E2106" w:rsidRPr="008E2106" w:rsidRDefault="008E2106" w:rsidP="008E2106">
      <w:pPr>
        <w:numPr>
          <w:ilvl w:val="1"/>
          <w:numId w:val="280"/>
        </w:numPr>
        <w:rPr>
          <w:lang w:val="fr-FR"/>
        </w:rPr>
      </w:pPr>
      <w:r w:rsidRPr="008E2106">
        <w:rPr>
          <w:lang w:val="fr-FR"/>
        </w:rPr>
        <w:t xml:space="preserve">La fonction </w:t>
      </w:r>
      <w:proofErr w:type="spellStart"/>
      <w:r w:rsidRPr="008E2106">
        <w:rPr>
          <w:lang w:val="fr-FR"/>
        </w:rPr>
        <w:t>getConfig</w:t>
      </w:r>
      <w:proofErr w:type="spellEnd"/>
      <w:r w:rsidRPr="008E2106">
        <w:rPr>
          <w:lang w:val="fr-FR"/>
        </w:rPr>
        <w:t>() dans [HANDLER]V5 a été entièrement réécrite pour être plus simple, plus lisible et pour lire la nouvelle configuration centralisée.</w:t>
      </w:r>
    </w:p>
    <w:p w14:paraId="01F79E99" w14:textId="77777777" w:rsidR="008E2106" w:rsidRPr="008E2106" w:rsidRDefault="008E2106" w:rsidP="008E2106">
      <w:pPr>
        <w:numPr>
          <w:ilvl w:val="0"/>
          <w:numId w:val="280"/>
        </w:numPr>
        <w:rPr>
          <w:lang w:val="fr-FR"/>
        </w:rPr>
      </w:pPr>
      <w:r w:rsidRPr="008E2106">
        <w:rPr>
          <w:b/>
          <w:bCs/>
          <w:lang w:val="fr-FR"/>
        </w:rPr>
        <w:t>Validation du Flux de Bout en Bout :</w:t>
      </w:r>
    </w:p>
    <w:p w14:paraId="138C015E" w14:textId="77777777" w:rsidR="008E2106" w:rsidRPr="008E2106" w:rsidRDefault="008E2106" w:rsidP="008E2106">
      <w:pPr>
        <w:numPr>
          <w:ilvl w:val="1"/>
          <w:numId w:val="280"/>
        </w:numPr>
        <w:rPr>
          <w:lang w:val="fr-FR"/>
        </w:rPr>
      </w:pPr>
      <w:r w:rsidRPr="008E2106">
        <w:rPr>
          <w:lang w:val="fr-FR"/>
        </w:rPr>
        <w:t>Le parcours utilisateur (génération du lien -&gt; identification -&gt; redirection) a été testé avec succès jusqu'à la page du questionnaire.</w:t>
      </w:r>
    </w:p>
    <w:p w14:paraId="7D1D25F3" w14:textId="77777777" w:rsidR="008E2106" w:rsidRPr="008E2106" w:rsidRDefault="008E2106" w:rsidP="008E2106">
      <w:pPr>
        <w:rPr>
          <w:lang w:val="fr-FR"/>
        </w:rPr>
      </w:pPr>
      <w:r w:rsidRPr="008E2106">
        <w:rPr>
          <w:lang w:val="fr-FR"/>
        </w:rPr>
        <w:pict w14:anchorId="53B8A858">
          <v:rect id="_x0000_i1180" style="width:0;height:1.5pt" o:hralign="center" o:hrstd="t" o:hr="t" fillcolor="#a0a0a0" stroked="f"/>
        </w:pict>
      </w:r>
    </w:p>
    <w:p w14:paraId="6245D1F6" w14:textId="77777777" w:rsidR="008E2106" w:rsidRPr="008E2106" w:rsidRDefault="008E2106" w:rsidP="008E2106">
      <w:pPr>
        <w:rPr>
          <w:b/>
          <w:bCs/>
          <w:lang w:val="fr-FR"/>
        </w:rPr>
      </w:pPr>
      <w:r w:rsidRPr="008E2106">
        <w:rPr>
          <w:b/>
          <w:bCs/>
          <w:lang w:val="fr-FR"/>
        </w:rPr>
        <w:t>3. 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3250"/>
        <w:gridCol w:w="2824"/>
      </w:tblGrid>
      <w:tr w:rsidR="008E2106" w:rsidRPr="008E2106" w14:paraId="61C02340" w14:textId="77777777">
        <w:trPr>
          <w:tblHeader/>
          <w:tblCellSpacing w:w="15" w:type="dxa"/>
        </w:trPr>
        <w:tc>
          <w:tcPr>
            <w:tcW w:w="0" w:type="auto"/>
            <w:vAlign w:val="center"/>
            <w:hideMark/>
          </w:tcPr>
          <w:p w14:paraId="2B94BFC8" w14:textId="77777777" w:rsidR="008E2106" w:rsidRPr="008E2106" w:rsidRDefault="008E2106" w:rsidP="008E2106">
            <w:pPr>
              <w:rPr>
                <w:lang w:val="fr-FR"/>
              </w:rPr>
            </w:pPr>
            <w:r w:rsidRPr="008E2106">
              <w:rPr>
                <w:lang w:val="fr-FR"/>
              </w:rPr>
              <w:t>Décision</w:t>
            </w:r>
          </w:p>
        </w:tc>
        <w:tc>
          <w:tcPr>
            <w:tcW w:w="0" w:type="auto"/>
            <w:vAlign w:val="center"/>
            <w:hideMark/>
          </w:tcPr>
          <w:p w14:paraId="048E2756" w14:textId="77777777" w:rsidR="008E2106" w:rsidRPr="008E2106" w:rsidRDefault="008E2106" w:rsidP="008E2106">
            <w:pPr>
              <w:rPr>
                <w:lang w:val="fr-FR"/>
              </w:rPr>
            </w:pPr>
            <w:r w:rsidRPr="008E2106">
              <w:rPr>
                <w:lang w:val="fr-FR"/>
              </w:rPr>
              <w:t>Raison / Critères</w:t>
            </w:r>
          </w:p>
        </w:tc>
        <w:tc>
          <w:tcPr>
            <w:tcW w:w="0" w:type="auto"/>
            <w:vAlign w:val="center"/>
            <w:hideMark/>
          </w:tcPr>
          <w:p w14:paraId="5C87D340" w14:textId="77777777" w:rsidR="008E2106" w:rsidRPr="008E2106" w:rsidRDefault="008E2106" w:rsidP="008E2106">
            <w:pPr>
              <w:rPr>
                <w:lang w:val="fr-FR"/>
              </w:rPr>
            </w:pPr>
            <w:r w:rsidRPr="008E2106">
              <w:rPr>
                <w:lang w:val="fr-FR"/>
              </w:rPr>
              <w:t>Alternatives Écartées</w:t>
            </w:r>
          </w:p>
        </w:tc>
      </w:tr>
      <w:tr w:rsidR="008E2106" w:rsidRPr="008E2106" w14:paraId="49D69475" w14:textId="77777777">
        <w:trPr>
          <w:tblCellSpacing w:w="15" w:type="dxa"/>
        </w:trPr>
        <w:tc>
          <w:tcPr>
            <w:tcW w:w="0" w:type="auto"/>
            <w:vAlign w:val="center"/>
            <w:hideMark/>
          </w:tcPr>
          <w:p w14:paraId="231548C3" w14:textId="77777777" w:rsidR="008E2106" w:rsidRPr="008E2106" w:rsidRDefault="008E2106" w:rsidP="008E2106">
            <w:pPr>
              <w:rPr>
                <w:lang w:val="fr-FR"/>
              </w:rPr>
            </w:pPr>
            <w:r w:rsidRPr="008E2106">
              <w:rPr>
                <w:b/>
                <w:bCs/>
                <w:lang w:val="fr-FR"/>
              </w:rPr>
              <w:t xml:space="preserve">Centraliser TOUTE la configuration dans [CONFIG]V5 (onglet </w:t>
            </w:r>
            <w:proofErr w:type="spellStart"/>
            <w:r w:rsidRPr="008E2106">
              <w:rPr>
                <w:b/>
                <w:bCs/>
                <w:lang w:val="fr-FR"/>
              </w:rPr>
              <w:t>sys_ID_Fichiers</w:t>
            </w:r>
            <w:proofErr w:type="spellEnd"/>
            <w:r w:rsidRPr="008E2106">
              <w:rPr>
                <w:b/>
                <w:bCs/>
                <w:lang w:val="fr-FR"/>
              </w:rPr>
              <w:t>)</w:t>
            </w:r>
          </w:p>
        </w:tc>
        <w:tc>
          <w:tcPr>
            <w:tcW w:w="0" w:type="auto"/>
            <w:vAlign w:val="center"/>
            <w:hideMark/>
          </w:tcPr>
          <w:p w14:paraId="029513A5" w14:textId="77777777" w:rsidR="008E2106" w:rsidRPr="008E2106" w:rsidRDefault="008E2106" w:rsidP="008E2106">
            <w:pPr>
              <w:rPr>
                <w:lang w:val="fr-FR"/>
              </w:rPr>
            </w:pPr>
            <w:r w:rsidRPr="008E2106">
              <w:rPr>
                <w:lang w:val="fr-FR"/>
              </w:rPr>
              <w:t>Fiabilité, maintenabilité, "Source unique de vérité". Élimine le risque d'erreurs dues à des configurations dispersées.</w:t>
            </w:r>
          </w:p>
        </w:tc>
        <w:tc>
          <w:tcPr>
            <w:tcW w:w="0" w:type="auto"/>
            <w:vAlign w:val="center"/>
            <w:hideMark/>
          </w:tcPr>
          <w:p w14:paraId="2C1F5A43" w14:textId="77777777" w:rsidR="008E2106" w:rsidRPr="008E2106" w:rsidRDefault="008E2106" w:rsidP="008E2106">
            <w:pPr>
              <w:rPr>
                <w:lang w:val="fr-FR"/>
              </w:rPr>
            </w:pPr>
            <w:r w:rsidRPr="008E2106">
              <w:rPr>
                <w:lang w:val="fr-FR"/>
              </w:rPr>
              <w:t>Garder un fichier d'ID séparé (source de l'erreur initiale).</w:t>
            </w:r>
          </w:p>
        </w:tc>
      </w:tr>
      <w:tr w:rsidR="008E2106" w:rsidRPr="008E2106" w14:paraId="47C24104" w14:textId="77777777">
        <w:trPr>
          <w:tblCellSpacing w:w="15" w:type="dxa"/>
        </w:trPr>
        <w:tc>
          <w:tcPr>
            <w:tcW w:w="0" w:type="auto"/>
            <w:vAlign w:val="center"/>
            <w:hideMark/>
          </w:tcPr>
          <w:p w14:paraId="480A2E5C" w14:textId="77777777" w:rsidR="008E2106" w:rsidRPr="008E2106" w:rsidRDefault="008E2106" w:rsidP="008E2106">
            <w:pPr>
              <w:rPr>
                <w:lang w:val="fr-FR"/>
              </w:rPr>
            </w:pPr>
            <w:r w:rsidRPr="008E2106">
              <w:rPr>
                <w:b/>
                <w:bCs/>
                <w:lang w:val="fr-FR"/>
              </w:rPr>
              <w:t xml:space="preserve">Réécrire la fonction </w:t>
            </w:r>
            <w:proofErr w:type="spellStart"/>
            <w:r w:rsidRPr="008E2106">
              <w:rPr>
                <w:b/>
                <w:bCs/>
                <w:lang w:val="fr-FR"/>
              </w:rPr>
              <w:t>getConfig</w:t>
            </w:r>
            <w:proofErr w:type="spellEnd"/>
            <w:r w:rsidRPr="008E2106">
              <w:rPr>
                <w:b/>
                <w:bCs/>
                <w:lang w:val="fr-FR"/>
              </w:rPr>
              <w:t>()</w:t>
            </w:r>
          </w:p>
        </w:tc>
        <w:tc>
          <w:tcPr>
            <w:tcW w:w="0" w:type="auto"/>
            <w:vAlign w:val="center"/>
            <w:hideMark/>
          </w:tcPr>
          <w:p w14:paraId="49A161CD" w14:textId="77777777" w:rsidR="008E2106" w:rsidRPr="008E2106" w:rsidRDefault="008E2106" w:rsidP="008E2106">
            <w:pPr>
              <w:rPr>
                <w:lang w:val="fr-FR"/>
              </w:rPr>
            </w:pPr>
            <w:r w:rsidRPr="008E2106">
              <w:rPr>
                <w:lang w:val="fr-FR"/>
              </w:rPr>
              <w:t>Adapter le code à la nouvelle architecture de configuration et le simplifier radicalement.</w:t>
            </w:r>
          </w:p>
        </w:tc>
        <w:tc>
          <w:tcPr>
            <w:tcW w:w="0" w:type="auto"/>
            <w:vAlign w:val="center"/>
            <w:hideMark/>
          </w:tcPr>
          <w:p w14:paraId="4F31E245" w14:textId="77777777" w:rsidR="008E2106" w:rsidRPr="008E2106" w:rsidRDefault="008E2106" w:rsidP="008E2106">
            <w:pPr>
              <w:rPr>
                <w:lang w:val="fr-FR"/>
              </w:rPr>
            </w:pPr>
            <w:r w:rsidRPr="008E2106">
              <w:rPr>
                <w:lang w:val="fr-FR"/>
              </w:rPr>
              <w:t xml:space="preserve">Tenter de patcher l'ancienne fonction, ce qui aurait été plus complexe et moins </w:t>
            </w:r>
            <w:r w:rsidRPr="008E2106">
              <w:rPr>
                <w:lang w:val="fr-FR"/>
              </w:rPr>
              <w:lastRenderedPageBreak/>
              <w:t>propre.</w:t>
            </w:r>
          </w:p>
        </w:tc>
      </w:tr>
      <w:tr w:rsidR="008E2106" w:rsidRPr="008E2106" w14:paraId="0827D867" w14:textId="77777777">
        <w:trPr>
          <w:tblCellSpacing w:w="15" w:type="dxa"/>
        </w:trPr>
        <w:tc>
          <w:tcPr>
            <w:tcW w:w="0" w:type="auto"/>
            <w:vAlign w:val="center"/>
            <w:hideMark/>
          </w:tcPr>
          <w:p w14:paraId="02450907" w14:textId="77777777" w:rsidR="008E2106" w:rsidRPr="008E2106" w:rsidRDefault="008E2106" w:rsidP="008E2106">
            <w:pPr>
              <w:rPr>
                <w:lang w:val="fr-FR"/>
              </w:rPr>
            </w:pPr>
            <w:r w:rsidRPr="008E2106">
              <w:rPr>
                <w:b/>
                <w:bCs/>
                <w:lang w:val="fr-FR"/>
              </w:rPr>
              <w:lastRenderedPageBreak/>
              <w:t>Adopter le workflow "Gérer les déploiements" pour les mises à jour</w:t>
            </w:r>
          </w:p>
        </w:tc>
        <w:tc>
          <w:tcPr>
            <w:tcW w:w="0" w:type="auto"/>
            <w:vAlign w:val="center"/>
            <w:hideMark/>
          </w:tcPr>
          <w:p w14:paraId="2D780B77" w14:textId="77777777" w:rsidR="008E2106" w:rsidRPr="008E2106" w:rsidRDefault="008E2106" w:rsidP="008E2106">
            <w:pPr>
              <w:rPr>
                <w:lang w:val="fr-FR"/>
              </w:rPr>
            </w:pPr>
            <w:r w:rsidRPr="008E2106">
              <w:rPr>
                <w:lang w:val="fr-FR"/>
              </w:rPr>
              <w:t>Garantit une URL d'application stable, évitant de devoir la mettre à jour manuellement dans [CONFIG]V5 à chaque modification du code.</w:t>
            </w:r>
          </w:p>
        </w:tc>
        <w:tc>
          <w:tcPr>
            <w:tcW w:w="0" w:type="auto"/>
            <w:vAlign w:val="center"/>
            <w:hideMark/>
          </w:tcPr>
          <w:p w14:paraId="715C975E" w14:textId="77777777" w:rsidR="008E2106" w:rsidRPr="008E2106" w:rsidRDefault="008E2106" w:rsidP="008E2106">
            <w:pPr>
              <w:rPr>
                <w:lang w:val="fr-FR"/>
              </w:rPr>
            </w:pPr>
            <w:r w:rsidRPr="008E2106">
              <w:rPr>
                <w:lang w:val="fr-FR"/>
              </w:rPr>
              <w:t>Utiliser "Nouveau déploiement" à chaque fois, ce qui génère une nouvelle URL et impose une mise à jour manuelle.</w:t>
            </w:r>
          </w:p>
        </w:tc>
      </w:tr>
    </w:tbl>
    <w:p w14:paraId="7BA5A694" w14:textId="77777777" w:rsidR="008E2106" w:rsidRPr="008E2106" w:rsidRDefault="008E2106" w:rsidP="008E2106">
      <w:pPr>
        <w:rPr>
          <w:lang w:val="fr-FR"/>
        </w:rPr>
      </w:pPr>
      <w:r w:rsidRPr="008E2106">
        <w:rPr>
          <w:lang w:val="fr-FR"/>
        </w:rPr>
        <w:t>Exporter vers Sheets</w:t>
      </w:r>
    </w:p>
    <w:p w14:paraId="1CF480B1" w14:textId="77777777" w:rsidR="008E2106" w:rsidRPr="008E2106" w:rsidRDefault="008E2106" w:rsidP="008E2106">
      <w:pPr>
        <w:rPr>
          <w:lang w:val="fr-FR"/>
        </w:rPr>
      </w:pPr>
      <w:r w:rsidRPr="008E2106">
        <w:rPr>
          <w:lang w:val="fr-FR"/>
        </w:rPr>
        <w:pict w14:anchorId="6E1F1298">
          <v:rect id="_x0000_i1181" style="width:0;height:1.5pt" o:hralign="center" o:hrstd="t" o:hr="t" fillcolor="#a0a0a0" stroked="f"/>
        </w:pict>
      </w:r>
    </w:p>
    <w:p w14:paraId="6AF9C2C4" w14:textId="77777777" w:rsidR="008E2106" w:rsidRPr="008E2106" w:rsidRDefault="008E2106" w:rsidP="008E2106">
      <w:pPr>
        <w:rPr>
          <w:b/>
          <w:bCs/>
          <w:lang w:val="fr-FR"/>
        </w:rPr>
      </w:pPr>
      <w:r w:rsidRPr="008E2106">
        <w:rPr>
          <w:b/>
          <w:bCs/>
          <w:lang w:val="fr-FR"/>
        </w:rPr>
        <w:t>4. État Actuel du Système</w:t>
      </w:r>
    </w:p>
    <w:p w14:paraId="0AB1C973" w14:textId="77777777" w:rsidR="008E2106" w:rsidRPr="008E2106" w:rsidRDefault="008E2106" w:rsidP="008E2106">
      <w:pPr>
        <w:numPr>
          <w:ilvl w:val="0"/>
          <w:numId w:val="281"/>
        </w:numPr>
        <w:rPr>
          <w:lang w:val="fr-FR"/>
        </w:rPr>
      </w:pPr>
      <w:r w:rsidRPr="008E2106">
        <w:rPr>
          <w:b/>
          <w:bCs/>
          <w:lang w:val="fr-FR"/>
        </w:rPr>
        <w:t>[MOTEUR]V5</w:t>
      </w:r>
      <w:r w:rsidRPr="008E2106">
        <w:rPr>
          <w:lang w:val="fr-FR"/>
        </w:rPr>
        <w:t xml:space="preserve"> : </w:t>
      </w:r>
      <w:r w:rsidRPr="008E2106">
        <w:rPr>
          <w:b/>
          <w:bCs/>
          <w:lang w:val="fr-FR"/>
        </w:rPr>
        <w:t>Opérationnel</w:t>
      </w:r>
      <w:r w:rsidRPr="008E2106">
        <w:rPr>
          <w:lang w:val="fr-FR"/>
        </w:rPr>
        <w:t>. Génère correctement les liens vers la nouvelle application web.</w:t>
      </w:r>
    </w:p>
    <w:p w14:paraId="6189F826" w14:textId="77777777" w:rsidR="008E2106" w:rsidRPr="008E2106" w:rsidRDefault="008E2106" w:rsidP="008E2106">
      <w:pPr>
        <w:numPr>
          <w:ilvl w:val="0"/>
          <w:numId w:val="281"/>
        </w:numPr>
        <w:rPr>
          <w:lang w:val="fr-FR"/>
        </w:rPr>
      </w:pPr>
      <w:r w:rsidRPr="008E2106">
        <w:rPr>
          <w:b/>
          <w:bCs/>
          <w:lang w:val="fr-FR"/>
        </w:rPr>
        <w:t>[HANDLER]V5</w:t>
      </w:r>
      <w:r w:rsidRPr="008E2106">
        <w:rPr>
          <w:lang w:val="fr-FR"/>
        </w:rPr>
        <w:t xml:space="preserve"> : </w:t>
      </w:r>
      <w:r w:rsidRPr="008E2106">
        <w:rPr>
          <w:b/>
          <w:bCs/>
          <w:lang w:val="fr-FR"/>
        </w:rPr>
        <w:t>Opérationnel</w:t>
      </w:r>
      <w:r w:rsidRPr="008E2106">
        <w:rPr>
          <w:lang w:val="fr-FR"/>
        </w:rPr>
        <w:t>. Le code est sain, la configuration est lue correctement et le flux de redirection est validé.</w:t>
      </w:r>
    </w:p>
    <w:p w14:paraId="0501AC90" w14:textId="77777777" w:rsidR="008E2106" w:rsidRPr="008E2106" w:rsidRDefault="008E2106" w:rsidP="008E2106">
      <w:pPr>
        <w:numPr>
          <w:ilvl w:val="0"/>
          <w:numId w:val="281"/>
        </w:numPr>
        <w:rPr>
          <w:lang w:val="fr-FR"/>
        </w:rPr>
      </w:pPr>
      <w:r w:rsidRPr="008E2106">
        <w:rPr>
          <w:b/>
          <w:bCs/>
          <w:lang w:val="fr-FR"/>
        </w:rPr>
        <w:t>[CONFIG]V5</w:t>
      </w:r>
      <w:r w:rsidRPr="008E2106">
        <w:rPr>
          <w:lang w:val="fr-FR"/>
        </w:rPr>
        <w:t xml:space="preserve"> : </w:t>
      </w:r>
      <w:r w:rsidRPr="008E2106">
        <w:rPr>
          <w:b/>
          <w:bCs/>
          <w:lang w:val="fr-FR"/>
        </w:rPr>
        <w:t>Opérationnel et Centralisé</w:t>
      </w:r>
      <w:r w:rsidRPr="008E2106">
        <w:rPr>
          <w:lang w:val="fr-FR"/>
        </w:rPr>
        <w:t>. Sert de source de vérité unique pour tout le système.</w:t>
      </w:r>
    </w:p>
    <w:p w14:paraId="2C45D33A" w14:textId="77777777" w:rsidR="008E2106" w:rsidRPr="008E2106" w:rsidRDefault="008E2106" w:rsidP="008E2106">
      <w:pPr>
        <w:numPr>
          <w:ilvl w:val="0"/>
          <w:numId w:val="281"/>
        </w:numPr>
        <w:rPr>
          <w:lang w:val="fr-FR"/>
        </w:rPr>
      </w:pPr>
      <w:r w:rsidRPr="008E2106">
        <w:rPr>
          <w:b/>
          <w:bCs/>
          <w:lang w:val="fr-FR"/>
        </w:rPr>
        <w:t>[BDD] Questionnaires</w:t>
      </w:r>
      <w:r w:rsidRPr="008E2106">
        <w:rPr>
          <w:lang w:val="fr-FR"/>
        </w:rPr>
        <w:t xml:space="preserve"> : </w:t>
      </w:r>
      <w:r w:rsidRPr="008E2106">
        <w:rPr>
          <w:b/>
          <w:bCs/>
          <w:lang w:val="fr-FR"/>
        </w:rPr>
        <w:t>En attente</w:t>
      </w:r>
      <w:r w:rsidRPr="008E2106">
        <w:rPr>
          <w:lang w:val="fr-FR"/>
        </w:rPr>
        <w:t>. Le fichier existe mais est vide. C'est le point de blocage normal pour la prochaine étape.</w:t>
      </w:r>
    </w:p>
    <w:p w14:paraId="0DC5136B" w14:textId="77777777" w:rsidR="008E2106" w:rsidRPr="008E2106" w:rsidRDefault="008E2106" w:rsidP="008E2106">
      <w:pPr>
        <w:rPr>
          <w:lang w:val="fr-FR"/>
        </w:rPr>
      </w:pPr>
      <w:r w:rsidRPr="008E2106">
        <w:rPr>
          <w:lang w:val="fr-FR"/>
        </w:rPr>
        <w:pict w14:anchorId="3919327A">
          <v:rect id="_x0000_i1182" style="width:0;height:1.5pt" o:hralign="center" o:hrstd="t" o:hr="t" fillcolor="#a0a0a0" stroked="f"/>
        </w:pict>
      </w:r>
    </w:p>
    <w:p w14:paraId="5C869DF3" w14:textId="77777777" w:rsidR="008E2106" w:rsidRPr="008E2106" w:rsidRDefault="008E2106" w:rsidP="008E2106">
      <w:pPr>
        <w:rPr>
          <w:b/>
          <w:bCs/>
          <w:lang w:val="fr-FR"/>
        </w:rPr>
      </w:pPr>
      <w:r w:rsidRPr="008E2106">
        <w:rPr>
          <w:b/>
          <w:bCs/>
          <w:lang w:val="fr-FR"/>
        </w:rPr>
        <w:t>5. Vérifications Réalisées</w:t>
      </w:r>
    </w:p>
    <w:p w14:paraId="33666851"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Le lien généré par [MOTEUR]V5 pointe vers la bonne URL de déploiement de [HANDLER]V5.</w:t>
      </w:r>
    </w:p>
    <w:p w14:paraId="7ABCBA9F"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La page d'identification s'affiche correctement.</w:t>
      </w:r>
    </w:p>
    <w:p w14:paraId="355065BD"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La soumission du formulaire d'identification déclenche </w:t>
      </w:r>
      <w:proofErr w:type="spellStart"/>
      <w:r w:rsidRPr="008E2106">
        <w:rPr>
          <w:lang w:val="fr-FR"/>
        </w:rPr>
        <w:t>processFormSubmission</w:t>
      </w:r>
      <w:proofErr w:type="spellEnd"/>
      <w:r w:rsidRPr="008E2106">
        <w:rPr>
          <w:lang w:val="fr-FR"/>
        </w:rPr>
        <w:t>.</w:t>
      </w:r>
    </w:p>
    <w:p w14:paraId="685BE6CA"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[HANDLER]V5 lit correctement sa configuration depuis [CONFIG]V5.</w:t>
      </w:r>
    </w:p>
    <w:p w14:paraId="28B1B923"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La redirection vers la page Questionnaire.html fonctionne.</w:t>
      </w:r>
    </w:p>
    <w:p w14:paraId="451840D1" w14:textId="77777777" w:rsidR="008E2106" w:rsidRPr="008E2106" w:rsidRDefault="008E2106" w:rsidP="008E2106">
      <w:pPr>
        <w:numPr>
          <w:ilvl w:val="0"/>
          <w:numId w:val="282"/>
        </w:numPr>
        <w:rPr>
          <w:lang w:val="fr-FR"/>
        </w:rPr>
      </w:pPr>
      <w:r w:rsidRPr="008E2106">
        <w:rPr>
          <w:lang w:val="fr-FR"/>
        </w:rPr>
        <w:t xml:space="preserve">[ </w:t>
      </w:r>
      <w:r w:rsidRPr="008E2106">
        <w:rPr>
          <w:rFonts w:ascii="Segoe UI Symbol" w:hAnsi="Segoe UI Symbol" w:cs="Segoe UI Symbol"/>
          <w:lang w:val="fr-FR"/>
        </w:rPr>
        <w:t>✔</w:t>
      </w:r>
      <w:r w:rsidRPr="008E2106">
        <w:rPr>
          <w:lang w:val="fr-FR"/>
        </w:rPr>
        <w:t xml:space="preserve"> ] Le message d'erreur "Aucune question n'a été trouvée" s'affiche logiquement.</w:t>
      </w:r>
    </w:p>
    <w:p w14:paraId="4E7B683E" w14:textId="77777777" w:rsidR="008E2106" w:rsidRPr="008E2106" w:rsidRDefault="008E2106" w:rsidP="008E2106">
      <w:pPr>
        <w:rPr>
          <w:lang w:val="fr-FR"/>
        </w:rPr>
      </w:pPr>
      <w:r w:rsidRPr="008E2106">
        <w:rPr>
          <w:lang w:val="fr-FR"/>
        </w:rPr>
        <w:pict w14:anchorId="16B24378">
          <v:rect id="_x0000_i1183" style="width:0;height:1.5pt" o:hralign="center" o:hrstd="t" o:hr="t" fillcolor="#a0a0a0" stroked="f"/>
        </w:pict>
      </w:r>
    </w:p>
    <w:p w14:paraId="6F5AF5F3" w14:textId="77777777" w:rsidR="008E2106" w:rsidRPr="008E2106" w:rsidRDefault="008E2106" w:rsidP="008E2106">
      <w:pPr>
        <w:rPr>
          <w:b/>
          <w:bCs/>
          <w:lang w:val="fr-FR"/>
        </w:rPr>
      </w:pPr>
      <w:r w:rsidRPr="008E2106">
        <w:rPr>
          <w:b/>
          <w:bCs/>
          <w:lang w:val="fr-FR"/>
        </w:rPr>
        <w:lastRenderedPageBreak/>
        <w:t>6. Points Ouverts / Risques / Dettes</w:t>
      </w:r>
    </w:p>
    <w:p w14:paraId="0F9A6CE8" w14:textId="77777777" w:rsidR="008E2106" w:rsidRPr="008E2106" w:rsidRDefault="008E2106" w:rsidP="008E2106">
      <w:pPr>
        <w:numPr>
          <w:ilvl w:val="0"/>
          <w:numId w:val="283"/>
        </w:numPr>
        <w:rPr>
          <w:lang w:val="fr-FR"/>
        </w:rPr>
      </w:pPr>
      <w:r w:rsidRPr="008E2106">
        <w:rPr>
          <w:b/>
          <w:bCs/>
          <w:lang w:val="fr-FR"/>
        </w:rPr>
        <w:t>Point Ouvert :</w:t>
      </w:r>
      <w:r w:rsidRPr="008E2106">
        <w:rPr>
          <w:lang w:val="fr-FR"/>
        </w:rPr>
        <w:t xml:space="preserve"> La base de données [BDD] Questionnaires est vide. C'est l'action prioritaire pour la suite.</w:t>
      </w:r>
    </w:p>
    <w:p w14:paraId="3250BD0D" w14:textId="77777777" w:rsidR="008E2106" w:rsidRPr="008E2106" w:rsidRDefault="008E2106" w:rsidP="008E2106">
      <w:pPr>
        <w:numPr>
          <w:ilvl w:val="0"/>
          <w:numId w:val="283"/>
        </w:numPr>
        <w:rPr>
          <w:lang w:val="fr-FR"/>
        </w:rPr>
      </w:pPr>
      <w:r w:rsidRPr="008E2106">
        <w:rPr>
          <w:b/>
          <w:bCs/>
          <w:lang w:val="fr-FR"/>
        </w:rPr>
        <w:t>Dette Technique :</w:t>
      </w:r>
      <w:r w:rsidRPr="008E2106">
        <w:rPr>
          <w:lang w:val="fr-FR"/>
        </w:rPr>
        <w:t xml:space="preserve"> Le code du [MOTEUR]V5 contient encore de la logique obsolète liée à la création de Google Forms. Il faudra le nettoyer comme prévu dans la Tâche 10.1.</w:t>
      </w:r>
    </w:p>
    <w:p w14:paraId="5E715B1C" w14:textId="77777777" w:rsidR="008E2106" w:rsidRPr="008E2106" w:rsidRDefault="008E2106" w:rsidP="008E2106">
      <w:pPr>
        <w:rPr>
          <w:lang w:val="fr-FR"/>
        </w:rPr>
      </w:pPr>
      <w:r w:rsidRPr="008E2106">
        <w:rPr>
          <w:lang w:val="fr-FR"/>
        </w:rPr>
        <w:pict w14:anchorId="4FD32191">
          <v:rect id="_x0000_i1184" style="width:0;height:1.5pt" o:hralign="center" o:hrstd="t" o:hr="t" fillcolor="#a0a0a0" stroked="f"/>
        </w:pict>
      </w:r>
    </w:p>
    <w:p w14:paraId="3DC134A3" w14:textId="77777777" w:rsidR="008E2106" w:rsidRPr="008E2106" w:rsidRDefault="008E2106" w:rsidP="008E2106">
      <w:pPr>
        <w:rPr>
          <w:b/>
          <w:bCs/>
          <w:lang w:val="fr-FR"/>
        </w:rPr>
      </w:pPr>
      <w:r w:rsidRPr="008E2106">
        <w:rPr>
          <w:b/>
          <w:bCs/>
          <w:lang w:val="fr-FR"/>
        </w:rPr>
        <w:t xml:space="preserve">7. </w:t>
      </w:r>
      <w:proofErr w:type="spellStart"/>
      <w:r w:rsidRPr="008E2106">
        <w:rPr>
          <w:b/>
          <w:bCs/>
          <w:lang w:val="fr-FR"/>
        </w:rPr>
        <w:t>Playbook</w:t>
      </w:r>
      <w:proofErr w:type="spellEnd"/>
      <w:r w:rsidRPr="008E2106">
        <w:rPr>
          <w:b/>
          <w:bCs/>
          <w:lang w:val="fr-FR"/>
        </w:rPr>
        <w:t xml:space="preserve"> de Reprise (Prochaines Actions)</w:t>
      </w:r>
    </w:p>
    <w:p w14:paraId="380D2788" w14:textId="77777777" w:rsidR="008E2106" w:rsidRPr="008E2106" w:rsidRDefault="008E2106" w:rsidP="008E2106">
      <w:pPr>
        <w:numPr>
          <w:ilvl w:val="0"/>
          <w:numId w:val="284"/>
        </w:numPr>
        <w:rPr>
          <w:lang w:val="fr-FR"/>
        </w:rPr>
      </w:pPr>
      <w:r w:rsidRPr="008E2106">
        <w:rPr>
          <w:b/>
          <w:bCs/>
          <w:lang w:val="fr-FR"/>
        </w:rPr>
        <w:t>Action Immédiate :</w:t>
      </w:r>
      <w:r w:rsidRPr="008E2106">
        <w:rPr>
          <w:lang w:val="fr-FR"/>
        </w:rPr>
        <w:t xml:space="preserve"> Créer un onglet nommé </w:t>
      </w:r>
      <w:proofErr w:type="spellStart"/>
      <w:r w:rsidRPr="008E2106">
        <w:rPr>
          <w:lang w:val="fr-FR"/>
        </w:rPr>
        <w:t>Questions_Dynamiques</w:t>
      </w:r>
      <w:proofErr w:type="spellEnd"/>
      <w:r w:rsidRPr="008E2106">
        <w:rPr>
          <w:lang w:val="fr-FR"/>
        </w:rPr>
        <w:t xml:space="preserve"> dans le fichier Google </w:t>
      </w:r>
      <w:proofErr w:type="spellStart"/>
      <w:r w:rsidRPr="008E2106">
        <w:rPr>
          <w:lang w:val="fr-FR"/>
        </w:rPr>
        <w:t>Sheet</w:t>
      </w:r>
      <w:proofErr w:type="spellEnd"/>
      <w:r w:rsidRPr="008E2106">
        <w:rPr>
          <w:lang w:val="fr-FR"/>
        </w:rPr>
        <w:t xml:space="preserve"> [BDD] Questionnaires.</w:t>
      </w:r>
    </w:p>
    <w:p w14:paraId="6BB26FD5" w14:textId="77777777" w:rsidR="008E2106" w:rsidRPr="008E2106" w:rsidRDefault="008E2106" w:rsidP="008E2106">
      <w:pPr>
        <w:numPr>
          <w:ilvl w:val="0"/>
          <w:numId w:val="284"/>
        </w:numPr>
        <w:rPr>
          <w:lang w:val="fr-FR"/>
        </w:rPr>
      </w:pPr>
      <w:r w:rsidRPr="008E2106">
        <w:rPr>
          <w:b/>
          <w:bCs/>
          <w:lang w:val="fr-FR"/>
        </w:rPr>
        <w:t>Remplir la Base de Données :</w:t>
      </w:r>
      <w:r w:rsidRPr="008E2106">
        <w:rPr>
          <w:lang w:val="fr-FR"/>
        </w:rPr>
        <w:t xml:space="preserve"> Ajouter 2 à 3 questions de test dans cet onglet en respectant la structure des colonnes (</w:t>
      </w:r>
      <w:proofErr w:type="spellStart"/>
      <w:r w:rsidRPr="008E2106">
        <w:rPr>
          <w:lang w:val="fr-FR"/>
        </w:rPr>
        <w:t>ID_Question</w:t>
      </w:r>
      <w:proofErr w:type="spellEnd"/>
      <w:r w:rsidRPr="008E2106">
        <w:rPr>
          <w:lang w:val="fr-FR"/>
        </w:rPr>
        <w:t xml:space="preserve">, </w:t>
      </w:r>
      <w:proofErr w:type="spellStart"/>
      <w:r w:rsidRPr="008E2106">
        <w:rPr>
          <w:lang w:val="fr-FR"/>
        </w:rPr>
        <w:t>Texte_Question</w:t>
      </w:r>
      <w:proofErr w:type="spellEnd"/>
      <w:r w:rsidRPr="008E2106">
        <w:rPr>
          <w:lang w:val="fr-FR"/>
        </w:rPr>
        <w:t xml:space="preserve">, </w:t>
      </w:r>
      <w:proofErr w:type="spellStart"/>
      <w:r w:rsidRPr="008E2106">
        <w:rPr>
          <w:lang w:val="fr-FR"/>
        </w:rPr>
        <w:t>Type_Question</w:t>
      </w:r>
      <w:proofErr w:type="spellEnd"/>
      <w:r w:rsidRPr="008E2106">
        <w:rPr>
          <w:lang w:val="fr-FR"/>
        </w:rPr>
        <w:t>, Options, Obligatoire).</w:t>
      </w:r>
    </w:p>
    <w:p w14:paraId="37794001" w14:textId="77777777" w:rsidR="008E2106" w:rsidRPr="008E2106" w:rsidRDefault="008E2106" w:rsidP="008E2106">
      <w:pPr>
        <w:numPr>
          <w:ilvl w:val="0"/>
          <w:numId w:val="284"/>
        </w:numPr>
        <w:rPr>
          <w:lang w:val="fr-FR"/>
        </w:rPr>
      </w:pPr>
      <w:r w:rsidRPr="008E2106">
        <w:rPr>
          <w:b/>
          <w:bCs/>
          <w:lang w:val="fr-FR"/>
        </w:rPr>
        <w:t>Test Final :</w:t>
      </w:r>
      <w:r w:rsidRPr="008E2106">
        <w:rPr>
          <w:lang w:val="fr-FR"/>
        </w:rPr>
        <w:t xml:space="preserve"> Lancer un nouveau test de bout en bout en utilisant un lien généré par [MOTEUR]V5 pour valider l'affichage final du questionnaire.</w:t>
      </w:r>
    </w:p>
    <w:p w14:paraId="4199497E" w14:textId="77777777" w:rsidR="008E2106" w:rsidRPr="008E2106" w:rsidRDefault="008E2106" w:rsidP="008E2106">
      <w:pPr>
        <w:numPr>
          <w:ilvl w:val="0"/>
          <w:numId w:val="284"/>
        </w:numPr>
        <w:rPr>
          <w:lang w:val="fr-FR"/>
        </w:rPr>
      </w:pPr>
      <w:r w:rsidRPr="008E2106">
        <w:rPr>
          <w:b/>
          <w:bCs/>
          <w:lang w:val="fr-FR"/>
        </w:rPr>
        <w:t>Étape Suivante (Tâche 10.1) :</w:t>
      </w:r>
      <w:r w:rsidRPr="008E2106">
        <w:rPr>
          <w:lang w:val="fr-FR"/>
        </w:rPr>
        <w:t xml:space="preserve"> Procéder au nettoyage du code obsolète dans le projet [MOTEUR]V5.</w:t>
      </w:r>
    </w:p>
    <w:p w14:paraId="30A54C87" w14:textId="77777777" w:rsidR="008E2106" w:rsidRPr="008E2106" w:rsidRDefault="008E2106" w:rsidP="008E2106">
      <w:pPr>
        <w:rPr>
          <w:lang w:val="fr-FR"/>
        </w:rPr>
      </w:pPr>
      <w:r w:rsidRPr="008E2106">
        <w:rPr>
          <w:lang w:val="fr-FR"/>
        </w:rPr>
        <w:pict w14:anchorId="71BBA2BF">
          <v:rect id="_x0000_i1185" style="width:0;height:1.5pt" o:hralign="center" o:hrstd="t" o:hr="t" fillcolor="#a0a0a0" stroked="f"/>
        </w:pict>
      </w:r>
    </w:p>
    <w:p w14:paraId="5075A425" w14:textId="77777777" w:rsidR="008E2106" w:rsidRPr="008E2106" w:rsidRDefault="008E2106" w:rsidP="008E2106">
      <w:pPr>
        <w:rPr>
          <w:b/>
          <w:bCs/>
          <w:lang w:val="fr-FR"/>
        </w:rPr>
      </w:pPr>
      <w:r w:rsidRPr="008E2106">
        <w:rPr>
          <w:b/>
          <w:bCs/>
          <w:lang w:val="fr-FR"/>
        </w:rPr>
        <w:t>8. Artéfacts &amp; Référentiels</w:t>
      </w:r>
    </w:p>
    <w:p w14:paraId="4C26F5C2" w14:textId="77777777" w:rsidR="008E2106" w:rsidRPr="008E2106" w:rsidRDefault="008E2106" w:rsidP="008E2106">
      <w:pPr>
        <w:numPr>
          <w:ilvl w:val="0"/>
          <w:numId w:val="285"/>
        </w:numPr>
        <w:rPr>
          <w:lang w:val="fr-FR"/>
        </w:rPr>
      </w:pPr>
      <w:r w:rsidRPr="008E2106">
        <w:rPr>
          <w:b/>
          <w:bCs/>
          <w:lang w:val="fr-FR"/>
        </w:rPr>
        <w:t>Fichiers Modifiés :</w:t>
      </w:r>
    </w:p>
    <w:p w14:paraId="0DAEF6E9" w14:textId="77777777" w:rsidR="008E2106" w:rsidRPr="008E2106" w:rsidRDefault="008E2106" w:rsidP="008E2106">
      <w:pPr>
        <w:numPr>
          <w:ilvl w:val="1"/>
          <w:numId w:val="285"/>
        </w:numPr>
        <w:rPr>
          <w:lang w:val="fr-FR"/>
        </w:rPr>
      </w:pPr>
      <w:r w:rsidRPr="008E2106">
        <w:rPr>
          <w:lang w:val="fr-FR"/>
        </w:rPr>
        <w:t xml:space="preserve">[HANDLER]V5/Code.gs : Réécriture majeure de la fonction </w:t>
      </w:r>
      <w:proofErr w:type="spellStart"/>
      <w:r w:rsidRPr="008E2106">
        <w:rPr>
          <w:lang w:val="fr-FR"/>
        </w:rPr>
        <w:t>getConfig</w:t>
      </w:r>
      <w:proofErr w:type="spellEnd"/>
      <w:r w:rsidRPr="008E2106">
        <w:rPr>
          <w:lang w:val="fr-FR"/>
        </w:rPr>
        <w:t>().</w:t>
      </w:r>
    </w:p>
    <w:p w14:paraId="0C42FD8C" w14:textId="77777777" w:rsidR="008E2106" w:rsidRPr="008E2106" w:rsidRDefault="008E2106" w:rsidP="008E2106">
      <w:pPr>
        <w:numPr>
          <w:ilvl w:val="1"/>
          <w:numId w:val="285"/>
        </w:numPr>
        <w:rPr>
          <w:lang w:val="fr-FR"/>
        </w:rPr>
      </w:pPr>
      <w:r w:rsidRPr="008E2106">
        <w:rPr>
          <w:lang w:val="fr-FR"/>
        </w:rPr>
        <w:t xml:space="preserve">[CONFIG]V5 Usine à Tests : Consolidation de tous les ID dans l'onglet </w:t>
      </w:r>
      <w:proofErr w:type="spellStart"/>
      <w:r w:rsidRPr="008E2106">
        <w:rPr>
          <w:lang w:val="fr-FR"/>
        </w:rPr>
        <w:t>sys_ID_Fichiers</w:t>
      </w:r>
      <w:proofErr w:type="spellEnd"/>
      <w:r w:rsidRPr="008E2106">
        <w:rPr>
          <w:lang w:val="fr-FR"/>
        </w:rPr>
        <w:t>.</w:t>
      </w:r>
    </w:p>
    <w:p w14:paraId="0105A07B" w14:textId="77777777" w:rsidR="008E2106" w:rsidRPr="008E2106" w:rsidRDefault="008E2106" w:rsidP="008E2106">
      <w:pPr>
        <w:rPr>
          <w:lang w:val="fr-FR"/>
        </w:rPr>
      </w:pPr>
      <w:r w:rsidRPr="008E2106">
        <w:rPr>
          <w:lang w:val="fr-FR"/>
        </w:rPr>
        <w:pict w14:anchorId="465F68E1">
          <v:rect id="_x0000_i1186" style="width:0;height:1.5pt" o:hralign="center" o:hrstd="t" o:hr="t" fillcolor="#a0a0a0" stroked="f"/>
        </w:pict>
      </w:r>
    </w:p>
    <w:p w14:paraId="4FEA4023" w14:textId="77777777" w:rsidR="008E2106" w:rsidRPr="008E2106" w:rsidRDefault="008E2106" w:rsidP="008E2106">
      <w:pPr>
        <w:rPr>
          <w:b/>
          <w:bCs/>
          <w:lang w:val="fr-FR"/>
        </w:rPr>
      </w:pPr>
      <w:r w:rsidRPr="008E2106">
        <w:rPr>
          <w:b/>
          <w:bCs/>
          <w:lang w:val="fr-FR"/>
        </w:rPr>
        <w:t xml:space="preserve">9. </w:t>
      </w:r>
      <w:proofErr w:type="spellStart"/>
      <w:r w:rsidRPr="008E2106">
        <w:rPr>
          <w:b/>
          <w:bCs/>
          <w:lang w:val="fr-FR"/>
        </w:rPr>
        <w:t>Snippets</w:t>
      </w:r>
      <w:proofErr w:type="spellEnd"/>
      <w:r w:rsidRPr="008E2106">
        <w:rPr>
          <w:b/>
          <w:bCs/>
          <w:lang w:val="fr-FR"/>
        </w:rPr>
        <w:t xml:space="preserve"> de Code Pertinents</w:t>
      </w:r>
    </w:p>
    <w:p w14:paraId="68AB540F" w14:textId="77777777" w:rsidR="008E2106" w:rsidRPr="008E2106" w:rsidRDefault="008E2106" w:rsidP="008E2106">
      <w:pPr>
        <w:rPr>
          <w:lang w:val="fr-FR"/>
        </w:rPr>
      </w:pPr>
      <w:r w:rsidRPr="008E2106">
        <w:rPr>
          <w:i/>
          <w:iCs/>
          <w:lang w:val="fr-FR"/>
        </w:rPr>
        <w:t>Extrait de [HANDLER]V5/Code.gs - La nouvelle fonction de configuration centralisée.</w:t>
      </w:r>
    </w:p>
    <w:p w14:paraId="0FC4A47C" w14:textId="77777777" w:rsidR="008E2106" w:rsidRPr="008E2106" w:rsidRDefault="008E2106" w:rsidP="008E2106">
      <w:pPr>
        <w:rPr>
          <w:lang w:val="fr-FR"/>
        </w:rPr>
      </w:pPr>
      <w:r w:rsidRPr="008E2106">
        <w:rPr>
          <w:lang w:val="fr-FR"/>
        </w:rPr>
        <w:t>JavaScript</w:t>
      </w:r>
    </w:p>
    <w:p w14:paraId="05E6E525" w14:textId="77777777" w:rsidR="008E2106" w:rsidRPr="008E2106" w:rsidRDefault="008E2106" w:rsidP="008E2106">
      <w:pPr>
        <w:rPr>
          <w:lang w:val="fr-FR"/>
        </w:rPr>
      </w:pPr>
      <w:r w:rsidRPr="008E2106">
        <w:rPr>
          <w:lang w:val="fr-FR"/>
        </w:rPr>
        <w:t>/**</w:t>
      </w:r>
    </w:p>
    <w:p w14:paraId="05F1637C" w14:textId="77777777" w:rsidR="008E2106" w:rsidRPr="008E2106" w:rsidRDefault="008E2106" w:rsidP="008E2106">
      <w:pPr>
        <w:rPr>
          <w:lang w:val="fr-FR"/>
        </w:rPr>
      </w:pPr>
      <w:r w:rsidRPr="008E2106">
        <w:rPr>
          <w:lang w:val="fr-FR"/>
        </w:rPr>
        <w:t xml:space="preserve"> * Lit la configuration depuis l'onglet "</w:t>
      </w:r>
      <w:proofErr w:type="spellStart"/>
      <w:r w:rsidRPr="008E2106">
        <w:rPr>
          <w:lang w:val="fr-FR"/>
        </w:rPr>
        <w:t>sys_ID_Fichiers</w:t>
      </w:r>
      <w:proofErr w:type="spellEnd"/>
      <w:r w:rsidRPr="008E2106">
        <w:rPr>
          <w:lang w:val="fr-FR"/>
        </w:rPr>
        <w:t>" du fichier [CONFIG]V5.</w:t>
      </w:r>
    </w:p>
    <w:p w14:paraId="18823184" w14:textId="77777777" w:rsidR="008E2106" w:rsidRPr="008E2106" w:rsidRDefault="008E2106" w:rsidP="008E2106">
      <w:pPr>
        <w:rPr>
          <w:lang w:val="fr-FR"/>
        </w:rPr>
      </w:pPr>
      <w:r w:rsidRPr="008E2106">
        <w:rPr>
          <w:lang w:val="fr-FR"/>
        </w:rPr>
        <w:t xml:space="preserve"> * C'est le centre de contrôle de toute l'application.</w:t>
      </w:r>
    </w:p>
    <w:p w14:paraId="55B24189" w14:textId="77777777" w:rsidR="008E2106" w:rsidRPr="008E2106" w:rsidRDefault="008E2106" w:rsidP="008E2106">
      <w:pPr>
        <w:rPr>
          <w:lang w:val="fr-FR"/>
        </w:rPr>
      </w:pPr>
      <w:r w:rsidRPr="008E2106">
        <w:rPr>
          <w:lang w:val="fr-FR"/>
        </w:rPr>
        <w:lastRenderedPageBreak/>
        <w:t xml:space="preserve"> * @returns {Object} Un objet contenant toutes les clés de configuration.</w:t>
      </w:r>
    </w:p>
    <w:p w14:paraId="32890188" w14:textId="77777777" w:rsidR="008E2106" w:rsidRPr="008E2106" w:rsidRDefault="008E2106" w:rsidP="008E2106">
      <w:pPr>
        <w:rPr>
          <w:lang w:val="fr-FR"/>
        </w:rPr>
      </w:pPr>
      <w:r w:rsidRPr="008E2106">
        <w:rPr>
          <w:lang w:val="fr-FR"/>
        </w:rPr>
        <w:t xml:space="preserve"> */</w:t>
      </w:r>
    </w:p>
    <w:p w14:paraId="4D0C934D" w14:textId="77777777" w:rsidR="008E2106" w:rsidRPr="008E2106" w:rsidRDefault="008E2106" w:rsidP="008E2106">
      <w:pPr>
        <w:rPr>
          <w:lang w:val="fr-FR"/>
        </w:rPr>
      </w:pPr>
      <w:proofErr w:type="spellStart"/>
      <w:proofErr w:type="gramStart"/>
      <w:r w:rsidRPr="008E2106">
        <w:rPr>
          <w:lang w:val="fr-FR"/>
        </w:rPr>
        <w:t>function</w:t>
      </w:r>
      <w:proofErr w:type="spellEnd"/>
      <w:proofErr w:type="gramEnd"/>
      <w:r w:rsidRPr="008E2106">
        <w:rPr>
          <w:lang w:val="fr-FR"/>
        </w:rPr>
        <w:t xml:space="preserve"> </w:t>
      </w:r>
      <w:proofErr w:type="spellStart"/>
      <w:r w:rsidRPr="008E2106">
        <w:rPr>
          <w:lang w:val="fr-FR"/>
        </w:rPr>
        <w:t>getConfig</w:t>
      </w:r>
      <w:proofErr w:type="spellEnd"/>
      <w:r w:rsidRPr="008E2106">
        <w:rPr>
          <w:lang w:val="fr-FR"/>
        </w:rPr>
        <w:t>() {</w:t>
      </w:r>
    </w:p>
    <w:p w14:paraId="767BC317"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cache = </w:t>
      </w:r>
      <w:proofErr w:type="spellStart"/>
      <w:r w:rsidRPr="008E2106">
        <w:rPr>
          <w:lang w:val="fr-FR"/>
        </w:rPr>
        <w:t>CacheService.getScriptCache</w:t>
      </w:r>
      <w:proofErr w:type="spellEnd"/>
      <w:r w:rsidRPr="008E2106">
        <w:rPr>
          <w:lang w:val="fr-FR"/>
        </w:rPr>
        <w:t>();</w:t>
      </w:r>
    </w:p>
    <w:p w14:paraId="04F84C8F"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w:t>
      </w:r>
      <w:proofErr w:type="spellStart"/>
      <w:r w:rsidRPr="008E2106">
        <w:rPr>
          <w:lang w:val="fr-FR"/>
        </w:rPr>
        <w:t>cachedConfig</w:t>
      </w:r>
      <w:proofErr w:type="spellEnd"/>
      <w:r w:rsidRPr="008E2106">
        <w:rPr>
          <w:lang w:val="fr-FR"/>
        </w:rPr>
        <w:t xml:space="preserve"> = </w:t>
      </w:r>
      <w:proofErr w:type="spellStart"/>
      <w:r w:rsidRPr="008E2106">
        <w:rPr>
          <w:lang w:val="fr-FR"/>
        </w:rPr>
        <w:t>cache.get</w:t>
      </w:r>
      <w:proofErr w:type="spellEnd"/>
      <w:r w:rsidRPr="008E2106">
        <w:rPr>
          <w:lang w:val="fr-FR"/>
        </w:rPr>
        <w:t>('v5_master_config');</w:t>
      </w:r>
    </w:p>
    <w:p w14:paraId="449DBF86" w14:textId="77777777" w:rsidR="008E2106" w:rsidRPr="008E2106" w:rsidRDefault="008E2106" w:rsidP="008E2106">
      <w:pPr>
        <w:rPr>
          <w:lang w:val="fr-FR"/>
        </w:rPr>
      </w:pPr>
      <w:r w:rsidRPr="008E2106">
        <w:rPr>
          <w:lang w:val="fr-FR"/>
        </w:rPr>
        <w:t xml:space="preserve">  </w:t>
      </w:r>
      <w:proofErr w:type="gramStart"/>
      <w:r w:rsidRPr="008E2106">
        <w:rPr>
          <w:lang w:val="fr-FR"/>
        </w:rPr>
        <w:t>if</w:t>
      </w:r>
      <w:proofErr w:type="gramEnd"/>
      <w:r w:rsidRPr="008E2106">
        <w:rPr>
          <w:lang w:val="fr-FR"/>
        </w:rPr>
        <w:t xml:space="preserve"> (</w:t>
      </w:r>
      <w:proofErr w:type="spellStart"/>
      <w:r w:rsidRPr="008E2106">
        <w:rPr>
          <w:lang w:val="fr-FR"/>
        </w:rPr>
        <w:t>cachedConfig</w:t>
      </w:r>
      <w:proofErr w:type="spellEnd"/>
      <w:r w:rsidRPr="008E2106">
        <w:rPr>
          <w:lang w:val="fr-FR"/>
        </w:rPr>
        <w:t>) {</w:t>
      </w:r>
    </w:p>
    <w:p w14:paraId="72C94CA5" w14:textId="77777777" w:rsidR="008E2106" w:rsidRPr="008E2106" w:rsidRDefault="008E2106" w:rsidP="008E2106">
      <w:pPr>
        <w:rPr>
          <w:lang w:val="fr-FR"/>
        </w:rPr>
      </w:pPr>
      <w:r w:rsidRPr="008E2106">
        <w:rPr>
          <w:lang w:val="fr-FR"/>
        </w:rPr>
        <w:t xml:space="preserve">    </w:t>
      </w:r>
      <w:proofErr w:type="gramStart"/>
      <w:r w:rsidRPr="008E2106">
        <w:rPr>
          <w:lang w:val="fr-FR"/>
        </w:rPr>
        <w:t>return</w:t>
      </w:r>
      <w:proofErr w:type="gramEnd"/>
      <w:r w:rsidRPr="008E2106">
        <w:rPr>
          <w:lang w:val="fr-FR"/>
        </w:rPr>
        <w:t xml:space="preserve"> </w:t>
      </w:r>
      <w:proofErr w:type="spellStart"/>
      <w:r w:rsidRPr="008E2106">
        <w:rPr>
          <w:lang w:val="fr-FR"/>
        </w:rPr>
        <w:t>JSON.parse</w:t>
      </w:r>
      <w:proofErr w:type="spellEnd"/>
      <w:r w:rsidRPr="008E2106">
        <w:rPr>
          <w:lang w:val="fr-FR"/>
        </w:rPr>
        <w:t>(</w:t>
      </w:r>
      <w:proofErr w:type="spellStart"/>
      <w:r w:rsidRPr="008E2106">
        <w:rPr>
          <w:lang w:val="fr-FR"/>
        </w:rPr>
        <w:t>cachedConfig</w:t>
      </w:r>
      <w:proofErr w:type="spellEnd"/>
      <w:r w:rsidRPr="008E2106">
        <w:rPr>
          <w:lang w:val="fr-FR"/>
        </w:rPr>
        <w:t>);</w:t>
      </w:r>
    </w:p>
    <w:p w14:paraId="2F8E5565" w14:textId="77777777" w:rsidR="008E2106" w:rsidRPr="008E2106" w:rsidRDefault="008E2106" w:rsidP="008E2106">
      <w:pPr>
        <w:rPr>
          <w:lang w:val="fr-FR"/>
        </w:rPr>
      </w:pPr>
      <w:r w:rsidRPr="008E2106">
        <w:rPr>
          <w:lang w:val="fr-FR"/>
        </w:rPr>
        <w:t xml:space="preserve">  }</w:t>
      </w:r>
    </w:p>
    <w:p w14:paraId="026EDC7C" w14:textId="77777777" w:rsidR="008E2106" w:rsidRPr="008E2106" w:rsidRDefault="008E2106" w:rsidP="008E2106">
      <w:pPr>
        <w:rPr>
          <w:lang w:val="fr-FR"/>
        </w:rPr>
      </w:pPr>
    </w:p>
    <w:p w14:paraId="720D3DE3"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CONFIG_SHEET_ID = "1Y93NgTsChCDp79blDXwWwUs6MCyCJwwFHiXtNQoYbNQ";</w:t>
      </w:r>
    </w:p>
    <w:p w14:paraId="010C1A31"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w:t>
      </w:r>
      <w:proofErr w:type="spellStart"/>
      <w:r w:rsidRPr="008E2106">
        <w:rPr>
          <w:lang w:val="fr-FR"/>
        </w:rPr>
        <w:t>spreadsheet</w:t>
      </w:r>
      <w:proofErr w:type="spellEnd"/>
      <w:r w:rsidRPr="008E2106">
        <w:rPr>
          <w:lang w:val="fr-FR"/>
        </w:rPr>
        <w:t xml:space="preserve"> = </w:t>
      </w:r>
      <w:proofErr w:type="spellStart"/>
      <w:r w:rsidRPr="008E2106">
        <w:rPr>
          <w:lang w:val="fr-FR"/>
        </w:rPr>
        <w:t>SpreadsheetApp.openById</w:t>
      </w:r>
      <w:proofErr w:type="spellEnd"/>
      <w:r w:rsidRPr="008E2106">
        <w:rPr>
          <w:lang w:val="fr-FR"/>
        </w:rPr>
        <w:t>(CONFIG_SHEET_ID);</w:t>
      </w:r>
    </w:p>
    <w:p w14:paraId="4855836C"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w:t>
      </w:r>
      <w:proofErr w:type="spellStart"/>
      <w:r w:rsidRPr="008E2106">
        <w:rPr>
          <w:lang w:val="fr-FR"/>
        </w:rPr>
        <w:t>configSheet</w:t>
      </w:r>
      <w:proofErr w:type="spellEnd"/>
      <w:r w:rsidRPr="008E2106">
        <w:rPr>
          <w:lang w:val="fr-FR"/>
        </w:rPr>
        <w:t xml:space="preserve"> = </w:t>
      </w:r>
      <w:proofErr w:type="spellStart"/>
      <w:r w:rsidRPr="008E2106">
        <w:rPr>
          <w:lang w:val="fr-FR"/>
        </w:rPr>
        <w:t>spreadsheet.getSheetByName</w:t>
      </w:r>
      <w:proofErr w:type="spellEnd"/>
      <w:r w:rsidRPr="008E2106">
        <w:rPr>
          <w:lang w:val="fr-FR"/>
        </w:rPr>
        <w:t>("</w:t>
      </w:r>
      <w:proofErr w:type="spellStart"/>
      <w:r w:rsidRPr="008E2106">
        <w:rPr>
          <w:lang w:val="fr-FR"/>
        </w:rPr>
        <w:t>sys_ID_Fichiers</w:t>
      </w:r>
      <w:proofErr w:type="spellEnd"/>
      <w:r w:rsidRPr="008E2106">
        <w:rPr>
          <w:lang w:val="fr-FR"/>
        </w:rPr>
        <w:t>");</w:t>
      </w:r>
    </w:p>
    <w:p w14:paraId="139F93DD" w14:textId="77777777" w:rsidR="008E2106" w:rsidRPr="008E2106" w:rsidRDefault="008E2106" w:rsidP="008E2106">
      <w:pPr>
        <w:rPr>
          <w:lang w:val="fr-FR"/>
        </w:rPr>
      </w:pPr>
      <w:r w:rsidRPr="008E2106">
        <w:rPr>
          <w:lang w:val="fr-FR"/>
        </w:rPr>
        <w:t xml:space="preserve">  </w:t>
      </w:r>
    </w:p>
    <w:p w14:paraId="6BF84B1E"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data = </w:t>
      </w:r>
      <w:proofErr w:type="spellStart"/>
      <w:r w:rsidRPr="008E2106">
        <w:rPr>
          <w:lang w:val="fr-FR"/>
        </w:rPr>
        <w:t>configSheet.getRange</w:t>
      </w:r>
      <w:proofErr w:type="spellEnd"/>
      <w:r w:rsidRPr="008E2106">
        <w:rPr>
          <w:lang w:val="fr-FR"/>
        </w:rPr>
        <w:t xml:space="preserve">(2, 1, </w:t>
      </w:r>
      <w:proofErr w:type="spellStart"/>
      <w:r w:rsidRPr="008E2106">
        <w:rPr>
          <w:lang w:val="fr-FR"/>
        </w:rPr>
        <w:t>configSheet.getLastRow</w:t>
      </w:r>
      <w:proofErr w:type="spellEnd"/>
      <w:r w:rsidRPr="008E2106">
        <w:rPr>
          <w:lang w:val="fr-FR"/>
        </w:rPr>
        <w:t>() - 1, 2).</w:t>
      </w:r>
      <w:proofErr w:type="spellStart"/>
      <w:r w:rsidRPr="008E2106">
        <w:rPr>
          <w:lang w:val="fr-FR"/>
        </w:rPr>
        <w:t>getValues</w:t>
      </w:r>
      <w:proofErr w:type="spellEnd"/>
      <w:r w:rsidRPr="008E2106">
        <w:rPr>
          <w:lang w:val="fr-FR"/>
        </w:rPr>
        <w:t>();</w:t>
      </w:r>
    </w:p>
    <w:p w14:paraId="2F66A2D4"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config = {};</w:t>
      </w:r>
    </w:p>
    <w:p w14:paraId="0F816C45" w14:textId="77777777" w:rsidR="008E2106" w:rsidRPr="008E2106" w:rsidRDefault="008E2106" w:rsidP="008E2106">
      <w:pPr>
        <w:rPr>
          <w:lang w:val="fr-FR"/>
        </w:rPr>
      </w:pPr>
      <w:r w:rsidRPr="008E2106">
        <w:rPr>
          <w:lang w:val="fr-FR"/>
        </w:rPr>
        <w:t xml:space="preserve">  </w:t>
      </w:r>
    </w:p>
    <w:p w14:paraId="732350F4" w14:textId="77777777" w:rsidR="008E2106" w:rsidRPr="008E2106" w:rsidRDefault="008E2106" w:rsidP="008E2106">
      <w:pPr>
        <w:rPr>
          <w:lang w:val="fr-FR"/>
        </w:rPr>
      </w:pPr>
      <w:r w:rsidRPr="008E2106">
        <w:rPr>
          <w:lang w:val="fr-FR"/>
        </w:rPr>
        <w:t xml:space="preserve">  </w:t>
      </w:r>
      <w:proofErr w:type="spellStart"/>
      <w:r w:rsidRPr="008E2106">
        <w:rPr>
          <w:lang w:val="fr-FR"/>
        </w:rPr>
        <w:t>data.forEach</w:t>
      </w:r>
      <w:proofErr w:type="spellEnd"/>
      <w:r w:rsidRPr="008E2106">
        <w:rPr>
          <w:lang w:val="fr-FR"/>
        </w:rPr>
        <w:t>(</w:t>
      </w:r>
      <w:proofErr w:type="spellStart"/>
      <w:r w:rsidRPr="008E2106">
        <w:rPr>
          <w:lang w:val="fr-FR"/>
        </w:rPr>
        <w:t>row</w:t>
      </w:r>
      <w:proofErr w:type="spellEnd"/>
      <w:r w:rsidRPr="008E2106">
        <w:rPr>
          <w:lang w:val="fr-FR"/>
        </w:rPr>
        <w:t xml:space="preserve"> =&gt; {</w:t>
      </w:r>
    </w:p>
    <w:p w14:paraId="2CE5A231"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key = </w:t>
      </w:r>
      <w:proofErr w:type="spellStart"/>
      <w:r w:rsidRPr="008E2106">
        <w:rPr>
          <w:lang w:val="fr-FR"/>
        </w:rPr>
        <w:t>row</w:t>
      </w:r>
      <w:proofErr w:type="spellEnd"/>
      <w:r w:rsidRPr="008E2106">
        <w:rPr>
          <w:lang w:val="fr-FR"/>
        </w:rPr>
        <w:t>[0];</w:t>
      </w:r>
    </w:p>
    <w:p w14:paraId="008C0DE4" w14:textId="77777777" w:rsidR="008E2106" w:rsidRPr="008E2106" w:rsidRDefault="008E2106" w:rsidP="008E2106">
      <w:pPr>
        <w:rPr>
          <w:lang w:val="fr-FR"/>
        </w:rPr>
      </w:pPr>
      <w:r w:rsidRPr="008E2106">
        <w:rPr>
          <w:lang w:val="fr-FR"/>
        </w:rPr>
        <w:t xml:space="preserve">    </w:t>
      </w:r>
      <w:proofErr w:type="spellStart"/>
      <w:proofErr w:type="gramStart"/>
      <w:r w:rsidRPr="008E2106">
        <w:rPr>
          <w:lang w:val="fr-FR"/>
        </w:rPr>
        <w:t>const</w:t>
      </w:r>
      <w:proofErr w:type="spellEnd"/>
      <w:proofErr w:type="gramEnd"/>
      <w:r w:rsidRPr="008E2106">
        <w:rPr>
          <w:lang w:val="fr-FR"/>
        </w:rPr>
        <w:t xml:space="preserve"> value = </w:t>
      </w:r>
      <w:proofErr w:type="spellStart"/>
      <w:r w:rsidRPr="008E2106">
        <w:rPr>
          <w:lang w:val="fr-FR"/>
        </w:rPr>
        <w:t>row</w:t>
      </w:r>
      <w:proofErr w:type="spellEnd"/>
      <w:r w:rsidRPr="008E2106">
        <w:rPr>
          <w:lang w:val="fr-FR"/>
        </w:rPr>
        <w:t>[1];</w:t>
      </w:r>
    </w:p>
    <w:p w14:paraId="17FDA05F" w14:textId="77777777" w:rsidR="008E2106" w:rsidRPr="008E2106" w:rsidRDefault="008E2106" w:rsidP="008E2106">
      <w:pPr>
        <w:rPr>
          <w:lang w:val="fr-FR"/>
        </w:rPr>
      </w:pPr>
      <w:r w:rsidRPr="008E2106">
        <w:rPr>
          <w:lang w:val="fr-FR"/>
        </w:rPr>
        <w:t xml:space="preserve">    </w:t>
      </w:r>
      <w:proofErr w:type="gramStart"/>
      <w:r w:rsidRPr="008E2106">
        <w:rPr>
          <w:lang w:val="fr-FR"/>
        </w:rPr>
        <w:t>if</w:t>
      </w:r>
      <w:proofErr w:type="gramEnd"/>
      <w:r w:rsidRPr="008E2106">
        <w:rPr>
          <w:lang w:val="fr-FR"/>
        </w:rPr>
        <w:t xml:space="preserve"> (key) {</w:t>
      </w:r>
    </w:p>
    <w:p w14:paraId="77FE2D5C" w14:textId="77777777" w:rsidR="008E2106" w:rsidRPr="008E2106" w:rsidRDefault="008E2106" w:rsidP="008E2106">
      <w:pPr>
        <w:rPr>
          <w:lang w:val="fr-FR"/>
        </w:rPr>
      </w:pPr>
      <w:r w:rsidRPr="008E2106">
        <w:rPr>
          <w:lang w:val="fr-FR"/>
        </w:rPr>
        <w:t xml:space="preserve">      </w:t>
      </w:r>
      <w:proofErr w:type="gramStart"/>
      <w:r w:rsidRPr="008E2106">
        <w:rPr>
          <w:lang w:val="fr-FR"/>
        </w:rPr>
        <w:t>config</w:t>
      </w:r>
      <w:proofErr w:type="gramEnd"/>
      <w:r w:rsidRPr="008E2106">
        <w:rPr>
          <w:lang w:val="fr-FR"/>
        </w:rPr>
        <w:t>[key] = value;</w:t>
      </w:r>
    </w:p>
    <w:p w14:paraId="6D1F0763" w14:textId="77777777" w:rsidR="008E2106" w:rsidRPr="008E2106" w:rsidRDefault="008E2106" w:rsidP="008E2106">
      <w:pPr>
        <w:rPr>
          <w:lang w:val="fr-FR"/>
        </w:rPr>
      </w:pPr>
      <w:r w:rsidRPr="008E2106">
        <w:rPr>
          <w:lang w:val="fr-FR"/>
        </w:rPr>
        <w:t xml:space="preserve">    }</w:t>
      </w:r>
    </w:p>
    <w:p w14:paraId="5A6B44D8" w14:textId="77777777" w:rsidR="008E2106" w:rsidRPr="008E2106" w:rsidRDefault="008E2106" w:rsidP="008E2106">
      <w:pPr>
        <w:rPr>
          <w:lang w:val="fr-FR"/>
        </w:rPr>
      </w:pPr>
      <w:r w:rsidRPr="008E2106">
        <w:rPr>
          <w:lang w:val="fr-FR"/>
        </w:rPr>
        <w:t xml:space="preserve">  });</w:t>
      </w:r>
    </w:p>
    <w:p w14:paraId="603CF140" w14:textId="77777777" w:rsidR="008E2106" w:rsidRPr="008E2106" w:rsidRDefault="008E2106" w:rsidP="008E2106">
      <w:pPr>
        <w:rPr>
          <w:lang w:val="fr-FR"/>
        </w:rPr>
      </w:pPr>
    </w:p>
    <w:p w14:paraId="1D001BD7" w14:textId="77777777" w:rsidR="008E2106" w:rsidRPr="008E2106" w:rsidRDefault="008E2106" w:rsidP="008E2106">
      <w:pPr>
        <w:rPr>
          <w:lang w:val="fr-FR"/>
        </w:rPr>
      </w:pPr>
      <w:r w:rsidRPr="008E2106">
        <w:rPr>
          <w:lang w:val="fr-FR"/>
        </w:rPr>
        <w:t xml:space="preserve">  </w:t>
      </w:r>
      <w:proofErr w:type="spellStart"/>
      <w:r w:rsidRPr="008E2106">
        <w:rPr>
          <w:lang w:val="fr-FR"/>
        </w:rPr>
        <w:t>cache.put</w:t>
      </w:r>
      <w:proofErr w:type="spellEnd"/>
      <w:r w:rsidRPr="008E2106">
        <w:rPr>
          <w:lang w:val="fr-FR"/>
        </w:rPr>
        <w:t xml:space="preserve">('v5_master_config', </w:t>
      </w:r>
      <w:proofErr w:type="spellStart"/>
      <w:r w:rsidRPr="008E2106">
        <w:rPr>
          <w:lang w:val="fr-FR"/>
        </w:rPr>
        <w:t>JSON.stringify</w:t>
      </w:r>
      <w:proofErr w:type="spellEnd"/>
      <w:r w:rsidRPr="008E2106">
        <w:rPr>
          <w:lang w:val="fr-FR"/>
        </w:rPr>
        <w:t>(config), 3600); // Cache pour 1 heure</w:t>
      </w:r>
    </w:p>
    <w:p w14:paraId="2838B6B0" w14:textId="77777777" w:rsidR="008E2106" w:rsidRPr="008E2106" w:rsidRDefault="008E2106" w:rsidP="008E2106">
      <w:pPr>
        <w:rPr>
          <w:lang w:val="fr-FR"/>
        </w:rPr>
      </w:pPr>
      <w:r w:rsidRPr="008E2106">
        <w:rPr>
          <w:lang w:val="fr-FR"/>
        </w:rPr>
        <w:t xml:space="preserve">  </w:t>
      </w:r>
      <w:proofErr w:type="gramStart"/>
      <w:r w:rsidRPr="008E2106">
        <w:rPr>
          <w:lang w:val="fr-FR"/>
        </w:rPr>
        <w:t>return</w:t>
      </w:r>
      <w:proofErr w:type="gramEnd"/>
      <w:r w:rsidRPr="008E2106">
        <w:rPr>
          <w:lang w:val="fr-FR"/>
        </w:rPr>
        <w:t xml:space="preserve"> config;</w:t>
      </w:r>
    </w:p>
    <w:p w14:paraId="22C53E87" w14:textId="77777777" w:rsidR="008E2106" w:rsidRPr="008E2106" w:rsidRDefault="008E2106" w:rsidP="008E2106">
      <w:pPr>
        <w:rPr>
          <w:lang w:val="fr-FR"/>
        </w:rPr>
      </w:pPr>
      <w:r w:rsidRPr="008E2106">
        <w:rPr>
          <w:lang w:val="fr-FR"/>
        </w:rPr>
        <w:lastRenderedPageBreak/>
        <w:t>}</w:t>
      </w:r>
    </w:p>
    <w:p w14:paraId="03FC8A8D" w14:textId="77777777" w:rsidR="008E2106" w:rsidRPr="008E2106" w:rsidRDefault="008E2106" w:rsidP="008E2106">
      <w:pPr>
        <w:rPr>
          <w:lang w:val="fr-FR"/>
        </w:rPr>
      </w:pPr>
      <w:r w:rsidRPr="008E2106">
        <w:rPr>
          <w:lang w:val="fr-FR"/>
        </w:rPr>
        <w:pict w14:anchorId="5547645E">
          <v:rect id="_x0000_i1187" style="width:0;height:1.5pt" o:hralign="center" o:hrstd="t" o:hr="t" fillcolor="#a0a0a0" stroked="f"/>
        </w:pict>
      </w:r>
    </w:p>
    <w:p w14:paraId="0A5BFDF8" w14:textId="77777777" w:rsidR="008E2106" w:rsidRPr="008E2106" w:rsidRDefault="008E2106" w:rsidP="008E2106">
      <w:pPr>
        <w:rPr>
          <w:b/>
          <w:bCs/>
          <w:lang w:val="fr-FR"/>
        </w:rPr>
      </w:pPr>
      <w:r w:rsidRPr="008E2106">
        <w:rPr>
          <w:b/>
          <w:bCs/>
          <w:lang w:val="fr-FR"/>
        </w:rPr>
        <w:t>10. Annexe A — Glossaire</w:t>
      </w:r>
    </w:p>
    <w:p w14:paraId="062AD629" w14:textId="77777777" w:rsidR="008E2106" w:rsidRPr="008E2106" w:rsidRDefault="008E2106" w:rsidP="008E2106">
      <w:pPr>
        <w:rPr>
          <w:lang w:val="fr-FR"/>
        </w:rPr>
      </w:pPr>
      <w:r w:rsidRPr="008E2106">
        <w:rPr>
          <w:i/>
          <w:iCs/>
          <w:lang w:val="fr-FR"/>
        </w:rPr>
        <w:t>(</w:t>
      </w:r>
      <w:proofErr w:type="gramStart"/>
      <w:r w:rsidRPr="008E2106">
        <w:rPr>
          <w:i/>
          <w:iCs/>
          <w:lang w:val="fr-FR"/>
        </w:rPr>
        <w:t>fusionné</w:t>
      </w:r>
      <w:proofErr w:type="gramEnd"/>
      <w:r w:rsidRPr="008E2106">
        <w:rPr>
          <w:i/>
          <w:iCs/>
          <w:lang w:val="fr-FR"/>
        </w:rPr>
        <w:t xml:space="preserve"> et mis à jour depuis la version précédente)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6811"/>
      </w:tblGrid>
      <w:tr w:rsidR="008E2106" w:rsidRPr="008E2106" w14:paraId="107C56A1" w14:textId="77777777">
        <w:trPr>
          <w:tblHeader/>
          <w:tblCellSpacing w:w="15" w:type="dxa"/>
        </w:trPr>
        <w:tc>
          <w:tcPr>
            <w:tcW w:w="0" w:type="auto"/>
            <w:vAlign w:val="center"/>
            <w:hideMark/>
          </w:tcPr>
          <w:p w14:paraId="346685D0" w14:textId="77777777" w:rsidR="008E2106" w:rsidRPr="008E2106" w:rsidRDefault="008E2106" w:rsidP="008E2106">
            <w:pPr>
              <w:rPr>
                <w:lang w:val="fr-FR"/>
              </w:rPr>
            </w:pPr>
            <w:r w:rsidRPr="008E2106">
              <w:rPr>
                <w:lang w:val="fr-FR"/>
              </w:rPr>
              <w:t>Terme</w:t>
            </w:r>
          </w:p>
        </w:tc>
        <w:tc>
          <w:tcPr>
            <w:tcW w:w="0" w:type="auto"/>
            <w:vAlign w:val="center"/>
            <w:hideMark/>
          </w:tcPr>
          <w:p w14:paraId="5C2848C3" w14:textId="77777777" w:rsidR="008E2106" w:rsidRPr="008E2106" w:rsidRDefault="008E2106" w:rsidP="008E2106">
            <w:pPr>
              <w:rPr>
                <w:lang w:val="fr-FR"/>
              </w:rPr>
            </w:pPr>
            <w:r w:rsidRPr="008E2106">
              <w:rPr>
                <w:lang w:val="fr-FR"/>
              </w:rPr>
              <w:t>Définition</w:t>
            </w:r>
          </w:p>
        </w:tc>
      </w:tr>
      <w:tr w:rsidR="008E2106" w:rsidRPr="008E2106" w14:paraId="0A0D2CA2" w14:textId="77777777">
        <w:trPr>
          <w:tblCellSpacing w:w="15" w:type="dxa"/>
        </w:trPr>
        <w:tc>
          <w:tcPr>
            <w:tcW w:w="0" w:type="auto"/>
            <w:vAlign w:val="center"/>
            <w:hideMark/>
          </w:tcPr>
          <w:p w14:paraId="0D1426A6" w14:textId="77777777" w:rsidR="008E2106" w:rsidRPr="008E2106" w:rsidRDefault="008E2106" w:rsidP="008E2106">
            <w:pPr>
              <w:rPr>
                <w:lang w:val="fr-FR"/>
              </w:rPr>
            </w:pPr>
            <w:r w:rsidRPr="008E2106">
              <w:rPr>
                <w:b/>
                <w:bCs/>
                <w:lang w:val="fr-FR"/>
              </w:rPr>
              <w:t>[HANDLER]V5</w:t>
            </w:r>
          </w:p>
        </w:tc>
        <w:tc>
          <w:tcPr>
            <w:tcW w:w="0" w:type="auto"/>
            <w:vAlign w:val="center"/>
            <w:hideMark/>
          </w:tcPr>
          <w:p w14:paraId="591B5EB5" w14:textId="77777777" w:rsidR="008E2106" w:rsidRPr="008E2106" w:rsidRDefault="008E2106" w:rsidP="008E2106">
            <w:pPr>
              <w:rPr>
                <w:lang w:val="fr-FR"/>
              </w:rPr>
            </w:pPr>
            <w:r w:rsidRPr="008E2106">
              <w:rPr>
                <w:lang w:val="fr-FR"/>
              </w:rPr>
              <w:t>Le projet Google Apps Script qui sert l'application web (interface utilisateur). C'est le "frontend".</w:t>
            </w:r>
          </w:p>
        </w:tc>
      </w:tr>
      <w:tr w:rsidR="008E2106" w:rsidRPr="008E2106" w14:paraId="31441CDA" w14:textId="77777777">
        <w:trPr>
          <w:tblCellSpacing w:w="15" w:type="dxa"/>
        </w:trPr>
        <w:tc>
          <w:tcPr>
            <w:tcW w:w="0" w:type="auto"/>
            <w:vAlign w:val="center"/>
            <w:hideMark/>
          </w:tcPr>
          <w:p w14:paraId="36760564" w14:textId="77777777" w:rsidR="008E2106" w:rsidRPr="008E2106" w:rsidRDefault="008E2106" w:rsidP="008E2106">
            <w:pPr>
              <w:rPr>
                <w:lang w:val="fr-FR"/>
              </w:rPr>
            </w:pPr>
            <w:r w:rsidRPr="008E2106">
              <w:rPr>
                <w:b/>
                <w:bCs/>
                <w:lang w:val="fr-FR"/>
              </w:rPr>
              <w:t>[MOTEUR]V5</w:t>
            </w:r>
          </w:p>
        </w:tc>
        <w:tc>
          <w:tcPr>
            <w:tcW w:w="0" w:type="auto"/>
            <w:vAlign w:val="center"/>
            <w:hideMark/>
          </w:tcPr>
          <w:p w14:paraId="68B98C31" w14:textId="77777777" w:rsidR="008E2106" w:rsidRPr="008E2106" w:rsidRDefault="008E2106" w:rsidP="008E2106">
            <w:pPr>
              <w:rPr>
                <w:lang w:val="fr-FR"/>
              </w:rPr>
            </w:pPr>
            <w:r w:rsidRPr="008E2106">
              <w:rPr>
                <w:lang w:val="fr-FR"/>
              </w:rPr>
              <w:t>Le projet Google Apps Script qui gère la logique de création des tests et la génération des liens d'accès. C'est le "backend" administratif.</w:t>
            </w:r>
          </w:p>
        </w:tc>
      </w:tr>
      <w:tr w:rsidR="008E2106" w:rsidRPr="008E2106" w14:paraId="02D938F8" w14:textId="77777777">
        <w:trPr>
          <w:tblCellSpacing w:w="15" w:type="dxa"/>
        </w:trPr>
        <w:tc>
          <w:tcPr>
            <w:tcW w:w="0" w:type="auto"/>
            <w:vAlign w:val="center"/>
            <w:hideMark/>
          </w:tcPr>
          <w:p w14:paraId="1D13A400" w14:textId="77777777" w:rsidR="008E2106" w:rsidRPr="008E2106" w:rsidRDefault="008E2106" w:rsidP="008E2106">
            <w:pPr>
              <w:rPr>
                <w:lang w:val="fr-FR"/>
              </w:rPr>
            </w:pPr>
            <w:r w:rsidRPr="008E2106">
              <w:rPr>
                <w:b/>
                <w:bCs/>
                <w:lang w:val="fr-FR"/>
              </w:rPr>
              <w:t>[CONFIG]V5</w:t>
            </w:r>
          </w:p>
        </w:tc>
        <w:tc>
          <w:tcPr>
            <w:tcW w:w="0" w:type="auto"/>
            <w:vAlign w:val="center"/>
            <w:hideMark/>
          </w:tcPr>
          <w:p w14:paraId="15874E72" w14:textId="77777777" w:rsidR="008E2106" w:rsidRPr="008E2106" w:rsidRDefault="008E2106" w:rsidP="008E2106">
            <w:pPr>
              <w:rPr>
                <w:lang w:val="fr-FR"/>
              </w:rPr>
            </w:pPr>
            <w:r w:rsidRPr="008E2106">
              <w:rPr>
                <w:lang w:val="fr-FR"/>
              </w:rPr>
              <w:t xml:space="preserve">Le Google </w:t>
            </w:r>
            <w:proofErr w:type="spellStart"/>
            <w:r w:rsidRPr="008E2106">
              <w:rPr>
                <w:lang w:val="fr-FR"/>
              </w:rPr>
              <w:t>Sheet</w:t>
            </w:r>
            <w:proofErr w:type="spellEnd"/>
            <w:r w:rsidRPr="008E2106">
              <w:rPr>
                <w:lang w:val="fr-FR"/>
              </w:rPr>
              <w:t xml:space="preserve"> "Usine à Tests" qui sert de fichier de configuration central pour l'ensemble de l'écosystème. </w:t>
            </w:r>
            <w:r w:rsidRPr="008E2106">
              <w:rPr>
                <w:b/>
                <w:bCs/>
                <w:lang w:val="fr-FR"/>
              </w:rPr>
              <w:t>C'est la source de vérité unique.</w:t>
            </w:r>
          </w:p>
        </w:tc>
      </w:tr>
      <w:tr w:rsidR="008E2106" w:rsidRPr="008E2106" w14:paraId="2636139F" w14:textId="77777777">
        <w:trPr>
          <w:tblCellSpacing w:w="15" w:type="dxa"/>
        </w:trPr>
        <w:tc>
          <w:tcPr>
            <w:tcW w:w="0" w:type="auto"/>
            <w:vAlign w:val="center"/>
            <w:hideMark/>
          </w:tcPr>
          <w:p w14:paraId="626B357E" w14:textId="77777777" w:rsidR="008E2106" w:rsidRPr="008E2106" w:rsidRDefault="008E2106" w:rsidP="008E2106">
            <w:pPr>
              <w:rPr>
                <w:lang w:val="fr-FR"/>
              </w:rPr>
            </w:pPr>
            <w:r w:rsidRPr="008E2106">
              <w:rPr>
                <w:b/>
                <w:bCs/>
                <w:lang w:val="fr-FR"/>
              </w:rPr>
              <w:t>[BDD] Questionnaires</w:t>
            </w:r>
          </w:p>
        </w:tc>
        <w:tc>
          <w:tcPr>
            <w:tcW w:w="0" w:type="auto"/>
            <w:vAlign w:val="center"/>
            <w:hideMark/>
          </w:tcPr>
          <w:p w14:paraId="45F013D8" w14:textId="77777777" w:rsidR="008E2106" w:rsidRPr="008E2106" w:rsidRDefault="008E2106" w:rsidP="008E2106">
            <w:pPr>
              <w:rPr>
                <w:lang w:val="fr-FR"/>
              </w:rPr>
            </w:pPr>
            <w:r w:rsidRPr="008E2106">
              <w:rPr>
                <w:lang w:val="fr-FR"/>
              </w:rPr>
              <w:t xml:space="preserve">La base de données (Google </w:t>
            </w:r>
            <w:proofErr w:type="spellStart"/>
            <w:r w:rsidRPr="008E2106">
              <w:rPr>
                <w:lang w:val="fr-FR"/>
              </w:rPr>
              <w:t>Sheet</w:t>
            </w:r>
            <w:proofErr w:type="spellEnd"/>
            <w:r w:rsidRPr="008E2106">
              <w:rPr>
                <w:lang w:val="fr-FR"/>
              </w:rPr>
              <w:t>) qui contient la définition et la structure de tous les questionnaires.</w:t>
            </w:r>
          </w:p>
        </w:tc>
      </w:tr>
      <w:tr w:rsidR="008E2106" w:rsidRPr="008E2106" w14:paraId="5D4DB083" w14:textId="77777777">
        <w:trPr>
          <w:tblCellSpacing w:w="15" w:type="dxa"/>
        </w:trPr>
        <w:tc>
          <w:tcPr>
            <w:tcW w:w="0" w:type="auto"/>
            <w:vAlign w:val="center"/>
            <w:hideMark/>
          </w:tcPr>
          <w:p w14:paraId="039B7F8D" w14:textId="77777777" w:rsidR="008E2106" w:rsidRPr="008E2106" w:rsidRDefault="008E2106" w:rsidP="008E2106">
            <w:pPr>
              <w:rPr>
                <w:lang w:val="fr-FR"/>
              </w:rPr>
            </w:pPr>
            <w:r w:rsidRPr="008E2106">
              <w:rPr>
                <w:b/>
                <w:bCs/>
                <w:lang w:val="fr-FR"/>
              </w:rPr>
              <w:t>[BDD] Profils</w:t>
            </w:r>
          </w:p>
        </w:tc>
        <w:tc>
          <w:tcPr>
            <w:tcW w:w="0" w:type="auto"/>
            <w:vAlign w:val="center"/>
            <w:hideMark/>
          </w:tcPr>
          <w:p w14:paraId="7F78EDF4" w14:textId="77777777" w:rsidR="008E2106" w:rsidRPr="008E2106" w:rsidRDefault="008E2106" w:rsidP="008E2106">
            <w:pPr>
              <w:rPr>
                <w:lang w:val="fr-FR"/>
              </w:rPr>
            </w:pPr>
            <w:r w:rsidRPr="008E2106">
              <w:rPr>
                <w:lang w:val="fr-FR"/>
              </w:rPr>
              <w:t xml:space="preserve">La base de données (Google </w:t>
            </w:r>
            <w:proofErr w:type="spellStart"/>
            <w:r w:rsidRPr="008E2106">
              <w:rPr>
                <w:lang w:val="fr-FR"/>
              </w:rPr>
              <w:t>Sheet</w:t>
            </w:r>
            <w:proofErr w:type="spellEnd"/>
            <w:r w:rsidRPr="008E2106">
              <w:rPr>
                <w:lang w:val="fr-FR"/>
              </w:rPr>
              <w:t>) qui contient la description des profils de résultats possibles pour chaque test.</w:t>
            </w:r>
          </w:p>
        </w:tc>
      </w:tr>
      <w:tr w:rsidR="008E2106" w:rsidRPr="008E2106" w14:paraId="17F22EDE" w14:textId="77777777">
        <w:trPr>
          <w:tblCellSpacing w:w="15" w:type="dxa"/>
        </w:trPr>
        <w:tc>
          <w:tcPr>
            <w:tcW w:w="0" w:type="auto"/>
            <w:vAlign w:val="center"/>
            <w:hideMark/>
          </w:tcPr>
          <w:p w14:paraId="087969A2" w14:textId="77777777" w:rsidR="008E2106" w:rsidRPr="008E2106" w:rsidRDefault="008E2106" w:rsidP="008E2106">
            <w:pPr>
              <w:rPr>
                <w:lang w:val="fr-FR"/>
              </w:rPr>
            </w:pPr>
            <w:r w:rsidRPr="008E2106">
              <w:rPr>
                <w:b/>
                <w:bCs/>
                <w:lang w:val="fr-FR"/>
              </w:rPr>
              <w:t>[BDD] Résultats</w:t>
            </w:r>
          </w:p>
        </w:tc>
        <w:tc>
          <w:tcPr>
            <w:tcW w:w="0" w:type="auto"/>
            <w:vAlign w:val="center"/>
            <w:hideMark/>
          </w:tcPr>
          <w:p w14:paraId="34D62FBD" w14:textId="77777777" w:rsidR="008E2106" w:rsidRPr="008E2106" w:rsidRDefault="008E2106" w:rsidP="008E2106">
            <w:pPr>
              <w:rPr>
                <w:lang w:val="fr-FR"/>
              </w:rPr>
            </w:pPr>
            <w:r w:rsidRPr="008E2106">
              <w:rPr>
                <w:lang w:val="fr-FR"/>
              </w:rPr>
              <w:t xml:space="preserve">La base de données (Google </w:t>
            </w:r>
            <w:proofErr w:type="spellStart"/>
            <w:r w:rsidRPr="008E2106">
              <w:rPr>
                <w:lang w:val="fr-FR"/>
              </w:rPr>
              <w:t>Sheet</w:t>
            </w:r>
            <w:proofErr w:type="spellEnd"/>
            <w:r w:rsidRPr="008E2106">
              <w:rPr>
                <w:lang w:val="fr-FR"/>
              </w:rPr>
              <w:t>) qui archive les réponses brutes de tous les utilisateurs à tous les tests.</w:t>
            </w:r>
          </w:p>
        </w:tc>
      </w:tr>
      <w:tr w:rsidR="008E2106" w:rsidRPr="008E2106" w14:paraId="09D6EC17" w14:textId="77777777">
        <w:trPr>
          <w:tblCellSpacing w:w="15" w:type="dxa"/>
        </w:trPr>
        <w:tc>
          <w:tcPr>
            <w:tcW w:w="0" w:type="auto"/>
            <w:vAlign w:val="center"/>
            <w:hideMark/>
          </w:tcPr>
          <w:p w14:paraId="40FCBFE2" w14:textId="77777777" w:rsidR="008E2106" w:rsidRPr="008E2106" w:rsidRDefault="008E2106" w:rsidP="008E2106">
            <w:pPr>
              <w:rPr>
                <w:lang w:val="fr-FR"/>
              </w:rPr>
            </w:pPr>
            <w:r w:rsidRPr="008E2106">
              <w:rPr>
                <w:b/>
                <w:bCs/>
                <w:lang w:val="fr-FR"/>
              </w:rPr>
              <w:t>MVP</w:t>
            </w:r>
          </w:p>
        </w:tc>
        <w:tc>
          <w:tcPr>
            <w:tcW w:w="0" w:type="auto"/>
            <w:vAlign w:val="center"/>
            <w:hideMark/>
          </w:tcPr>
          <w:p w14:paraId="3B5A14A6" w14:textId="77777777" w:rsidR="008E2106" w:rsidRPr="008E2106" w:rsidRDefault="008E2106" w:rsidP="008E2106">
            <w:pPr>
              <w:rPr>
                <w:lang w:val="fr-FR"/>
              </w:rPr>
            </w:pPr>
            <w:r w:rsidRPr="008E2106">
              <w:rPr>
                <w:lang w:val="fr-FR"/>
              </w:rPr>
              <w:t>Minimum Viable Product (Prototype Fonctionnel). Une version minimale du produit qui permet de valider le concept de bout en bout.</w:t>
            </w:r>
          </w:p>
        </w:tc>
      </w:tr>
    </w:tbl>
    <w:p w14:paraId="152BE249" w14:textId="77777777" w:rsidR="008E2106" w:rsidRPr="008E2106" w:rsidRDefault="008E2106" w:rsidP="008E2106">
      <w:pPr>
        <w:rPr>
          <w:lang w:val="fr-FR"/>
        </w:rPr>
      </w:pPr>
      <w:r w:rsidRPr="008E2106">
        <w:rPr>
          <w:lang w:val="fr-FR"/>
        </w:rPr>
        <w:t>Exporter vers Sheets</w:t>
      </w:r>
    </w:p>
    <w:p w14:paraId="4F94B946" w14:textId="77777777" w:rsidR="008E2106" w:rsidRPr="008E2106" w:rsidRDefault="008E2106" w:rsidP="008E2106">
      <w:pPr>
        <w:rPr>
          <w:lang w:val="fr-FR"/>
        </w:rPr>
      </w:pPr>
      <w:r w:rsidRPr="008E2106">
        <w:rPr>
          <w:lang w:val="fr-FR"/>
        </w:rPr>
        <w:pict w14:anchorId="2EE241D1">
          <v:rect id="_x0000_i1188" style="width:0;height:1.5pt" o:hralign="center" o:hrstd="t" o:hr="t" fillcolor="#a0a0a0" stroked="f"/>
        </w:pict>
      </w:r>
    </w:p>
    <w:p w14:paraId="17949975" w14:textId="77777777" w:rsidR="008E2106" w:rsidRPr="008E2106" w:rsidRDefault="008E2106" w:rsidP="008E2106">
      <w:pPr>
        <w:rPr>
          <w:b/>
          <w:bCs/>
          <w:lang w:val="fr-FR"/>
        </w:rPr>
      </w:pPr>
      <w:r w:rsidRPr="008E2106">
        <w:rPr>
          <w:b/>
          <w:bCs/>
          <w:lang w:val="fr-FR"/>
        </w:rPr>
        <w:t>11. Annexe B — Registre des Variables Clés</w:t>
      </w:r>
    </w:p>
    <w:p w14:paraId="3ACFEDFA" w14:textId="77777777" w:rsidR="008E2106" w:rsidRPr="008E2106" w:rsidRDefault="008E2106" w:rsidP="008E2106">
      <w:pPr>
        <w:rPr>
          <w:lang w:val="fr-FR"/>
        </w:rPr>
      </w:pPr>
      <w:r w:rsidRPr="008E2106">
        <w:rPr>
          <w:i/>
          <w:iCs/>
          <w:lang w:val="fr-FR"/>
        </w:rPr>
        <w:t>(</w:t>
      </w:r>
      <w:proofErr w:type="gramStart"/>
      <w:r w:rsidRPr="008E2106">
        <w:rPr>
          <w:i/>
          <w:iCs/>
          <w:lang w:val="fr-FR"/>
        </w:rPr>
        <w:t>fusionné</w:t>
      </w:r>
      <w:proofErr w:type="gramEnd"/>
      <w:r w:rsidRPr="008E2106">
        <w:rPr>
          <w:i/>
          <w:iCs/>
          <w:lang w:val="fr-FR"/>
        </w:rPr>
        <w:t xml:space="preserve"> et mis à jour depuis la version précédente)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713"/>
        <w:gridCol w:w="4269"/>
      </w:tblGrid>
      <w:tr w:rsidR="008E2106" w:rsidRPr="008E2106" w14:paraId="6B187C7D" w14:textId="77777777">
        <w:trPr>
          <w:tblHeader/>
          <w:tblCellSpacing w:w="15" w:type="dxa"/>
        </w:trPr>
        <w:tc>
          <w:tcPr>
            <w:tcW w:w="0" w:type="auto"/>
            <w:vAlign w:val="center"/>
            <w:hideMark/>
          </w:tcPr>
          <w:p w14:paraId="55E96CCE" w14:textId="77777777" w:rsidR="008E2106" w:rsidRPr="008E2106" w:rsidRDefault="008E2106" w:rsidP="008E2106">
            <w:pPr>
              <w:rPr>
                <w:lang w:val="fr-FR"/>
              </w:rPr>
            </w:pPr>
            <w:r w:rsidRPr="008E2106">
              <w:rPr>
                <w:lang w:val="fr-FR"/>
              </w:rPr>
              <w:t>Variable / Fonction</w:t>
            </w:r>
          </w:p>
        </w:tc>
        <w:tc>
          <w:tcPr>
            <w:tcW w:w="0" w:type="auto"/>
            <w:vAlign w:val="center"/>
            <w:hideMark/>
          </w:tcPr>
          <w:p w14:paraId="770004A2" w14:textId="77777777" w:rsidR="008E2106" w:rsidRPr="008E2106" w:rsidRDefault="008E2106" w:rsidP="008E2106">
            <w:pPr>
              <w:rPr>
                <w:lang w:val="fr-FR"/>
              </w:rPr>
            </w:pPr>
            <w:r w:rsidRPr="008E2106">
              <w:rPr>
                <w:lang w:val="fr-FR"/>
              </w:rPr>
              <w:t>Emplacement</w:t>
            </w:r>
          </w:p>
        </w:tc>
        <w:tc>
          <w:tcPr>
            <w:tcW w:w="0" w:type="auto"/>
            <w:vAlign w:val="center"/>
            <w:hideMark/>
          </w:tcPr>
          <w:p w14:paraId="56BEA6F9" w14:textId="77777777" w:rsidR="008E2106" w:rsidRPr="008E2106" w:rsidRDefault="008E2106" w:rsidP="008E2106">
            <w:pPr>
              <w:rPr>
                <w:lang w:val="fr-FR"/>
              </w:rPr>
            </w:pPr>
            <w:r w:rsidRPr="008E2106">
              <w:rPr>
                <w:lang w:val="fr-FR"/>
              </w:rPr>
              <w:t>Rôle</w:t>
            </w:r>
          </w:p>
        </w:tc>
      </w:tr>
      <w:tr w:rsidR="008E2106" w:rsidRPr="008E2106" w14:paraId="06F10932" w14:textId="77777777">
        <w:trPr>
          <w:tblCellSpacing w:w="15" w:type="dxa"/>
        </w:trPr>
        <w:tc>
          <w:tcPr>
            <w:tcW w:w="0" w:type="auto"/>
            <w:vAlign w:val="center"/>
            <w:hideMark/>
          </w:tcPr>
          <w:p w14:paraId="256CC60A" w14:textId="77777777" w:rsidR="008E2106" w:rsidRPr="008E2106" w:rsidRDefault="008E2106" w:rsidP="008E2106">
            <w:pPr>
              <w:rPr>
                <w:lang w:val="fr-FR"/>
              </w:rPr>
            </w:pPr>
            <w:proofErr w:type="spellStart"/>
            <w:r w:rsidRPr="008E2106">
              <w:rPr>
                <w:b/>
                <w:bCs/>
                <w:lang w:val="fr-FR"/>
              </w:rPr>
              <w:t>getConfig</w:t>
            </w:r>
            <w:proofErr w:type="spellEnd"/>
            <w:r w:rsidRPr="008E2106">
              <w:rPr>
                <w:b/>
                <w:bCs/>
                <w:lang w:val="fr-FR"/>
              </w:rPr>
              <w:t>()</w:t>
            </w:r>
          </w:p>
        </w:tc>
        <w:tc>
          <w:tcPr>
            <w:tcW w:w="0" w:type="auto"/>
            <w:vAlign w:val="center"/>
            <w:hideMark/>
          </w:tcPr>
          <w:p w14:paraId="58F64692" w14:textId="77777777" w:rsidR="008E2106" w:rsidRPr="008E2106" w:rsidRDefault="008E2106" w:rsidP="008E2106">
            <w:pPr>
              <w:rPr>
                <w:lang w:val="fr-FR"/>
              </w:rPr>
            </w:pPr>
            <w:r w:rsidRPr="008E2106">
              <w:rPr>
                <w:lang w:val="fr-FR"/>
              </w:rPr>
              <w:t>[HANDLER]V5 / Code.gs</w:t>
            </w:r>
          </w:p>
        </w:tc>
        <w:tc>
          <w:tcPr>
            <w:tcW w:w="0" w:type="auto"/>
            <w:vAlign w:val="center"/>
            <w:hideMark/>
          </w:tcPr>
          <w:p w14:paraId="7AFE402D" w14:textId="77777777" w:rsidR="008E2106" w:rsidRPr="008E2106" w:rsidRDefault="008E2106" w:rsidP="008E2106">
            <w:pPr>
              <w:rPr>
                <w:lang w:val="fr-FR"/>
              </w:rPr>
            </w:pPr>
            <w:r w:rsidRPr="008E2106">
              <w:rPr>
                <w:b/>
                <w:bCs/>
                <w:lang w:val="fr-FR"/>
              </w:rPr>
              <w:t>Fonction centrale et unique</w:t>
            </w:r>
            <w:r w:rsidRPr="008E2106">
              <w:rPr>
                <w:lang w:val="fr-FR"/>
              </w:rPr>
              <w:t xml:space="preserve"> qui lit le fichier [CONFIG]V5 (onglet </w:t>
            </w:r>
            <w:proofErr w:type="spellStart"/>
            <w:r w:rsidRPr="008E2106">
              <w:rPr>
                <w:lang w:val="fr-FR"/>
              </w:rPr>
              <w:t>sys_ID_Fichiers</w:t>
            </w:r>
            <w:proofErr w:type="spellEnd"/>
            <w:r w:rsidRPr="008E2106">
              <w:rPr>
                <w:lang w:val="fr-FR"/>
              </w:rPr>
              <w:t>) et met les ID en cache.</w:t>
            </w:r>
          </w:p>
        </w:tc>
      </w:tr>
      <w:tr w:rsidR="008E2106" w:rsidRPr="008E2106" w14:paraId="4222A169" w14:textId="77777777">
        <w:trPr>
          <w:tblCellSpacing w:w="15" w:type="dxa"/>
        </w:trPr>
        <w:tc>
          <w:tcPr>
            <w:tcW w:w="0" w:type="auto"/>
            <w:vAlign w:val="center"/>
            <w:hideMark/>
          </w:tcPr>
          <w:p w14:paraId="67FA669A" w14:textId="77777777" w:rsidR="008E2106" w:rsidRPr="008E2106" w:rsidRDefault="008E2106" w:rsidP="008E2106">
            <w:pPr>
              <w:rPr>
                <w:lang w:val="fr-FR"/>
              </w:rPr>
            </w:pPr>
            <w:proofErr w:type="spellStart"/>
            <w:r w:rsidRPr="008E2106">
              <w:rPr>
                <w:b/>
                <w:bCs/>
                <w:lang w:val="fr-FR"/>
              </w:rPr>
              <w:lastRenderedPageBreak/>
              <w:t>getQuestionsFromSheet</w:t>
            </w:r>
            <w:proofErr w:type="spellEnd"/>
            <w:r w:rsidRPr="008E2106">
              <w:rPr>
                <w:b/>
                <w:bCs/>
                <w:lang w:val="fr-FR"/>
              </w:rPr>
              <w:t>()</w:t>
            </w:r>
          </w:p>
        </w:tc>
        <w:tc>
          <w:tcPr>
            <w:tcW w:w="0" w:type="auto"/>
            <w:vAlign w:val="center"/>
            <w:hideMark/>
          </w:tcPr>
          <w:p w14:paraId="0C3F1EEE" w14:textId="77777777" w:rsidR="008E2106" w:rsidRPr="008E2106" w:rsidRDefault="008E2106" w:rsidP="008E2106">
            <w:pPr>
              <w:rPr>
                <w:lang w:val="fr-FR"/>
              </w:rPr>
            </w:pPr>
            <w:r w:rsidRPr="008E2106">
              <w:rPr>
                <w:lang w:val="fr-FR"/>
              </w:rPr>
              <w:t>[HANDLER]V5 / Code.gs</w:t>
            </w:r>
          </w:p>
        </w:tc>
        <w:tc>
          <w:tcPr>
            <w:tcW w:w="0" w:type="auto"/>
            <w:vAlign w:val="center"/>
            <w:hideMark/>
          </w:tcPr>
          <w:p w14:paraId="6C924309" w14:textId="77777777" w:rsidR="008E2106" w:rsidRPr="008E2106" w:rsidRDefault="008E2106" w:rsidP="008E2106">
            <w:pPr>
              <w:rPr>
                <w:lang w:val="fr-FR"/>
              </w:rPr>
            </w:pPr>
            <w:r w:rsidRPr="008E2106">
              <w:rPr>
                <w:lang w:val="fr-FR"/>
              </w:rPr>
              <w:t>Lit les questions depuis [BDD] Questionnaires pour les envoyer à la page web.</w:t>
            </w:r>
          </w:p>
        </w:tc>
      </w:tr>
      <w:tr w:rsidR="008E2106" w:rsidRPr="008E2106" w14:paraId="099697B9" w14:textId="77777777">
        <w:trPr>
          <w:tblCellSpacing w:w="15" w:type="dxa"/>
        </w:trPr>
        <w:tc>
          <w:tcPr>
            <w:tcW w:w="0" w:type="auto"/>
            <w:vAlign w:val="center"/>
            <w:hideMark/>
          </w:tcPr>
          <w:p w14:paraId="45971DC6" w14:textId="77777777" w:rsidR="008E2106" w:rsidRPr="008E2106" w:rsidRDefault="008E2106" w:rsidP="008E2106">
            <w:pPr>
              <w:rPr>
                <w:lang w:val="fr-FR"/>
              </w:rPr>
            </w:pPr>
            <w:proofErr w:type="spellStart"/>
            <w:r w:rsidRPr="008E2106">
              <w:rPr>
                <w:b/>
                <w:bCs/>
                <w:lang w:val="fr-FR"/>
              </w:rPr>
              <w:t>saveResponses</w:t>
            </w:r>
            <w:proofErr w:type="spellEnd"/>
            <w:r w:rsidRPr="008E2106">
              <w:rPr>
                <w:b/>
                <w:bCs/>
                <w:lang w:val="fr-FR"/>
              </w:rPr>
              <w:t>()</w:t>
            </w:r>
          </w:p>
        </w:tc>
        <w:tc>
          <w:tcPr>
            <w:tcW w:w="0" w:type="auto"/>
            <w:vAlign w:val="center"/>
            <w:hideMark/>
          </w:tcPr>
          <w:p w14:paraId="515E0C98" w14:textId="77777777" w:rsidR="008E2106" w:rsidRPr="008E2106" w:rsidRDefault="008E2106" w:rsidP="008E2106">
            <w:pPr>
              <w:rPr>
                <w:lang w:val="fr-FR"/>
              </w:rPr>
            </w:pPr>
            <w:r w:rsidRPr="008E2106">
              <w:rPr>
                <w:lang w:val="fr-FR"/>
              </w:rPr>
              <w:t>[HANDLER]V5 / Code.gs</w:t>
            </w:r>
          </w:p>
        </w:tc>
        <w:tc>
          <w:tcPr>
            <w:tcW w:w="0" w:type="auto"/>
            <w:vAlign w:val="center"/>
            <w:hideMark/>
          </w:tcPr>
          <w:p w14:paraId="201610FE" w14:textId="77777777" w:rsidR="008E2106" w:rsidRPr="008E2106" w:rsidRDefault="008E2106" w:rsidP="008E2106">
            <w:pPr>
              <w:rPr>
                <w:lang w:val="fr-FR"/>
              </w:rPr>
            </w:pPr>
            <w:r w:rsidRPr="008E2106">
              <w:rPr>
                <w:lang w:val="fr-FR"/>
              </w:rPr>
              <w:t>Reçoit les réponses depuis la page web et les enregistre dans [BDD] Résultats.</w:t>
            </w:r>
          </w:p>
        </w:tc>
      </w:tr>
      <w:tr w:rsidR="008E2106" w:rsidRPr="008E2106" w14:paraId="410784BF" w14:textId="77777777">
        <w:trPr>
          <w:tblCellSpacing w:w="15" w:type="dxa"/>
        </w:trPr>
        <w:tc>
          <w:tcPr>
            <w:tcW w:w="0" w:type="auto"/>
            <w:vAlign w:val="center"/>
            <w:hideMark/>
          </w:tcPr>
          <w:p w14:paraId="71475791" w14:textId="77777777" w:rsidR="008E2106" w:rsidRPr="008E2106" w:rsidRDefault="008E2106" w:rsidP="008E2106">
            <w:pPr>
              <w:rPr>
                <w:lang w:val="fr-FR"/>
              </w:rPr>
            </w:pPr>
            <w:proofErr w:type="spellStart"/>
            <w:r w:rsidRPr="008E2106">
              <w:rPr>
                <w:b/>
                <w:bCs/>
                <w:lang w:val="fr-FR"/>
              </w:rPr>
              <w:t>processFormSubmission</w:t>
            </w:r>
            <w:proofErr w:type="spellEnd"/>
            <w:r w:rsidRPr="008E2106">
              <w:rPr>
                <w:b/>
                <w:bCs/>
                <w:lang w:val="fr-FR"/>
              </w:rPr>
              <w:t>()</w:t>
            </w:r>
          </w:p>
        </w:tc>
        <w:tc>
          <w:tcPr>
            <w:tcW w:w="0" w:type="auto"/>
            <w:vAlign w:val="center"/>
            <w:hideMark/>
          </w:tcPr>
          <w:p w14:paraId="58F73AD4" w14:textId="77777777" w:rsidR="008E2106" w:rsidRPr="008E2106" w:rsidRDefault="008E2106" w:rsidP="008E2106">
            <w:pPr>
              <w:rPr>
                <w:lang w:val="fr-FR"/>
              </w:rPr>
            </w:pPr>
            <w:r w:rsidRPr="008E2106">
              <w:rPr>
                <w:lang w:val="fr-FR"/>
              </w:rPr>
              <w:t>[HANDLER]V5 / Code.gs</w:t>
            </w:r>
          </w:p>
        </w:tc>
        <w:tc>
          <w:tcPr>
            <w:tcW w:w="0" w:type="auto"/>
            <w:vAlign w:val="center"/>
            <w:hideMark/>
          </w:tcPr>
          <w:p w14:paraId="1F98B940" w14:textId="77777777" w:rsidR="008E2106" w:rsidRPr="008E2106" w:rsidRDefault="008E2106" w:rsidP="008E2106">
            <w:pPr>
              <w:rPr>
                <w:lang w:val="fr-FR"/>
              </w:rPr>
            </w:pPr>
            <w:r w:rsidRPr="008E2106">
              <w:rPr>
                <w:lang w:val="fr-FR"/>
              </w:rPr>
              <w:t>Gère la soumission du formulaire d'identification et redirige l'utilisateur vers la page du questionnaire.</w:t>
            </w:r>
          </w:p>
        </w:tc>
      </w:tr>
      <w:tr w:rsidR="008E2106" w:rsidRPr="008E2106" w14:paraId="3C2FC946" w14:textId="77777777">
        <w:trPr>
          <w:tblCellSpacing w:w="15" w:type="dxa"/>
        </w:trPr>
        <w:tc>
          <w:tcPr>
            <w:tcW w:w="0" w:type="auto"/>
            <w:vAlign w:val="center"/>
            <w:hideMark/>
          </w:tcPr>
          <w:p w14:paraId="587C6B93" w14:textId="77777777" w:rsidR="008E2106" w:rsidRPr="008E2106" w:rsidRDefault="008E2106" w:rsidP="008E2106">
            <w:pPr>
              <w:rPr>
                <w:lang w:val="fr-FR"/>
              </w:rPr>
            </w:pPr>
            <w:r w:rsidRPr="008E2106">
              <w:rPr>
                <w:b/>
                <w:bCs/>
                <w:lang w:val="fr-FR"/>
              </w:rPr>
              <w:t>[CONFIG]V5 Usine à Tests</w:t>
            </w:r>
          </w:p>
        </w:tc>
        <w:tc>
          <w:tcPr>
            <w:tcW w:w="0" w:type="auto"/>
            <w:vAlign w:val="center"/>
            <w:hideMark/>
          </w:tcPr>
          <w:p w14:paraId="3837DE97" w14:textId="77777777" w:rsidR="008E2106" w:rsidRPr="008E2106" w:rsidRDefault="008E2106" w:rsidP="008E2106">
            <w:pPr>
              <w:rPr>
                <w:lang w:val="fr-FR"/>
              </w:rPr>
            </w:pPr>
            <w:r w:rsidRPr="008E2106">
              <w:rPr>
                <w:lang w:val="fr-FR"/>
              </w:rPr>
              <w:t>[HANDLER]V5 / Code.gs</w:t>
            </w:r>
          </w:p>
        </w:tc>
        <w:tc>
          <w:tcPr>
            <w:tcW w:w="0" w:type="auto"/>
            <w:vAlign w:val="center"/>
            <w:hideMark/>
          </w:tcPr>
          <w:p w14:paraId="526307D1" w14:textId="77777777" w:rsidR="008E2106" w:rsidRPr="008E2106" w:rsidRDefault="008E2106" w:rsidP="008E2106">
            <w:pPr>
              <w:rPr>
                <w:lang w:val="fr-FR"/>
              </w:rPr>
            </w:pPr>
            <w:r w:rsidRPr="008E2106">
              <w:rPr>
                <w:b/>
                <w:bCs/>
                <w:lang w:val="fr-FR"/>
              </w:rPr>
              <w:t>ID unique codé en dur</w:t>
            </w:r>
            <w:r w:rsidRPr="008E2106">
              <w:rPr>
                <w:lang w:val="fr-FR"/>
              </w:rPr>
              <w:t xml:space="preserve"> (1Y93Ng...) qui sert de point de départ pour trouver toute la configuration du système.</w:t>
            </w:r>
          </w:p>
        </w:tc>
      </w:tr>
    </w:tbl>
    <w:p w14:paraId="60971EBB" w14:textId="659BE64D" w:rsidR="00D545E0" w:rsidRPr="008E2106" w:rsidRDefault="00D545E0" w:rsidP="008E2106"/>
    <w:sectPr w:rsidR="00D545E0" w:rsidRPr="008E21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2C78"/>
    <w:multiLevelType w:val="multilevel"/>
    <w:tmpl w:val="82C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E467F"/>
    <w:multiLevelType w:val="multilevel"/>
    <w:tmpl w:val="68C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43D89"/>
    <w:multiLevelType w:val="multilevel"/>
    <w:tmpl w:val="DF2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2D5EA4"/>
    <w:multiLevelType w:val="multilevel"/>
    <w:tmpl w:val="F98A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B614DE"/>
    <w:multiLevelType w:val="multilevel"/>
    <w:tmpl w:val="70B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E02832"/>
    <w:multiLevelType w:val="multilevel"/>
    <w:tmpl w:val="7594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2B0A6A"/>
    <w:multiLevelType w:val="multilevel"/>
    <w:tmpl w:val="5D9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8F6C3F"/>
    <w:multiLevelType w:val="multilevel"/>
    <w:tmpl w:val="123A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6E65E8"/>
    <w:multiLevelType w:val="multilevel"/>
    <w:tmpl w:val="693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9C1472"/>
    <w:multiLevelType w:val="multilevel"/>
    <w:tmpl w:val="1F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14949"/>
    <w:multiLevelType w:val="multilevel"/>
    <w:tmpl w:val="867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DE18E4"/>
    <w:multiLevelType w:val="multilevel"/>
    <w:tmpl w:val="0F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33340E"/>
    <w:multiLevelType w:val="multilevel"/>
    <w:tmpl w:val="64E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7E57E9"/>
    <w:multiLevelType w:val="multilevel"/>
    <w:tmpl w:val="87F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EA614B"/>
    <w:multiLevelType w:val="multilevel"/>
    <w:tmpl w:val="65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C66319"/>
    <w:multiLevelType w:val="multilevel"/>
    <w:tmpl w:val="02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167D4A"/>
    <w:multiLevelType w:val="multilevel"/>
    <w:tmpl w:val="974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AC3324"/>
    <w:multiLevelType w:val="multilevel"/>
    <w:tmpl w:val="3D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6F616A"/>
    <w:multiLevelType w:val="multilevel"/>
    <w:tmpl w:val="CDC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9C483A"/>
    <w:multiLevelType w:val="multilevel"/>
    <w:tmpl w:val="458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960371"/>
    <w:multiLevelType w:val="multilevel"/>
    <w:tmpl w:val="7B1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76084A"/>
    <w:multiLevelType w:val="multilevel"/>
    <w:tmpl w:val="70E0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35228D"/>
    <w:multiLevelType w:val="multilevel"/>
    <w:tmpl w:val="60A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212DC0"/>
    <w:multiLevelType w:val="multilevel"/>
    <w:tmpl w:val="C060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4F6CA0"/>
    <w:multiLevelType w:val="multilevel"/>
    <w:tmpl w:val="F08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B00F63"/>
    <w:multiLevelType w:val="multilevel"/>
    <w:tmpl w:val="D2A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202FE4"/>
    <w:multiLevelType w:val="multilevel"/>
    <w:tmpl w:val="E05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791904"/>
    <w:multiLevelType w:val="multilevel"/>
    <w:tmpl w:val="DCF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784284"/>
    <w:multiLevelType w:val="multilevel"/>
    <w:tmpl w:val="F9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8B1488"/>
    <w:multiLevelType w:val="multilevel"/>
    <w:tmpl w:val="D9C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E4430D"/>
    <w:multiLevelType w:val="multilevel"/>
    <w:tmpl w:val="F7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CE443E"/>
    <w:multiLevelType w:val="multilevel"/>
    <w:tmpl w:val="6130E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B66928"/>
    <w:multiLevelType w:val="multilevel"/>
    <w:tmpl w:val="BF5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3D4CE9"/>
    <w:multiLevelType w:val="multilevel"/>
    <w:tmpl w:val="8B6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0D2F96"/>
    <w:multiLevelType w:val="multilevel"/>
    <w:tmpl w:val="96E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4957AED"/>
    <w:multiLevelType w:val="multilevel"/>
    <w:tmpl w:val="2C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FA4C24"/>
    <w:multiLevelType w:val="multilevel"/>
    <w:tmpl w:val="7DAA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7130A8C"/>
    <w:multiLevelType w:val="multilevel"/>
    <w:tmpl w:val="A71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F85066"/>
    <w:multiLevelType w:val="multilevel"/>
    <w:tmpl w:val="509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651EC1"/>
    <w:multiLevelType w:val="multilevel"/>
    <w:tmpl w:val="28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A7566B8"/>
    <w:multiLevelType w:val="multilevel"/>
    <w:tmpl w:val="D7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6F5F53"/>
    <w:multiLevelType w:val="multilevel"/>
    <w:tmpl w:val="A08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B2476C"/>
    <w:multiLevelType w:val="multilevel"/>
    <w:tmpl w:val="894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7D31A3"/>
    <w:multiLevelType w:val="multilevel"/>
    <w:tmpl w:val="06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D73D9D"/>
    <w:multiLevelType w:val="multilevel"/>
    <w:tmpl w:val="015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283F8A"/>
    <w:multiLevelType w:val="multilevel"/>
    <w:tmpl w:val="C3C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8E2AB8"/>
    <w:multiLevelType w:val="multilevel"/>
    <w:tmpl w:val="039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C29768C"/>
    <w:multiLevelType w:val="multilevel"/>
    <w:tmpl w:val="55D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81"/>
  </w:num>
  <w:num w:numId="11" w16cid:durableId="42026614">
    <w:abstractNumId w:val="188"/>
  </w:num>
  <w:num w:numId="12" w16cid:durableId="2067335559">
    <w:abstractNumId w:val="173"/>
  </w:num>
  <w:num w:numId="13" w16cid:durableId="2049335103">
    <w:abstractNumId w:val="98"/>
  </w:num>
  <w:num w:numId="14" w16cid:durableId="1306810163">
    <w:abstractNumId w:val="162"/>
  </w:num>
  <w:num w:numId="15" w16cid:durableId="829098892">
    <w:abstractNumId w:val="274"/>
  </w:num>
  <w:num w:numId="16" w16cid:durableId="1220937626">
    <w:abstractNumId w:val="90"/>
  </w:num>
  <w:num w:numId="17" w16cid:durableId="561329811">
    <w:abstractNumId w:val="140"/>
  </w:num>
  <w:num w:numId="18" w16cid:durableId="167603625">
    <w:abstractNumId w:val="204"/>
  </w:num>
  <w:num w:numId="19" w16cid:durableId="315032705">
    <w:abstractNumId w:val="142"/>
  </w:num>
  <w:num w:numId="20" w16cid:durableId="732199370">
    <w:abstractNumId w:val="15"/>
  </w:num>
  <w:num w:numId="21" w16cid:durableId="556742247">
    <w:abstractNumId w:val="272"/>
  </w:num>
  <w:num w:numId="22" w16cid:durableId="1782646828">
    <w:abstractNumId w:val="159"/>
  </w:num>
  <w:num w:numId="23" w16cid:durableId="793837680">
    <w:abstractNumId w:val="104"/>
  </w:num>
  <w:num w:numId="24" w16cid:durableId="1279027805">
    <w:abstractNumId w:val="224"/>
  </w:num>
  <w:num w:numId="25" w16cid:durableId="2081369967">
    <w:abstractNumId w:val="191"/>
  </w:num>
  <w:num w:numId="26" w16cid:durableId="372116800">
    <w:abstractNumId w:val="254"/>
  </w:num>
  <w:num w:numId="27" w16cid:durableId="1880895276">
    <w:abstractNumId w:val="277"/>
  </w:num>
  <w:num w:numId="28" w16cid:durableId="749936021">
    <w:abstractNumId w:val="247"/>
  </w:num>
  <w:num w:numId="29" w16cid:durableId="1608731725">
    <w:abstractNumId w:val="54"/>
  </w:num>
  <w:num w:numId="30" w16cid:durableId="239490872">
    <w:abstractNumId w:val="236"/>
  </w:num>
  <w:num w:numId="31" w16cid:durableId="308874281">
    <w:abstractNumId w:val="118"/>
  </w:num>
  <w:num w:numId="32" w16cid:durableId="419180096">
    <w:abstractNumId w:val="64"/>
  </w:num>
  <w:num w:numId="33" w16cid:durableId="1476993790">
    <w:abstractNumId w:val="17"/>
  </w:num>
  <w:num w:numId="34" w16cid:durableId="1979409092">
    <w:abstractNumId w:val="92"/>
  </w:num>
  <w:num w:numId="35" w16cid:durableId="2013532865">
    <w:abstractNumId w:val="45"/>
  </w:num>
  <w:num w:numId="36" w16cid:durableId="1795713068">
    <w:abstractNumId w:val="65"/>
  </w:num>
  <w:num w:numId="37" w16cid:durableId="853153407">
    <w:abstractNumId w:val="125"/>
  </w:num>
  <w:num w:numId="38" w16cid:durableId="2030830684">
    <w:abstractNumId w:val="124"/>
  </w:num>
  <w:num w:numId="39" w16cid:durableId="1194267348">
    <w:abstractNumId w:val="230"/>
  </w:num>
  <w:num w:numId="40" w16cid:durableId="1828520784">
    <w:abstractNumId w:val="253"/>
  </w:num>
  <w:num w:numId="41" w16cid:durableId="2127892305">
    <w:abstractNumId w:val="171"/>
  </w:num>
  <w:num w:numId="42" w16cid:durableId="1051808850">
    <w:abstractNumId w:val="181"/>
  </w:num>
  <w:num w:numId="43" w16cid:durableId="789009967">
    <w:abstractNumId w:val="26"/>
  </w:num>
  <w:num w:numId="44" w16cid:durableId="958682700">
    <w:abstractNumId w:val="12"/>
  </w:num>
  <w:num w:numId="45" w16cid:durableId="1543011520">
    <w:abstractNumId w:val="275"/>
  </w:num>
  <w:num w:numId="46" w16cid:durableId="1629168276">
    <w:abstractNumId w:val="157"/>
  </w:num>
  <w:num w:numId="47" w16cid:durableId="669059560">
    <w:abstractNumId w:val="156"/>
  </w:num>
  <w:num w:numId="48" w16cid:durableId="1018040434">
    <w:abstractNumId w:val="15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7"/>
  </w:num>
  <w:num w:numId="50" w16cid:durableId="1772823024">
    <w:abstractNumId w:val="37"/>
  </w:num>
  <w:num w:numId="51" w16cid:durableId="638001500">
    <w:abstractNumId w:val="99"/>
  </w:num>
  <w:num w:numId="52" w16cid:durableId="1456753035">
    <w:abstractNumId w:val="268"/>
  </w:num>
  <w:num w:numId="53" w16cid:durableId="2139882432">
    <w:abstractNumId w:val="38"/>
  </w:num>
  <w:num w:numId="54" w16cid:durableId="483081391">
    <w:abstractNumId w:val="57"/>
  </w:num>
  <w:num w:numId="55" w16cid:durableId="1429883948">
    <w:abstractNumId w:val="160"/>
  </w:num>
  <w:num w:numId="56" w16cid:durableId="1695232543">
    <w:abstractNumId w:val="227"/>
  </w:num>
  <w:num w:numId="57" w16cid:durableId="1676953308">
    <w:abstractNumId w:val="30"/>
  </w:num>
  <w:num w:numId="58" w16cid:durableId="2095516280">
    <w:abstractNumId w:val="73"/>
  </w:num>
  <w:num w:numId="59" w16cid:durableId="841551602">
    <w:abstractNumId w:val="199"/>
  </w:num>
  <w:num w:numId="60" w16cid:durableId="1442645646">
    <w:abstractNumId w:val="276"/>
  </w:num>
  <w:num w:numId="61" w16cid:durableId="1246568455">
    <w:abstractNumId w:val="34"/>
  </w:num>
  <w:num w:numId="62" w16cid:durableId="2060931677">
    <w:abstractNumId w:val="226"/>
  </w:num>
  <w:num w:numId="63" w16cid:durableId="2021540553">
    <w:abstractNumId w:val="261"/>
  </w:num>
  <w:num w:numId="64" w16cid:durableId="1834712777">
    <w:abstractNumId w:val="243"/>
  </w:num>
  <w:num w:numId="65" w16cid:durableId="508184065">
    <w:abstractNumId w:val="141"/>
  </w:num>
  <w:num w:numId="66" w16cid:durableId="534654852">
    <w:abstractNumId w:val="185"/>
  </w:num>
  <w:num w:numId="67" w16cid:durableId="623461768">
    <w:abstractNumId w:val="69"/>
  </w:num>
  <w:num w:numId="68" w16cid:durableId="784423557">
    <w:abstractNumId w:val="109"/>
  </w:num>
  <w:num w:numId="69" w16cid:durableId="1802965857">
    <w:abstractNumId w:val="18"/>
  </w:num>
  <w:num w:numId="70" w16cid:durableId="1105226070">
    <w:abstractNumId w:val="42"/>
  </w:num>
  <w:num w:numId="71" w16cid:durableId="2128350132">
    <w:abstractNumId w:val="152"/>
  </w:num>
  <w:num w:numId="72" w16cid:durableId="14384081">
    <w:abstractNumId w:val="97"/>
  </w:num>
  <w:num w:numId="73" w16cid:durableId="622617548">
    <w:abstractNumId w:val="180"/>
  </w:num>
  <w:num w:numId="74" w16cid:durableId="1823693465">
    <w:abstractNumId w:val="151"/>
  </w:num>
  <w:num w:numId="75" w16cid:durableId="1952323396">
    <w:abstractNumId w:val="273"/>
  </w:num>
  <w:num w:numId="76" w16cid:durableId="1919634604">
    <w:abstractNumId w:val="103"/>
  </w:num>
  <w:num w:numId="77" w16cid:durableId="899099425">
    <w:abstractNumId w:val="130"/>
  </w:num>
  <w:num w:numId="78" w16cid:durableId="241571549">
    <w:abstractNumId w:val="147"/>
  </w:num>
  <w:num w:numId="79" w16cid:durableId="1640695403">
    <w:abstractNumId w:val="150"/>
  </w:num>
  <w:num w:numId="80" w16cid:durableId="409156745">
    <w:abstractNumId w:val="252"/>
  </w:num>
  <w:num w:numId="81" w16cid:durableId="1676685193">
    <w:abstractNumId w:val="36"/>
  </w:num>
  <w:num w:numId="82" w16cid:durableId="253780643">
    <w:abstractNumId w:val="193"/>
  </w:num>
  <w:num w:numId="83" w16cid:durableId="874391088">
    <w:abstractNumId w:val="182"/>
  </w:num>
  <w:num w:numId="84" w16cid:durableId="1384331190">
    <w:abstractNumId w:val="174"/>
  </w:num>
  <w:num w:numId="85" w16cid:durableId="1684551806">
    <w:abstractNumId w:val="231"/>
  </w:num>
  <w:num w:numId="86" w16cid:durableId="1564754971">
    <w:abstractNumId w:val="232"/>
  </w:num>
  <w:num w:numId="87" w16cid:durableId="856508541">
    <w:abstractNumId w:val="44"/>
  </w:num>
  <w:num w:numId="88" w16cid:durableId="24838646">
    <w:abstractNumId w:val="52"/>
  </w:num>
  <w:num w:numId="89" w16cid:durableId="1139957484">
    <w:abstractNumId w:val="206"/>
  </w:num>
  <w:num w:numId="90" w16cid:durableId="1553535718">
    <w:abstractNumId w:val="215"/>
  </w:num>
  <w:num w:numId="91" w16cid:durableId="627664475">
    <w:abstractNumId w:val="127"/>
  </w:num>
  <w:num w:numId="92" w16cid:durableId="1459301747">
    <w:abstractNumId w:val="257"/>
  </w:num>
  <w:num w:numId="93" w16cid:durableId="59179997">
    <w:abstractNumId w:val="176"/>
  </w:num>
  <w:num w:numId="94" w16cid:durableId="869151360">
    <w:abstractNumId w:val="195"/>
  </w:num>
  <w:num w:numId="95" w16cid:durableId="1486625183">
    <w:abstractNumId w:val="35"/>
  </w:num>
  <w:num w:numId="96" w16cid:durableId="2050454556">
    <w:abstractNumId w:val="59"/>
  </w:num>
  <w:num w:numId="97" w16cid:durableId="1460756479">
    <w:abstractNumId w:val="121"/>
  </w:num>
  <w:num w:numId="98" w16cid:durableId="583800939">
    <w:abstractNumId w:val="43"/>
  </w:num>
  <w:num w:numId="99" w16cid:durableId="1203782307">
    <w:abstractNumId w:val="263"/>
  </w:num>
  <w:num w:numId="100" w16cid:durableId="1419214330">
    <w:abstractNumId w:val="113"/>
  </w:num>
  <w:num w:numId="101" w16cid:durableId="376515923">
    <w:abstractNumId w:val="222"/>
  </w:num>
  <w:num w:numId="102" w16cid:durableId="109714756">
    <w:abstractNumId w:val="83"/>
  </w:num>
  <w:num w:numId="103" w16cid:durableId="465898940">
    <w:abstractNumId w:val="259"/>
  </w:num>
  <w:num w:numId="104" w16cid:durableId="1656448249">
    <w:abstractNumId w:val="40"/>
  </w:num>
  <w:num w:numId="105" w16cid:durableId="1114328952">
    <w:abstractNumId w:val="244"/>
  </w:num>
  <w:num w:numId="106" w16cid:durableId="644823167">
    <w:abstractNumId w:val="248"/>
  </w:num>
  <w:num w:numId="107" w16cid:durableId="520896927">
    <w:abstractNumId w:val="107"/>
  </w:num>
  <w:num w:numId="108" w16cid:durableId="1962804537">
    <w:abstractNumId w:val="70"/>
  </w:num>
  <w:num w:numId="109" w16cid:durableId="105320073">
    <w:abstractNumId w:val="9"/>
  </w:num>
  <w:num w:numId="110" w16cid:durableId="1017270457">
    <w:abstractNumId w:val="211"/>
  </w:num>
  <w:num w:numId="111" w16cid:durableId="906067262">
    <w:abstractNumId w:val="63"/>
  </w:num>
  <w:num w:numId="112" w16cid:durableId="354501551">
    <w:abstractNumId w:val="267"/>
  </w:num>
  <w:num w:numId="113" w16cid:durableId="272906451">
    <w:abstractNumId w:val="213"/>
  </w:num>
  <w:num w:numId="114" w16cid:durableId="582179887">
    <w:abstractNumId w:val="93"/>
  </w:num>
  <w:num w:numId="115" w16cid:durableId="961111287">
    <w:abstractNumId w:val="220"/>
  </w:num>
  <w:num w:numId="116" w16cid:durableId="677729840">
    <w:abstractNumId w:val="110"/>
  </w:num>
  <w:num w:numId="117" w16cid:durableId="959915430">
    <w:abstractNumId w:val="111"/>
  </w:num>
  <w:num w:numId="118" w16cid:durableId="1446343648">
    <w:abstractNumId w:val="49"/>
  </w:num>
  <w:num w:numId="119" w16cid:durableId="1360934497">
    <w:abstractNumId w:val="128"/>
  </w:num>
  <w:num w:numId="120" w16cid:durableId="606235363">
    <w:abstractNumId w:val="196"/>
  </w:num>
  <w:num w:numId="121" w16cid:durableId="1633555358">
    <w:abstractNumId w:val="201"/>
  </w:num>
  <w:num w:numId="122" w16cid:durableId="480657830">
    <w:abstractNumId w:val="163"/>
  </w:num>
  <w:num w:numId="123" w16cid:durableId="309939876">
    <w:abstractNumId w:val="115"/>
  </w:num>
  <w:num w:numId="124" w16cid:durableId="1157499738">
    <w:abstractNumId w:val="133"/>
  </w:num>
  <w:num w:numId="125" w16cid:durableId="1238520432">
    <w:abstractNumId w:val="94"/>
  </w:num>
  <w:num w:numId="126" w16cid:durableId="742990580">
    <w:abstractNumId w:val="137"/>
  </w:num>
  <w:num w:numId="127" w16cid:durableId="1325740727">
    <w:abstractNumId w:val="216"/>
  </w:num>
  <w:num w:numId="128" w16cid:durableId="1464351585">
    <w:abstractNumId w:val="39"/>
  </w:num>
  <w:num w:numId="129" w16cid:durableId="1829252499">
    <w:abstractNumId w:val="88"/>
  </w:num>
  <w:num w:numId="130" w16cid:durableId="1304852205">
    <w:abstractNumId w:val="25"/>
  </w:num>
  <w:num w:numId="131" w16cid:durableId="2003389937">
    <w:abstractNumId w:val="105"/>
  </w:num>
  <w:num w:numId="132" w16cid:durableId="587078020">
    <w:abstractNumId w:val="167"/>
  </w:num>
  <w:num w:numId="133" w16cid:durableId="2129934182">
    <w:abstractNumId w:val="33"/>
  </w:num>
  <w:num w:numId="134" w16cid:durableId="1165051010">
    <w:abstractNumId w:val="21"/>
  </w:num>
  <w:num w:numId="135" w16cid:durableId="1894611836">
    <w:abstractNumId w:val="11"/>
  </w:num>
  <w:num w:numId="136" w16cid:durableId="326441897">
    <w:abstractNumId w:val="46"/>
  </w:num>
  <w:num w:numId="137" w16cid:durableId="1399860401">
    <w:abstractNumId w:val="154"/>
  </w:num>
  <w:num w:numId="138" w16cid:durableId="32392451">
    <w:abstractNumId w:val="89"/>
  </w:num>
  <w:num w:numId="139" w16cid:durableId="716860941">
    <w:abstractNumId w:val="184"/>
  </w:num>
  <w:num w:numId="140" w16cid:durableId="1343511593">
    <w:abstractNumId w:val="120"/>
  </w:num>
  <w:num w:numId="141" w16cid:durableId="2004160197">
    <w:abstractNumId w:val="177"/>
  </w:num>
  <w:num w:numId="142" w16cid:durableId="1077247512">
    <w:abstractNumId w:val="183"/>
  </w:num>
  <w:num w:numId="143" w16cid:durableId="1585719388">
    <w:abstractNumId w:val="67"/>
  </w:num>
  <w:num w:numId="144" w16cid:durableId="1742480292">
    <w:abstractNumId w:val="10"/>
  </w:num>
  <w:num w:numId="145" w16cid:durableId="783421487">
    <w:abstractNumId w:val="280"/>
  </w:num>
  <w:num w:numId="146" w16cid:durableId="1056465191">
    <w:abstractNumId w:val="48"/>
  </w:num>
  <w:num w:numId="147" w16cid:durableId="1185628644">
    <w:abstractNumId w:val="235"/>
  </w:num>
  <w:num w:numId="148" w16cid:durableId="1359695751">
    <w:abstractNumId w:val="51"/>
  </w:num>
  <w:num w:numId="149" w16cid:durableId="1381977989">
    <w:abstractNumId w:val="77"/>
  </w:num>
  <w:num w:numId="150" w16cid:durableId="628904072">
    <w:abstractNumId w:val="239"/>
  </w:num>
  <w:num w:numId="151" w16cid:durableId="1071657208">
    <w:abstractNumId w:val="164"/>
  </w:num>
  <w:num w:numId="152" w16cid:durableId="288363464">
    <w:abstractNumId w:val="223"/>
  </w:num>
  <w:num w:numId="153" w16cid:durableId="1205829567">
    <w:abstractNumId w:val="255"/>
  </w:num>
  <w:num w:numId="154" w16cid:durableId="347879021">
    <w:abstractNumId w:val="61"/>
  </w:num>
  <w:num w:numId="155" w16cid:durableId="302081662">
    <w:abstractNumId w:val="85"/>
  </w:num>
  <w:num w:numId="156" w16cid:durableId="1798790021">
    <w:abstractNumId w:val="131"/>
  </w:num>
  <w:num w:numId="157" w16cid:durableId="956907711">
    <w:abstractNumId w:val="116"/>
  </w:num>
  <w:num w:numId="158" w16cid:durableId="1837106626">
    <w:abstractNumId w:val="81"/>
  </w:num>
  <w:num w:numId="159" w16cid:durableId="1928072243">
    <w:abstractNumId w:val="72"/>
  </w:num>
  <w:num w:numId="160" w16cid:durableId="1629776069">
    <w:abstractNumId w:val="148"/>
  </w:num>
  <w:num w:numId="161" w16cid:durableId="1159690312">
    <w:abstractNumId w:val="47"/>
  </w:num>
  <w:num w:numId="162" w16cid:durableId="331497503">
    <w:abstractNumId w:val="71"/>
  </w:num>
  <w:num w:numId="163" w16cid:durableId="1248615617">
    <w:abstractNumId w:val="119"/>
  </w:num>
  <w:num w:numId="164" w16cid:durableId="1400400231">
    <w:abstractNumId w:val="282"/>
  </w:num>
  <w:num w:numId="165" w16cid:durableId="647707430">
    <w:abstractNumId w:val="158"/>
  </w:num>
  <w:num w:numId="166" w16cid:durableId="1457290898">
    <w:abstractNumId w:val="249"/>
  </w:num>
  <w:num w:numId="167" w16cid:durableId="1070469377">
    <w:abstractNumId w:val="19"/>
  </w:num>
  <w:num w:numId="168" w16cid:durableId="1622298088">
    <w:abstractNumId w:val="271"/>
  </w:num>
  <w:num w:numId="169" w16cid:durableId="268127835">
    <w:abstractNumId w:val="270"/>
  </w:num>
  <w:num w:numId="170" w16cid:durableId="1804540712">
    <w:abstractNumId w:val="161"/>
  </w:num>
  <w:num w:numId="171" w16cid:durableId="1104888075">
    <w:abstractNumId w:val="269"/>
  </w:num>
  <w:num w:numId="172" w16cid:durableId="1136680959">
    <w:abstractNumId w:val="16"/>
  </w:num>
  <w:num w:numId="173" w16cid:durableId="325593553">
    <w:abstractNumId w:val="258"/>
  </w:num>
  <w:num w:numId="174" w16cid:durableId="907500558">
    <w:abstractNumId w:val="241"/>
  </w:num>
  <w:num w:numId="175" w16cid:durableId="1436484013">
    <w:abstractNumId w:val="170"/>
  </w:num>
  <w:num w:numId="176" w16cid:durableId="1853184003">
    <w:abstractNumId w:val="265"/>
  </w:num>
  <w:num w:numId="177" w16cid:durableId="589503416">
    <w:abstractNumId w:val="95"/>
  </w:num>
  <w:num w:numId="178" w16cid:durableId="1968199203">
    <w:abstractNumId w:val="62"/>
  </w:num>
  <w:num w:numId="179" w16cid:durableId="1480613913">
    <w:abstractNumId w:val="165"/>
  </w:num>
  <w:num w:numId="180" w16cid:durableId="1955405827">
    <w:abstractNumId w:val="166"/>
  </w:num>
  <w:num w:numId="181" w16cid:durableId="1260874502">
    <w:abstractNumId w:val="87"/>
  </w:num>
  <w:num w:numId="182" w16cid:durableId="1065954422">
    <w:abstractNumId w:val="238"/>
  </w:num>
  <w:num w:numId="183" w16cid:durableId="2005282660">
    <w:abstractNumId w:val="209"/>
  </w:num>
  <w:num w:numId="184" w16cid:durableId="741681162">
    <w:abstractNumId w:val="139"/>
  </w:num>
  <w:num w:numId="185" w16cid:durableId="1174295335">
    <w:abstractNumId w:val="153"/>
  </w:num>
  <w:num w:numId="186" w16cid:durableId="1150564234">
    <w:abstractNumId w:val="136"/>
  </w:num>
  <w:num w:numId="187" w16cid:durableId="264506901">
    <w:abstractNumId w:val="198"/>
  </w:num>
  <w:num w:numId="188" w16cid:durableId="1273779495">
    <w:abstractNumId w:val="205"/>
  </w:num>
  <w:num w:numId="189" w16cid:durableId="867107550">
    <w:abstractNumId w:val="24"/>
  </w:num>
  <w:num w:numId="190" w16cid:durableId="1075320773">
    <w:abstractNumId w:val="55"/>
  </w:num>
  <w:num w:numId="191" w16cid:durableId="1552036056">
    <w:abstractNumId w:val="74"/>
  </w:num>
  <w:num w:numId="192" w16cid:durableId="1597791467">
    <w:abstractNumId w:val="28"/>
  </w:num>
  <w:num w:numId="193" w16cid:durableId="1916743050">
    <w:abstractNumId w:val="210"/>
  </w:num>
  <w:num w:numId="194" w16cid:durableId="1025449953">
    <w:abstractNumId w:val="214"/>
  </w:num>
  <w:num w:numId="195" w16cid:durableId="152452243">
    <w:abstractNumId w:val="41"/>
  </w:num>
  <w:num w:numId="196" w16cid:durableId="634482786">
    <w:abstractNumId w:val="102"/>
  </w:num>
  <w:num w:numId="197" w16cid:durableId="1095398047">
    <w:abstractNumId w:val="82"/>
  </w:num>
  <w:num w:numId="198" w16cid:durableId="697046192">
    <w:abstractNumId w:val="53"/>
  </w:num>
  <w:num w:numId="199" w16cid:durableId="2103137431">
    <w:abstractNumId w:val="178"/>
  </w:num>
  <w:num w:numId="200" w16cid:durableId="457069872">
    <w:abstractNumId w:val="264"/>
  </w:num>
  <w:num w:numId="201" w16cid:durableId="1420251604">
    <w:abstractNumId w:val="203"/>
  </w:num>
  <w:num w:numId="202" w16cid:durableId="1080099537">
    <w:abstractNumId w:val="256"/>
  </w:num>
  <w:num w:numId="203" w16cid:durableId="1155104764">
    <w:abstractNumId w:val="132"/>
  </w:num>
  <w:num w:numId="204" w16cid:durableId="515002147">
    <w:abstractNumId w:val="91"/>
  </w:num>
  <w:num w:numId="205" w16cid:durableId="171333899">
    <w:abstractNumId w:val="149"/>
  </w:num>
  <w:num w:numId="206" w16cid:durableId="1658879783">
    <w:abstractNumId w:val="192"/>
  </w:num>
  <w:num w:numId="207" w16cid:durableId="80568977">
    <w:abstractNumId w:val="169"/>
  </w:num>
  <w:num w:numId="208" w16cid:durableId="51462653">
    <w:abstractNumId w:val="245"/>
  </w:num>
  <w:num w:numId="209" w16cid:durableId="1849708210">
    <w:abstractNumId w:val="126"/>
  </w:num>
  <w:num w:numId="210" w16cid:durableId="1954511129">
    <w:abstractNumId w:val="114"/>
  </w:num>
  <w:num w:numId="211" w16cid:durableId="1138376094">
    <w:abstractNumId w:val="31"/>
  </w:num>
  <w:num w:numId="212" w16cid:durableId="1707943807">
    <w:abstractNumId w:val="14"/>
  </w:num>
  <w:num w:numId="213" w16cid:durableId="406851838">
    <w:abstractNumId w:val="234"/>
  </w:num>
  <w:num w:numId="214" w16cid:durableId="1845045807">
    <w:abstractNumId w:val="32"/>
  </w:num>
  <w:num w:numId="215" w16cid:durableId="131604890">
    <w:abstractNumId w:val="262"/>
  </w:num>
  <w:num w:numId="216" w16cid:durableId="1255943915">
    <w:abstractNumId w:val="200"/>
  </w:num>
  <w:num w:numId="217" w16cid:durableId="631328971">
    <w:abstractNumId w:val="96"/>
  </w:num>
  <w:num w:numId="218" w16cid:durableId="191891799">
    <w:abstractNumId w:val="144"/>
  </w:num>
  <w:num w:numId="219" w16cid:durableId="1260139688">
    <w:abstractNumId w:val="22"/>
  </w:num>
  <w:num w:numId="220" w16cid:durableId="1450930215">
    <w:abstractNumId w:val="175"/>
  </w:num>
  <w:num w:numId="221" w16cid:durableId="1094517546">
    <w:abstractNumId w:val="108"/>
  </w:num>
  <w:num w:numId="222" w16cid:durableId="2051764217">
    <w:abstractNumId w:val="76"/>
  </w:num>
  <w:num w:numId="223" w16cid:durableId="109518954">
    <w:abstractNumId w:val="146"/>
  </w:num>
  <w:num w:numId="224" w16cid:durableId="1434279800">
    <w:abstractNumId w:val="168"/>
  </w:num>
  <w:num w:numId="225" w16cid:durableId="1631476987">
    <w:abstractNumId w:val="135"/>
  </w:num>
  <w:num w:numId="226" w16cid:durableId="861630425">
    <w:abstractNumId w:val="218"/>
  </w:num>
  <w:num w:numId="227" w16cid:durableId="1323505797">
    <w:abstractNumId w:val="101"/>
  </w:num>
  <w:num w:numId="228" w16cid:durableId="743574125">
    <w:abstractNumId w:val="219"/>
  </w:num>
  <w:num w:numId="229" w16cid:durableId="1264454974">
    <w:abstractNumId w:val="56"/>
  </w:num>
  <w:num w:numId="230" w16cid:durableId="560599949">
    <w:abstractNumId w:val="134"/>
  </w:num>
  <w:num w:numId="231" w16cid:durableId="1059401896">
    <w:abstractNumId w:val="122"/>
  </w:num>
  <w:num w:numId="232" w16cid:durableId="992829687">
    <w:abstractNumId w:val="207"/>
  </w:num>
  <w:num w:numId="233" w16cid:durableId="1247182125">
    <w:abstractNumId w:val="58"/>
  </w:num>
  <w:num w:numId="234" w16cid:durableId="28991810">
    <w:abstractNumId w:val="279"/>
  </w:num>
  <w:num w:numId="235" w16cid:durableId="1870290347">
    <w:abstractNumId w:val="13"/>
  </w:num>
  <w:num w:numId="236" w16cid:durableId="533277067">
    <w:abstractNumId w:val="194"/>
  </w:num>
  <w:num w:numId="237" w16cid:durableId="107550065">
    <w:abstractNumId w:val="179"/>
  </w:num>
  <w:num w:numId="238" w16cid:durableId="653802466">
    <w:abstractNumId w:val="251"/>
  </w:num>
  <w:num w:numId="239" w16cid:durableId="162668276">
    <w:abstractNumId w:val="187"/>
  </w:num>
  <w:num w:numId="240" w16cid:durableId="1875969598">
    <w:abstractNumId w:val="229"/>
  </w:num>
  <w:num w:numId="241" w16cid:durableId="301154887">
    <w:abstractNumId w:val="189"/>
  </w:num>
  <w:num w:numId="242" w16cid:durableId="931546777">
    <w:abstractNumId w:val="237"/>
  </w:num>
  <w:num w:numId="243" w16cid:durableId="2113433858">
    <w:abstractNumId w:val="86"/>
  </w:num>
  <w:num w:numId="244" w16cid:durableId="851066869">
    <w:abstractNumId w:val="80"/>
  </w:num>
  <w:num w:numId="245" w16cid:durableId="808474485">
    <w:abstractNumId w:val="172"/>
  </w:num>
  <w:num w:numId="246" w16cid:durableId="1676298729">
    <w:abstractNumId w:val="246"/>
  </w:num>
  <w:num w:numId="247" w16cid:durableId="776826544">
    <w:abstractNumId w:val="106"/>
  </w:num>
  <w:num w:numId="248" w16cid:durableId="2137478193">
    <w:abstractNumId w:val="138"/>
  </w:num>
  <w:num w:numId="249" w16cid:durableId="25759918">
    <w:abstractNumId w:val="79"/>
  </w:num>
  <w:num w:numId="250" w16cid:durableId="660305443">
    <w:abstractNumId w:val="278"/>
  </w:num>
  <w:num w:numId="251" w16cid:durableId="668799201">
    <w:abstractNumId w:val="266"/>
  </w:num>
  <w:num w:numId="252" w16cid:durableId="812215679">
    <w:abstractNumId w:val="112"/>
  </w:num>
  <w:num w:numId="253" w16cid:durableId="999885210">
    <w:abstractNumId w:val="250"/>
  </w:num>
  <w:num w:numId="254" w16cid:durableId="1037969503">
    <w:abstractNumId w:val="212"/>
  </w:num>
  <w:num w:numId="255" w16cid:durableId="282469948">
    <w:abstractNumId w:val="84"/>
  </w:num>
  <w:num w:numId="256" w16cid:durableId="778987556">
    <w:abstractNumId w:val="186"/>
  </w:num>
  <w:num w:numId="257" w16cid:durableId="1932272847">
    <w:abstractNumId w:val="66"/>
  </w:num>
  <w:num w:numId="258" w16cid:durableId="110370116">
    <w:abstractNumId w:val="143"/>
  </w:num>
  <w:num w:numId="259" w16cid:durableId="668362168">
    <w:abstractNumId w:val="242"/>
  </w:num>
  <w:num w:numId="260" w16cid:durableId="856698946">
    <w:abstractNumId w:val="23"/>
  </w:num>
  <w:num w:numId="261" w16cid:durableId="275723629">
    <w:abstractNumId w:val="60"/>
  </w:num>
  <w:num w:numId="262" w16cid:durableId="1521895335">
    <w:abstractNumId w:val="202"/>
  </w:num>
  <w:num w:numId="263" w16cid:durableId="268926635">
    <w:abstractNumId w:val="20"/>
  </w:num>
  <w:num w:numId="264" w16cid:durableId="68892786">
    <w:abstractNumId w:val="78"/>
  </w:num>
  <w:num w:numId="265" w16cid:durableId="1124496342">
    <w:abstractNumId w:val="117"/>
  </w:num>
  <w:num w:numId="266" w16cid:durableId="593632817">
    <w:abstractNumId w:val="129"/>
  </w:num>
  <w:num w:numId="267" w16cid:durableId="601306988">
    <w:abstractNumId w:val="240"/>
  </w:num>
  <w:num w:numId="268" w16cid:durableId="1634678662">
    <w:abstractNumId w:val="217"/>
  </w:num>
  <w:num w:numId="269" w16cid:durableId="356010853">
    <w:abstractNumId w:val="50"/>
  </w:num>
  <w:num w:numId="270" w16cid:durableId="26493729">
    <w:abstractNumId w:val="75"/>
  </w:num>
  <w:num w:numId="271" w16cid:durableId="347484975">
    <w:abstractNumId w:val="260"/>
  </w:num>
  <w:num w:numId="272" w16cid:durableId="971787421">
    <w:abstractNumId w:val="221"/>
  </w:num>
  <w:num w:numId="273" w16cid:durableId="694043844">
    <w:abstractNumId w:val="233"/>
  </w:num>
  <w:num w:numId="274" w16cid:durableId="1686595419">
    <w:abstractNumId w:val="225"/>
  </w:num>
  <w:num w:numId="275" w16cid:durableId="894589880">
    <w:abstractNumId w:val="208"/>
  </w:num>
  <w:num w:numId="276" w16cid:durableId="767390998">
    <w:abstractNumId w:val="208"/>
    <w:lvlOverride w:ilvl="1">
      <w:startOverride w:val="1"/>
    </w:lvlOverride>
  </w:num>
  <w:num w:numId="277" w16cid:durableId="1719040816">
    <w:abstractNumId w:val="145"/>
  </w:num>
  <w:num w:numId="278" w16cid:durableId="237057875">
    <w:abstractNumId w:val="68"/>
  </w:num>
  <w:num w:numId="279" w16cid:durableId="1899320538">
    <w:abstractNumId w:val="100"/>
  </w:num>
  <w:num w:numId="280" w16cid:durableId="576205458">
    <w:abstractNumId w:val="29"/>
  </w:num>
  <w:num w:numId="281" w16cid:durableId="1674912256">
    <w:abstractNumId w:val="190"/>
  </w:num>
  <w:num w:numId="282" w16cid:durableId="1759397673">
    <w:abstractNumId w:val="27"/>
  </w:num>
  <w:num w:numId="283" w16cid:durableId="1073117284">
    <w:abstractNumId w:val="123"/>
  </w:num>
  <w:num w:numId="284" w16cid:durableId="1232615445">
    <w:abstractNumId w:val="228"/>
  </w:num>
  <w:num w:numId="285" w16cid:durableId="2113165767">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CC52B93-1F73-4B7F-B573-375867451297}"/>
    <w:docVar w:name="dgnword-eventsink" w:val="2090865040928"/>
  </w:docVars>
  <w:rsids>
    <w:rsidRoot w:val="00B47730"/>
    <w:rsid w:val="00034616"/>
    <w:rsid w:val="0005451B"/>
    <w:rsid w:val="0006063C"/>
    <w:rsid w:val="000F4595"/>
    <w:rsid w:val="0015074B"/>
    <w:rsid w:val="001C3EEF"/>
    <w:rsid w:val="001E3868"/>
    <w:rsid w:val="00212E76"/>
    <w:rsid w:val="002200F4"/>
    <w:rsid w:val="00237D09"/>
    <w:rsid w:val="00273AE3"/>
    <w:rsid w:val="002750D4"/>
    <w:rsid w:val="0029639D"/>
    <w:rsid w:val="002A31C6"/>
    <w:rsid w:val="0030284D"/>
    <w:rsid w:val="00324E6F"/>
    <w:rsid w:val="00326A77"/>
    <w:rsid w:val="00326F90"/>
    <w:rsid w:val="00366247"/>
    <w:rsid w:val="0039425B"/>
    <w:rsid w:val="003B3B2F"/>
    <w:rsid w:val="003C71A3"/>
    <w:rsid w:val="003D4F7C"/>
    <w:rsid w:val="0041585A"/>
    <w:rsid w:val="00435162"/>
    <w:rsid w:val="004439EC"/>
    <w:rsid w:val="00474C93"/>
    <w:rsid w:val="004A0843"/>
    <w:rsid w:val="004E0E6C"/>
    <w:rsid w:val="004F2C4B"/>
    <w:rsid w:val="005707EF"/>
    <w:rsid w:val="005C1226"/>
    <w:rsid w:val="005E0B7C"/>
    <w:rsid w:val="00606014"/>
    <w:rsid w:val="00643717"/>
    <w:rsid w:val="00645225"/>
    <w:rsid w:val="00650A4A"/>
    <w:rsid w:val="0065109C"/>
    <w:rsid w:val="006676E9"/>
    <w:rsid w:val="0068720C"/>
    <w:rsid w:val="006A05BF"/>
    <w:rsid w:val="006E6B5F"/>
    <w:rsid w:val="006F461C"/>
    <w:rsid w:val="00701CAA"/>
    <w:rsid w:val="00704553"/>
    <w:rsid w:val="00740209"/>
    <w:rsid w:val="0074445D"/>
    <w:rsid w:val="00797DE2"/>
    <w:rsid w:val="0081249D"/>
    <w:rsid w:val="00883D14"/>
    <w:rsid w:val="008C4182"/>
    <w:rsid w:val="008E1CFF"/>
    <w:rsid w:val="008E2106"/>
    <w:rsid w:val="0094185F"/>
    <w:rsid w:val="00947EAF"/>
    <w:rsid w:val="009A4DF5"/>
    <w:rsid w:val="00A0013C"/>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A7600"/>
    <w:rsid w:val="00ED30FD"/>
    <w:rsid w:val="00F165BC"/>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1364</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2025-10-09T15:15:00Z</dcterms:created>
  <dcterms:modified xsi:type="dcterms:W3CDTF">2025-10-09T15:18:00Z</dcterms:modified>
  <cp:category/>
</cp:coreProperties>
</file>