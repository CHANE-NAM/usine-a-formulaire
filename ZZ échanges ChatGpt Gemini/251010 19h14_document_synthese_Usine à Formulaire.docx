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B0FA6" w14:textId="77777777" w:rsidR="00FC5406" w:rsidRPr="00FC5406" w:rsidRDefault="00FC5406" w:rsidP="00FC5406">
      <w:pPr>
        <w:rPr>
          <w:lang w:val="fr-FR"/>
        </w:rPr>
      </w:pPr>
      <w:r w:rsidRPr="00FC5406">
        <w:rPr>
          <w:lang w:val="fr-FR"/>
        </w:rPr>
        <w:t>Absolument. Voici le document de synthèse complet de notre session, généré selon vos instructions.</w:t>
      </w:r>
    </w:p>
    <w:p w14:paraId="11144187" w14:textId="77777777" w:rsidR="00FC5406" w:rsidRPr="00FC5406" w:rsidRDefault="00FC5406" w:rsidP="00FC5406">
      <w:pPr>
        <w:rPr>
          <w:lang w:val="fr-FR"/>
        </w:rPr>
      </w:pPr>
      <w:r w:rsidRPr="00FC5406">
        <w:rPr>
          <w:lang w:val="fr-FR"/>
        </w:rPr>
        <w:t>Reprendre connaissance du dossier : à partir des documents fournis, les scripts et fichiers de l'application sont connus, demande-les si nécessaire.</w:t>
      </w:r>
    </w:p>
    <w:p w14:paraId="512292F0" w14:textId="77777777" w:rsidR="00FC5406" w:rsidRPr="00FC5406" w:rsidRDefault="00FC5406" w:rsidP="00FC5406">
      <w:pPr>
        <w:rPr>
          <w:lang w:val="fr-FR"/>
        </w:rPr>
      </w:pPr>
      <w:r w:rsidRPr="00FC5406">
        <w:rPr>
          <w:lang w:val="fr-FR"/>
        </w:rPr>
        <w:t>Les consignes impératives pour cette session : • donne Une seule consigne à la fois, détaillée et concise. • Je décode le vocabulaire technique (</w:t>
      </w:r>
      <w:proofErr w:type="gramStart"/>
      <w:r w:rsidRPr="00FC5406">
        <w:rPr>
          <w:lang w:val="fr-FR"/>
        </w:rPr>
        <w:t>non programmeur</w:t>
      </w:r>
      <w:proofErr w:type="gramEnd"/>
      <w:r w:rsidRPr="00FC5406">
        <w:rPr>
          <w:lang w:val="fr-FR"/>
        </w:rPr>
        <w:t>). • À chaque consigne, j’indique le nom de l’étape suivante (juste le nom, pas le détail).</w:t>
      </w:r>
    </w:p>
    <w:p w14:paraId="366BD230" w14:textId="77777777" w:rsidR="00FC5406" w:rsidRPr="00FC5406" w:rsidRDefault="00FC5406" w:rsidP="00FC5406">
      <w:pPr>
        <w:rPr>
          <w:lang w:val="fr-FR"/>
        </w:rPr>
      </w:pPr>
      <w:r w:rsidRPr="00FC5406">
        <w:rPr>
          <w:lang w:val="fr-FR"/>
        </w:rPr>
        <w:pict w14:anchorId="350BCA0A">
          <v:rect id="_x0000_i1163" style="width:0;height:1.5pt" o:hralign="center" o:hrstd="t" o:hr="t" fillcolor="#a0a0a0" stroked="f"/>
        </w:pict>
      </w:r>
    </w:p>
    <w:p w14:paraId="616B3C79" w14:textId="77777777" w:rsidR="00FC5406" w:rsidRPr="00FC5406" w:rsidRDefault="00FC5406" w:rsidP="00FC5406">
      <w:pPr>
        <w:rPr>
          <w:b/>
          <w:bCs/>
          <w:lang w:val="fr-FR"/>
        </w:rPr>
      </w:pPr>
      <w:r w:rsidRPr="00FC5406">
        <w:rPr>
          <w:b/>
          <w:bCs/>
          <w:lang w:val="fr-FR"/>
        </w:rPr>
        <w:t>Paramètres de la 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6759"/>
      </w:tblGrid>
      <w:tr w:rsidR="00FC5406" w:rsidRPr="00FC5406" w14:paraId="71BEAADE" w14:textId="77777777">
        <w:trPr>
          <w:tblHeader/>
          <w:tblCellSpacing w:w="15" w:type="dxa"/>
        </w:trPr>
        <w:tc>
          <w:tcPr>
            <w:tcW w:w="0" w:type="auto"/>
            <w:vAlign w:val="center"/>
            <w:hideMark/>
          </w:tcPr>
          <w:p w14:paraId="69FBE145" w14:textId="77777777" w:rsidR="00FC5406" w:rsidRPr="00FC5406" w:rsidRDefault="00FC5406" w:rsidP="00FC5406">
            <w:pPr>
              <w:rPr>
                <w:lang w:val="fr-FR"/>
              </w:rPr>
            </w:pPr>
            <w:r w:rsidRPr="00FC5406">
              <w:rPr>
                <w:lang w:val="fr-FR"/>
              </w:rPr>
              <w:t>Clé</w:t>
            </w:r>
          </w:p>
        </w:tc>
        <w:tc>
          <w:tcPr>
            <w:tcW w:w="0" w:type="auto"/>
            <w:vAlign w:val="center"/>
            <w:hideMark/>
          </w:tcPr>
          <w:p w14:paraId="7EFE02CF" w14:textId="77777777" w:rsidR="00FC5406" w:rsidRPr="00FC5406" w:rsidRDefault="00FC5406" w:rsidP="00FC5406">
            <w:pPr>
              <w:rPr>
                <w:lang w:val="fr-FR"/>
              </w:rPr>
            </w:pPr>
            <w:r w:rsidRPr="00FC5406">
              <w:rPr>
                <w:lang w:val="fr-FR"/>
              </w:rPr>
              <w:t>Valeur</w:t>
            </w:r>
          </w:p>
        </w:tc>
      </w:tr>
      <w:tr w:rsidR="00FC5406" w:rsidRPr="00FC5406" w14:paraId="10EFE2D2" w14:textId="77777777">
        <w:trPr>
          <w:tblCellSpacing w:w="15" w:type="dxa"/>
        </w:trPr>
        <w:tc>
          <w:tcPr>
            <w:tcW w:w="0" w:type="auto"/>
            <w:vAlign w:val="center"/>
            <w:hideMark/>
          </w:tcPr>
          <w:p w14:paraId="3AAE079A" w14:textId="77777777" w:rsidR="00FC5406" w:rsidRPr="00FC5406" w:rsidRDefault="00FC5406" w:rsidP="00FC5406">
            <w:pPr>
              <w:rPr>
                <w:lang w:val="fr-FR"/>
              </w:rPr>
            </w:pPr>
            <w:r w:rsidRPr="00FC5406">
              <w:rPr>
                <w:b/>
                <w:bCs/>
                <w:lang w:val="fr-FR"/>
              </w:rPr>
              <w:t>Projet</w:t>
            </w:r>
          </w:p>
        </w:tc>
        <w:tc>
          <w:tcPr>
            <w:tcW w:w="0" w:type="auto"/>
            <w:vAlign w:val="center"/>
            <w:hideMark/>
          </w:tcPr>
          <w:p w14:paraId="416669A6" w14:textId="77777777" w:rsidR="00FC5406" w:rsidRPr="00FC5406" w:rsidRDefault="00FC5406" w:rsidP="00FC5406">
            <w:pPr>
              <w:rPr>
                <w:lang w:val="fr-FR"/>
              </w:rPr>
            </w:pPr>
            <w:r w:rsidRPr="00FC5406">
              <w:rPr>
                <w:lang w:val="fr-FR"/>
              </w:rPr>
              <w:t>Usine à Tests V5</w:t>
            </w:r>
          </w:p>
        </w:tc>
      </w:tr>
      <w:tr w:rsidR="00FC5406" w:rsidRPr="00FC5406" w14:paraId="5A4BD942" w14:textId="77777777">
        <w:trPr>
          <w:tblCellSpacing w:w="15" w:type="dxa"/>
        </w:trPr>
        <w:tc>
          <w:tcPr>
            <w:tcW w:w="0" w:type="auto"/>
            <w:vAlign w:val="center"/>
            <w:hideMark/>
          </w:tcPr>
          <w:p w14:paraId="5DDD39C6" w14:textId="77777777" w:rsidR="00FC5406" w:rsidRPr="00FC5406" w:rsidRDefault="00FC5406" w:rsidP="00FC5406">
            <w:pPr>
              <w:rPr>
                <w:lang w:val="fr-FR"/>
              </w:rPr>
            </w:pPr>
            <w:r w:rsidRPr="00FC5406">
              <w:rPr>
                <w:b/>
                <w:bCs/>
                <w:lang w:val="fr-FR"/>
              </w:rPr>
              <w:t>Session</w:t>
            </w:r>
          </w:p>
        </w:tc>
        <w:tc>
          <w:tcPr>
            <w:tcW w:w="0" w:type="auto"/>
            <w:vAlign w:val="center"/>
            <w:hideMark/>
          </w:tcPr>
          <w:p w14:paraId="0AFE5692" w14:textId="77777777" w:rsidR="00FC5406" w:rsidRPr="00FC5406" w:rsidRDefault="00FC5406" w:rsidP="00FC5406">
            <w:pPr>
              <w:rPr>
                <w:lang w:val="fr-FR"/>
              </w:rPr>
            </w:pPr>
            <w:r w:rsidRPr="00FC5406">
              <w:rPr>
                <w:lang w:val="fr-FR"/>
              </w:rPr>
              <w:t>2025-10-10 — Débogage Final &amp; Architecture Handler</w:t>
            </w:r>
          </w:p>
        </w:tc>
      </w:tr>
      <w:tr w:rsidR="00FC5406" w:rsidRPr="00FC5406" w14:paraId="31BFAA6E" w14:textId="77777777">
        <w:trPr>
          <w:tblCellSpacing w:w="15" w:type="dxa"/>
        </w:trPr>
        <w:tc>
          <w:tcPr>
            <w:tcW w:w="0" w:type="auto"/>
            <w:vAlign w:val="center"/>
            <w:hideMark/>
          </w:tcPr>
          <w:p w14:paraId="2ADA97FD" w14:textId="77777777" w:rsidR="00FC5406" w:rsidRPr="00FC5406" w:rsidRDefault="00FC5406" w:rsidP="00FC5406">
            <w:pPr>
              <w:rPr>
                <w:lang w:val="fr-FR"/>
              </w:rPr>
            </w:pPr>
            <w:r w:rsidRPr="00FC5406">
              <w:rPr>
                <w:b/>
                <w:bCs/>
                <w:lang w:val="fr-FR"/>
              </w:rPr>
              <w:t>Auteur</w:t>
            </w:r>
          </w:p>
        </w:tc>
        <w:tc>
          <w:tcPr>
            <w:tcW w:w="0" w:type="auto"/>
            <w:vAlign w:val="center"/>
            <w:hideMark/>
          </w:tcPr>
          <w:p w14:paraId="1F0584AD" w14:textId="77777777" w:rsidR="00FC5406" w:rsidRPr="00FC5406" w:rsidRDefault="00FC5406" w:rsidP="00FC5406">
            <w:pPr>
              <w:rPr>
                <w:lang w:val="fr-FR"/>
              </w:rPr>
            </w:pPr>
            <w:r w:rsidRPr="00FC5406">
              <w:rPr>
                <w:lang w:val="fr-FR"/>
              </w:rPr>
              <w:t>Assistant IA</w:t>
            </w:r>
          </w:p>
        </w:tc>
      </w:tr>
      <w:tr w:rsidR="00FC5406" w:rsidRPr="00FC5406" w14:paraId="6C256509" w14:textId="77777777">
        <w:trPr>
          <w:tblCellSpacing w:w="15" w:type="dxa"/>
        </w:trPr>
        <w:tc>
          <w:tcPr>
            <w:tcW w:w="0" w:type="auto"/>
            <w:vAlign w:val="center"/>
            <w:hideMark/>
          </w:tcPr>
          <w:p w14:paraId="20F9FFAD" w14:textId="77777777" w:rsidR="00FC5406" w:rsidRPr="00FC5406" w:rsidRDefault="00FC5406" w:rsidP="00FC5406">
            <w:pPr>
              <w:rPr>
                <w:lang w:val="fr-FR"/>
              </w:rPr>
            </w:pPr>
            <w:r w:rsidRPr="00FC5406">
              <w:rPr>
                <w:b/>
                <w:bCs/>
                <w:lang w:val="fr-FR"/>
              </w:rPr>
              <w:t>Versions modifiées</w:t>
            </w:r>
          </w:p>
        </w:tc>
        <w:tc>
          <w:tcPr>
            <w:tcW w:w="0" w:type="auto"/>
            <w:vAlign w:val="center"/>
            <w:hideMark/>
          </w:tcPr>
          <w:p w14:paraId="31D24ECA" w14:textId="77777777" w:rsidR="00FC5406" w:rsidRPr="00FC5406" w:rsidRDefault="00FC5406" w:rsidP="00FC5406">
            <w:pPr>
              <w:rPr>
                <w:lang w:val="fr-FR"/>
              </w:rPr>
            </w:pPr>
            <w:r w:rsidRPr="00FC5406">
              <w:rPr>
                <w:lang w:val="fr-FR"/>
              </w:rPr>
              <w:t>[MOTEUR]V5 Usine à Tests : V5.0 [HANDLER]V5_CORRIGE_FINAL] : V5.0</w:t>
            </w:r>
          </w:p>
        </w:tc>
      </w:tr>
    </w:tbl>
    <w:p w14:paraId="71A1F950" w14:textId="77777777" w:rsidR="00FC5406" w:rsidRPr="00FC5406" w:rsidRDefault="00FC5406" w:rsidP="00FC5406">
      <w:pPr>
        <w:rPr>
          <w:lang w:val="fr-FR"/>
        </w:rPr>
      </w:pPr>
      <w:r w:rsidRPr="00FC5406">
        <w:rPr>
          <w:lang w:val="fr-FR"/>
        </w:rPr>
        <w:t>Exporter vers Sheets</w:t>
      </w:r>
    </w:p>
    <w:p w14:paraId="6DE65364" w14:textId="77777777" w:rsidR="00FC5406" w:rsidRPr="00FC5406" w:rsidRDefault="00FC5406" w:rsidP="00FC5406">
      <w:pPr>
        <w:rPr>
          <w:b/>
          <w:bCs/>
          <w:lang w:val="fr-FR"/>
        </w:rPr>
      </w:pPr>
      <w:r w:rsidRPr="00FC5406">
        <w:rPr>
          <w:b/>
          <w:bCs/>
          <w:lang w:val="fr-FR"/>
        </w:rPr>
        <w:t>Snapshot des IDs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0"/>
        <w:gridCol w:w="6150"/>
      </w:tblGrid>
      <w:tr w:rsidR="00FC5406" w:rsidRPr="00FC5406" w14:paraId="0276CD27" w14:textId="77777777">
        <w:trPr>
          <w:tblHeader/>
          <w:tblCellSpacing w:w="15" w:type="dxa"/>
        </w:trPr>
        <w:tc>
          <w:tcPr>
            <w:tcW w:w="0" w:type="auto"/>
            <w:vAlign w:val="center"/>
            <w:hideMark/>
          </w:tcPr>
          <w:p w14:paraId="381A21BC" w14:textId="77777777" w:rsidR="00FC5406" w:rsidRPr="00FC5406" w:rsidRDefault="00FC5406" w:rsidP="00FC5406">
            <w:pPr>
              <w:rPr>
                <w:lang w:val="fr-FR"/>
              </w:rPr>
            </w:pPr>
            <w:r w:rsidRPr="00FC5406">
              <w:rPr>
                <w:lang w:val="fr-FR"/>
              </w:rPr>
              <w:t>Artefact</w:t>
            </w:r>
          </w:p>
        </w:tc>
        <w:tc>
          <w:tcPr>
            <w:tcW w:w="0" w:type="auto"/>
            <w:vAlign w:val="center"/>
            <w:hideMark/>
          </w:tcPr>
          <w:p w14:paraId="5D8CED41" w14:textId="77777777" w:rsidR="00FC5406" w:rsidRPr="00FC5406" w:rsidRDefault="00FC5406" w:rsidP="00FC5406">
            <w:pPr>
              <w:rPr>
                <w:lang w:val="fr-FR"/>
              </w:rPr>
            </w:pPr>
            <w:r w:rsidRPr="00FC5406">
              <w:rPr>
                <w:lang w:val="fr-FR"/>
              </w:rPr>
              <w:t>Identifiant (ID)</w:t>
            </w:r>
          </w:p>
        </w:tc>
      </w:tr>
      <w:tr w:rsidR="00FC5406" w:rsidRPr="00FC5406" w14:paraId="6B216287" w14:textId="77777777">
        <w:trPr>
          <w:tblCellSpacing w:w="15" w:type="dxa"/>
        </w:trPr>
        <w:tc>
          <w:tcPr>
            <w:tcW w:w="0" w:type="auto"/>
            <w:vAlign w:val="center"/>
            <w:hideMark/>
          </w:tcPr>
          <w:p w14:paraId="22A91248" w14:textId="77777777" w:rsidR="00FC5406" w:rsidRPr="00FC5406" w:rsidRDefault="00FC5406" w:rsidP="00FC5406">
            <w:pPr>
              <w:rPr>
                <w:lang w:val="fr-FR"/>
              </w:rPr>
            </w:pPr>
            <w:r w:rsidRPr="00FC5406">
              <w:rPr>
                <w:b/>
                <w:bCs/>
                <w:lang w:val="fr-FR"/>
              </w:rPr>
              <w:t>[HANDLER]V5_CORRIGE_FINAL] (Projet)</w:t>
            </w:r>
          </w:p>
        </w:tc>
        <w:tc>
          <w:tcPr>
            <w:tcW w:w="0" w:type="auto"/>
            <w:vAlign w:val="center"/>
            <w:hideMark/>
          </w:tcPr>
          <w:p w14:paraId="4B2F2814" w14:textId="77777777" w:rsidR="00FC5406" w:rsidRPr="00FC5406" w:rsidRDefault="00FC5406" w:rsidP="00FC5406">
            <w:pPr>
              <w:rPr>
                <w:lang w:val="fr-FR"/>
              </w:rPr>
            </w:pPr>
            <w:r w:rsidRPr="00FC5406">
              <w:rPr>
                <w:lang w:val="fr-FR"/>
              </w:rPr>
              <w:t>18i8wB7J5Suo3iOCwL4NZwtPt-Fl4M6Z1lC410Eh1M9DJJnwoJlJEDA8y</w:t>
            </w:r>
          </w:p>
        </w:tc>
      </w:tr>
      <w:tr w:rsidR="00FC5406" w:rsidRPr="00FC5406" w14:paraId="0D9F0CEE" w14:textId="77777777">
        <w:trPr>
          <w:tblCellSpacing w:w="15" w:type="dxa"/>
        </w:trPr>
        <w:tc>
          <w:tcPr>
            <w:tcW w:w="0" w:type="auto"/>
            <w:vAlign w:val="center"/>
            <w:hideMark/>
          </w:tcPr>
          <w:p w14:paraId="7ACDB805" w14:textId="77777777" w:rsidR="00FC5406" w:rsidRPr="00FC5406" w:rsidRDefault="00FC5406" w:rsidP="00FC5406">
            <w:pPr>
              <w:rPr>
                <w:lang w:val="fr-FR"/>
              </w:rPr>
            </w:pPr>
            <w:r w:rsidRPr="00FC5406">
              <w:rPr>
                <w:b/>
                <w:bCs/>
                <w:lang w:val="fr-FR"/>
              </w:rPr>
              <w:t>[HANDLER]V5_CORRIGE_FINAL] (Déploiement)</w:t>
            </w:r>
          </w:p>
        </w:tc>
        <w:tc>
          <w:tcPr>
            <w:tcW w:w="0" w:type="auto"/>
            <w:vAlign w:val="center"/>
            <w:hideMark/>
          </w:tcPr>
          <w:p w14:paraId="41199612" w14:textId="77777777" w:rsidR="00FC5406" w:rsidRPr="00FC5406" w:rsidRDefault="00FC5406" w:rsidP="00FC5406">
            <w:pPr>
              <w:rPr>
                <w:lang w:val="fr-FR"/>
              </w:rPr>
            </w:pPr>
            <w:r w:rsidRPr="00FC5406">
              <w:rPr>
                <w:lang w:val="fr-FR"/>
              </w:rPr>
              <w:t>AKfycbxr53LCvLEdtp5r7uFkMNvA_c_NRJdYghWBhRjzkXP_QgnL8v0El_nsLJyQysB-EYFSjw</w:t>
            </w:r>
          </w:p>
        </w:tc>
      </w:tr>
      <w:tr w:rsidR="00FC5406" w:rsidRPr="00FC5406" w14:paraId="6479DE63" w14:textId="77777777">
        <w:trPr>
          <w:tblCellSpacing w:w="15" w:type="dxa"/>
        </w:trPr>
        <w:tc>
          <w:tcPr>
            <w:tcW w:w="0" w:type="auto"/>
            <w:vAlign w:val="center"/>
            <w:hideMark/>
          </w:tcPr>
          <w:p w14:paraId="29BFB884" w14:textId="77777777" w:rsidR="00FC5406" w:rsidRPr="00FC5406" w:rsidRDefault="00FC5406" w:rsidP="00FC5406">
            <w:pPr>
              <w:rPr>
                <w:lang w:val="fr-FR"/>
              </w:rPr>
            </w:pPr>
            <w:r w:rsidRPr="00FC5406">
              <w:rPr>
                <w:b/>
                <w:bCs/>
                <w:lang w:val="fr-FR"/>
              </w:rPr>
              <w:t>[CONFIG]V5 Usine à Tests</w:t>
            </w:r>
          </w:p>
        </w:tc>
        <w:tc>
          <w:tcPr>
            <w:tcW w:w="0" w:type="auto"/>
            <w:vAlign w:val="center"/>
            <w:hideMark/>
          </w:tcPr>
          <w:p w14:paraId="3B166051" w14:textId="77777777" w:rsidR="00FC5406" w:rsidRPr="00FC5406" w:rsidRDefault="00FC5406" w:rsidP="00FC5406">
            <w:pPr>
              <w:rPr>
                <w:lang w:val="fr-FR"/>
              </w:rPr>
            </w:pPr>
            <w:r w:rsidRPr="00FC5406">
              <w:rPr>
                <w:lang w:val="fr-FR"/>
              </w:rPr>
              <w:t>1Y93NgTsChCDp79blDXwWwUs6MCyCJwwFHiXtNQoYbNQ</w:t>
            </w:r>
          </w:p>
        </w:tc>
      </w:tr>
      <w:tr w:rsidR="00FC5406" w:rsidRPr="00FC5406" w14:paraId="41F060F8" w14:textId="77777777">
        <w:trPr>
          <w:tblCellSpacing w:w="15" w:type="dxa"/>
        </w:trPr>
        <w:tc>
          <w:tcPr>
            <w:tcW w:w="0" w:type="auto"/>
            <w:vAlign w:val="center"/>
            <w:hideMark/>
          </w:tcPr>
          <w:p w14:paraId="32556970" w14:textId="77777777" w:rsidR="00FC5406" w:rsidRPr="00FC5406" w:rsidRDefault="00FC5406" w:rsidP="00FC5406">
            <w:pPr>
              <w:rPr>
                <w:lang w:val="fr-FR"/>
              </w:rPr>
            </w:pPr>
            <w:r w:rsidRPr="00FC5406">
              <w:rPr>
                <w:b/>
                <w:bCs/>
                <w:lang w:val="fr-FR"/>
              </w:rPr>
              <w:t>[BDD] Questionnaires</w:t>
            </w:r>
          </w:p>
        </w:tc>
        <w:tc>
          <w:tcPr>
            <w:tcW w:w="0" w:type="auto"/>
            <w:vAlign w:val="center"/>
            <w:hideMark/>
          </w:tcPr>
          <w:p w14:paraId="11BAAFA1" w14:textId="77777777" w:rsidR="00FC5406" w:rsidRPr="00FC5406" w:rsidRDefault="00FC5406" w:rsidP="00FC5406">
            <w:pPr>
              <w:rPr>
                <w:lang w:val="fr-FR"/>
              </w:rPr>
            </w:pPr>
            <w:r w:rsidRPr="00FC5406">
              <w:rPr>
                <w:lang w:val="fr-FR"/>
              </w:rPr>
              <w:t>1ojjOHApRHpJ5Ov5_7tjmCwStsNeeBSDvq1nocLA-NUc</w:t>
            </w:r>
          </w:p>
        </w:tc>
      </w:tr>
    </w:tbl>
    <w:p w14:paraId="3DC4EDC0" w14:textId="77777777" w:rsidR="00FC5406" w:rsidRPr="00FC5406" w:rsidRDefault="00FC5406" w:rsidP="00FC5406">
      <w:pPr>
        <w:rPr>
          <w:lang w:val="fr-FR"/>
        </w:rPr>
      </w:pPr>
      <w:r w:rsidRPr="00FC5406">
        <w:rPr>
          <w:lang w:val="fr-FR"/>
        </w:rPr>
        <w:t>Exporter vers Sheets</w:t>
      </w:r>
    </w:p>
    <w:p w14:paraId="46E1A88E" w14:textId="77777777" w:rsidR="00FC5406" w:rsidRPr="00FC5406" w:rsidRDefault="00FC5406" w:rsidP="00FC5406">
      <w:pPr>
        <w:rPr>
          <w:lang w:val="fr-FR"/>
        </w:rPr>
      </w:pPr>
      <w:r w:rsidRPr="00FC5406">
        <w:rPr>
          <w:lang w:val="fr-FR"/>
        </w:rPr>
        <w:pict w14:anchorId="2052A84B">
          <v:rect id="_x0000_i1164" style="width:0;height:1.5pt" o:hralign="center" o:hrstd="t" o:hr="t" fillcolor="#a0a0a0" stroked="f"/>
        </w:pict>
      </w:r>
    </w:p>
    <w:p w14:paraId="5A0C2634" w14:textId="77777777" w:rsidR="00FC5406" w:rsidRPr="00FC5406" w:rsidRDefault="00FC5406" w:rsidP="00FC5406">
      <w:pPr>
        <w:rPr>
          <w:b/>
          <w:bCs/>
          <w:lang w:val="fr-FR"/>
        </w:rPr>
      </w:pPr>
      <w:r w:rsidRPr="00FC5406">
        <w:rPr>
          <w:b/>
          <w:bCs/>
          <w:lang w:val="fr-FR"/>
        </w:rPr>
        <w:t>1. Résumé Exécutif (</w:t>
      </w:r>
      <w:proofErr w:type="spellStart"/>
      <w:r w:rsidRPr="00FC5406">
        <w:rPr>
          <w:b/>
          <w:bCs/>
          <w:lang w:val="fr-FR"/>
        </w:rPr>
        <w:t>Executive</w:t>
      </w:r>
      <w:proofErr w:type="spellEnd"/>
      <w:r w:rsidRPr="00FC5406">
        <w:rPr>
          <w:b/>
          <w:bCs/>
          <w:lang w:val="fr-FR"/>
        </w:rPr>
        <w:t xml:space="preserve"> </w:t>
      </w:r>
      <w:proofErr w:type="spellStart"/>
      <w:r w:rsidRPr="00FC5406">
        <w:rPr>
          <w:b/>
          <w:bCs/>
          <w:lang w:val="fr-FR"/>
        </w:rPr>
        <w:t>Summary</w:t>
      </w:r>
      <w:proofErr w:type="spellEnd"/>
      <w:r w:rsidRPr="00FC5406">
        <w:rPr>
          <w:b/>
          <w:bCs/>
          <w:lang w:val="fr-FR"/>
        </w:rPr>
        <w:t>)</w:t>
      </w:r>
    </w:p>
    <w:p w14:paraId="1F2271D5" w14:textId="77777777" w:rsidR="00FC5406" w:rsidRPr="00FC5406" w:rsidRDefault="00FC5406" w:rsidP="00FC5406">
      <w:pPr>
        <w:rPr>
          <w:lang w:val="fr-FR"/>
        </w:rPr>
      </w:pPr>
      <w:r w:rsidRPr="00FC5406">
        <w:rPr>
          <w:lang w:val="fr-FR"/>
        </w:rPr>
        <w:lastRenderedPageBreak/>
        <w:t>La session a été une séance de débogage intensive et décisive qui a permis de résoudre une série de problèmes persistants et bloquants. Après avoir éliminé méthodiquement les pistes du cache navigateur, du code applicatif et de la configuration, nous avons identifié la cause racine : un problème de "déploiement fantôme". L'URL utilisée ne pointait pas vers le projet que nous modifiions, mais vers une version obsolète.</w:t>
      </w:r>
    </w:p>
    <w:p w14:paraId="0775C329" w14:textId="77777777" w:rsidR="00FC5406" w:rsidRPr="00FC5406" w:rsidRDefault="00FC5406" w:rsidP="00FC5406">
      <w:pPr>
        <w:rPr>
          <w:lang w:val="fr-FR"/>
        </w:rPr>
      </w:pPr>
      <w:r w:rsidRPr="00FC5406">
        <w:rPr>
          <w:lang w:val="fr-FR"/>
        </w:rPr>
        <w:t xml:space="preserve">La décision radicale a été de </w:t>
      </w:r>
      <w:r w:rsidRPr="00FC5406">
        <w:rPr>
          <w:b/>
          <w:bCs/>
          <w:lang w:val="fr-FR"/>
        </w:rPr>
        <w:t>créer un nouveau projet Handler ([HANDLER]V5_CORRIGE_FINAL]) entièrement propre</w:t>
      </w:r>
      <w:r w:rsidRPr="00FC5406">
        <w:rPr>
          <w:lang w:val="fr-FR"/>
        </w:rPr>
        <w:t>. Nous y avons migré manuellement tous les fichiers de l'ancien projet (.</w:t>
      </w:r>
      <w:proofErr w:type="spellStart"/>
      <w:r w:rsidRPr="00FC5406">
        <w:rPr>
          <w:lang w:val="fr-FR"/>
        </w:rPr>
        <w:t>gs</w:t>
      </w:r>
      <w:proofErr w:type="spellEnd"/>
      <w:r w:rsidRPr="00FC5406">
        <w:rPr>
          <w:lang w:val="fr-FR"/>
        </w:rPr>
        <w:t xml:space="preserve"> et .html), y compris les scripts de chiffrement (AAA_CryptoJS_AES.gs et son patch ZZZ_...). Cette approche a immédiatement résolu les incohérences de déploiement et de cache.</w:t>
      </w:r>
    </w:p>
    <w:p w14:paraId="4BCCBA02" w14:textId="77777777" w:rsidR="00FC5406" w:rsidRPr="00FC5406" w:rsidRDefault="00FC5406" w:rsidP="00FC5406">
      <w:pPr>
        <w:rPr>
          <w:lang w:val="fr-FR"/>
        </w:rPr>
      </w:pPr>
      <w:r w:rsidRPr="00FC5406">
        <w:rPr>
          <w:lang w:val="fr-FR"/>
        </w:rPr>
        <w:t xml:space="preserve">Le système est désormais </w:t>
      </w:r>
      <w:r w:rsidRPr="00FC5406">
        <w:rPr>
          <w:b/>
          <w:bCs/>
          <w:lang w:val="fr-FR"/>
        </w:rPr>
        <w:t>pleinement fonctionnel</w:t>
      </w:r>
      <w:r w:rsidRPr="00FC5406">
        <w:rPr>
          <w:lang w:val="fr-FR"/>
        </w:rPr>
        <w:t xml:space="preserve"> et répond correctement. Le flux complet, de la génération du lien par le Moteur jusqu'à l'affichage du questionnaire par le Handler, a été validé avec succès à l'aide d'un test de diagnostic.</w:t>
      </w:r>
    </w:p>
    <w:p w14:paraId="0808CED3" w14:textId="77777777" w:rsidR="00FC5406" w:rsidRPr="00FC5406" w:rsidRDefault="00FC5406" w:rsidP="00FC5406">
      <w:pPr>
        <w:rPr>
          <w:lang w:val="fr-FR"/>
        </w:rPr>
      </w:pPr>
      <w:r w:rsidRPr="00FC5406">
        <w:rPr>
          <w:lang w:val="fr-FR"/>
        </w:rPr>
        <w:pict w14:anchorId="1E0F03BD">
          <v:rect id="_x0000_i1165" style="width:0;height:1.5pt" o:hralign="center" o:hrstd="t" o:hr="t" fillcolor="#a0a0a0" stroked="f"/>
        </w:pict>
      </w:r>
    </w:p>
    <w:p w14:paraId="54F31DF0" w14:textId="77777777" w:rsidR="00FC5406" w:rsidRPr="00FC5406" w:rsidRDefault="00FC5406" w:rsidP="00FC5406">
      <w:pPr>
        <w:rPr>
          <w:b/>
          <w:bCs/>
          <w:lang w:val="fr-FR"/>
        </w:rPr>
      </w:pPr>
      <w:r w:rsidRPr="00FC5406">
        <w:rPr>
          <w:b/>
          <w:bCs/>
          <w:lang w:val="fr-FR"/>
        </w:rPr>
        <w:t>2. Ce qui a été fait aujourd'hui (Delta)</w:t>
      </w:r>
    </w:p>
    <w:p w14:paraId="0DD05D40" w14:textId="77777777" w:rsidR="00FC5406" w:rsidRPr="00FC5406" w:rsidRDefault="00FC5406" w:rsidP="00FC5406">
      <w:pPr>
        <w:numPr>
          <w:ilvl w:val="0"/>
          <w:numId w:val="286"/>
        </w:numPr>
        <w:rPr>
          <w:lang w:val="fr-FR"/>
        </w:rPr>
      </w:pPr>
      <w:r w:rsidRPr="00FC5406">
        <w:rPr>
          <w:b/>
          <w:bCs/>
          <w:lang w:val="fr-FR"/>
        </w:rPr>
        <w:t>Diagnostic et Résolution du Déploiement Fantôme</w:t>
      </w:r>
      <w:r w:rsidRPr="00FC5406">
        <w:rPr>
          <w:lang w:val="fr-FR"/>
        </w:rPr>
        <w:t xml:space="preserve"> : Création d'un nouveau projet Apps Script [HANDLER]V5_CORRIGE_FINAL] pour garantir une base saine.</w:t>
      </w:r>
    </w:p>
    <w:p w14:paraId="0D962AA8" w14:textId="77777777" w:rsidR="00FC5406" w:rsidRPr="00FC5406" w:rsidRDefault="00FC5406" w:rsidP="00FC5406">
      <w:pPr>
        <w:numPr>
          <w:ilvl w:val="0"/>
          <w:numId w:val="286"/>
        </w:numPr>
        <w:rPr>
          <w:lang w:val="fr-FR"/>
        </w:rPr>
      </w:pPr>
      <w:r w:rsidRPr="00FC5406">
        <w:rPr>
          <w:b/>
          <w:bCs/>
          <w:lang w:val="fr-FR"/>
        </w:rPr>
        <w:t>Migration Complète des Fichiers</w:t>
      </w:r>
      <w:r w:rsidRPr="00FC5406">
        <w:rPr>
          <w:lang w:val="fr-FR"/>
        </w:rPr>
        <w:t xml:space="preserve"> : Tous les fichiers (Code.gs, AAA_CryptoJS_AES.gs, ZZZ_CryptoJS_Patch_WordArray.gs, Index.html, Questionnaire.html, Paiement.html, B2B.html) ont été transférés de l'ancien Handler vers le nouveau.</w:t>
      </w:r>
    </w:p>
    <w:p w14:paraId="54EF30AB" w14:textId="77777777" w:rsidR="00FC5406" w:rsidRPr="00FC5406" w:rsidRDefault="00FC5406" w:rsidP="00FC5406">
      <w:pPr>
        <w:numPr>
          <w:ilvl w:val="0"/>
          <w:numId w:val="286"/>
        </w:numPr>
        <w:rPr>
          <w:lang w:val="fr-FR"/>
        </w:rPr>
      </w:pPr>
      <w:r w:rsidRPr="00FC5406">
        <w:rPr>
          <w:b/>
          <w:bCs/>
          <w:lang w:val="fr-FR"/>
        </w:rPr>
        <w:t>Correction de l'Erreur de Chiffrement</w:t>
      </w:r>
      <w:r w:rsidRPr="00FC5406">
        <w:rPr>
          <w:lang w:val="fr-FR"/>
        </w:rPr>
        <w:t xml:space="preserve"> : L'échec du déchiffrement ("code invalide ou expiré") a été résolu en s'assurant que la bibliothèque </w:t>
      </w:r>
      <w:proofErr w:type="spellStart"/>
      <w:r w:rsidRPr="00FC5406">
        <w:rPr>
          <w:lang w:val="fr-FR"/>
        </w:rPr>
        <w:t>CryptoJS</w:t>
      </w:r>
      <w:proofErr w:type="spellEnd"/>
      <w:r w:rsidRPr="00FC5406">
        <w:rPr>
          <w:lang w:val="fr-FR"/>
        </w:rPr>
        <w:t xml:space="preserve"> et son patch indispensable étaient présents et correctement chargés dans le nouveau projet.</w:t>
      </w:r>
    </w:p>
    <w:p w14:paraId="772AEE74" w14:textId="77777777" w:rsidR="00FC5406" w:rsidRPr="00FC5406" w:rsidRDefault="00FC5406" w:rsidP="00FC5406">
      <w:pPr>
        <w:numPr>
          <w:ilvl w:val="0"/>
          <w:numId w:val="286"/>
        </w:numPr>
        <w:rPr>
          <w:lang w:val="fr-FR"/>
        </w:rPr>
      </w:pPr>
      <w:r w:rsidRPr="00FC5406">
        <w:rPr>
          <w:b/>
          <w:bCs/>
          <w:lang w:val="fr-FR"/>
        </w:rPr>
        <w:t>Validation du Flux de Bout en Bout</w:t>
      </w:r>
      <w:r w:rsidRPr="00FC5406">
        <w:rPr>
          <w:lang w:val="fr-FR"/>
        </w:rPr>
        <w:t xml:space="preserve"> : Le parcours utilisateur complet a été testé avec succès. Le Moteur génère un lien qui pointe vers le Handler correct, qui à son tour affiche le questionnaire attendu.</w:t>
      </w:r>
    </w:p>
    <w:p w14:paraId="450ACC48" w14:textId="77777777" w:rsidR="00FC5406" w:rsidRPr="00FC5406" w:rsidRDefault="00FC5406" w:rsidP="00FC5406">
      <w:pPr>
        <w:numPr>
          <w:ilvl w:val="0"/>
          <w:numId w:val="286"/>
        </w:numPr>
        <w:rPr>
          <w:lang w:val="fr-FR"/>
        </w:rPr>
      </w:pPr>
      <w:r w:rsidRPr="00FC5406">
        <w:rPr>
          <w:b/>
          <w:bCs/>
          <w:lang w:val="fr-FR"/>
        </w:rPr>
        <w:t>Mise en place du Code de Production</w:t>
      </w:r>
      <w:r w:rsidRPr="00FC5406">
        <w:rPr>
          <w:lang w:val="fr-FR"/>
        </w:rPr>
        <w:t xml:space="preserve"> : Le code de diagnostic a été remplacé par la fonction finale </w:t>
      </w:r>
      <w:proofErr w:type="spellStart"/>
      <w:r w:rsidRPr="00FC5406">
        <w:rPr>
          <w:lang w:val="fr-FR"/>
        </w:rPr>
        <w:t>getQuestionsFromSheet</w:t>
      </w:r>
      <w:proofErr w:type="spellEnd"/>
      <w:r w:rsidRPr="00FC5406">
        <w:rPr>
          <w:lang w:val="fr-FR"/>
        </w:rPr>
        <w:t xml:space="preserve"> qui lit dynamiquement les questions depuis le Google </w:t>
      </w:r>
      <w:proofErr w:type="spellStart"/>
      <w:r w:rsidRPr="00FC5406">
        <w:rPr>
          <w:lang w:val="fr-FR"/>
        </w:rPr>
        <w:t>Sheet</w:t>
      </w:r>
      <w:proofErr w:type="spellEnd"/>
      <w:r w:rsidRPr="00FC5406">
        <w:rPr>
          <w:lang w:val="fr-FR"/>
        </w:rPr>
        <w:t xml:space="preserve"> [BDD] Questionnaires.</w:t>
      </w:r>
    </w:p>
    <w:p w14:paraId="4A4BAE9D" w14:textId="77777777" w:rsidR="00FC5406" w:rsidRPr="00FC5406" w:rsidRDefault="00FC5406" w:rsidP="00FC5406">
      <w:pPr>
        <w:rPr>
          <w:lang w:val="fr-FR"/>
        </w:rPr>
      </w:pPr>
      <w:r w:rsidRPr="00FC5406">
        <w:rPr>
          <w:lang w:val="fr-FR"/>
        </w:rPr>
        <w:pict w14:anchorId="410F2FDE">
          <v:rect id="_x0000_i1166" style="width:0;height:1.5pt" o:hralign="center" o:hrstd="t" o:hr="t" fillcolor="#a0a0a0" stroked="f"/>
        </w:pict>
      </w:r>
    </w:p>
    <w:p w14:paraId="54768950" w14:textId="77777777" w:rsidR="00FC5406" w:rsidRPr="00FC5406" w:rsidRDefault="00FC5406" w:rsidP="00FC5406">
      <w:pPr>
        <w:rPr>
          <w:b/>
          <w:bCs/>
          <w:lang w:val="fr-FR"/>
        </w:rPr>
      </w:pPr>
      <w:r w:rsidRPr="00FC5406">
        <w:rPr>
          <w:b/>
          <w:bCs/>
          <w:lang w:val="fr-FR"/>
        </w:rPr>
        <w:t>3. Décisions Prises &amp; Raisons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3571"/>
        <w:gridCol w:w="2694"/>
      </w:tblGrid>
      <w:tr w:rsidR="00FC5406" w:rsidRPr="00FC5406" w14:paraId="682155C8" w14:textId="77777777">
        <w:trPr>
          <w:tblHeader/>
          <w:tblCellSpacing w:w="15" w:type="dxa"/>
        </w:trPr>
        <w:tc>
          <w:tcPr>
            <w:tcW w:w="0" w:type="auto"/>
            <w:vAlign w:val="center"/>
            <w:hideMark/>
          </w:tcPr>
          <w:p w14:paraId="627E9874" w14:textId="77777777" w:rsidR="00FC5406" w:rsidRPr="00FC5406" w:rsidRDefault="00FC5406" w:rsidP="00FC5406">
            <w:pPr>
              <w:rPr>
                <w:lang w:val="fr-FR"/>
              </w:rPr>
            </w:pPr>
            <w:r w:rsidRPr="00FC5406">
              <w:rPr>
                <w:lang w:val="fr-FR"/>
              </w:rPr>
              <w:t>Décision</w:t>
            </w:r>
          </w:p>
        </w:tc>
        <w:tc>
          <w:tcPr>
            <w:tcW w:w="0" w:type="auto"/>
            <w:vAlign w:val="center"/>
            <w:hideMark/>
          </w:tcPr>
          <w:p w14:paraId="2DAB848A" w14:textId="77777777" w:rsidR="00FC5406" w:rsidRPr="00FC5406" w:rsidRDefault="00FC5406" w:rsidP="00FC5406">
            <w:pPr>
              <w:rPr>
                <w:lang w:val="fr-FR"/>
              </w:rPr>
            </w:pPr>
            <w:r w:rsidRPr="00FC5406">
              <w:rPr>
                <w:lang w:val="fr-FR"/>
              </w:rPr>
              <w:t>Raison / Critères</w:t>
            </w:r>
          </w:p>
        </w:tc>
        <w:tc>
          <w:tcPr>
            <w:tcW w:w="0" w:type="auto"/>
            <w:vAlign w:val="center"/>
            <w:hideMark/>
          </w:tcPr>
          <w:p w14:paraId="28087947" w14:textId="77777777" w:rsidR="00FC5406" w:rsidRPr="00FC5406" w:rsidRDefault="00FC5406" w:rsidP="00FC5406">
            <w:pPr>
              <w:rPr>
                <w:lang w:val="fr-FR"/>
              </w:rPr>
            </w:pPr>
            <w:r w:rsidRPr="00FC5406">
              <w:rPr>
                <w:lang w:val="fr-FR"/>
              </w:rPr>
              <w:t>Alternatives Écartées</w:t>
            </w:r>
          </w:p>
        </w:tc>
      </w:tr>
      <w:tr w:rsidR="00FC5406" w:rsidRPr="00FC5406" w14:paraId="761E2DE4" w14:textId="77777777">
        <w:trPr>
          <w:tblCellSpacing w:w="15" w:type="dxa"/>
        </w:trPr>
        <w:tc>
          <w:tcPr>
            <w:tcW w:w="0" w:type="auto"/>
            <w:vAlign w:val="center"/>
            <w:hideMark/>
          </w:tcPr>
          <w:p w14:paraId="61E4D450" w14:textId="77777777" w:rsidR="00FC5406" w:rsidRPr="00FC5406" w:rsidRDefault="00FC5406" w:rsidP="00FC5406">
            <w:pPr>
              <w:rPr>
                <w:lang w:val="fr-FR"/>
              </w:rPr>
            </w:pPr>
            <w:r w:rsidRPr="00FC5406">
              <w:rPr>
                <w:b/>
                <w:bCs/>
                <w:lang w:val="fr-FR"/>
              </w:rPr>
              <w:t xml:space="preserve">Créer un projet </w:t>
            </w:r>
            <w:r w:rsidRPr="00FC5406">
              <w:rPr>
                <w:b/>
                <w:bCs/>
                <w:lang w:val="fr-FR"/>
              </w:rPr>
              <w:lastRenderedPageBreak/>
              <w:t>[HANDLER] entièrement neuf</w:t>
            </w:r>
          </w:p>
        </w:tc>
        <w:tc>
          <w:tcPr>
            <w:tcW w:w="0" w:type="auto"/>
            <w:vAlign w:val="center"/>
            <w:hideMark/>
          </w:tcPr>
          <w:p w14:paraId="22B1E82A" w14:textId="77777777" w:rsidR="00FC5406" w:rsidRPr="00FC5406" w:rsidRDefault="00FC5406" w:rsidP="00FC5406">
            <w:pPr>
              <w:rPr>
                <w:lang w:val="fr-FR"/>
              </w:rPr>
            </w:pPr>
            <w:r w:rsidRPr="00FC5406">
              <w:rPr>
                <w:lang w:val="fr-FR"/>
              </w:rPr>
              <w:lastRenderedPageBreak/>
              <w:t xml:space="preserve">Fiabilité, prédictibilité. Élimine tout </w:t>
            </w:r>
            <w:r w:rsidRPr="00FC5406">
              <w:rPr>
                <w:lang w:val="fr-FR"/>
              </w:rPr>
              <w:lastRenderedPageBreak/>
              <w:t>risque de cache persistant, de déploiement corrompu ou de "pointeur fantôme" vers un ancien projet.</w:t>
            </w:r>
          </w:p>
        </w:tc>
        <w:tc>
          <w:tcPr>
            <w:tcW w:w="0" w:type="auto"/>
            <w:vAlign w:val="center"/>
            <w:hideMark/>
          </w:tcPr>
          <w:p w14:paraId="1E246AB4" w14:textId="77777777" w:rsidR="00FC5406" w:rsidRPr="00FC5406" w:rsidRDefault="00FC5406" w:rsidP="00FC5406">
            <w:pPr>
              <w:rPr>
                <w:lang w:val="fr-FR"/>
              </w:rPr>
            </w:pPr>
            <w:r w:rsidRPr="00FC5406">
              <w:rPr>
                <w:lang w:val="fr-FR"/>
              </w:rPr>
              <w:lastRenderedPageBreak/>
              <w:t xml:space="preserve">Continuer à déboguer </w:t>
            </w:r>
            <w:r w:rsidRPr="00FC5406">
              <w:rPr>
                <w:lang w:val="fr-FR"/>
              </w:rPr>
              <w:lastRenderedPageBreak/>
              <w:t>l'ancien projet, ce qui s'est avéré inefficace et chronophage.</w:t>
            </w:r>
          </w:p>
        </w:tc>
      </w:tr>
      <w:tr w:rsidR="00FC5406" w:rsidRPr="00FC5406" w14:paraId="66B23DE7" w14:textId="77777777">
        <w:trPr>
          <w:tblCellSpacing w:w="15" w:type="dxa"/>
        </w:trPr>
        <w:tc>
          <w:tcPr>
            <w:tcW w:w="0" w:type="auto"/>
            <w:vAlign w:val="center"/>
            <w:hideMark/>
          </w:tcPr>
          <w:p w14:paraId="7ED36DFF" w14:textId="77777777" w:rsidR="00FC5406" w:rsidRPr="00FC5406" w:rsidRDefault="00FC5406" w:rsidP="00FC5406">
            <w:pPr>
              <w:rPr>
                <w:lang w:val="fr-FR"/>
              </w:rPr>
            </w:pPr>
            <w:r w:rsidRPr="00FC5406">
              <w:rPr>
                <w:b/>
                <w:bCs/>
                <w:lang w:val="fr-FR"/>
              </w:rPr>
              <w:lastRenderedPageBreak/>
              <w:t>Intégrer manuellement les scripts de chiffrement (AAA_... et ZZZ_...)</w:t>
            </w:r>
          </w:p>
        </w:tc>
        <w:tc>
          <w:tcPr>
            <w:tcW w:w="0" w:type="auto"/>
            <w:vAlign w:val="center"/>
            <w:hideMark/>
          </w:tcPr>
          <w:p w14:paraId="102FDEAE" w14:textId="77777777" w:rsidR="00FC5406" w:rsidRPr="00FC5406" w:rsidRDefault="00FC5406" w:rsidP="00FC5406">
            <w:pPr>
              <w:rPr>
                <w:lang w:val="fr-FR"/>
              </w:rPr>
            </w:pPr>
            <w:r w:rsidRPr="00FC5406">
              <w:rPr>
                <w:lang w:val="fr-FR"/>
              </w:rPr>
              <w:t>Autonomie et robustesse. Le projet contient tout son code et ne dépend plus d'une bibliothèque externe qui pouvait être bloquée par des politiques de sécurité.</w:t>
            </w:r>
          </w:p>
        </w:tc>
        <w:tc>
          <w:tcPr>
            <w:tcW w:w="0" w:type="auto"/>
            <w:vAlign w:val="center"/>
            <w:hideMark/>
          </w:tcPr>
          <w:p w14:paraId="177E6340" w14:textId="77777777" w:rsidR="00FC5406" w:rsidRPr="00FC5406" w:rsidRDefault="00FC5406" w:rsidP="00FC5406">
            <w:pPr>
              <w:rPr>
                <w:lang w:val="fr-FR"/>
              </w:rPr>
            </w:pPr>
            <w:r w:rsidRPr="00FC5406">
              <w:rPr>
                <w:lang w:val="fr-FR"/>
              </w:rPr>
              <w:t>Continuer à essayer d'utiliser une bibliothèque externe, ce qui était la source de plusieurs blocages.</w:t>
            </w:r>
          </w:p>
        </w:tc>
      </w:tr>
      <w:tr w:rsidR="00FC5406" w:rsidRPr="00FC5406" w14:paraId="6282E5BB" w14:textId="77777777">
        <w:trPr>
          <w:tblCellSpacing w:w="15" w:type="dxa"/>
        </w:trPr>
        <w:tc>
          <w:tcPr>
            <w:tcW w:w="0" w:type="auto"/>
            <w:vAlign w:val="center"/>
            <w:hideMark/>
          </w:tcPr>
          <w:p w14:paraId="5EFDB4D6" w14:textId="77777777" w:rsidR="00FC5406" w:rsidRPr="00FC5406" w:rsidRDefault="00FC5406" w:rsidP="00FC5406">
            <w:pPr>
              <w:rPr>
                <w:lang w:val="fr-FR"/>
              </w:rPr>
            </w:pPr>
            <w:r w:rsidRPr="00FC5406">
              <w:rPr>
                <w:b/>
                <w:bCs/>
                <w:lang w:val="fr-FR"/>
              </w:rPr>
              <w:t xml:space="preserve">Garder les fichiers </w:t>
            </w:r>
            <w:proofErr w:type="spellStart"/>
            <w:r w:rsidRPr="00FC5406">
              <w:rPr>
                <w:b/>
                <w:bCs/>
                <w:lang w:val="fr-FR"/>
              </w:rPr>
              <w:t>CryptoJS</w:t>
            </w:r>
            <w:proofErr w:type="spellEnd"/>
            <w:r w:rsidRPr="00FC5406">
              <w:rPr>
                <w:b/>
                <w:bCs/>
                <w:lang w:val="fr-FR"/>
              </w:rPr>
              <w:t xml:space="preserve"> dans les deux projets (Moteur et Handler)</w:t>
            </w:r>
          </w:p>
        </w:tc>
        <w:tc>
          <w:tcPr>
            <w:tcW w:w="0" w:type="auto"/>
            <w:vAlign w:val="center"/>
            <w:hideMark/>
          </w:tcPr>
          <w:p w14:paraId="460F617D" w14:textId="77777777" w:rsidR="00FC5406" w:rsidRPr="00FC5406" w:rsidRDefault="00FC5406" w:rsidP="00FC5406">
            <w:pPr>
              <w:rPr>
                <w:lang w:val="fr-FR"/>
              </w:rPr>
            </w:pPr>
            <w:r w:rsidRPr="00FC5406">
              <w:rPr>
                <w:lang w:val="fr-FR"/>
              </w:rPr>
              <w:t>Nécessité technique. Chaque projet est autonome. Le Moteur en a besoin pour chiffrer, le Handler pour déchiffrer.</w:t>
            </w:r>
          </w:p>
        </w:tc>
        <w:tc>
          <w:tcPr>
            <w:tcW w:w="0" w:type="auto"/>
            <w:vAlign w:val="center"/>
            <w:hideMark/>
          </w:tcPr>
          <w:p w14:paraId="571BD9E4" w14:textId="77777777" w:rsidR="00FC5406" w:rsidRPr="00FC5406" w:rsidRDefault="00FC5406" w:rsidP="00FC5406">
            <w:pPr>
              <w:rPr>
                <w:lang w:val="fr-FR"/>
              </w:rPr>
            </w:pPr>
            <w:r w:rsidRPr="00FC5406">
              <w:rPr>
                <w:lang w:val="fr-FR"/>
              </w:rPr>
              <w:t>Tenter de partager le code, ce qui n'est pas possible sans utiliser des bibliothèques (solution future).</w:t>
            </w:r>
          </w:p>
        </w:tc>
      </w:tr>
    </w:tbl>
    <w:p w14:paraId="52B411F8" w14:textId="77777777" w:rsidR="00FC5406" w:rsidRPr="00FC5406" w:rsidRDefault="00FC5406" w:rsidP="00FC5406">
      <w:pPr>
        <w:rPr>
          <w:lang w:val="fr-FR"/>
        </w:rPr>
      </w:pPr>
      <w:r w:rsidRPr="00FC5406">
        <w:rPr>
          <w:lang w:val="fr-FR"/>
        </w:rPr>
        <w:t>Exporter vers Sheets</w:t>
      </w:r>
    </w:p>
    <w:p w14:paraId="61224B88" w14:textId="77777777" w:rsidR="00FC5406" w:rsidRPr="00FC5406" w:rsidRDefault="00FC5406" w:rsidP="00FC5406">
      <w:pPr>
        <w:rPr>
          <w:lang w:val="fr-FR"/>
        </w:rPr>
      </w:pPr>
      <w:r w:rsidRPr="00FC5406">
        <w:rPr>
          <w:lang w:val="fr-FR"/>
        </w:rPr>
        <w:pict w14:anchorId="7EAC390D">
          <v:rect id="_x0000_i1167" style="width:0;height:1.5pt" o:hralign="center" o:hrstd="t" o:hr="t" fillcolor="#a0a0a0" stroked="f"/>
        </w:pict>
      </w:r>
    </w:p>
    <w:p w14:paraId="7BB88495" w14:textId="77777777" w:rsidR="00FC5406" w:rsidRPr="00FC5406" w:rsidRDefault="00FC5406" w:rsidP="00FC5406">
      <w:pPr>
        <w:rPr>
          <w:b/>
          <w:bCs/>
          <w:lang w:val="fr-FR"/>
        </w:rPr>
      </w:pPr>
      <w:r w:rsidRPr="00FC5406">
        <w:rPr>
          <w:b/>
          <w:bCs/>
          <w:lang w:val="fr-FR"/>
        </w:rPr>
        <w:t>4. État Actuel du Système</w:t>
      </w:r>
    </w:p>
    <w:p w14:paraId="70C342B5" w14:textId="77777777" w:rsidR="00FC5406" w:rsidRPr="00FC5406" w:rsidRDefault="00FC5406" w:rsidP="00FC5406">
      <w:pPr>
        <w:numPr>
          <w:ilvl w:val="0"/>
          <w:numId w:val="287"/>
        </w:numPr>
        <w:rPr>
          <w:lang w:val="fr-FR"/>
        </w:rPr>
      </w:pPr>
      <w:r w:rsidRPr="00FC5406">
        <w:rPr>
          <w:lang w:val="fr-FR"/>
        </w:rPr>
        <w:t xml:space="preserve">[MOTEUR]V5 : </w:t>
      </w:r>
      <w:r w:rsidRPr="00FC5406">
        <w:rPr>
          <w:b/>
          <w:bCs/>
          <w:lang w:val="fr-FR"/>
        </w:rPr>
        <w:t>Opérationnel</w:t>
      </w:r>
      <w:r w:rsidRPr="00FC5406">
        <w:rPr>
          <w:lang w:val="fr-FR"/>
        </w:rPr>
        <w:t>. Génère des liens valides vers le nouveau Handler.</w:t>
      </w:r>
    </w:p>
    <w:p w14:paraId="0DE32041" w14:textId="77777777" w:rsidR="00FC5406" w:rsidRPr="00FC5406" w:rsidRDefault="00FC5406" w:rsidP="00FC5406">
      <w:pPr>
        <w:numPr>
          <w:ilvl w:val="0"/>
          <w:numId w:val="287"/>
        </w:numPr>
        <w:rPr>
          <w:lang w:val="fr-FR"/>
        </w:rPr>
      </w:pPr>
      <w:r w:rsidRPr="00FC5406">
        <w:rPr>
          <w:lang w:val="fr-FR"/>
        </w:rPr>
        <w:t xml:space="preserve">[HANDLER]V5_CORRIGE_FINAL] : </w:t>
      </w:r>
      <w:r w:rsidRPr="00FC5406">
        <w:rPr>
          <w:b/>
          <w:bCs/>
          <w:lang w:val="fr-FR"/>
        </w:rPr>
        <w:t>Opérationnel</w:t>
      </w:r>
      <w:r w:rsidRPr="00FC5406">
        <w:rPr>
          <w:lang w:val="fr-FR"/>
        </w:rPr>
        <w:t>. Le code est propre, complet, et sert correctement les questions depuis la base de données.</w:t>
      </w:r>
    </w:p>
    <w:p w14:paraId="5D5912E3" w14:textId="77777777" w:rsidR="00FC5406" w:rsidRPr="00FC5406" w:rsidRDefault="00FC5406" w:rsidP="00FC5406">
      <w:pPr>
        <w:numPr>
          <w:ilvl w:val="0"/>
          <w:numId w:val="287"/>
        </w:numPr>
        <w:rPr>
          <w:lang w:val="fr-FR"/>
        </w:rPr>
      </w:pPr>
      <w:r w:rsidRPr="00FC5406">
        <w:rPr>
          <w:lang w:val="fr-FR"/>
        </w:rPr>
        <w:t xml:space="preserve">[CONFIG]V5 : </w:t>
      </w:r>
      <w:r w:rsidRPr="00FC5406">
        <w:rPr>
          <w:b/>
          <w:bCs/>
          <w:lang w:val="fr-FR"/>
        </w:rPr>
        <w:t>Opérationnel</w:t>
      </w:r>
      <w:r w:rsidRPr="00FC5406">
        <w:rPr>
          <w:lang w:val="fr-FR"/>
        </w:rPr>
        <w:t>. Sert de source de vérité pour la nouvelle URL du Handler.</w:t>
      </w:r>
    </w:p>
    <w:p w14:paraId="3D366DED" w14:textId="77777777" w:rsidR="00FC5406" w:rsidRPr="00FC5406" w:rsidRDefault="00FC5406" w:rsidP="00FC5406">
      <w:pPr>
        <w:numPr>
          <w:ilvl w:val="0"/>
          <w:numId w:val="287"/>
        </w:numPr>
        <w:rPr>
          <w:lang w:val="fr-FR"/>
        </w:rPr>
      </w:pPr>
      <w:r w:rsidRPr="00FC5406">
        <w:rPr>
          <w:lang w:val="fr-FR"/>
        </w:rPr>
        <w:t xml:space="preserve">[BDD] Questionnaires : </w:t>
      </w:r>
      <w:r w:rsidRPr="00FC5406">
        <w:rPr>
          <w:b/>
          <w:bCs/>
          <w:lang w:val="fr-FR"/>
        </w:rPr>
        <w:t>Opérationnel</w:t>
      </w:r>
      <w:r w:rsidRPr="00FC5406">
        <w:rPr>
          <w:lang w:val="fr-FR"/>
        </w:rPr>
        <w:t>. Est lue avec succès par le Handler.</w:t>
      </w:r>
    </w:p>
    <w:p w14:paraId="6C23E04E" w14:textId="77777777" w:rsidR="00FC5406" w:rsidRPr="00FC5406" w:rsidRDefault="00FC5406" w:rsidP="00FC5406">
      <w:pPr>
        <w:rPr>
          <w:lang w:val="fr-FR"/>
        </w:rPr>
      </w:pPr>
      <w:r w:rsidRPr="00FC5406">
        <w:rPr>
          <w:lang w:val="fr-FR"/>
        </w:rPr>
        <w:pict w14:anchorId="3015AD05">
          <v:rect id="_x0000_i1168" style="width:0;height:1.5pt" o:hralign="center" o:hrstd="t" o:hr="t" fillcolor="#a0a0a0" stroked="f"/>
        </w:pict>
      </w:r>
    </w:p>
    <w:p w14:paraId="37610DEB" w14:textId="77777777" w:rsidR="00FC5406" w:rsidRPr="00FC5406" w:rsidRDefault="00FC5406" w:rsidP="00FC5406">
      <w:pPr>
        <w:rPr>
          <w:b/>
          <w:bCs/>
          <w:lang w:val="fr-FR"/>
        </w:rPr>
      </w:pPr>
      <w:r w:rsidRPr="00FC5406">
        <w:rPr>
          <w:b/>
          <w:bCs/>
          <w:lang w:val="fr-FR"/>
        </w:rPr>
        <w:t>5. Vérifications Réalisées</w:t>
      </w:r>
    </w:p>
    <w:p w14:paraId="215FB455"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Le nouveau projet [HANDLER]V5_CORRIGE_FINAL] est créé et peuplé.</w:t>
      </w:r>
    </w:p>
    <w:p w14:paraId="6F95F10D"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Le nouveau projet est d</w:t>
      </w:r>
      <w:r w:rsidRPr="00FC5406">
        <w:rPr>
          <w:rFonts w:ascii="Cambria" w:hAnsi="Cambria" w:cs="Cambria"/>
          <w:lang w:val="fr-FR"/>
        </w:rPr>
        <w:t>é</w:t>
      </w:r>
      <w:r w:rsidRPr="00FC5406">
        <w:rPr>
          <w:lang w:val="fr-FR"/>
        </w:rPr>
        <w:t>ploy</w:t>
      </w:r>
      <w:r w:rsidRPr="00FC5406">
        <w:rPr>
          <w:rFonts w:ascii="Cambria" w:hAnsi="Cambria" w:cs="Cambria"/>
          <w:lang w:val="fr-FR"/>
        </w:rPr>
        <w:t>é</w:t>
      </w:r>
      <w:r w:rsidRPr="00FC5406">
        <w:rPr>
          <w:lang w:val="fr-FR"/>
        </w:rPr>
        <w:t xml:space="preserve"> avec succ</w:t>
      </w:r>
      <w:r w:rsidRPr="00FC5406">
        <w:rPr>
          <w:rFonts w:ascii="Cambria" w:hAnsi="Cambria" w:cs="Cambria"/>
          <w:lang w:val="fr-FR"/>
        </w:rPr>
        <w:t>è</w:t>
      </w:r>
      <w:r w:rsidRPr="00FC5406">
        <w:rPr>
          <w:lang w:val="fr-FR"/>
        </w:rPr>
        <w:t>s.</w:t>
      </w:r>
    </w:p>
    <w:p w14:paraId="664D6732"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La nouvelle URL du Handler est correctement report</w:t>
      </w:r>
      <w:r w:rsidRPr="00FC5406">
        <w:rPr>
          <w:rFonts w:ascii="Cambria" w:hAnsi="Cambria" w:cs="Cambria"/>
          <w:lang w:val="fr-FR"/>
        </w:rPr>
        <w:t>é</w:t>
      </w:r>
      <w:r w:rsidRPr="00FC5406">
        <w:rPr>
          <w:lang w:val="fr-FR"/>
        </w:rPr>
        <w:t>e dans [CONFIG]V5.</w:t>
      </w:r>
    </w:p>
    <w:p w14:paraId="427CE386"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Le Moteur génère un lien qui pointe vers la nouvelle URL.</w:t>
      </w:r>
    </w:p>
    <w:p w14:paraId="4C3156E8" w14:textId="77777777" w:rsidR="00FC5406" w:rsidRPr="00FC5406" w:rsidRDefault="00FC5406" w:rsidP="00FC5406">
      <w:pPr>
        <w:numPr>
          <w:ilvl w:val="0"/>
          <w:numId w:val="288"/>
        </w:numPr>
        <w:rPr>
          <w:lang w:val="fr-FR"/>
        </w:rPr>
      </w:pPr>
      <w:r w:rsidRPr="00FC5406">
        <w:rPr>
          <w:lang w:val="fr-FR"/>
        </w:rPr>
        <w:lastRenderedPageBreak/>
        <w:t>[</w:t>
      </w:r>
      <w:r w:rsidRPr="00FC5406">
        <w:rPr>
          <w:rFonts w:ascii="Segoe UI Symbol" w:hAnsi="Segoe UI Symbol" w:cs="Segoe UI Symbol"/>
          <w:lang w:val="fr-FR"/>
        </w:rPr>
        <w:t>✔</w:t>
      </w:r>
      <w:r w:rsidRPr="00FC5406">
        <w:rPr>
          <w:lang w:val="fr-FR"/>
        </w:rPr>
        <w:t>] La page d'identification s'affiche correctement.</w:t>
      </w:r>
    </w:p>
    <w:p w14:paraId="1BDFEA36"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Le Handler déchiffre correctement le code et sert la page du questionnaire.</w:t>
      </w:r>
    </w:p>
    <w:p w14:paraId="7828CA9E" w14:textId="77777777" w:rsidR="00FC5406" w:rsidRPr="00FC5406" w:rsidRDefault="00FC5406" w:rsidP="00FC5406">
      <w:pPr>
        <w:numPr>
          <w:ilvl w:val="0"/>
          <w:numId w:val="288"/>
        </w:numPr>
        <w:rPr>
          <w:lang w:val="fr-FR"/>
        </w:rPr>
      </w:pPr>
      <w:r w:rsidRPr="00FC5406">
        <w:rPr>
          <w:lang w:val="fr-FR"/>
        </w:rPr>
        <w:t>[</w:t>
      </w:r>
      <w:r w:rsidRPr="00FC5406">
        <w:rPr>
          <w:rFonts w:ascii="Segoe UI Symbol" w:hAnsi="Segoe UI Symbol" w:cs="Segoe UI Symbol"/>
          <w:lang w:val="fr-FR"/>
        </w:rPr>
        <w:t>✔</w:t>
      </w:r>
      <w:r w:rsidRPr="00FC5406">
        <w:rPr>
          <w:lang w:val="fr-FR"/>
        </w:rPr>
        <w:t>] Le questionnaire affiche les bonnes questions lues depuis [BDD] Questionnaires.</w:t>
      </w:r>
    </w:p>
    <w:p w14:paraId="4FF207A8" w14:textId="77777777" w:rsidR="00FC5406" w:rsidRPr="00FC5406" w:rsidRDefault="00FC5406" w:rsidP="00FC5406">
      <w:pPr>
        <w:rPr>
          <w:lang w:val="fr-FR"/>
        </w:rPr>
      </w:pPr>
      <w:r w:rsidRPr="00FC5406">
        <w:rPr>
          <w:lang w:val="fr-FR"/>
        </w:rPr>
        <w:pict w14:anchorId="4A9B780D">
          <v:rect id="_x0000_i1169" style="width:0;height:1.5pt" o:hralign="center" o:hrstd="t" o:hr="t" fillcolor="#a0a0a0" stroked="f"/>
        </w:pict>
      </w:r>
    </w:p>
    <w:p w14:paraId="131CA667" w14:textId="77777777" w:rsidR="00FC5406" w:rsidRPr="00FC5406" w:rsidRDefault="00FC5406" w:rsidP="00FC5406">
      <w:pPr>
        <w:rPr>
          <w:b/>
          <w:bCs/>
          <w:lang w:val="fr-FR"/>
        </w:rPr>
      </w:pPr>
      <w:r w:rsidRPr="00FC5406">
        <w:rPr>
          <w:b/>
          <w:bCs/>
          <w:lang w:val="fr-FR"/>
        </w:rPr>
        <w:t>6. Points Ouverts / Risques / Dettes</w:t>
      </w:r>
    </w:p>
    <w:p w14:paraId="4D28863F" w14:textId="77777777" w:rsidR="00FC5406" w:rsidRPr="00FC5406" w:rsidRDefault="00FC5406" w:rsidP="00FC5406">
      <w:pPr>
        <w:numPr>
          <w:ilvl w:val="0"/>
          <w:numId w:val="289"/>
        </w:numPr>
        <w:rPr>
          <w:lang w:val="fr-FR"/>
        </w:rPr>
      </w:pPr>
      <w:r w:rsidRPr="00FC5406">
        <w:rPr>
          <w:b/>
          <w:bCs/>
          <w:lang w:val="fr-FR"/>
        </w:rPr>
        <w:t>Dette Technique</w:t>
      </w:r>
      <w:r w:rsidRPr="00FC5406">
        <w:rPr>
          <w:lang w:val="fr-FR"/>
        </w:rPr>
        <w:t xml:space="preserve"> : Le projet [MOTEUR]V5 est toujours un script autonome. Il est prévu de le migrer pour qu'il soit rattaché au Google </w:t>
      </w:r>
      <w:proofErr w:type="spellStart"/>
      <w:r w:rsidRPr="00FC5406">
        <w:rPr>
          <w:lang w:val="fr-FR"/>
        </w:rPr>
        <w:t>Sheet</w:t>
      </w:r>
      <w:proofErr w:type="spellEnd"/>
      <w:r w:rsidRPr="00FC5406">
        <w:rPr>
          <w:lang w:val="fr-FR"/>
        </w:rPr>
        <w:t xml:space="preserve"> [CONFIG]V5 afin de fournir une interface utilisateur (menu) plus simple.</w:t>
      </w:r>
    </w:p>
    <w:p w14:paraId="26B30E02" w14:textId="77777777" w:rsidR="00FC5406" w:rsidRPr="00FC5406" w:rsidRDefault="00FC5406" w:rsidP="00FC5406">
      <w:pPr>
        <w:numPr>
          <w:ilvl w:val="0"/>
          <w:numId w:val="289"/>
        </w:numPr>
        <w:rPr>
          <w:lang w:val="fr-FR"/>
        </w:rPr>
      </w:pPr>
      <w:r w:rsidRPr="00FC5406">
        <w:rPr>
          <w:b/>
          <w:bCs/>
          <w:lang w:val="fr-FR"/>
        </w:rPr>
        <w:t>Point Ouvert</w:t>
      </w:r>
      <w:r w:rsidRPr="00FC5406">
        <w:rPr>
          <w:lang w:val="fr-FR"/>
        </w:rPr>
        <w:t xml:space="preserve"> : La logique de sauvegarde des réponses (</w:t>
      </w:r>
      <w:proofErr w:type="spellStart"/>
      <w:r w:rsidRPr="00FC5406">
        <w:rPr>
          <w:lang w:val="fr-FR"/>
        </w:rPr>
        <w:t>saveResponses</w:t>
      </w:r>
      <w:proofErr w:type="spellEnd"/>
      <w:r w:rsidRPr="00FC5406">
        <w:rPr>
          <w:lang w:val="fr-FR"/>
        </w:rPr>
        <w:t>) n'a pas été testée durant cette session. C'est la prochaine étape fonctionnelle à valider.</w:t>
      </w:r>
    </w:p>
    <w:p w14:paraId="3E2D2484" w14:textId="77777777" w:rsidR="00FC5406" w:rsidRPr="00FC5406" w:rsidRDefault="00FC5406" w:rsidP="00FC5406">
      <w:pPr>
        <w:rPr>
          <w:lang w:val="fr-FR"/>
        </w:rPr>
      </w:pPr>
      <w:r w:rsidRPr="00FC5406">
        <w:rPr>
          <w:lang w:val="fr-FR"/>
        </w:rPr>
        <w:pict w14:anchorId="49595F64">
          <v:rect id="_x0000_i1170" style="width:0;height:1.5pt" o:hralign="center" o:hrstd="t" o:hr="t" fillcolor="#a0a0a0" stroked="f"/>
        </w:pict>
      </w:r>
    </w:p>
    <w:p w14:paraId="64DEA1DC" w14:textId="77777777" w:rsidR="00FC5406" w:rsidRPr="00FC5406" w:rsidRDefault="00FC5406" w:rsidP="00FC5406">
      <w:pPr>
        <w:rPr>
          <w:b/>
          <w:bCs/>
          <w:lang w:val="fr-FR"/>
        </w:rPr>
      </w:pPr>
      <w:r w:rsidRPr="00FC5406">
        <w:rPr>
          <w:b/>
          <w:bCs/>
          <w:lang w:val="fr-FR"/>
        </w:rPr>
        <w:t xml:space="preserve">7. </w:t>
      </w:r>
      <w:proofErr w:type="spellStart"/>
      <w:r w:rsidRPr="00FC5406">
        <w:rPr>
          <w:b/>
          <w:bCs/>
          <w:lang w:val="fr-FR"/>
        </w:rPr>
        <w:t>Playbook</w:t>
      </w:r>
      <w:proofErr w:type="spellEnd"/>
      <w:r w:rsidRPr="00FC5406">
        <w:rPr>
          <w:b/>
          <w:bCs/>
          <w:lang w:val="fr-FR"/>
        </w:rPr>
        <w:t xml:space="preserve"> de Reprise (Prochaines Actions)</w:t>
      </w:r>
    </w:p>
    <w:p w14:paraId="4BF460D1" w14:textId="77777777" w:rsidR="00FC5406" w:rsidRPr="00FC5406" w:rsidRDefault="00FC5406" w:rsidP="00FC5406">
      <w:pPr>
        <w:numPr>
          <w:ilvl w:val="0"/>
          <w:numId w:val="290"/>
        </w:numPr>
        <w:rPr>
          <w:lang w:val="fr-FR"/>
        </w:rPr>
      </w:pPr>
      <w:r w:rsidRPr="00FC5406">
        <w:rPr>
          <w:b/>
          <w:bCs/>
          <w:lang w:val="fr-FR"/>
        </w:rPr>
        <w:t>Action Immédiate</w:t>
      </w:r>
      <w:r w:rsidRPr="00FC5406">
        <w:rPr>
          <w:lang w:val="fr-FR"/>
        </w:rPr>
        <w:t xml:space="preserve"> : Lancer un test complet en répondant au questionnaire et en validant les réponses.</w:t>
      </w:r>
    </w:p>
    <w:p w14:paraId="79332157" w14:textId="77777777" w:rsidR="00FC5406" w:rsidRPr="00FC5406" w:rsidRDefault="00FC5406" w:rsidP="00FC5406">
      <w:pPr>
        <w:numPr>
          <w:ilvl w:val="0"/>
          <w:numId w:val="290"/>
        </w:numPr>
        <w:rPr>
          <w:lang w:val="fr-FR"/>
        </w:rPr>
      </w:pPr>
      <w:r w:rsidRPr="00FC5406">
        <w:rPr>
          <w:b/>
          <w:bCs/>
          <w:lang w:val="fr-FR"/>
        </w:rPr>
        <w:t>Vérifier la Sauvegarde</w:t>
      </w:r>
      <w:r w:rsidRPr="00FC5406">
        <w:rPr>
          <w:lang w:val="fr-FR"/>
        </w:rPr>
        <w:t xml:space="preserve"> : Contrôler que les réponses sont correctement enregistrées dans le fichier Google </w:t>
      </w:r>
      <w:proofErr w:type="spellStart"/>
      <w:r w:rsidRPr="00FC5406">
        <w:rPr>
          <w:lang w:val="fr-FR"/>
        </w:rPr>
        <w:t>Sheet</w:t>
      </w:r>
      <w:proofErr w:type="spellEnd"/>
      <w:r w:rsidRPr="00FC5406">
        <w:rPr>
          <w:lang w:val="fr-FR"/>
        </w:rPr>
        <w:t xml:space="preserve"> [BDD] Résultats.</w:t>
      </w:r>
    </w:p>
    <w:p w14:paraId="39930AA1" w14:textId="77777777" w:rsidR="00FC5406" w:rsidRPr="00FC5406" w:rsidRDefault="00FC5406" w:rsidP="00FC5406">
      <w:pPr>
        <w:numPr>
          <w:ilvl w:val="0"/>
          <w:numId w:val="290"/>
        </w:numPr>
        <w:rPr>
          <w:lang w:val="fr-FR"/>
        </w:rPr>
      </w:pPr>
      <w:r w:rsidRPr="00FC5406">
        <w:rPr>
          <w:b/>
          <w:bCs/>
          <w:lang w:val="fr-FR"/>
        </w:rPr>
        <w:t>Planifier la Migration du Moteur</w:t>
      </w:r>
      <w:r w:rsidRPr="00FC5406">
        <w:rPr>
          <w:lang w:val="fr-FR"/>
        </w:rPr>
        <w:t xml:space="preserve"> : Définir les étapes pour transformer le script [MOTEUR]V5 en un script rattaché à [CONFIG]V5 pour simplifier son utilisation.</w:t>
      </w:r>
    </w:p>
    <w:p w14:paraId="590B9E6D" w14:textId="77777777" w:rsidR="00FC5406" w:rsidRPr="00FC5406" w:rsidRDefault="00FC5406" w:rsidP="00FC5406">
      <w:pPr>
        <w:rPr>
          <w:lang w:val="fr-FR"/>
        </w:rPr>
      </w:pPr>
      <w:r w:rsidRPr="00FC5406">
        <w:rPr>
          <w:lang w:val="fr-FR"/>
        </w:rPr>
        <w:pict w14:anchorId="04AD62E9">
          <v:rect id="_x0000_i1171" style="width:0;height:1.5pt" o:hralign="center" o:hrstd="t" o:hr="t" fillcolor="#a0a0a0" stroked="f"/>
        </w:pict>
      </w:r>
    </w:p>
    <w:p w14:paraId="2DC99091" w14:textId="77777777" w:rsidR="00FC5406" w:rsidRPr="00FC5406" w:rsidRDefault="00FC5406" w:rsidP="00FC5406">
      <w:pPr>
        <w:rPr>
          <w:b/>
          <w:bCs/>
          <w:lang w:val="fr-FR"/>
        </w:rPr>
      </w:pPr>
      <w:r w:rsidRPr="00FC5406">
        <w:rPr>
          <w:b/>
          <w:bCs/>
          <w:lang w:val="fr-FR"/>
        </w:rPr>
        <w:t>8. Artéfacts &amp; Référentiels</w:t>
      </w:r>
    </w:p>
    <w:p w14:paraId="28BBE3C4" w14:textId="77777777" w:rsidR="00FC5406" w:rsidRPr="00FC5406" w:rsidRDefault="00FC5406" w:rsidP="00FC5406">
      <w:pPr>
        <w:numPr>
          <w:ilvl w:val="0"/>
          <w:numId w:val="291"/>
        </w:numPr>
        <w:rPr>
          <w:lang w:val="fr-FR"/>
        </w:rPr>
      </w:pPr>
      <w:r w:rsidRPr="00FC5406">
        <w:rPr>
          <w:b/>
          <w:bCs/>
          <w:lang w:val="fr-FR"/>
        </w:rPr>
        <w:t>Fichier Créé</w:t>
      </w:r>
      <w:r w:rsidRPr="00FC5406">
        <w:rPr>
          <w:lang w:val="fr-FR"/>
        </w:rPr>
        <w:t xml:space="preserve"> : Projet Apps Script [HANDLER]V5_CORRIGE_FINAL].</w:t>
      </w:r>
    </w:p>
    <w:p w14:paraId="4B1DAEEB" w14:textId="77777777" w:rsidR="00FC5406" w:rsidRPr="00FC5406" w:rsidRDefault="00FC5406" w:rsidP="00FC5406">
      <w:pPr>
        <w:numPr>
          <w:ilvl w:val="0"/>
          <w:numId w:val="291"/>
        </w:numPr>
        <w:rPr>
          <w:lang w:val="fr-FR"/>
        </w:rPr>
      </w:pPr>
      <w:r w:rsidRPr="00FC5406">
        <w:rPr>
          <w:b/>
          <w:bCs/>
          <w:lang w:val="fr-FR"/>
        </w:rPr>
        <w:t>Fichiers Modifiés</w:t>
      </w:r>
      <w:r w:rsidRPr="00FC5406">
        <w:rPr>
          <w:lang w:val="fr-FR"/>
        </w:rPr>
        <w:t xml:space="preserve"> :</w:t>
      </w:r>
    </w:p>
    <w:p w14:paraId="4CCC499B" w14:textId="77777777" w:rsidR="00FC5406" w:rsidRPr="00FC5406" w:rsidRDefault="00FC5406" w:rsidP="00FC5406">
      <w:pPr>
        <w:numPr>
          <w:ilvl w:val="1"/>
          <w:numId w:val="291"/>
        </w:numPr>
        <w:rPr>
          <w:lang w:val="fr-FR"/>
        </w:rPr>
      </w:pPr>
      <w:r w:rsidRPr="00FC5406">
        <w:rPr>
          <w:lang w:val="fr-FR"/>
        </w:rPr>
        <w:t>[HANDLER]V5_CORRIGE_FINAL]/Code.gs : Remplacement du code de diagnostic par le code de production.</w:t>
      </w:r>
    </w:p>
    <w:p w14:paraId="5430B026" w14:textId="77777777" w:rsidR="00FC5406" w:rsidRPr="00FC5406" w:rsidRDefault="00FC5406" w:rsidP="00FC5406">
      <w:pPr>
        <w:numPr>
          <w:ilvl w:val="1"/>
          <w:numId w:val="291"/>
        </w:numPr>
        <w:rPr>
          <w:lang w:val="fr-FR"/>
        </w:rPr>
      </w:pPr>
      <w:r w:rsidRPr="00FC5406">
        <w:rPr>
          <w:lang w:val="fr-FR"/>
        </w:rPr>
        <w:t>[CONFIG]V5 Usine à Tests/</w:t>
      </w:r>
      <w:proofErr w:type="spellStart"/>
      <w:r w:rsidRPr="00FC5406">
        <w:rPr>
          <w:lang w:val="fr-FR"/>
        </w:rPr>
        <w:t>sys_ID_Fichiers</w:t>
      </w:r>
      <w:proofErr w:type="spellEnd"/>
      <w:r w:rsidRPr="00FC5406">
        <w:rPr>
          <w:lang w:val="fr-FR"/>
        </w:rPr>
        <w:t xml:space="preserve"> : Mise à jour de la clé ID_WEBAPP_HANDLER avec la nouvelle URL.</w:t>
      </w:r>
    </w:p>
    <w:p w14:paraId="6AE290C5" w14:textId="77777777" w:rsidR="00FC5406" w:rsidRPr="00FC5406" w:rsidRDefault="00FC5406" w:rsidP="00FC5406">
      <w:pPr>
        <w:rPr>
          <w:lang w:val="fr-FR"/>
        </w:rPr>
      </w:pPr>
      <w:r w:rsidRPr="00FC5406">
        <w:rPr>
          <w:lang w:val="fr-FR"/>
        </w:rPr>
        <w:pict w14:anchorId="0AB8477C">
          <v:rect id="_x0000_i1172" style="width:0;height:1.5pt" o:hralign="center" o:hrstd="t" o:hr="t" fillcolor="#a0a0a0" stroked="f"/>
        </w:pict>
      </w:r>
    </w:p>
    <w:p w14:paraId="10D8D626" w14:textId="77777777" w:rsidR="00FC5406" w:rsidRPr="00FC5406" w:rsidRDefault="00FC5406" w:rsidP="00FC5406">
      <w:pPr>
        <w:rPr>
          <w:b/>
          <w:bCs/>
          <w:lang w:val="fr-FR"/>
        </w:rPr>
      </w:pPr>
      <w:r w:rsidRPr="00FC5406">
        <w:rPr>
          <w:b/>
          <w:bCs/>
          <w:lang w:val="fr-FR"/>
        </w:rPr>
        <w:t xml:space="preserve">9. </w:t>
      </w:r>
      <w:proofErr w:type="spellStart"/>
      <w:r w:rsidRPr="00FC5406">
        <w:rPr>
          <w:b/>
          <w:bCs/>
          <w:lang w:val="fr-FR"/>
        </w:rPr>
        <w:t>Snippets</w:t>
      </w:r>
      <w:proofErr w:type="spellEnd"/>
      <w:r w:rsidRPr="00FC5406">
        <w:rPr>
          <w:b/>
          <w:bCs/>
          <w:lang w:val="fr-FR"/>
        </w:rPr>
        <w:t xml:space="preserve"> de Code Pertinents</w:t>
      </w:r>
    </w:p>
    <w:p w14:paraId="699C1797" w14:textId="77777777" w:rsidR="00FC5406" w:rsidRPr="00FC5406" w:rsidRDefault="00FC5406" w:rsidP="00FC5406">
      <w:pPr>
        <w:rPr>
          <w:lang w:val="fr-FR"/>
        </w:rPr>
      </w:pPr>
      <w:r w:rsidRPr="00FC5406">
        <w:rPr>
          <w:lang w:val="fr-FR"/>
        </w:rPr>
        <w:lastRenderedPageBreak/>
        <w:t>Extrait de [HANDLER]V5_CORRIGE_FINAL]/Code.gs - La fonction de lecture des questions en version de production finale.</w:t>
      </w:r>
    </w:p>
    <w:p w14:paraId="2441E701" w14:textId="77777777" w:rsidR="00FC5406" w:rsidRPr="00FC5406" w:rsidRDefault="00FC5406" w:rsidP="00FC5406">
      <w:pPr>
        <w:rPr>
          <w:lang w:val="fr-FR"/>
        </w:rPr>
      </w:pPr>
      <w:r w:rsidRPr="00FC5406">
        <w:rPr>
          <w:lang w:val="fr-FR"/>
        </w:rPr>
        <w:t>JavaScript</w:t>
      </w:r>
    </w:p>
    <w:p w14:paraId="0F47E177" w14:textId="77777777" w:rsidR="00FC5406" w:rsidRPr="00FC5406" w:rsidRDefault="00FC5406" w:rsidP="00FC5406">
      <w:pPr>
        <w:rPr>
          <w:lang w:val="fr-FR"/>
        </w:rPr>
      </w:pPr>
      <w:r w:rsidRPr="00FC5406">
        <w:rPr>
          <w:lang w:val="fr-FR"/>
        </w:rPr>
        <w:t>/**</w:t>
      </w:r>
    </w:p>
    <w:p w14:paraId="53A14C60" w14:textId="77777777" w:rsidR="00FC5406" w:rsidRPr="00FC5406" w:rsidRDefault="00FC5406" w:rsidP="00FC5406">
      <w:pPr>
        <w:rPr>
          <w:lang w:val="fr-FR"/>
        </w:rPr>
      </w:pPr>
      <w:r w:rsidRPr="00FC5406">
        <w:rPr>
          <w:lang w:val="fr-FR"/>
        </w:rPr>
        <w:t xml:space="preserve"> * Récupère la liste des questions depuis le Google </w:t>
      </w:r>
      <w:proofErr w:type="spellStart"/>
      <w:r w:rsidRPr="00FC5406">
        <w:rPr>
          <w:lang w:val="fr-FR"/>
        </w:rPr>
        <w:t>Sheet</w:t>
      </w:r>
      <w:proofErr w:type="spellEnd"/>
      <w:r w:rsidRPr="00FC5406">
        <w:rPr>
          <w:lang w:val="fr-FR"/>
        </w:rPr>
        <w:t xml:space="preserve"> ou le cache.</w:t>
      </w:r>
    </w:p>
    <w:p w14:paraId="6DFBD6EA" w14:textId="77777777" w:rsidR="00FC5406" w:rsidRPr="00FC5406" w:rsidRDefault="00FC5406" w:rsidP="00FC5406">
      <w:pPr>
        <w:rPr>
          <w:lang w:val="fr-FR"/>
        </w:rPr>
      </w:pPr>
      <w:r w:rsidRPr="00FC5406">
        <w:rPr>
          <w:lang w:val="fr-FR"/>
        </w:rPr>
        <w:t xml:space="preserve"> */</w:t>
      </w:r>
    </w:p>
    <w:p w14:paraId="7170B941" w14:textId="77777777" w:rsidR="00FC5406" w:rsidRPr="00FC5406" w:rsidRDefault="00FC5406" w:rsidP="00FC5406">
      <w:pPr>
        <w:rPr>
          <w:lang w:val="fr-FR"/>
        </w:rPr>
      </w:pPr>
      <w:proofErr w:type="spellStart"/>
      <w:proofErr w:type="gramStart"/>
      <w:r w:rsidRPr="00FC5406">
        <w:rPr>
          <w:lang w:val="fr-FR"/>
        </w:rPr>
        <w:t>function</w:t>
      </w:r>
      <w:proofErr w:type="spellEnd"/>
      <w:proofErr w:type="gramEnd"/>
      <w:r w:rsidRPr="00FC5406">
        <w:rPr>
          <w:lang w:val="fr-FR"/>
        </w:rPr>
        <w:t xml:space="preserve"> </w:t>
      </w:r>
      <w:proofErr w:type="spellStart"/>
      <w:r w:rsidRPr="00FC5406">
        <w:rPr>
          <w:lang w:val="fr-FR"/>
        </w:rPr>
        <w:t>getQuestionsFromSheet</w:t>
      </w:r>
      <w:proofErr w:type="spellEnd"/>
      <w:r w:rsidRPr="00FC5406">
        <w:rPr>
          <w:lang w:val="fr-FR"/>
        </w:rPr>
        <w:t>() {</w:t>
      </w:r>
    </w:p>
    <w:p w14:paraId="0C7FE256"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cache = </w:t>
      </w:r>
      <w:proofErr w:type="spellStart"/>
      <w:r w:rsidRPr="00FC5406">
        <w:rPr>
          <w:lang w:val="fr-FR"/>
        </w:rPr>
        <w:t>CacheService.getScriptCache</w:t>
      </w:r>
      <w:proofErr w:type="spellEnd"/>
      <w:r w:rsidRPr="00FC5406">
        <w:rPr>
          <w:lang w:val="fr-FR"/>
        </w:rPr>
        <w:t>();</w:t>
      </w:r>
    </w:p>
    <w:p w14:paraId="211AAA20"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CACHE_KEY = 'v5_questionnaire_data_v2'; </w:t>
      </w:r>
    </w:p>
    <w:p w14:paraId="16FD5FE6" w14:textId="77777777" w:rsidR="00FC5406" w:rsidRPr="00FC5406" w:rsidRDefault="00FC5406" w:rsidP="00FC5406">
      <w:pPr>
        <w:rPr>
          <w:lang w:val="fr-FR"/>
        </w:rPr>
      </w:pPr>
    </w:p>
    <w:p w14:paraId="1154BEF8"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w:t>
      </w:r>
      <w:proofErr w:type="spellStart"/>
      <w:r w:rsidRPr="00FC5406">
        <w:rPr>
          <w:lang w:val="fr-FR"/>
        </w:rPr>
        <w:t>cachedData</w:t>
      </w:r>
      <w:proofErr w:type="spellEnd"/>
      <w:r w:rsidRPr="00FC5406">
        <w:rPr>
          <w:lang w:val="fr-FR"/>
        </w:rPr>
        <w:t xml:space="preserve"> = </w:t>
      </w:r>
      <w:proofErr w:type="spellStart"/>
      <w:r w:rsidRPr="00FC5406">
        <w:rPr>
          <w:lang w:val="fr-FR"/>
        </w:rPr>
        <w:t>cache.get</w:t>
      </w:r>
      <w:proofErr w:type="spellEnd"/>
      <w:r w:rsidRPr="00FC5406">
        <w:rPr>
          <w:lang w:val="fr-FR"/>
        </w:rPr>
        <w:t>(CACHE_KEY);</w:t>
      </w:r>
    </w:p>
    <w:p w14:paraId="7B2EDD59" w14:textId="77777777" w:rsidR="00FC5406" w:rsidRPr="00FC5406" w:rsidRDefault="00FC5406" w:rsidP="00FC5406">
      <w:pPr>
        <w:rPr>
          <w:lang w:val="fr-FR"/>
        </w:rPr>
      </w:pPr>
      <w:r w:rsidRPr="00FC5406">
        <w:rPr>
          <w:lang w:val="fr-FR"/>
        </w:rPr>
        <w:t xml:space="preserve">  </w:t>
      </w:r>
      <w:proofErr w:type="gramStart"/>
      <w:r w:rsidRPr="00FC5406">
        <w:rPr>
          <w:lang w:val="fr-FR"/>
        </w:rPr>
        <w:t>if</w:t>
      </w:r>
      <w:proofErr w:type="gramEnd"/>
      <w:r w:rsidRPr="00FC5406">
        <w:rPr>
          <w:lang w:val="fr-FR"/>
        </w:rPr>
        <w:t xml:space="preserve"> (</w:t>
      </w:r>
      <w:proofErr w:type="spellStart"/>
      <w:r w:rsidRPr="00FC5406">
        <w:rPr>
          <w:lang w:val="fr-FR"/>
        </w:rPr>
        <w:t>cachedData</w:t>
      </w:r>
      <w:proofErr w:type="spellEnd"/>
      <w:r w:rsidRPr="00FC5406">
        <w:rPr>
          <w:lang w:val="fr-FR"/>
        </w:rPr>
        <w:t>) {</w:t>
      </w:r>
    </w:p>
    <w:p w14:paraId="4FEE9472" w14:textId="77777777" w:rsidR="00FC5406" w:rsidRPr="00FC5406" w:rsidRDefault="00FC5406" w:rsidP="00FC5406">
      <w:pPr>
        <w:rPr>
          <w:lang w:val="fr-FR"/>
        </w:rPr>
      </w:pPr>
      <w:r w:rsidRPr="00FC5406">
        <w:rPr>
          <w:lang w:val="fr-FR"/>
        </w:rPr>
        <w:t xml:space="preserve">    </w:t>
      </w:r>
      <w:proofErr w:type="gramStart"/>
      <w:r w:rsidRPr="00FC5406">
        <w:rPr>
          <w:lang w:val="fr-FR"/>
        </w:rPr>
        <w:t>return</w:t>
      </w:r>
      <w:proofErr w:type="gramEnd"/>
      <w:r w:rsidRPr="00FC5406">
        <w:rPr>
          <w:lang w:val="fr-FR"/>
        </w:rPr>
        <w:t xml:space="preserve"> </w:t>
      </w:r>
      <w:proofErr w:type="spellStart"/>
      <w:r w:rsidRPr="00FC5406">
        <w:rPr>
          <w:lang w:val="fr-FR"/>
        </w:rPr>
        <w:t>JSON.parse</w:t>
      </w:r>
      <w:proofErr w:type="spellEnd"/>
      <w:r w:rsidRPr="00FC5406">
        <w:rPr>
          <w:lang w:val="fr-FR"/>
        </w:rPr>
        <w:t>(</w:t>
      </w:r>
      <w:proofErr w:type="spellStart"/>
      <w:r w:rsidRPr="00FC5406">
        <w:rPr>
          <w:lang w:val="fr-FR"/>
        </w:rPr>
        <w:t>cachedData</w:t>
      </w:r>
      <w:proofErr w:type="spellEnd"/>
      <w:r w:rsidRPr="00FC5406">
        <w:rPr>
          <w:lang w:val="fr-FR"/>
        </w:rPr>
        <w:t>);</w:t>
      </w:r>
    </w:p>
    <w:p w14:paraId="0EC1AFA9" w14:textId="77777777" w:rsidR="00FC5406" w:rsidRPr="00FC5406" w:rsidRDefault="00FC5406" w:rsidP="00FC5406">
      <w:pPr>
        <w:rPr>
          <w:lang w:val="fr-FR"/>
        </w:rPr>
      </w:pPr>
      <w:r w:rsidRPr="00FC5406">
        <w:rPr>
          <w:lang w:val="fr-FR"/>
        </w:rPr>
        <w:t xml:space="preserve">  }</w:t>
      </w:r>
    </w:p>
    <w:p w14:paraId="377C9C7E" w14:textId="77777777" w:rsidR="00FC5406" w:rsidRPr="00FC5406" w:rsidRDefault="00FC5406" w:rsidP="00FC5406">
      <w:pPr>
        <w:rPr>
          <w:lang w:val="fr-FR"/>
        </w:rPr>
      </w:pPr>
      <w:r w:rsidRPr="00FC5406">
        <w:rPr>
          <w:lang w:val="fr-FR"/>
        </w:rPr>
        <w:t xml:space="preserve">  </w:t>
      </w:r>
    </w:p>
    <w:p w14:paraId="428C6D28"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try</w:t>
      </w:r>
      <w:proofErr w:type="spellEnd"/>
      <w:proofErr w:type="gramEnd"/>
      <w:r w:rsidRPr="00FC5406">
        <w:rPr>
          <w:lang w:val="fr-FR"/>
        </w:rPr>
        <w:t xml:space="preserve"> {</w:t>
      </w:r>
    </w:p>
    <w:p w14:paraId="20447A24"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config = </w:t>
      </w:r>
      <w:proofErr w:type="spellStart"/>
      <w:r w:rsidRPr="00FC5406">
        <w:rPr>
          <w:lang w:val="fr-FR"/>
        </w:rPr>
        <w:t>getConfig</w:t>
      </w:r>
      <w:proofErr w:type="spellEnd"/>
      <w:r w:rsidRPr="00FC5406">
        <w:rPr>
          <w:lang w:val="fr-FR"/>
        </w:rPr>
        <w:t xml:space="preserve">(); </w:t>
      </w:r>
    </w:p>
    <w:p w14:paraId="7E0E6C0D"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w:t>
      </w:r>
      <w:proofErr w:type="spellStart"/>
      <w:r w:rsidRPr="00FC5406">
        <w:rPr>
          <w:lang w:val="fr-FR"/>
        </w:rPr>
        <w:t>ss</w:t>
      </w:r>
      <w:proofErr w:type="spellEnd"/>
      <w:r w:rsidRPr="00FC5406">
        <w:rPr>
          <w:lang w:val="fr-FR"/>
        </w:rPr>
        <w:t xml:space="preserve"> = </w:t>
      </w:r>
      <w:proofErr w:type="spellStart"/>
      <w:r w:rsidRPr="00FC5406">
        <w:rPr>
          <w:lang w:val="fr-FR"/>
        </w:rPr>
        <w:t>SpreadsheetApp.openById</w:t>
      </w:r>
      <w:proofErr w:type="spellEnd"/>
      <w:r w:rsidRPr="00FC5406">
        <w:rPr>
          <w:lang w:val="fr-FR"/>
        </w:rPr>
        <w:t>(config['[BDD] Questionnaires']);</w:t>
      </w:r>
    </w:p>
    <w:p w14:paraId="0A5418AD"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w:t>
      </w:r>
      <w:proofErr w:type="spellStart"/>
      <w:r w:rsidRPr="00FC5406">
        <w:rPr>
          <w:lang w:val="fr-FR"/>
        </w:rPr>
        <w:t>sheet</w:t>
      </w:r>
      <w:proofErr w:type="spellEnd"/>
      <w:r w:rsidRPr="00FC5406">
        <w:rPr>
          <w:lang w:val="fr-FR"/>
        </w:rPr>
        <w:t xml:space="preserve"> = </w:t>
      </w:r>
      <w:proofErr w:type="spellStart"/>
      <w:r w:rsidRPr="00FC5406">
        <w:rPr>
          <w:lang w:val="fr-FR"/>
        </w:rPr>
        <w:t>ss.getSheetByName</w:t>
      </w:r>
      <w:proofErr w:type="spellEnd"/>
      <w:r w:rsidRPr="00FC5406">
        <w:rPr>
          <w:lang w:val="fr-FR"/>
        </w:rPr>
        <w:t>('</w:t>
      </w:r>
      <w:proofErr w:type="spellStart"/>
      <w:r w:rsidRPr="00FC5406">
        <w:rPr>
          <w:lang w:val="fr-FR"/>
        </w:rPr>
        <w:t>Questions_Dynamiques</w:t>
      </w:r>
      <w:proofErr w:type="spellEnd"/>
      <w:r w:rsidRPr="00FC5406">
        <w:rPr>
          <w:lang w:val="fr-FR"/>
        </w:rPr>
        <w:t>');</w:t>
      </w:r>
    </w:p>
    <w:p w14:paraId="57435254" w14:textId="77777777" w:rsidR="00FC5406" w:rsidRPr="00FC5406" w:rsidRDefault="00FC5406" w:rsidP="00FC5406">
      <w:pPr>
        <w:rPr>
          <w:lang w:val="fr-FR"/>
        </w:rPr>
      </w:pPr>
      <w:r w:rsidRPr="00FC5406">
        <w:rPr>
          <w:lang w:val="fr-FR"/>
        </w:rPr>
        <w:t xml:space="preserve">    </w:t>
      </w:r>
    </w:p>
    <w:p w14:paraId="4CBA442B" w14:textId="77777777" w:rsidR="00FC5406" w:rsidRPr="00FC5406" w:rsidRDefault="00FC5406" w:rsidP="00FC5406">
      <w:pPr>
        <w:rPr>
          <w:lang w:val="fr-FR"/>
        </w:rPr>
      </w:pPr>
      <w:r w:rsidRPr="00FC5406">
        <w:rPr>
          <w:lang w:val="fr-FR"/>
        </w:rPr>
        <w:t xml:space="preserve">    </w:t>
      </w:r>
      <w:proofErr w:type="gramStart"/>
      <w:r w:rsidRPr="00FC5406">
        <w:rPr>
          <w:lang w:val="fr-FR"/>
        </w:rPr>
        <w:t>if</w:t>
      </w:r>
      <w:proofErr w:type="gramEnd"/>
      <w:r w:rsidRPr="00FC5406">
        <w:rPr>
          <w:lang w:val="fr-FR"/>
        </w:rPr>
        <w:t xml:space="preserve"> (</w:t>
      </w:r>
      <w:proofErr w:type="spellStart"/>
      <w:r w:rsidRPr="00FC5406">
        <w:rPr>
          <w:lang w:val="fr-FR"/>
        </w:rPr>
        <w:t>sheet.getLastRow</w:t>
      </w:r>
      <w:proofErr w:type="spellEnd"/>
      <w:r w:rsidRPr="00FC5406">
        <w:rPr>
          <w:lang w:val="fr-FR"/>
        </w:rPr>
        <w:t>() &lt; 2) return [];</w:t>
      </w:r>
    </w:p>
    <w:p w14:paraId="20D615CA" w14:textId="77777777" w:rsidR="00FC5406" w:rsidRPr="00FC5406" w:rsidRDefault="00FC5406" w:rsidP="00FC5406">
      <w:pPr>
        <w:rPr>
          <w:lang w:val="fr-FR"/>
        </w:rPr>
      </w:pPr>
      <w:r w:rsidRPr="00FC5406">
        <w:rPr>
          <w:lang w:val="fr-FR"/>
        </w:rPr>
        <w:t xml:space="preserve">    </w:t>
      </w:r>
    </w:p>
    <w:p w14:paraId="500EBD00"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data = </w:t>
      </w:r>
      <w:proofErr w:type="spellStart"/>
      <w:r w:rsidRPr="00FC5406">
        <w:rPr>
          <w:lang w:val="fr-FR"/>
        </w:rPr>
        <w:t>sheet.getRange</w:t>
      </w:r>
      <w:proofErr w:type="spellEnd"/>
      <w:r w:rsidRPr="00FC5406">
        <w:rPr>
          <w:lang w:val="fr-FR"/>
        </w:rPr>
        <w:t xml:space="preserve">(2, 1, </w:t>
      </w:r>
      <w:proofErr w:type="spellStart"/>
      <w:r w:rsidRPr="00FC5406">
        <w:rPr>
          <w:lang w:val="fr-FR"/>
        </w:rPr>
        <w:t>sheet.getLastRow</w:t>
      </w:r>
      <w:proofErr w:type="spellEnd"/>
      <w:r w:rsidRPr="00FC5406">
        <w:rPr>
          <w:lang w:val="fr-FR"/>
        </w:rPr>
        <w:t>() - 1, 5).</w:t>
      </w:r>
      <w:proofErr w:type="spellStart"/>
      <w:r w:rsidRPr="00FC5406">
        <w:rPr>
          <w:lang w:val="fr-FR"/>
        </w:rPr>
        <w:t>getValues</w:t>
      </w:r>
      <w:proofErr w:type="spellEnd"/>
      <w:r w:rsidRPr="00FC5406">
        <w:rPr>
          <w:lang w:val="fr-FR"/>
        </w:rPr>
        <w:t>();</w:t>
      </w:r>
    </w:p>
    <w:p w14:paraId="607581F0" w14:textId="77777777" w:rsidR="00FC5406" w:rsidRPr="00FC5406" w:rsidRDefault="00FC5406" w:rsidP="00FC5406">
      <w:pPr>
        <w:rPr>
          <w:lang w:val="fr-FR"/>
        </w:rPr>
      </w:pPr>
      <w:r w:rsidRPr="00FC5406">
        <w:rPr>
          <w:lang w:val="fr-FR"/>
        </w:rPr>
        <w:t xml:space="preserve">    </w:t>
      </w:r>
    </w:p>
    <w:p w14:paraId="1706C555" w14:textId="77777777" w:rsidR="00FC5406" w:rsidRPr="00FC5406" w:rsidRDefault="00FC5406" w:rsidP="00FC5406">
      <w:pPr>
        <w:rPr>
          <w:lang w:val="fr-FR"/>
        </w:rPr>
      </w:pPr>
      <w:r w:rsidRPr="00FC5406">
        <w:rPr>
          <w:lang w:val="fr-FR"/>
        </w:rPr>
        <w:t xml:space="preserve">    </w:t>
      </w:r>
      <w:proofErr w:type="spellStart"/>
      <w:proofErr w:type="gramStart"/>
      <w:r w:rsidRPr="00FC5406">
        <w:rPr>
          <w:lang w:val="fr-FR"/>
        </w:rPr>
        <w:t>const</w:t>
      </w:r>
      <w:proofErr w:type="spellEnd"/>
      <w:proofErr w:type="gramEnd"/>
      <w:r w:rsidRPr="00FC5406">
        <w:rPr>
          <w:lang w:val="fr-FR"/>
        </w:rPr>
        <w:t xml:space="preserve"> questions = </w:t>
      </w:r>
      <w:proofErr w:type="spellStart"/>
      <w:r w:rsidRPr="00FC5406">
        <w:rPr>
          <w:lang w:val="fr-FR"/>
        </w:rPr>
        <w:t>data.map</w:t>
      </w:r>
      <w:proofErr w:type="spellEnd"/>
      <w:r w:rsidRPr="00FC5406">
        <w:rPr>
          <w:lang w:val="fr-FR"/>
        </w:rPr>
        <w:t>(</w:t>
      </w:r>
      <w:proofErr w:type="spellStart"/>
      <w:r w:rsidRPr="00FC5406">
        <w:rPr>
          <w:lang w:val="fr-FR"/>
        </w:rPr>
        <w:t>row</w:t>
      </w:r>
      <w:proofErr w:type="spellEnd"/>
      <w:r w:rsidRPr="00FC5406">
        <w:rPr>
          <w:lang w:val="fr-FR"/>
        </w:rPr>
        <w:t xml:space="preserve"> =&gt; ({</w:t>
      </w:r>
    </w:p>
    <w:p w14:paraId="79CD0BFE" w14:textId="77777777" w:rsidR="00FC5406" w:rsidRPr="00FC5406" w:rsidRDefault="00FC5406" w:rsidP="00FC5406">
      <w:pPr>
        <w:rPr>
          <w:lang w:val="fr-FR"/>
        </w:rPr>
      </w:pPr>
      <w:r w:rsidRPr="00FC5406">
        <w:rPr>
          <w:lang w:val="fr-FR"/>
        </w:rPr>
        <w:t xml:space="preserve">      id: </w:t>
      </w:r>
      <w:proofErr w:type="spellStart"/>
      <w:r w:rsidRPr="00FC5406">
        <w:rPr>
          <w:lang w:val="fr-FR"/>
        </w:rPr>
        <w:t>row</w:t>
      </w:r>
      <w:proofErr w:type="spellEnd"/>
      <w:r w:rsidRPr="00FC5406">
        <w:rPr>
          <w:lang w:val="fr-FR"/>
        </w:rPr>
        <w:t>[0],</w:t>
      </w:r>
    </w:p>
    <w:p w14:paraId="4A51FF5E" w14:textId="77777777" w:rsidR="00FC5406" w:rsidRPr="00FC5406" w:rsidRDefault="00FC5406" w:rsidP="00FC5406">
      <w:pPr>
        <w:rPr>
          <w:lang w:val="fr-FR"/>
        </w:rPr>
      </w:pPr>
      <w:r w:rsidRPr="00FC5406">
        <w:rPr>
          <w:lang w:val="fr-FR"/>
        </w:rPr>
        <w:lastRenderedPageBreak/>
        <w:t xml:space="preserve">      </w:t>
      </w:r>
      <w:proofErr w:type="spellStart"/>
      <w:r w:rsidRPr="00FC5406">
        <w:rPr>
          <w:lang w:val="fr-FR"/>
        </w:rPr>
        <w:t>text</w:t>
      </w:r>
      <w:proofErr w:type="spellEnd"/>
      <w:r w:rsidRPr="00FC5406">
        <w:rPr>
          <w:lang w:val="fr-FR"/>
        </w:rPr>
        <w:t xml:space="preserve">: </w:t>
      </w:r>
      <w:proofErr w:type="spellStart"/>
      <w:r w:rsidRPr="00FC5406">
        <w:rPr>
          <w:lang w:val="fr-FR"/>
        </w:rPr>
        <w:t>row</w:t>
      </w:r>
      <w:proofErr w:type="spellEnd"/>
      <w:r w:rsidRPr="00FC5406">
        <w:rPr>
          <w:lang w:val="fr-FR"/>
        </w:rPr>
        <w:t>[1],</w:t>
      </w:r>
    </w:p>
    <w:p w14:paraId="46BE88CC" w14:textId="77777777" w:rsidR="00FC5406" w:rsidRPr="00FC5406" w:rsidRDefault="00FC5406" w:rsidP="00FC5406">
      <w:pPr>
        <w:rPr>
          <w:lang w:val="fr-FR"/>
        </w:rPr>
      </w:pPr>
      <w:r w:rsidRPr="00FC5406">
        <w:rPr>
          <w:lang w:val="fr-FR"/>
        </w:rPr>
        <w:t xml:space="preserve">      type: String(</w:t>
      </w:r>
      <w:proofErr w:type="spellStart"/>
      <w:r w:rsidRPr="00FC5406">
        <w:rPr>
          <w:lang w:val="fr-FR"/>
        </w:rPr>
        <w:t>row</w:t>
      </w:r>
      <w:proofErr w:type="spellEnd"/>
      <w:r w:rsidRPr="00FC5406">
        <w:rPr>
          <w:lang w:val="fr-FR"/>
        </w:rPr>
        <w:t>[2]).trim().</w:t>
      </w:r>
      <w:proofErr w:type="spellStart"/>
      <w:r w:rsidRPr="00FC5406">
        <w:rPr>
          <w:lang w:val="fr-FR"/>
        </w:rPr>
        <w:t>toLowerCase</w:t>
      </w:r>
      <w:proofErr w:type="spellEnd"/>
      <w:r w:rsidRPr="00FC5406">
        <w:rPr>
          <w:lang w:val="fr-FR"/>
        </w:rPr>
        <w:t>(),</w:t>
      </w:r>
    </w:p>
    <w:p w14:paraId="1692D72C" w14:textId="77777777" w:rsidR="00FC5406" w:rsidRPr="00FC5406" w:rsidRDefault="00FC5406" w:rsidP="00FC5406">
      <w:pPr>
        <w:rPr>
          <w:lang w:val="fr-FR"/>
        </w:rPr>
      </w:pPr>
      <w:r w:rsidRPr="00FC5406">
        <w:rPr>
          <w:lang w:val="fr-FR"/>
        </w:rPr>
        <w:t xml:space="preserve">      options: </w:t>
      </w:r>
      <w:proofErr w:type="spellStart"/>
      <w:r w:rsidRPr="00FC5406">
        <w:rPr>
          <w:lang w:val="fr-FR"/>
        </w:rPr>
        <w:t>row</w:t>
      </w:r>
      <w:proofErr w:type="spellEnd"/>
      <w:r w:rsidRPr="00FC5406">
        <w:rPr>
          <w:lang w:val="fr-FR"/>
        </w:rPr>
        <w:t>[3] ? String(</w:t>
      </w:r>
      <w:proofErr w:type="spellStart"/>
      <w:r w:rsidRPr="00FC5406">
        <w:rPr>
          <w:lang w:val="fr-FR"/>
        </w:rPr>
        <w:t>row</w:t>
      </w:r>
      <w:proofErr w:type="spellEnd"/>
      <w:r w:rsidRPr="00FC5406">
        <w:rPr>
          <w:lang w:val="fr-FR"/>
        </w:rPr>
        <w:t>[3]).split(',') : [],</w:t>
      </w:r>
    </w:p>
    <w:p w14:paraId="1A557D64" w14:textId="77777777" w:rsidR="00FC5406" w:rsidRPr="00FC5406" w:rsidRDefault="00FC5406" w:rsidP="00FC5406">
      <w:pPr>
        <w:rPr>
          <w:lang w:val="fr-FR"/>
        </w:rPr>
      </w:pPr>
      <w:r w:rsidRPr="00FC5406">
        <w:rPr>
          <w:lang w:val="fr-FR"/>
        </w:rPr>
        <w:t xml:space="preserve">      </w:t>
      </w:r>
      <w:proofErr w:type="spellStart"/>
      <w:r w:rsidRPr="00FC5406">
        <w:rPr>
          <w:lang w:val="fr-FR"/>
        </w:rPr>
        <w:t>required</w:t>
      </w:r>
      <w:proofErr w:type="spellEnd"/>
      <w:r w:rsidRPr="00FC5406">
        <w:rPr>
          <w:lang w:val="fr-FR"/>
        </w:rPr>
        <w:t>: String(</w:t>
      </w:r>
      <w:proofErr w:type="spellStart"/>
      <w:r w:rsidRPr="00FC5406">
        <w:rPr>
          <w:lang w:val="fr-FR"/>
        </w:rPr>
        <w:t>row</w:t>
      </w:r>
      <w:proofErr w:type="spellEnd"/>
      <w:r w:rsidRPr="00FC5406">
        <w:rPr>
          <w:lang w:val="fr-FR"/>
        </w:rPr>
        <w:t>[4]).</w:t>
      </w:r>
      <w:proofErr w:type="spellStart"/>
      <w:r w:rsidRPr="00FC5406">
        <w:rPr>
          <w:lang w:val="fr-FR"/>
        </w:rPr>
        <w:t>toUpperCase</w:t>
      </w:r>
      <w:proofErr w:type="spellEnd"/>
      <w:r w:rsidRPr="00FC5406">
        <w:rPr>
          <w:lang w:val="fr-FR"/>
        </w:rPr>
        <w:t>() === 'OUI'</w:t>
      </w:r>
    </w:p>
    <w:p w14:paraId="5CB826F7" w14:textId="77777777" w:rsidR="00FC5406" w:rsidRPr="00FC5406" w:rsidRDefault="00FC5406" w:rsidP="00FC5406">
      <w:pPr>
        <w:rPr>
          <w:lang w:val="fr-FR"/>
        </w:rPr>
      </w:pPr>
      <w:r w:rsidRPr="00FC5406">
        <w:rPr>
          <w:lang w:val="fr-FR"/>
        </w:rPr>
        <w:t xml:space="preserve">    }));</w:t>
      </w:r>
    </w:p>
    <w:p w14:paraId="1FBBB011" w14:textId="77777777" w:rsidR="00FC5406" w:rsidRPr="00FC5406" w:rsidRDefault="00FC5406" w:rsidP="00FC5406">
      <w:pPr>
        <w:rPr>
          <w:lang w:val="fr-FR"/>
        </w:rPr>
      </w:pPr>
      <w:r w:rsidRPr="00FC5406">
        <w:rPr>
          <w:lang w:val="fr-FR"/>
        </w:rPr>
        <w:t xml:space="preserve">    </w:t>
      </w:r>
    </w:p>
    <w:p w14:paraId="7E5E49F3" w14:textId="77777777" w:rsidR="00FC5406" w:rsidRPr="00FC5406" w:rsidRDefault="00FC5406" w:rsidP="00FC5406">
      <w:pPr>
        <w:rPr>
          <w:lang w:val="fr-FR"/>
        </w:rPr>
      </w:pPr>
      <w:r w:rsidRPr="00FC5406">
        <w:rPr>
          <w:lang w:val="fr-FR"/>
        </w:rPr>
        <w:t xml:space="preserve">    </w:t>
      </w:r>
      <w:proofErr w:type="spellStart"/>
      <w:r w:rsidRPr="00FC5406">
        <w:rPr>
          <w:lang w:val="fr-FR"/>
        </w:rPr>
        <w:t>cache.put</w:t>
      </w:r>
      <w:proofErr w:type="spellEnd"/>
      <w:r w:rsidRPr="00FC5406">
        <w:rPr>
          <w:lang w:val="fr-FR"/>
        </w:rPr>
        <w:t xml:space="preserve">(CACHE_KEY, </w:t>
      </w:r>
      <w:proofErr w:type="spellStart"/>
      <w:r w:rsidRPr="00FC5406">
        <w:rPr>
          <w:lang w:val="fr-FR"/>
        </w:rPr>
        <w:t>JSON.stringify</w:t>
      </w:r>
      <w:proofErr w:type="spellEnd"/>
      <w:r w:rsidRPr="00FC5406">
        <w:rPr>
          <w:lang w:val="fr-FR"/>
        </w:rPr>
        <w:t>(questions), 21600);</w:t>
      </w:r>
    </w:p>
    <w:p w14:paraId="0247DDF3" w14:textId="77777777" w:rsidR="00FC5406" w:rsidRPr="00FC5406" w:rsidRDefault="00FC5406" w:rsidP="00FC5406">
      <w:pPr>
        <w:rPr>
          <w:lang w:val="fr-FR"/>
        </w:rPr>
      </w:pPr>
      <w:r w:rsidRPr="00FC5406">
        <w:rPr>
          <w:lang w:val="fr-FR"/>
        </w:rPr>
        <w:t xml:space="preserve">    </w:t>
      </w:r>
      <w:proofErr w:type="gramStart"/>
      <w:r w:rsidRPr="00FC5406">
        <w:rPr>
          <w:lang w:val="fr-FR"/>
        </w:rPr>
        <w:t>return</w:t>
      </w:r>
      <w:proofErr w:type="gramEnd"/>
      <w:r w:rsidRPr="00FC5406">
        <w:rPr>
          <w:lang w:val="fr-FR"/>
        </w:rPr>
        <w:t xml:space="preserve"> questions;</w:t>
      </w:r>
    </w:p>
    <w:p w14:paraId="1A1A71B2" w14:textId="77777777" w:rsidR="00FC5406" w:rsidRPr="00FC5406" w:rsidRDefault="00FC5406" w:rsidP="00FC5406">
      <w:pPr>
        <w:rPr>
          <w:lang w:val="fr-FR"/>
        </w:rPr>
      </w:pPr>
    </w:p>
    <w:p w14:paraId="038878E9" w14:textId="77777777" w:rsidR="00FC5406" w:rsidRPr="00FC5406" w:rsidRDefault="00FC5406" w:rsidP="00FC5406">
      <w:pPr>
        <w:rPr>
          <w:lang w:val="fr-FR"/>
        </w:rPr>
      </w:pPr>
      <w:r w:rsidRPr="00FC5406">
        <w:rPr>
          <w:lang w:val="fr-FR"/>
        </w:rPr>
        <w:t xml:space="preserve">  } catch (e) {</w:t>
      </w:r>
    </w:p>
    <w:p w14:paraId="25933273" w14:textId="77777777" w:rsidR="00FC5406" w:rsidRPr="00FC5406" w:rsidRDefault="00FC5406" w:rsidP="00FC5406">
      <w:pPr>
        <w:rPr>
          <w:lang w:val="fr-FR"/>
        </w:rPr>
      </w:pPr>
      <w:r w:rsidRPr="00FC5406">
        <w:rPr>
          <w:lang w:val="fr-FR"/>
        </w:rPr>
        <w:t xml:space="preserve">    </w:t>
      </w:r>
      <w:proofErr w:type="spellStart"/>
      <w:r w:rsidRPr="00FC5406">
        <w:rPr>
          <w:lang w:val="fr-FR"/>
        </w:rPr>
        <w:t>console.error</w:t>
      </w:r>
      <w:proofErr w:type="spellEnd"/>
      <w:r w:rsidRPr="00FC5406">
        <w:rPr>
          <w:lang w:val="fr-FR"/>
        </w:rPr>
        <w:t xml:space="preserve">("Erreur lors de la lecture du Google </w:t>
      </w:r>
      <w:proofErr w:type="spellStart"/>
      <w:r w:rsidRPr="00FC5406">
        <w:rPr>
          <w:lang w:val="fr-FR"/>
        </w:rPr>
        <w:t>Sheet</w:t>
      </w:r>
      <w:proofErr w:type="spellEnd"/>
      <w:r w:rsidRPr="00FC5406">
        <w:rPr>
          <w:lang w:val="fr-FR"/>
        </w:rPr>
        <w:t xml:space="preserve"> : " + </w:t>
      </w:r>
      <w:proofErr w:type="spellStart"/>
      <w:r w:rsidRPr="00FC5406">
        <w:rPr>
          <w:lang w:val="fr-FR"/>
        </w:rPr>
        <w:t>e.toString</w:t>
      </w:r>
      <w:proofErr w:type="spellEnd"/>
      <w:r w:rsidRPr="00FC5406">
        <w:rPr>
          <w:lang w:val="fr-FR"/>
        </w:rPr>
        <w:t>());</w:t>
      </w:r>
    </w:p>
    <w:p w14:paraId="1B033B46" w14:textId="77777777" w:rsidR="00FC5406" w:rsidRPr="00FC5406" w:rsidRDefault="00FC5406" w:rsidP="00FC5406">
      <w:pPr>
        <w:rPr>
          <w:lang w:val="fr-FR"/>
        </w:rPr>
      </w:pPr>
      <w:r w:rsidRPr="00FC5406">
        <w:rPr>
          <w:lang w:val="fr-FR"/>
        </w:rPr>
        <w:t xml:space="preserve">    </w:t>
      </w:r>
      <w:proofErr w:type="gramStart"/>
      <w:r w:rsidRPr="00FC5406">
        <w:rPr>
          <w:lang w:val="fr-FR"/>
        </w:rPr>
        <w:t>return</w:t>
      </w:r>
      <w:proofErr w:type="gramEnd"/>
      <w:r w:rsidRPr="00FC5406">
        <w:rPr>
          <w:lang w:val="fr-FR"/>
        </w:rPr>
        <w:t xml:space="preserve"> []; </w:t>
      </w:r>
    </w:p>
    <w:p w14:paraId="6605A992" w14:textId="77777777" w:rsidR="00FC5406" w:rsidRPr="00FC5406" w:rsidRDefault="00FC5406" w:rsidP="00FC5406">
      <w:pPr>
        <w:rPr>
          <w:lang w:val="fr-FR"/>
        </w:rPr>
      </w:pPr>
      <w:r w:rsidRPr="00FC5406">
        <w:rPr>
          <w:lang w:val="fr-FR"/>
        </w:rPr>
        <w:t xml:space="preserve">  }</w:t>
      </w:r>
    </w:p>
    <w:p w14:paraId="02472846" w14:textId="77777777" w:rsidR="00FC5406" w:rsidRPr="00FC5406" w:rsidRDefault="00FC5406" w:rsidP="00FC5406">
      <w:pPr>
        <w:rPr>
          <w:lang w:val="fr-FR"/>
        </w:rPr>
      </w:pPr>
      <w:r w:rsidRPr="00FC5406">
        <w:rPr>
          <w:lang w:val="fr-FR"/>
        </w:rPr>
        <w:t>}</w:t>
      </w:r>
    </w:p>
    <w:p w14:paraId="7EE0BDEC" w14:textId="77777777" w:rsidR="00FC5406" w:rsidRPr="00FC5406" w:rsidRDefault="00FC5406" w:rsidP="00FC5406">
      <w:pPr>
        <w:rPr>
          <w:lang w:val="fr-FR"/>
        </w:rPr>
      </w:pPr>
      <w:r w:rsidRPr="00FC5406">
        <w:rPr>
          <w:lang w:val="fr-FR"/>
        </w:rPr>
        <w:pict w14:anchorId="5A9B146C">
          <v:rect id="_x0000_i1173" style="width:0;height:1.5pt" o:hralign="center" o:hrstd="t" o:hr="t" fillcolor="#a0a0a0" stroked="f"/>
        </w:pict>
      </w:r>
    </w:p>
    <w:p w14:paraId="0EE3054B" w14:textId="77777777" w:rsidR="00FC5406" w:rsidRPr="00FC5406" w:rsidRDefault="00FC5406" w:rsidP="00FC5406">
      <w:pPr>
        <w:rPr>
          <w:b/>
          <w:bCs/>
          <w:lang w:val="fr-FR"/>
        </w:rPr>
      </w:pPr>
      <w:r w:rsidRPr="00FC5406">
        <w:rPr>
          <w:b/>
          <w:bCs/>
          <w:lang w:val="fr-FR"/>
        </w:rPr>
        <w:t>10. Vision Stratégique &amp; Évolutions Clés (persistant)</w:t>
      </w:r>
    </w:p>
    <w:p w14:paraId="364ED0B5" w14:textId="77777777" w:rsidR="00FC5406" w:rsidRPr="00FC5406" w:rsidRDefault="00FC5406" w:rsidP="00FC5406">
      <w:pPr>
        <w:numPr>
          <w:ilvl w:val="0"/>
          <w:numId w:val="292"/>
        </w:numPr>
        <w:rPr>
          <w:lang w:val="fr-FR"/>
        </w:rPr>
      </w:pPr>
      <w:r w:rsidRPr="00FC5406">
        <w:rPr>
          <w:b/>
          <w:bCs/>
          <w:lang w:val="fr-FR"/>
        </w:rPr>
        <w:t>Abandon de Google Forms</w:t>
      </w:r>
      <w:r w:rsidRPr="00FC5406">
        <w:rPr>
          <w:lang w:val="fr-FR"/>
        </w:rPr>
        <w:t xml:space="preserve"> : Le projet a pivoté d'une architecture basée sur la génération de Google Forms à une application web 100% autonome servie par Apps Script. Cette décision a été prise pour un contrôle total sur l'interface utilisateur et le flux de données.</w:t>
      </w:r>
    </w:p>
    <w:p w14:paraId="08A98E04" w14:textId="77777777" w:rsidR="00FC5406" w:rsidRPr="00FC5406" w:rsidRDefault="00FC5406" w:rsidP="00FC5406">
      <w:pPr>
        <w:numPr>
          <w:ilvl w:val="0"/>
          <w:numId w:val="292"/>
        </w:numPr>
        <w:rPr>
          <w:lang w:val="fr-FR"/>
        </w:rPr>
      </w:pPr>
      <w:r w:rsidRPr="00FC5406">
        <w:rPr>
          <w:b/>
          <w:bCs/>
          <w:lang w:val="fr-FR"/>
        </w:rPr>
        <w:t>Centralisation de la Configuration</w:t>
      </w:r>
      <w:r w:rsidRPr="00FC5406">
        <w:rPr>
          <w:lang w:val="fr-FR"/>
        </w:rPr>
        <w:t xml:space="preserve"> : Toute la configuration du système est désormais centralisée dans le fichier [CONFIG]V5, qui agit comme unique source de vérité, augmentant la fiabilité et la maintenabilité.</w:t>
      </w:r>
    </w:p>
    <w:p w14:paraId="6BB9F642" w14:textId="77777777" w:rsidR="00FC5406" w:rsidRPr="00FC5406" w:rsidRDefault="00FC5406" w:rsidP="00FC5406">
      <w:pPr>
        <w:numPr>
          <w:ilvl w:val="0"/>
          <w:numId w:val="292"/>
        </w:numPr>
        <w:rPr>
          <w:lang w:val="fr-FR"/>
        </w:rPr>
      </w:pPr>
      <w:r w:rsidRPr="00FC5406">
        <w:rPr>
          <w:b/>
          <w:bCs/>
          <w:lang w:val="fr-FR"/>
        </w:rPr>
        <w:t>Architecture Moteur / Handler</w:t>
      </w:r>
      <w:r w:rsidRPr="00FC5406">
        <w:rPr>
          <w:lang w:val="fr-FR"/>
        </w:rPr>
        <w:t xml:space="preserve"> : L'écosystème est divisé en deux rôles clairs : un Moteur pour la logique administrative (génération de liens) et un Handler pour l'interface utilisateur (questionnaire).</w:t>
      </w:r>
    </w:p>
    <w:p w14:paraId="582934C4" w14:textId="77777777" w:rsidR="00FC5406" w:rsidRPr="00FC5406" w:rsidRDefault="00FC5406" w:rsidP="00FC5406">
      <w:pPr>
        <w:numPr>
          <w:ilvl w:val="0"/>
          <w:numId w:val="292"/>
        </w:numPr>
        <w:rPr>
          <w:lang w:val="fr-FR"/>
        </w:rPr>
      </w:pPr>
      <w:r w:rsidRPr="00FC5406">
        <w:rPr>
          <w:b/>
          <w:bCs/>
          <w:lang w:val="fr-FR"/>
        </w:rPr>
        <w:t>Utilisation Future de Bibliothèques</w:t>
      </w:r>
      <w:r w:rsidRPr="00FC5406">
        <w:rPr>
          <w:lang w:val="fr-FR"/>
        </w:rPr>
        <w:t xml:space="preserve"> : Il est mémorisé que la solution des bibliothèques (</w:t>
      </w:r>
      <w:proofErr w:type="spellStart"/>
      <w:r w:rsidRPr="00FC5406">
        <w:rPr>
          <w:lang w:val="fr-FR"/>
        </w:rPr>
        <w:t>Libraries</w:t>
      </w:r>
      <w:proofErr w:type="spellEnd"/>
      <w:r w:rsidRPr="00FC5406">
        <w:rPr>
          <w:lang w:val="fr-FR"/>
        </w:rPr>
        <w:t xml:space="preserve">) doit être mise en œuvre pour partager du code commun (comme </w:t>
      </w:r>
      <w:proofErr w:type="spellStart"/>
      <w:r w:rsidRPr="00FC5406">
        <w:rPr>
          <w:lang w:val="fr-FR"/>
        </w:rPr>
        <w:t>CryptoJS</w:t>
      </w:r>
      <w:proofErr w:type="spellEnd"/>
      <w:r w:rsidRPr="00FC5406">
        <w:rPr>
          <w:lang w:val="fr-FR"/>
        </w:rPr>
        <w:t>) entre les projets Moteur et Handler de manière propre [cite: 2525-09-07].</w:t>
      </w:r>
    </w:p>
    <w:p w14:paraId="3FDA2788" w14:textId="77777777" w:rsidR="00FC5406" w:rsidRPr="00FC5406" w:rsidRDefault="00FC5406" w:rsidP="00FC5406">
      <w:pPr>
        <w:numPr>
          <w:ilvl w:val="0"/>
          <w:numId w:val="292"/>
        </w:numPr>
        <w:rPr>
          <w:lang w:val="fr-FR"/>
        </w:rPr>
      </w:pPr>
      <w:r w:rsidRPr="00FC5406">
        <w:rPr>
          <w:b/>
          <w:bCs/>
          <w:lang w:val="fr-FR"/>
        </w:rPr>
        <w:lastRenderedPageBreak/>
        <w:t>Développements Futurs Planifiés</w:t>
      </w:r>
      <w:r w:rsidRPr="00FC5406">
        <w:rPr>
          <w:lang w:val="fr-FR"/>
        </w:rPr>
        <w:t xml:space="preserve"> :</w:t>
      </w:r>
    </w:p>
    <w:p w14:paraId="2F2B6E90" w14:textId="77777777" w:rsidR="00FC5406" w:rsidRPr="00FC5406" w:rsidRDefault="00FC5406" w:rsidP="00FC5406">
      <w:pPr>
        <w:numPr>
          <w:ilvl w:val="1"/>
          <w:numId w:val="292"/>
        </w:numPr>
        <w:rPr>
          <w:lang w:val="fr-FR"/>
        </w:rPr>
      </w:pPr>
      <w:r w:rsidRPr="00FC5406">
        <w:rPr>
          <w:lang w:val="fr-FR"/>
        </w:rPr>
        <w:t>Création de rapports spécifiques pour les tests R&amp;K (créativité, adaptabilité, résilience) [cite: 2525-08-31].</w:t>
      </w:r>
    </w:p>
    <w:p w14:paraId="303D6234" w14:textId="77777777" w:rsidR="00FC5406" w:rsidRPr="00FC5406" w:rsidRDefault="00FC5406" w:rsidP="00FC5406">
      <w:pPr>
        <w:numPr>
          <w:ilvl w:val="1"/>
          <w:numId w:val="292"/>
        </w:numPr>
        <w:rPr>
          <w:lang w:val="fr-FR"/>
        </w:rPr>
      </w:pPr>
      <w:r w:rsidRPr="00FC5406">
        <w:rPr>
          <w:lang w:val="fr-FR"/>
        </w:rPr>
        <w:t xml:space="preserve">Mise en place d'un alias d'expédition pour les </w:t>
      </w:r>
      <w:proofErr w:type="gramStart"/>
      <w:r w:rsidRPr="00FC5406">
        <w:rPr>
          <w:lang w:val="fr-FR"/>
        </w:rPr>
        <w:t>e-mails</w:t>
      </w:r>
      <w:proofErr w:type="gramEnd"/>
      <w:r w:rsidRPr="00FC5406">
        <w:rPr>
          <w:lang w:val="fr-FR"/>
        </w:rPr>
        <w:t xml:space="preserve"> [cite: 2525-08-18].</w:t>
      </w:r>
    </w:p>
    <w:p w14:paraId="3DED4134" w14:textId="77777777" w:rsidR="00FC5406" w:rsidRPr="00FC5406" w:rsidRDefault="00FC5406" w:rsidP="00FC5406">
      <w:pPr>
        <w:numPr>
          <w:ilvl w:val="1"/>
          <w:numId w:val="292"/>
        </w:numPr>
        <w:rPr>
          <w:lang w:val="fr-FR"/>
        </w:rPr>
      </w:pPr>
      <w:r w:rsidRPr="00FC5406">
        <w:rPr>
          <w:lang w:val="fr-FR"/>
        </w:rPr>
        <w:t>Amélioration de la gestion des types de moteurs dans le script du menu de config V2 [cite: 2525-09-11].</w:t>
      </w:r>
    </w:p>
    <w:p w14:paraId="51EB3956" w14:textId="77777777" w:rsidR="00FC5406" w:rsidRPr="00FC5406" w:rsidRDefault="00FC5406" w:rsidP="00FC5406">
      <w:pPr>
        <w:rPr>
          <w:lang w:val="fr-FR"/>
        </w:rPr>
      </w:pPr>
      <w:r w:rsidRPr="00FC5406">
        <w:rPr>
          <w:lang w:val="fr-FR"/>
        </w:rPr>
        <w:pict w14:anchorId="0A6B4BCE">
          <v:rect id="_x0000_i1174" style="width:0;height:1.5pt" o:hralign="center" o:hrstd="t" o:hr="t" fillcolor="#a0a0a0" stroked="f"/>
        </w:pict>
      </w:r>
    </w:p>
    <w:p w14:paraId="48038317" w14:textId="77777777" w:rsidR="00FC5406" w:rsidRPr="00FC5406" w:rsidRDefault="00FC5406" w:rsidP="00FC5406">
      <w:pPr>
        <w:rPr>
          <w:b/>
          <w:bCs/>
          <w:lang w:val="fr-FR"/>
        </w:rPr>
      </w:pPr>
      <w:r w:rsidRPr="00FC5406">
        <w:rPr>
          <w:b/>
          <w:bCs/>
          <w:lang w:val="fr-FR"/>
        </w:rPr>
        <w:t>Annexe A — Glossaire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0"/>
        <w:gridCol w:w="5450"/>
      </w:tblGrid>
      <w:tr w:rsidR="00FC5406" w:rsidRPr="00FC5406" w14:paraId="5F58FC09" w14:textId="77777777">
        <w:trPr>
          <w:tblHeader/>
          <w:tblCellSpacing w:w="15" w:type="dxa"/>
        </w:trPr>
        <w:tc>
          <w:tcPr>
            <w:tcW w:w="0" w:type="auto"/>
            <w:vAlign w:val="center"/>
            <w:hideMark/>
          </w:tcPr>
          <w:p w14:paraId="49C8E3F2" w14:textId="77777777" w:rsidR="00FC5406" w:rsidRPr="00FC5406" w:rsidRDefault="00FC5406" w:rsidP="00FC5406">
            <w:pPr>
              <w:rPr>
                <w:lang w:val="fr-FR"/>
              </w:rPr>
            </w:pPr>
            <w:r w:rsidRPr="00FC5406">
              <w:rPr>
                <w:lang w:val="fr-FR"/>
              </w:rPr>
              <w:t>Terme</w:t>
            </w:r>
          </w:p>
        </w:tc>
        <w:tc>
          <w:tcPr>
            <w:tcW w:w="0" w:type="auto"/>
            <w:vAlign w:val="center"/>
            <w:hideMark/>
          </w:tcPr>
          <w:p w14:paraId="3ADD858B" w14:textId="77777777" w:rsidR="00FC5406" w:rsidRPr="00FC5406" w:rsidRDefault="00FC5406" w:rsidP="00FC5406">
            <w:pPr>
              <w:rPr>
                <w:lang w:val="fr-FR"/>
              </w:rPr>
            </w:pPr>
            <w:r w:rsidRPr="00FC5406">
              <w:rPr>
                <w:lang w:val="fr-FR"/>
              </w:rPr>
              <w:t>Définition</w:t>
            </w:r>
          </w:p>
        </w:tc>
      </w:tr>
      <w:tr w:rsidR="00FC5406" w:rsidRPr="00FC5406" w14:paraId="25299F6F" w14:textId="77777777">
        <w:trPr>
          <w:tblCellSpacing w:w="15" w:type="dxa"/>
        </w:trPr>
        <w:tc>
          <w:tcPr>
            <w:tcW w:w="0" w:type="auto"/>
            <w:vAlign w:val="center"/>
            <w:hideMark/>
          </w:tcPr>
          <w:p w14:paraId="73C9DD9A" w14:textId="77777777" w:rsidR="00FC5406" w:rsidRPr="00FC5406" w:rsidRDefault="00FC5406" w:rsidP="00FC5406">
            <w:pPr>
              <w:rPr>
                <w:lang w:val="fr-FR"/>
              </w:rPr>
            </w:pPr>
            <w:r w:rsidRPr="00FC5406">
              <w:rPr>
                <w:b/>
                <w:bCs/>
                <w:lang w:val="fr-FR"/>
              </w:rPr>
              <w:t>[HANDLER]V5_CORRIGE_FINAL]</w:t>
            </w:r>
          </w:p>
        </w:tc>
        <w:tc>
          <w:tcPr>
            <w:tcW w:w="0" w:type="auto"/>
            <w:vAlign w:val="center"/>
            <w:hideMark/>
          </w:tcPr>
          <w:p w14:paraId="22475236" w14:textId="77777777" w:rsidR="00FC5406" w:rsidRPr="00FC5406" w:rsidRDefault="00FC5406" w:rsidP="00FC5406">
            <w:pPr>
              <w:rPr>
                <w:lang w:val="fr-FR"/>
              </w:rPr>
            </w:pPr>
            <w:r w:rsidRPr="00FC5406">
              <w:rPr>
                <w:lang w:val="fr-FR"/>
              </w:rPr>
              <w:t>Le projet Google Apps Script qui sert l'application web (interface utilisateur). C'est le "frontend". Remplace l'ancien [HANDLER]V5 Web App.</w:t>
            </w:r>
          </w:p>
        </w:tc>
      </w:tr>
      <w:tr w:rsidR="00FC5406" w:rsidRPr="00FC5406" w14:paraId="5663210D" w14:textId="77777777">
        <w:trPr>
          <w:tblCellSpacing w:w="15" w:type="dxa"/>
        </w:trPr>
        <w:tc>
          <w:tcPr>
            <w:tcW w:w="0" w:type="auto"/>
            <w:vAlign w:val="center"/>
            <w:hideMark/>
          </w:tcPr>
          <w:p w14:paraId="48D6398B" w14:textId="77777777" w:rsidR="00FC5406" w:rsidRPr="00FC5406" w:rsidRDefault="00FC5406" w:rsidP="00FC5406">
            <w:pPr>
              <w:rPr>
                <w:lang w:val="fr-FR"/>
              </w:rPr>
            </w:pPr>
            <w:r w:rsidRPr="00FC5406">
              <w:rPr>
                <w:b/>
                <w:bCs/>
                <w:lang w:val="fr-FR"/>
              </w:rPr>
              <w:t>[MOTEUR]V5</w:t>
            </w:r>
          </w:p>
        </w:tc>
        <w:tc>
          <w:tcPr>
            <w:tcW w:w="0" w:type="auto"/>
            <w:vAlign w:val="center"/>
            <w:hideMark/>
          </w:tcPr>
          <w:p w14:paraId="5D6A69A1" w14:textId="77777777" w:rsidR="00FC5406" w:rsidRPr="00FC5406" w:rsidRDefault="00FC5406" w:rsidP="00FC5406">
            <w:pPr>
              <w:rPr>
                <w:lang w:val="fr-FR"/>
              </w:rPr>
            </w:pPr>
            <w:r w:rsidRPr="00FC5406">
              <w:rPr>
                <w:lang w:val="fr-FR"/>
              </w:rPr>
              <w:t>Le projet Google Apps Script qui gère la logique de création des tests et la génération des liens d'accès. C'est le "backend" administratif.</w:t>
            </w:r>
          </w:p>
        </w:tc>
      </w:tr>
      <w:tr w:rsidR="00FC5406" w:rsidRPr="00FC5406" w14:paraId="04ADACE9" w14:textId="77777777">
        <w:trPr>
          <w:tblCellSpacing w:w="15" w:type="dxa"/>
        </w:trPr>
        <w:tc>
          <w:tcPr>
            <w:tcW w:w="0" w:type="auto"/>
            <w:vAlign w:val="center"/>
            <w:hideMark/>
          </w:tcPr>
          <w:p w14:paraId="33F7C837" w14:textId="77777777" w:rsidR="00FC5406" w:rsidRPr="00FC5406" w:rsidRDefault="00FC5406" w:rsidP="00FC5406">
            <w:pPr>
              <w:rPr>
                <w:lang w:val="fr-FR"/>
              </w:rPr>
            </w:pPr>
            <w:r w:rsidRPr="00FC5406">
              <w:rPr>
                <w:b/>
                <w:bCs/>
                <w:lang w:val="fr-FR"/>
              </w:rPr>
              <w:t>[CONFIG]V5</w:t>
            </w:r>
          </w:p>
        </w:tc>
        <w:tc>
          <w:tcPr>
            <w:tcW w:w="0" w:type="auto"/>
            <w:vAlign w:val="center"/>
            <w:hideMark/>
          </w:tcPr>
          <w:p w14:paraId="43C8AD50" w14:textId="77777777" w:rsidR="00FC5406" w:rsidRPr="00FC5406" w:rsidRDefault="00FC5406" w:rsidP="00FC5406">
            <w:pPr>
              <w:rPr>
                <w:lang w:val="fr-FR"/>
              </w:rPr>
            </w:pPr>
            <w:r w:rsidRPr="00FC5406">
              <w:rPr>
                <w:lang w:val="fr-FR"/>
              </w:rPr>
              <w:t xml:space="preserve">Le Google </w:t>
            </w:r>
            <w:proofErr w:type="spellStart"/>
            <w:r w:rsidRPr="00FC5406">
              <w:rPr>
                <w:lang w:val="fr-FR"/>
              </w:rPr>
              <w:t>Sheet</w:t>
            </w:r>
            <w:proofErr w:type="spellEnd"/>
            <w:r w:rsidRPr="00FC5406">
              <w:rPr>
                <w:lang w:val="fr-FR"/>
              </w:rPr>
              <w:t xml:space="preserve"> "Usine à Tests" qui sert de fichier de configuration central pour l'ensemble de l'écosystème. C'est la source de vérité unique.</w:t>
            </w:r>
          </w:p>
        </w:tc>
      </w:tr>
      <w:tr w:rsidR="00FC5406" w:rsidRPr="00FC5406" w14:paraId="6A769B00" w14:textId="77777777">
        <w:trPr>
          <w:tblCellSpacing w:w="15" w:type="dxa"/>
        </w:trPr>
        <w:tc>
          <w:tcPr>
            <w:tcW w:w="0" w:type="auto"/>
            <w:vAlign w:val="center"/>
            <w:hideMark/>
          </w:tcPr>
          <w:p w14:paraId="15CF07C4" w14:textId="77777777" w:rsidR="00FC5406" w:rsidRPr="00FC5406" w:rsidRDefault="00FC5406" w:rsidP="00FC5406">
            <w:pPr>
              <w:rPr>
                <w:lang w:val="fr-FR"/>
              </w:rPr>
            </w:pPr>
            <w:r w:rsidRPr="00FC5406">
              <w:rPr>
                <w:b/>
                <w:bCs/>
                <w:lang w:val="fr-FR"/>
              </w:rPr>
              <w:t>[BDD] Questionnaires</w:t>
            </w:r>
          </w:p>
        </w:tc>
        <w:tc>
          <w:tcPr>
            <w:tcW w:w="0" w:type="auto"/>
            <w:vAlign w:val="center"/>
            <w:hideMark/>
          </w:tcPr>
          <w:p w14:paraId="4269A89E" w14:textId="77777777" w:rsidR="00FC5406" w:rsidRPr="00FC5406" w:rsidRDefault="00FC5406" w:rsidP="00FC5406">
            <w:pPr>
              <w:rPr>
                <w:lang w:val="fr-FR"/>
              </w:rPr>
            </w:pPr>
            <w:r w:rsidRPr="00FC5406">
              <w:rPr>
                <w:lang w:val="fr-FR"/>
              </w:rPr>
              <w:t xml:space="preserve">La base de données (Google </w:t>
            </w:r>
            <w:proofErr w:type="spellStart"/>
            <w:r w:rsidRPr="00FC5406">
              <w:rPr>
                <w:lang w:val="fr-FR"/>
              </w:rPr>
              <w:t>Sheet</w:t>
            </w:r>
            <w:proofErr w:type="spellEnd"/>
            <w:r w:rsidRPr="00FC5406">
              <w:rPr>
                <w:lang w:val="fr-FR"/>
              </w:rPr>
              <w:t>) qui contient la définition et la structure de tous les questionnaires.</w:t>
            </w:r>
          </w:p>
        </w:tc>
      </w:tr>
      <w:tr w:rsidR="00FC5406" w:rsidRPr="00FC5406" w14:paraId="7B79DF9F" w14:textId="77777777">
        <w:trPr>
          <w:tblCellSpacing w:w="15" w:type="dxa"/>
        </w:trPr>
        <w:tc>
          <w:tcPr>
            <w:tcW w:w="0" w:type="auto"/>
            <w:vAlign w:val="center"/>
            <w:hideMark/>
          </w:tcPr>
          <w:p w14:paraId="63253487" w14:textId="77777777" w:rsidR="00FC5406" w:rsidRPr="00FC5406" w:rsidRDefault="00FC5406" w:rsidP="00FC5406">
            <w:pPr>
              <w:rPr>
                <w:lang w:val="fr-FR"/>
              </w:rPr>
            </w:pPr>
            <w:r w:rsidRPr="00FC5406">
              <w:rPr>
                <w:b/>
                <w:bCs/>
                <w:lang w:val="fr-FR"/>
              </w:rPr>
              <w:t>Déploiement Fantôme</w:t>
            </w:r>
          </w:p>
        </w:tc>
        <w:tc>
          <w:tcPr>
            <w:tcW w:w="0" w:type="auto"/>
            <w:vAlign w:val="center"/>
            <w:hideMark/>
          </w:tcPr>
          <w:p w14:paraId="255CFD9B" w14:textId="77777777" w:rsidR="00FC5406" w:rsidRPr="00FC5406" w:rsidRDefault="00FC5406" w:rsidP="00FC5406">
            <w:pPr>
              <w:rPr>
                <w:lang w:val="fr-FR"/>
              </w:rPr>
            </w:pPr>
            <w:r w:rsidRPr="00FC5406">
              <w:rPr>
                <w:lang w:val="fr-FR"/>
              </w:rPr>
              <w:t>Terme utilisé pour décrire le problème où une URL de déploiement ne pointait pas vers la version modifiée du code, mais vers une ancienne version cachée ou un projet distinct.</w:t>
            </w:r>
          </w:p>
        </w:tc>
      </w:tr>
    </w:tbl>
    <w:p w14:paraId="0D84DF6F" w14:textId="77777777" w:rsidR="00FC5406" w:rsidRPr="00FC5406" w:rsidRDefault="00FC5406" w:rsidP="00FC5406">
      <w:pPr>
        <w:rPr>
          <w:lang w:val="fr-FR"/>
        </w:rPr>
      </w:pPr>
      <w:r w:rsidRPr="00FC5406">
        <w:rPr>
          <w:lang w:val="fr-FR"/>
        </w:rPr>
        <w:t>Exporter vers Sheets</w:t>
      </w:r>
    </w:p>
    <w:p w14:paraId="3D7C64CA" w14:textId="77777777" w:rsidR="00FC5406" w:rsidRPr="00FC5406" w:rsidRDefault="00FC5406" w:rsidP="00FC5406">
      <w:pPr>
        <w:rPr>
          <w:lang w:val="fr-FR"/>
        </w:rPr>
      </w:pPr>
      <w:r w:rsidRPr="00FC5406">
        <w:rPr>
          <w:lang w:val="fr-FR"/>
        </w:rPr>
        <w:pict w14:anchorId="5147C5C6">
          <v:rect id="_x0000_i1175" style="width:0;height:1.5pt" o:hralign="center" o:hrstd="t" o:hr="t" fillcolor="#a0a0a0" stroked="f"/>
        </w:pict>
      </w:r>
    </w:p>
    <w:p w14:paraId="68336D73" w14:textId="77777777" w:rsidR="00FC5406" w:rsidRPr="00FC5406" w:rsidRDefault="00FC5406" w:rsidP="00FC5406">
      <w:pPr>
        <w:rPr>
          <w:b/>
          <w:bCs/>
          <w:lang w:val="fr-FR"/>
        </w:rPr>
      </w:pPr>
      <w:r w:rsidRPr="00FC5406">
        <w:rPr>
          <w:b/>
          <w:bCs/>
          <w:lang w:val="fr-FR"/>
        </w:rPr>
        <w:t>Annexe B — Registre des Variables (persistant)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2"/>
        <w:gridCol w:w="3967"/>
        <w:gridCol w:w="2021"/>
      </w:tblGrid>
      <w:tr w:rsidR="00FC5406" w:rsidRPr="00FC5406" w14:paraId="42F087D2" w14:textId="77777777">
        <w:trPr>
          <w:tblHeader/>
          <w:tblCellSpacing w:w="15" w:type="dxa"/>
        </w:trPr>
        <w:tc>
          <w:tcPr>
            <w:tcW w:w="0" w:type="auto"/>
            <w:vAlign w:val="center"/>
            <w:hideMark/>
          </w:tcPr>
          <w:p w14:paraId="17FACD57" w14:textId="77777777" w:rsidR="00FC5406" w:rsidRPr="00FC5406" w:rsidRDefault="00FC5406" w:rsidP="00FC5406">
            <w:pPr>
              <w:rPr>
                <w:lang w:val="fr-FR"/>
              </w:rPr>
            </w:pPr>
            <w:r w:rsidRPr="00FC5406">
              <w:rPr>
                <w:lang w:val="fr-FR"/>
              </w:rPr>
              <w:t>Variable / Fonction</w:t>
            </w:r>
          </w:p>
        </w:tc>
        <w:tc>
          <w:tcPr>
            <w:tcW w:w="0" w:type="auto"/>
            <w:vAlign w:val="center"/>
            <w:hideMark/>
          </w:tcPr>
          <w:p w14:paraId="0BA4400D" w14:textId="77777777" w:rsidR="00FC5406" w:rsidRPr="00FC5406" w:rsidRDefault="00FC5406" w:rsidP="00FC5406">
            <w:pPr>
              <w:rPr>
                <w:lang w:val="fr-FR"/>
              </w:rPr>
            </w:pPr>
            <w:r w:rsidRPr="00FC5406">
              <w:rPr>
                <w:lang w:val="fr-FR"/>
              </w:rPr>
              <w:t>Emplacement</w:t>
            </w:r>
          </w:p>
        </w:tc>
        <w:tc>
          <w:tcPr>
            <w:tcW w:w="0" w:type="auto"/>
            <w:vAlign w:val="center"/>
            <w:hideMark/>
          </w:tcPr>
          <w:p w14:paraId="3739E41A" w14:textId="77777777" w:rsidR="00FC5406" w:rsidRPr="00FC5406" w:rsidRDefault="00FC5406" w:rsidP="00FC5406">
            <w:pPr>
              <w:rPr>
                <w:lang w:val="fr-FR"/>
              </w:rPr>
            </w:pPr>
            <w:r w:rsidRPr="00FC5406">
              <w:rPr>
                <w:lang w:val="fr-FR"/>
              </w:rPr>
              <w:t>Rôle</w:t>
            </w:r>
          </w:p>
        </w:tc>
      </w:tr>
      <w:tr w:rsidR="00FC5406" w:rsidRPr="00FC5406" w14:paraId="017E34D8" w14:textId="77777777">
        <w:trPr>
          <w:tblCellSpacing w:w="15" w:type="dxa"/>
        </w:trPr>
        <w:tc>
          <w:tcPr>
            <w:tcW w:w="0" w:type="auto"/>
            <w:vAlign w:val="center"/>
            <w:hideMark/>
          </w:tcPr>
          <w:p w14:paraId="20975CFB" w14:textId="77777777" w:rsidR="00FC5406" w:rsidRPr="00FC5406" w:rsidRDefault="00FC5406" w:rsidP="00FC5406">
            <w:pPr>
              <w:rPr>
                <w:lang w:val="fr-FR"/>
              </w:rPr>
            </w:pPr>
            <w:proofErr w:type="spellStart"/>
            <w:r w:rsidRPr="00FC5406">
              <w:rPr>
                <w:b/>
                <w:bCs/>
                <w:lang w:val="fr-FR"/>
              </w:rPr>
              <w:t>getQuestionsFromSheet</w:t>
            </w:r>
            <w:proofErr w:type="spellEnd"/>
            <w:r w:rsidRPr="00FC5406">
              <w:rPr>
                <w:b/>
                <w:bCs/>
                <w:lang w:val="fr-FR"/>
              </w:rPr>
              <w:t>()</w:t>
            </w:r>
          </w:p>
        </w:tc>
        <w:tc>
          <w:tcPr>
            <w:tcW w:w="0" w:type="auto"/>
            <w:vAlign w:val="center"/>
            <w:hideMark/>
          </w:tcPr>
          <w:p w14:paraId="69D6CCEB" w14:textId="77777777" w:rsidR="00FC5406" w:rsidRPr="00FC5406" w:rsidRDefault="00FC5406" w:rsidP="00FC5406">
            <w:pPr>
              <w:rPr>
                <w:lang w:val="fr-FR"/>
              </w:rPr>
            </w:pPr>
            <w:r w:rsidRPr="00FC5406">
              <w:rPr>
                <w:lang w:val="fr-FR"/>
              </w:rPr>
              <w:t>[HANDLER]V5_CORRIGE_FINAL]/Code.gs</w:t>
            </w:r>
          </w:p>
        </w:tc>
        <w:tc>
          <w:tcPr>
            <w:tcW w:w="0" w:type="auto"/>
            <w:vAlign w:val="center"/>
            <w:hideMark/>
          </w:tcPr>
          <w:p w14:paraId="70803500" w14:textId="77777777" w:rsidR="00FC5406" w:rsidRPr="00FC5406" w:rsidRDefault="00FC5406" w:rsidP="00FC5406">
            <w:pPr>
              <w:rPr>
                <w:lang w:val="fr-FR"/>
              </w:rPr>
            </w:pPr>
            <w:r w:rsidRPr="00FC5406">
              <w:rPr>
                <w:lang w:val="fr-FR"/>
              </w:rPr>
              <w:t xml:space="preserve">Lit les questions depuis [BDD] Questionnaires pour </w:t>
            </w:r>
            <w:r w:rsidRPr="00FC5406">
              <w:rPr>
                <w:lang w:val="fr-FR"/>
              </w:rPr>
              <w:lastRenderedPageBreak/>
              <w:t>les envoyer à la page web, avec un système de cache.</w:t>
            </w:r>
          </w:p>
        </w:tc>
      </w:tr>
      <w:tr w:rsidR="00FC5406" w:rsidRPr="00FC5406" w14:paraId="07C912E4" w14:textId="77777777">
        <w:trPr>
          <w:tblCellSpacing w:w="15" w:type="dxa"/>
        </w:trPr>
        <w:tc>
          <w:tcPr>
            <w:tcW w:w="0" w:type="auto"/>
            <w:vAlign w:val="center"/>
            <w:hideMark/>
          </w:tcPr>
          <w:p w14:paraId="61BDEF0D" w14:textId="77777777" w:rsidR="00FC5406" w:rsidRPr="00FC5406" w:rsidRDefault="00FC5406" w:rsidP="00FC5406">
            <w:pPr>
              <w:rPr>
                <w:lang w:val="fr-FR"/>
              </w:rPr>
            </w:pPr>
            <w:proofErr w:type="spellStart"/>
            <w:r w:rsidRPr="00FC5406">
              <w:rPr>
                <w:b/>
                <w:bCs/>
                <w:lang w:val="fr-FR"/>
              </w:rPr>
              <w:lastRenderedPageBreak/>
              <w:t>lancerGenerationDeLien</w:t>
            </w:r>
            <w:proofErr w:type="spellEnd"/>
            <w:r w:rsidRPr="00FC5406">
              <w:rPr>
                <w:b/>
                <w:bCs/>
                <w:lang w:val="fr-FR"/>
              </w:rPr>
              <w:t>()</w:t>
            </w:r>
          </w:p>
        </w:tc>
        <w:tc>
          <w:tcPr>
            <w:tcW w:w="0" w:type="auto"/>
            <w:vAlign w:val="center"/>
            <w:hideMark/>
          </w:tcPr>
          <w:p w14:paraId="4E88A27C" w14:textId="77777777" w:rsidR="00FC5406" w:rsidRPr="00FC5406" w:rsidRDefault="00FC5406" w:rsidP="00FC5406">
            <w:pPr>
              <w:rPr>
                <w:lang w:val="fr-FR"/>
              </w:rPr>
            </w:pPr>
            <w:r w:rsidRPr="00FC5406">
              <w:rPr>
                <w:lang w:val="fr-FR"/>
              </w:rPr>
              <w:t>[MOTEUR]V5/MoteurDeploiement.gs</w:t>
            </w:r>
          </w:p>
        </w:tc>
        <w:tc>
          <w:tcPr>
            <w:tcW w:w="0" w:type="auto"/>
            <w:vAlign w:val="center"/>
            <w:hideMark/>
          </w:tcPr>
          <w:p w14:paraId="6ACE4F67" w14:textId="77777777" w:rsidR="00FC5406" w:rsidRPr="00FC5406" w:rsidRDefault="00FC5406" w:rsidP="00FC5406">
            <w:pPr>
              <w:rPr>
                <w:lang w:val="fr-FR"/>
              </w:rPr>
            </w:pPr>
            <w:r w:rsidRPr="00FC5406">
              <w:rPr>
                <w:lang w:val="fr-FR"/>
              </w:rPr>
              <w:t>Fonction principale (lancée manuellement) qui génère le lien chiffré vers le Handler.</w:t>
            </w:r>
          </w:p>
        </w:tc>
      </w:tr>
      <w:tr w:rsidR="00FC5406" w:rsidRPr="00FC5406" w14:paraId="0733304C" w14:textId="77777777">
        <w:trPr>
          <w:tblCellSpacing w:w="15" w:type="dxa"/>
        </w:trPr>
        <w:tc>
          <w:tcPr>
            <w:tcW w:w="0" w:type="auto"/>
            <w:vAlign w:val="center"/>
            <w:hideMark/>
          </w:tcPr>
          <w:p w14:paraId="47E65AAB" w14:textId="77777777" w:rsidR="00FC5406" w:rsidRPr="00FC5406" w:rsidRDefault="00FC5406" w:rsidP="00FC5406">
            <w:pPr>
              <w:rPr>
                <w:lang w:val="fr-FR"/>
              </w:rPr>
            </w:pPr>
            <w:r w:rsidRPr="00FC5406">
              <w:rPr>
                <w:b/>
                <w:bCs/>
                <w:lang w:val="fr-FR"/>
              </w:rPr>
              <w:t>ID_WEBAPP_HANDLER</w:t>
            </w:r>
          </w:p>
        </w:tc>
        <w:tc>
          <w:tcPr>
            <w:tcW w:w="0" w:type="auto"/>
            <w:vAlign w:val="center"/>
            <w:hideMark/>
          </w:tcPr>
          <w:p w14:paraId="6B31218B" w14:textId="77777777" w:rsidR="00FC5406" w:rsidRPr="00FC5406" w:rsidRDefault="00FC5406" w:rsidP="00FC5406">
            <w:pPr>
              <w:rPr>
                <w:lang w:val="fr-FR"/>
              </w:rPr>
            </w:pPr>
            <w:r w:rsidRPr="00FC5406">
              <w:rPr>
                <w:lang w:val="fr-FR"/>
              </w:rPr>
              <w:t>[CONFIG]V5/</w:t>
            </w:r>
            <w:proofErr w:type="spellStart"/>
            <w:r w:rsidRPr="00FC5406">
              <w:rPr>
                <w:lang w:val="fr-FR"/>
              </w:rPr>
              <w:t>sys_ID_Fichiers</w:t>
            </w:r>
            <w:proofErr w:type="spellEnd"/>
          </w:p>
        </w:tc>
        <w:tc>
          <w:tcPr>
            <w:tcW w:w="0" w:type="auto"/>
            <w:vAlign w:val="center"/>
            <w:hideMark/>
          </w:tcPr>
          <w:p w14:paraId="56E0C004" w14:textId="77777777" w:rsidR="00FC5406" w:rsidRPr="00FC5406" w:rsidRDefault="00FC5406" w:rsidP="00FC5406">
            <w:pPr>
              <w:rPr>
                <w:lang w:val="fr-FR"/>
              </w:rPr>
            </w:pPr>
            <w:r w:rsidRPr="00FC5406">
              <w:rPr>
                <w:lang w:val="fr-FR"/>
              </w:rPr>
              <w:t>Clé contenant l'URL stable et unique du déploiement du projet Handler. C'est le point de connexion critique entre le Moteur et le Handler.</w:t>
            </w:r>
          </w:p>
        </w:tc>
      </w:tr>
    </w:tbl>
    <w:p w14:paraId="60971EBB" w14:textId="659BE64D" w:rsidR="00D545E0" w:rsidRPr="00FC5406" w:rsidRDefault="00D545E0" w:rsidP="00FC5406"/>
    <w:sectPr w:rsidR="00D545E0" w:rsidRPr="00FC54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09E48E3"/>
    <w:multiLevelType w:val="multilevel"/>
    <w:tmpl w:val="E99E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1057AE"/>
    <w:multiLevelType w:val="multilevel"/>
    <w:tmpl w:val="E8E8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4047"/>
    <w:multiLevelType w:val="multilevel"/>
    <w:tmpl w:val="2DCC4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131D"/>
    <w:multiLevelType w:val="multilevel"/>
    <w:tmpl w:val="D8C6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D41049"/>
    <w:multiLevelType w:val="multilevel"/>
    <w:tmpl w:val="C5A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237F3"/>
    <w:multiLevelType w:val="multilevel"/>
    <w:tmpl w:val="2A508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4B00C0"/>
    <w:multiLevelType w:val="multilevel"/>
    <w:tmpl w:val="F726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A038D3"/>
    <w:multiLevelType w:val="multilevel"/>
    <w:tmpl w:val="7A7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153844"/>
    <w:multiLevelType w:val="multilevel"/>
    <w:tmpl w:val="6B14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82401"/>
    <w:multiLevelType w:val="multilevel"/>
    <w:tmpl w:val="CC6A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E55CD5"/>
    <w:multiLevelType w:val="multilevel"/>
    <w:tmpl w:val="1FD0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012C78"/>
    <w:multiLevelType w:val="multilevel"/>
    <w:tmpl w:val="82C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43723E"/>
    <w:multiLevelType w:val="multilevel"/>
    <w:tmpl w:val="0444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27C6A"/>
    <w:multiLevelType w:val="multilevel"/>
    <w:tmpl w:val="81784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8656C"/>
    <w:multiLevelType w:val="multilevel"/>
    <w:tmpl w:val="5EEAC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E467F"/>
    <w:multiLevelType w:val="multilevel"/>
    <w:tmpl w:val="68C8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E46B1"/>
    <w:multiLevelType w:val="multilevel"/>
    <w:tmpl w:val="72CA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8F4D25"/>
    <w:multiLevelType w:val="multilevel"/>
    <w:tmpl w:val="710E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9B1B3F"/>
    <w:multiLevelType w:val="multilevel"/>
    <w:tmpl w:val="E56A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C43D89"/>
    <w:multiLevelType w:val="multilevel"/>
    <w:tmpl w:val="DF2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0E553B"/>
    <w:multiLevelType w:val="multilevel"/>
    <w:tmpl w:val="ECB46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2D5EA4"/>
    <w:multiLevelType w:val="multilevel"/>
    <w:tmpl w:val="F98A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F43CD7"/>
    <w:multiLevelType w:val="multilevel"/>
    <w:tmpl w:val="668EF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567E73"/>
    <w:multiLevelType w:val="multilevel"/>
    <w:tmpl w:val="8D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7B069F"/>
    <w:multiLevelType w:val="multilevel"/>
    <w:tmpl w:val="47F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70853"/>
    <w:multiLevelType w:val="multilevel"/>
    <w:tmpl w:val="0730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403B80"/>
    <w:multiLevelType w:val="multilevel"/>
    <w:tmpl w:val="AEBC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C64C42"/>
    <w:multiLevelType w:val="multilevel"/>
    <w:tmpl w:val="8A627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222D9F"/>
    <w:multiLevelType w:val="multilevel"/>
    <w:tmpl w:val="D63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524AED"/>
    <w:multiLevelType w:val="multilevel"/>
    <w:tmpl w:val="6486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FF3043"/>
    <w:multiLevelType w:val="multilevel"/>
    <w:tmpl w:val="7A0A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24F0A95"/>
    <w:multiLevelType w:val="multilevel"/>
    <w:tmpl w:val="5156C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5B6039"/>
    <w:multiLevelType w:val="multilevel"/>
    <w:tmpl w:val="8388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EA60B0"/>
    <w:multiLevelType w:val="multilevel"/>
    <w:tmpl w:val="3662A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85FD6"/>
    <w:multiLevelType w:val="multilevel"/>
    <w:tmpl w:val="DC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120638"/>
    <w:multiLevelType w:val="multilevel"/>
    <w:tmpl w:val="8990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4E7E57"/>
    <w:multiLevelType w:val="multilevel"/>
    <w:tmpl w:val="28CA4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1A20FB"/>
    <w:multiLevelType w:val="multilevel"/>
    <w:tmpl w:val="DA720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19388F"/>
    <w:multiLevelType w:val="multilevel"/>
    <w:tmpl w:val="F4A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411B36"/>
    <w:multiLevelType w:val="multilevel"/>
    <w:tmpl w:val="2024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F6BE4"/>
    <w:multiLevelType w:val="multilevel"/>
    <w:tmpl w:val="D60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810D1E"/>
    <w:multiLevelType w:val="multilevel"/>
    <w:tmpl w:val="E468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B614DE"/>
    <w:multiLevelType w:val="multilevel"/>
    <w:tmpl w:val="70B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072E0C"/>
    <w:multiLevelType w:val="multilevel"/>
    <w:tmpl w:val="9814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1605D8"/>
    <w:multiLevelType w:val="multilevel"/>
    <w:tmpl w:val="A6F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B84481"/>
    <w:multiLevelType w:val="multilevel"/>
    <w:tmpl w:val="75B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FF6BE4"/>
    <w:multiLevelType w:val="multilevel"/>
    <w:tmpl w:val="8D7A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693BBF"/>
    <w:multiLevelType w:val="multilevel"/>
    <w:tmpl w:val="ABA6A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01006E"/>
    <w:multiLevelType w:val="multilevel"/>
    <w:tmpl w:val="7108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C44017B"/>
    <w:multiLevelType w:val="multilevel"/>
    <w:tmpl w:val="F48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4E08CF"/>
    <w:multiLevelType w:val="multilevel"/>
    <w:tmpl w:val="2DB0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C644CD1"/>
    <w:multiLevelType w:val="multilevel"/>
    <w:tmpl w:val="8674B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9A06C3"/>
    <w:multiLevelType w:val="multilevel"/>
    <w:tmpl w:val="1ED2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E02832"/>
    <w:multiLevelType w:val="multilevel"/>
    <w:tmpl w:val="7594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89081D"/>
    <w:multiLevelType w:val="multilevel"/>
    <w:tmpl w:val="CA9E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E8346D"/>
    <w:multiLevelType w:val="multilevel"/>
    <w:tmpl w:val="F2621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0D4425"/>
    <w:multiLevelType w:val="multilevel"/>
    <w:tmpl w:val="FBD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825CD2"/>
    <w:multiLevelType w:val="multilevel"/>
    <w:tmpl w:val="41F4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000CC1"/>
    <w:multiLevelType w:val="multilevel"/>
    <w:tmpl w:val="E35E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2265609"/>
    <w:multiLevelType w:val="multilevel"/>
    <w:tmpl w:val="E05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2B0A6A"/>
    <w:multiLevelType w:val="multilevel"/>
    <w:tmpl w:val="5D98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2A53F66"/>
    <w:multiLevelType w:val="multilevel"/>
    <w:tmpl w:val="00E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38F6C3F"/>
    <w:multiLevelType w:val="multilevel"/>
    <w:tmpl w:val="123A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54B743D"/>
    <w:multiLevelType w:val="multilevel"/>
    <w:tmpl w:val="3BEA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55F5ABB"/>
    <w:multiLevelType w:val="multilevel"/>
    <w:tmpl w:val="215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E16F14"/>
    <w:multiLevelType w:val="multilevel"/>
    <w:tmpl w:val="558C5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0C4642"/>
    <w:multiLevelType w:val="multilevel"/>
    <w:tmpl w:val="4A121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D577AC"/>
    <w:multiLevelType w:val="multilevel"/>
    <w:tmpl w:val="9D3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453521"/>
    <w:multiLevelType w:val="multilevel"/>
    <w:tmpl w:val="E1D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6E65E8"/>
    <w:multiLevelType w:val="multilevel"/>
    <w:tmpl w:val="693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9F445E"/>
    <w:multiLevelType w:val="multilevel"/>
    <w:tmpl w:val="2A9C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B0552F"/>
    <w:multiLevelType w:val="multilevel"/>
    <w:tmpl w:val="8A76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89C1472"/>
    <w:multiLevelType w:val="multilevel"/>
    <w:tmpl w:val="1F8E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B14949"/>
    <w:multiLevelType w:val="multilevel"/>
    <w:tmpl w:val="8674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DE18E4"/>
    <w:multiLevelType w:val="multilevel"/>
    <w:tmpl w:val="0F2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729A3"/>
    <w:multiLevelType w:val="multilevel"/>
    <w:tmpl w:val="F914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9705BA5"/>
    <w:multiLevelType w:val="multilevel"/>
    <w:tmpl w:val="3C5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97B0642"/>
    <w:multiLevelType w:val="multilevel"/>
    <w:tmpl w:val="9DA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33340E"/>
    <w:multiLevelType w:val="multilevel"/>
    <w:tmpl w:val="64E2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A676C9A"/>
    <w:multiLevelType w:val="multilevel"/>
    <w:tmpl w:val="3D34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7E57E9"/>
    <w:multiLevelType w:val="multilevel"/>
    <w:tmpl w:val="87FE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9973F1"/>
    <w:multiLevelType w:val="multilevel"/>
    <w:tmpl w:val="860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AEE1C80"/>
    <w:multiLevelType w:val="multilevel"/>
    <w:tmpl w:val="0D3C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895E86"/>
    <w:multiLevelType w:val="multilevel"/>
    <w:tmpl w:val="1D30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B87639"/>
    <w:multiLevelType w:val="multilevel"/>
    <w:tmpl w:val="876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1737F8"/>
    <w:multiLevelType w:val="multilevel"/>
    <w:tmpl w:val="BB16B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D06FE7"/>
    <w:multiLevelType w:val="multilevel"/>
    <w:tmpl w:val="63C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CD405DA"/>
    <w:multiLevelType w:val="multilevel"/>
    <w:tmpl w:val="7994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7B1384"/>
    <w:multiLevelType w:val="multilevel"/>
    <w:tmpl w:val="C3FA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D8F7608"/>
    <w:multiLevelType w:val="multilevel"/>
    <w:tmpl w:val="DF80D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DC813AC"/>
    <w:multiLevelType w:val="multilevel"/>
    <w:tmpl w:val="B44C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34423D"/>
    <w:multiLevelType w:val="multilevel"/>
    <w:tmpl w:val="CD909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691C7C"/>
    <w:multiLevelType w:val="multilevel"/>
    <w:tmpl w:val="EA4E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D31B06"/>
    <w:multiLevelType w:val="multilevel"/>
    <w:tmpl w:val="D332E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F6E48FA"/>
    <w:multiLevelType w:val="multilevel"/>
    <w:tmpl w:val="E076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EA614B"/>
    <w:multiLevelType w:val="multilevel"/>
    <w:tmpl w:val="65A2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FEC1F09"/>
    <w:multiLevelType w:val="multilevel"/>
    <w:tmpl w:val="A5CA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FFF0108"/>
    <w:multiLevelType w:val="multilevel"/>
    <w:tmpl w:val="97CE5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2652CD"/>
    <w:multiLevelType w:val="multilevel"/>
    <w:tmpl w:val="8FF2C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0B9543D"/>
    <w:multiLevelType w:val="multilevel"/>
    <w:tmpl w:val="CCD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C47FF0"/>
    <w:multiLevelType w:val="multilevel"/>
    <w:tmpl w:val="E4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C66319"/>
    <w:multiLevelType w:val="multilevel"/>
    <w:tmpl w:val="023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123AE0"/>
    <w:multiLevelType w:val="multilevel"/>
    <w:tmpl w:val="A594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6B0D13"/>
    <w:multiLevelType w:val="multilevel"/>
    <w:tmpl w:val="92C2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22315B0"/>
    <w:multiLevelType w:val="multilevel"/>
    <w:tmpl w:val="7812A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3690D71"/>
    <w:multiLevelType w:val="multilevel"/>
    <w:tmpl w:val="B7A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3DA7AC2"/>
    <w:multiLevelType w:val="multilevel"/>
    <w:tmpl w:val="4BD48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167D4A"/>
    <w:multiLevelType w:val="multilevel"/>
    <w:tmpl w:val="974A5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50F4CBF"/>
    <w:multiLevelType w:val="multilevel"/>
    <w:tmpl w:val="224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5C90D2F"/>
    <w:multiLevelType w:val="multilevel"/>
    <w:tmpl w:val="E1E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2326B1"/>
    <w:multiLevelType w:val="multilevel"/>
    <w:tmpl w:val="3F9E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62B5EA4"/>
    <w:multiLevelType w:val="multilevel"/>
    <w:tmpl w:val="EECA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AC3324"/>
    <w:multiLevelType w:val="multilevel"/>
    <w:tmpl w:val="3DA0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6CC5BA5"/>
    <w:multiLevelType w:val="multilevel"/>
    <w:tmpl w:val="2A80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D83645"/>
    <w:multiLevelType w:val="multilevel"/>
    <w:tmpl w:val="56A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6F356CA"/>
    <w:multiLevelType w:val="multilevel"/>
    <w:tmpl w:val="A906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74761C5"/>
    <w:multiLevelType w:val="multilevel"/>
    <w:tmpl w:val="F9E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75201B3"/>
    <w:multiLevelType w:val="multilevel"/>
    <w:tmpl w:val="BEEC1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6F616A"/>
    <w:multiLevelType w:val="multilevel"/>
    <w:tmpl w:val="CDC6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766AD5"/>
    <w:multiLevelType w:val="multilevel"/>
    <w:tmpl w:val="83F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F27769"/>
    <w:multiLevelType w:val="multilevel"/>
    <w:tmpl w:val="B55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23582A"/>
    <w:multiLevelType w:val="multilevel"/>
    <w:tmpl w:val="FF16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86D799F"/>
    <w:multiLevelType w:val="multilevel"/>
    <w:tmpl w:val="2F949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2E5DA1"/>
    <w:multiLevelType w:val="multilevel"/>
    <w:tmpl w:val="7BA4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93A2999"/>
    <w:multiLevelType w:val="multilevel"/>
    <w:tmpl w:val="1366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99C483A"/>
    <w:multiLevelType w:val="multilevel"/>
    <w:tmpl w:val="458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9A535EC"/>
    <w:multiLevelType w:val="multilevel"/>
    <w:tmpl w:val="9B7E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9ED6CDA"/>
    <w:multiLevelType w:val="multilevel"/>
    <w:tmpl w:val="907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6034D0"/>
    <w:multiLevelType w:val="multilevel"/>
    <w:tmpl w:val="87E6E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B6A1E8B"/>
    <w:multiLevelType w:val="multilevel"/>
    <w:tmpl w:val="DD50D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8A6E3F"/>
    <w:multiLevelType w:val="multilevel"/>
    <w:tmpl w:val="4ADA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D871647"/>
    <w:multiLevelType w:val="multilevel"/>
    <w:tmpl w:val="9C58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E62D42"/>
    <w:multiLevelType w:val="multilevel"/>
    <w:tmpl w:val="FF4E0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8E49B0"/>
    <w:multiLevelType w:val="multilevel"/>
    <w:tmpl w:val="4C7C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960371"/>
    <w:multiLevelType w:val="multilevel"/>
    <w:tmpl w:val="7B12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F074E7"/>
    <w:multiLevelType w:val="multilevel"/>
    <w:tmpl w:val="27AAF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1E6A7F"/>
    <w:multiLevelType w:val="multilevel"/>
    <w:tmpl w:val="B802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4E001C"/>
    <w:multiLevelType w:val="multilevel"/>
    <w:tmpl w:val="BAF8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15D468A"/>
    <w:multiLevelType w:val="multilevel"/>
    <w:tmpl w:val="A8182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76084A"/>
    <w:multiLevelType w:val="multilevel"/>
    <w:tmpl w:val="70E0A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EB276E"/>
    <w:multiLevelType w:val="multilevel"/>
    <w:tmpl w:val="E08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235228D"/>
    <w:multiLevelType w:val="multilevel"/>
    <w:tmpl w:val="60A28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33A3AE3"/>
    <w:multiLevelType w:val="multilevel"/>
    <w:tmpl w:val="B7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3B963A1"/>
    <w:multiLevelType w:val="multilevel"/>
    <w:tmpl w:val="BAC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4D02F94"/>
    <w:multiLevelType w:val="multilevel"/>
    <w:tmpl w:val="0DC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4D61957"/>
    <w:multiLevelType w:val="multilevel"/>
    <w:tmpl w:val="AD60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5132ED9"/>
    <w:multiLevelType w:val="multilevel"/>
    <w:tmpl w:val="CAA23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5422DBF"/>
    <w:multiLevelType w:val="multilevel"/>
    <w:tmpl w:val="507C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5686535"/>
    <w:multiLevelType w:val="multilevel"/>
    <w:tmpl w:val="C98EF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5981BC8"/>
    <w:multiLevelType w:val="multilevel"/>
    <w:tmpl w:val="2116C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5DF3C78"/>
    <w:multiLevelType w:val="multilevel"/>
    <w:tmpl w:val="0EC8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6212DC0"/>
    <w:multiLevelType w:val="multilevel"/>
    <w:tmpl w:val="C0609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70D0E8B"/>
    <w:multiLevelType w:val="multilevel"/>
    <w:tmpl w:val="3064B1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0D644B"/>
    <w:multiLevelType w:val="multilevel"/>
    <w:tmpl w:val="A272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81F050C"/>
    <w:multiLevelType w:val="multilevel"/>
    <w:tmpl w:val="8A345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8856B3E"/>
    <w:multiLevelType w:val="multilevel"/>
    <w:tmpl w:val="F9B6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DE21E7"/>
    <w:multiLevelType w:val="multilevel"/>
    <w:tmpl w:val="A3F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9312E89"/>
    <w:multiLevelType w:val="multilevel"/>
    <w:tmpl w:val="1960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A6E112A"/>
    <w:multiLevelType w:val="multilevel"/>
    <w:tmpl w:val="7C5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A9E53ED"/>
    <w:multiLevelType w:val="multilevel"/>
    <w:tmpl w:val="DEB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ACD5DAC"/>
    <w:multiLevelType w:val="multilevel"/>
    <w:tmpl w:val="CBB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507A6A"/>
    <w:multiLevelType w:val="multilevel"/>
    <w:tmpl w:val="2878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B8034D7"/>
    <w:multiLevelType w:val="multilevel"/>
    <w:tmpl w:val="A5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BA412C7"/>
    <w:multiLevelType w:val="multilevel"/>
    <w:tmpl w:val="381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BEE2D30"/>
    <w:multiLevelType w:val="multilevel"/>
    <w:tmpl w:val="A0B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076CFE"/>
    <w:multiLevelType w:val="multilevel"/>
    <w:tmpl w:val="5C0E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C687149"/>
    <w:multiLevelType w:val="multilevel"/>
    <w:tmpl w:val="9266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E0E471E"/>
    <w:multiLevelType w:val="multilevel"/>
    <w:tmpl w:val="2A96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4F6CA0"/>
    <w:multiLevelType w:val="multilevel"/>
    <w:tmpl w:val="F086D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E73584"/>
    <w:multiLevelType w:val="multilevel"/>
    <w:tmpl w:val="8836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623962"/>
    <w:multiLevelType w:val="multilevel"/>
    <w:tmpl w:val="46C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ED6DDD"/>
    <w:multiLevelType w:val="multilevel"/>
    <w:tmpl w:val="2B86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08538F1"/>
    <w:multiLevelType w:val="multilevel"/>
    <w:tmpl w:val="74A0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C02101"/>
    <w:multiLevelType w:val="multilevel"/>
    <w:tmpl w:val="B5B0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DF3B15"/>
    <w:multiLevelType w:val="multilevel"/>
    <w:tmpl w:val="A970D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B00F63"/>
    <w:multiLevelType w:val="multilevel"/>
    <w:tmpl w:val="D2A2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B25BE2"/>
    <w:multiLevelType w:val="multilevel"/>
    <w:tmpl w:val="70D6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1BB3BCA"/>
    <w:multiLevelType w:val="multilevel"/>
    <w:tmpl w:val="D91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CF305E"/>
    <w:multiLevelType w:val="multilevel"/>
    <w:tmpl w:val="8ACE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29F77D4"/>
    <w:multiLevelType w:val="multilevel"/>
    <w:tmpl w:val="C560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D758A2"/>
    <w:multiLevelType w:val="multilevel"/>
    <w:tmpl w:val="200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1818DD"/>
    <w:multiLevelType w:val="multilevel"/>
    <w:tmpl w:val="F23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202FE4"/>
    <w:multiLevelType w:val="multilevel"/>
    <w:tmpl w:val="E054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791904"/>
    <w:multiLevelType w:val="multilevel"/>
    <w:tmpl w:val="DCFE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4021199"/>
    <w:multiLevelType w:val="multilevel"/>
    <w:tmpl w:val="8FC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4784284"/>
    <w:multiLevelType w:val="multilevel"/>
    <w:tmpl w:val="F9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8B1488"/>
    <w:multiLevelType w:val="multilevel"/>
    <w:tmpl w:val="D9C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A15D20"/>
    <w:multiLevelType w:val="multilevel"/>
    <w:tmpl w:val="C23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520075A"/>
    <w:multiLevelType w:val="multilevel"/>
    <w:tmpl w:val="9240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106A2C"/>
    <w:multiLevelType w:val="multilevel"/>
    <w:tmpl w:val="BA8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6107E2D"/>
    <w:multiLevelType w:val="multilevel"/>
    <w:tmpl w:val="AE5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577348"/>
    <w:multiLevelType w:val="multilevel"/>
    <w:tmpl w:val="D1A8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6E66CF"/>
    <w:multiLevelType w:val="multilevel"/>
    <w:tmpl w:val="D18C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D97B2C"/>
    <w:multiLevelType w:val="multilevel"/>
    <w:tmpl w:val="3934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7F92375"/>
    <w:multiLevelType w:val="multilevel"/>
    <w:tmpl w:val="CB96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86E497B"/>
    <w:multiLevelType w:val="multilevel"/>
    <w:tmpl w:val="81D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8C07CD2"/>
    <w:multiLevelType w:val="multilevel"/>
    <w:tmpl w:val="C5FE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8E75E35"/>
    <w:multiLevelType w:val="multilevel"/>
    <w:tmpl w:val="C986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E4430D"/>
    <w:multiLevelType w:val="multilevel"/>
    <w:tmpl w:val="F7B4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8C7CAD"/>
    <w:multiLevelType w:val="multilevel"/>
    <w:tmpl w:val="7EB4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9E20CF"/>
    <w:multiLevelType w:val="multilevel"/>
    <w:tmpl w:val="BD8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00697C"/>
    <w:multiLevelType w:val="multilevel"/>
    <w:tmpl w:val="F1C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0D5CE8"/>
    <w:multiLevelType w:val="multilevel"/>
    <w:tmpl w:val="E44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261D4C"/>
    <w:multiLevelType w:val="multilevel"/>
    <w:tmpl w:val="3842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CE443E"/>
    <w:multiLevelType w:val="multilevel"/>
    <w:tmpl w:val="6130E4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BD82D2D"/>
    <w:multiLevelType w:val="multilevel"/>
    <w:tmpl w:val="ADD2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BF5622"/>
    <w:multiLevelType w:val="multilevel"/>
    <w:tmpl w:val="47B6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2B14B0"/>
    <w:multiLevelType w:val="multilevel"/>
    <w:tmpl w:val="C258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B66928"/>
    <w:multiLevelType w:val="multilevel"/>
    <w:tmpl w:val="BF5C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E077330"/>
    <w:multiLevelType w:val="multilevel"/>
    <w:tmpl w:val="6C5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E373607"/>
    <w:multiLevelType w:val="multilevel"/>
    <w:tmpl w:val="E22E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EC60D4F"/>
    <w:multiLevelType w:val="multilevel"/>
    <w:tmpl w:val="8F5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EFC3EC4"/>
    <w:multiLevelType w:val="multilevel"/>
    <w:tmpl w:val="667A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3D4CE9"/>
    <w:multiLevelType w:val="multilevel"/>
    <w:tmpl w:val="8B6E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0C11956"/>
    <w:multiLevelType w:val="multilevel"/>
    <w:tmpl w:val="574E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1DE567C"/>
    <w:multiLevelType w:val="multilevel"/>
    <w:tmpl w:val="444C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22D2D81"/>
    <w:multiLevelType w:val="multilevel"/>
    <w:tmpl w:val="D2081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30D2F96"/>
    <w:multiLevelType w:val="multilevel"/>
    <w:tmpl w:val="96E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3796DDC"/>
    <w:multiLevelType w:val="multilevel"/>
    <w:tmpl w:val="E3B2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3E93B7C"/>
    <w:multiLevelType w:val="multilevel"/>
    <w:tmpl w:val="8E82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44C0E00"/>
    <w:multiLevelType w:val="multilevel"/>
    <w:tmpl w:val="6BC0F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4957AED"/>
    <w:multiLevelType w:val="multilevel"/>
    <w:tmpl w:val="2C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123AC"/>
    <w:multiLevelType w:val="multilevel"/>
    <w:tmpl w:val="8E40C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6952CCE"/>
    <w:multiLevelType w:val="multilevel"/>
    <w:tmpl w:val="326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6FA4C24"/>
    <w:multiLevelType w:val="multilevel"/>
    <w:tmpl w:val="7DAA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7130A8C"/>
    <w:multiLevelType w:val="multilevel"/>
    <w:tmpl w:val="A71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107EDA"/>
    <w:multiLevelType w:val="multilevel"/>
    <w:tmpl w:val="8A86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2F26E5"/>
    <w:multiLevelType w:val="multilevel"/>
    <w:tmpl w:val="AFD4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87E7742"/>
    <w:multiLevelType w:val="multilevel"/>
    <w:tmpl w:val="BD7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8F85066"/>
    <w:multiLevelType w:val="multilevel"/>
    <w:tmpl w:val="5092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8FE2F93"/>
    <w:multiLevelType w:val="multilevel"/>
    <w:tmpl w:val="A43A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9006D24"/>
    <w:multiLevelType w:val="multilevel"/>
    <w:tmpl w:val="803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91D424A"/>
    <w:multiLevelType w:val="multilevel"/>
    <w:tmpl w:val="8F3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9651EC1"/>
    <w:multiLevelType w:val="multilevel"/>
    <w:tmpl w:val="285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97031EF"/>
    <w:multiLevelType w:val="multilevel"/>
    <w:tmpl w:val="CA96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3D6631"/>
    <w:multiLevelType w:val="multilevel"/>
    <w:tmpl w:val="4B6E1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A7566B8"/>
    <w:multiLevelType w:val="multilevel"/>
    <w:tmpl w:val="D74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445A6A"/>
    <w:multiLevelType w:val="multilevel"/>
    <w:tmpl w:val="BE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6F5F53"/>
    <w:multiLevelType w:val="multilevel"/>
    <w:tmpl w:val="A08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B892747"/>
    <w:multiLevelType w:val="multilevel"/>
    <w:tmpl w:val="352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BCE0E71"/>
    <w:multiLevelType w:val="multilevel"/>
    <w:tmpl w:val="69BE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C392695"/>
    <w:multiLevelType w:val="multilevel"/>
    <w:tmpl w:val="C77E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C775286"/>
    <w:multiLevelType w:val="multilevel"/>
    <w:tmpl w:val="592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CB2476C"/>
    <w:multiLevelType w:val="multilevel"/>
    <w:tmpl w:val="894E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D800576"/>
    <w:multiLevelType w:val="multilevel"/>
    <w:tmpl w:val="74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EF6247A"/>
    <w:multiLevelType w:val="multilevel"/>
    <w:tmpl w:val="0B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0732B48"/>
    <w:multiLevelType w:val="multilevel"/>
    <w:tmpl w:val="2DCE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7D31A3"/>
    <w:multiLevelType w:val="multilevel"/>
    <w:tmpl w:val="062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D73D9D"/>
    <w:multiLevelType w:val="multilevel"/>
    <w:tmpl w:val="015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F07B79"/>
    <w:multiLevelType w:val="multilevel"/>
    <w:tmpl w:val="689E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20F07E7"/>
    <w:multiLevelType w:val="multilevel"/>
    <w:tmpl w:val="D2B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3276030"/>
    <w:multiLevelType w:val="multilevel"/>
    <w:tmpl w:val="9B94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7F204D"/>
    <w:multiLevelType w:val="multilevel"/>
    <w:tmpl w:val="E73C8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A962FC"/>
    <w:multiLevelType w:val="multilevel"/>
    <w:tmpl w:val="6C56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9C54B0"/>
    <w:multiLevelType w:val="multilevel"/>
    <w:tmpl w:val="36663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53C4FCD"/>
    <w:multiLevelType w:val="multilevel"/>
    <w:tmpl w:val="854A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CE26E7"/>
    <w:multiLevelType w:val="multilevel"/>
    <w:tmpl w:val="29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6283F8A"/>
    <w:multiLevelType w:val="multilevel"/>
    <w:tmpl w:val="C3C88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6920FDA"/>
    <w:multiLevelType w:val="multilevel"/>
    <w:tmpl w:val="858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B84E51"/>
    <w:multiLevelType w:val="multilevel"/>
    <w:tmpl w:val="66C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E45B94"/>
    <w:multiLevelType w:val="multilevel"/>
    <w:tmpl w:val="F94A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E87BAA"/>
    <w:multiLevelType w:val="multilevel"/>
    <w:tmpl w:val="FE164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5525F2"/>
    <w:multiLevelType w:val="multilevel"/>
    <w:tmpl w:val="EB2CA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88E2AB8"/>
    <w:multiLevelType w:val="multilevel"/>
    <w:tmpl w:val="0390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BC27DF"/>
    <w:multiLevelType w:val="multilevel"/>
    <w:tmpl w:val="96803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9383274"/>
    <w:multiLevelType w:val="multilevel"/>
    <w:tmpl w:val="878C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8774EE"/>
    <w:multiLevelType w:val="multilevel"/>
    <w:tmpl w:val="3B94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90650D"/>
    <w:multiLevelType w:val="multilevel"/>
    <w:tmpl w:val="E9BC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C53EBB"/>
    <w:multiLevelType w:val="multilevel"/>
    <w:tmpl w:val="77C6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EB5177"/>
    <w:multiLevelType w:val="multilevel"/>
    <w:tmpl w:val="EF26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F13F9C"/>
    <w:multiLevelType w:val="multilevel"/>
    <w:tmpl w:val="03CC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955F9E"/>
    <w:multiLevelType w:val="multilevel"/>
    <w:tmpl w:val="08C4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A36B2B"/>
    <w:multiLevelType w:val="multilevel"/>
    <w:tmpl w:val="4338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BEF5633"/>
    <w:multiLevelType w:val="multilevel"/>
    <w:tmpl w:val="3616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2158AE"/>
    <w:multiLevelType w:val="multilevel"/>
    <w:tmpl w:val="CC0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C29768C"/>
    <w:multiLevelType w:val="multilevel"/>
    <w:tmpl w:val="55DC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D1741B2"/>
    <w:multiLevelType w:val="multilevel"/>
    <w:tmpl w:val="049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5869A4"/>
    <w:multiLevelType w:val="multilevel"/>
    <w:tmpl w:val="152CA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D811F66"/>
    <w:multiLevelType w:val="multilevel"/>
    <w:tmpl w:val="651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E2536CC"/>
    <w:multiLevelType w:val="multilevel"/>
    <w:tmpl w:val="C8E8E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F041901"/>
    <w:multiLevelType w:val="multilevel"/>
    <w:tmpl w:val="0024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160433">
    <w:abstractNumId w:val="8"/>
  </w:num>
  <w:num w:numId="2" w16cid:durableId="1486702369">
    <w:abstractNumId w:val="6"/>
  </w:num>
  <w:num w:numId="3" w16cid:durableId="1132870584">
    <w:abstractNumId w:val="5"/>
  </w:num>
  <w:num w:numId="4" w16cid:durableId="1944653532">
    <w:abstractNumId w:val="4"/>
  </w:num>
  <w:num w:numId="5" w16cid:durableId="862935313">
    <w:abstractNumId w:val="7"/>
  </w:num>
  <w:num w:numId="6" w16cid:durableId="2087024020">
    <w:abstractNumId w:val="3"/>
  </w:num>
  <w:num w:numId="7" w16cid:durableId="418261303">
    <w:abstractNumId w:val="2"/>
  </w:num>
  <w:num w:numId="8" w16cid:durableId="900408415">
    <w:abstractNumId w:val="1"/>
  </w:num>
  <w:num w:numId="9" w16cid:durableId="1333946878">
    <w:abstractNumId w:val="0"/>
  </w:num>
  <w:num w:numId="10" w16cid:durableId="271665483">
    <w:abstractNumId w:val="287"/>
  </w:num>
  <w:num w:numId="11" w16cid:durableId="42026614">
    <w:abstractNumId w:val="193"/>
  </w:num>
  <w:num w:numId="12" w16cid:durableId="2067335559">
    <w:abstractNumId w:val="178"/>
  </w:num>
  <w:num w:numId="13" w16cid:durableId="2049335103">
    <w:abstractNumId w:val="102"/>
  </w:num>
  <w:num w:numId="14" w16cid:durableId="1306810163">
    <w:abstractNumId w:val="167"/>
  </w:num>
  <w:num w:numId="15" w16cid:durableId="829098892">
    <w:abstractNumId w:val="280"/>
  </w:num>
  <w:num w:numId="16" w16cid:durableId="1220937626">
    <w:abstractNumId w:val="93"/>
  </w:num>
  <w:num w:numId="17" w16cid:durableId="561329811">
    <w:abstractNumId w:val="145"/>
  </w:num>
  <w:num w:numId="18" w16cid:durableId="167603625">
    <w:abstractNumId w:val="209"/>
  </w:num>
  <w:num w:numId="19" w16cid:durableId="315032705">
    <w:abstractNumId w:val="147"/>
  </w:num>
  <w:num w:numId="20" w16cid:durableId="732199370">
    <w:abstractNumId w:val="15"/>
  </w:num>
  <w:num w:numId="21" w16cid:durableId="556742247">
    <w:abstractNumId w:val="278"/>
  </w:num>
  <w:num w:numId="22" w16cid:durableId="1782646828">
    <w:abstractNumId w:val="164"/>
  </w:num>
  <w:num w:numId="23" w16cid:durableId="793837680">
    <w:abstractNumId w:val="108"/>
  </w:num>
  <w:num w:numId="24" w16cid:durableId="1279027805">
    <w:abstractNumId w:val="229"/>
  </w:num>
  <w:num w:numId="25" w16cid:durableId="2081369967">
    <w:abstractNumId w:val="196"/>
  </w:num>
  <w:num w:numId="26" w16cid:durableId="372116800">
    <w:abstractNumId w:val="260"/>
  </w:num>
  <w:num w:numId="27" w16cid:durableId="1880895276">
    <w:abstractNumId w:val="283"/>
  </w:num>
  <w:num w:numId="28" w16cid:durableId="749936021">
    <w:abstractNumId w:val="253"/>
  </w:num>
  <w:num w:numId="29" w16cid:durableId="1608731725">
    <w:abstractNumId w:val="55"/>
  </w:num>
  <w:num w:numId="30" w16cid:durableId="239490872">
    <w:abstractNumId w:val="241"/>
  </w:num>
  <w:num w:numId="31" w16cid:durableId="308874281">
    <w:abstractNumId w:val="122"/>
  </w:num>
  <w:num w:numId="32" w16cid:durableId="419180096">
    <w:abstractNumId w:val="67"/>
  </w:num>
  <w:num w:numId="33" w16cid:durableId="1476993790">
    <w:abstractNumId w:val="17"/>
  </w:num>
  <w:num w:numId="34" w16cid:durableId="1979409092">
    <w:abstractNumId w:val="95"/>
  </w:num>
  <w:num w:numId="35" w16cid:durableId="2013532865">
    <w:abstractNumId w:val="46"/>
  </w:num>
  <w:num w:numId="36" w16cid:durableId="1795713068">
    <w:abstractNumId w:val="68"/>
  </w:num>
  <w:num w:numId="37" w16cid:durableId="853153407">
    <w:abstractNumId w:val="130"/>
  </w:num>
  <w:num w:numId="38" w16cid:durableId="2030830684">
    <w:abstractNumId w:val="129"/>
  </w:num>
  <w:num w:numId="39" w16cid:durableId="1194267348">
    <w:abstractNumId w:val="235"/>
  </w:num>
  <w:num w:numId="40" w16cid:durableId="1828520784">
    <w:abstractNumId w:val="259"/>
  </w:num>
  <w:num w:numId="41" w16cid:durableId="2127892305">
    <w:abstractNumId w:val="176"/>
  </w:num>
  <w:num w:numId="42" w16cid:durableId="1051808850">
    <w:abstractNumId w:val="186"/>
  </w:num>
  <w:num w:numId="43" w16cid:durableId="789009967">
    <w:abstractNumId w:val="27"/>
  </w:num>
  <w:num w:numId="44" w16cid:durableId="958682700">
    <w:abstractNumId w:val="12"/>
  </w:num>
  <w:num w:numId="45" w16cid:durableId="1543011520">
    <w:abstractNumId w:val="281"/>
  </w:num>
  <w:num w:numId="46" w16cid:durableId="1629168276">
    <w:abstractNumId w:val="162"/>
  </w:num>
  <w:num w:numId="47" w16cid:durableId="669059560">
    <w:abstractNumId w:val="161"/>
  </w:num>
  <w:num w:numId="48" w16cid:durableId="1018040434">
    <w:abstractNumId w:val="16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423993499">
    <w:abstractNumId w:val="202"/>
  </w:num>
  <w:num w:numId="50" w16cid:durableId="1772823024">
    <w:abstractNumId w:val="38"/>
  </w:num>
  <w:num w:numId="51" w16cid:durableId="638001500">
    <w:abstractNumId w:val="103"/>
  </w:num>
  <w:num w:numId="52" w16cid:durableId="1456753035">
    <w:abstractNumId w:val="274"/>
  </w:num>
  <w:num w:numId="53" w16cid:durableId="2139882432">
    <w:abstractNumId w:val="39"/>
  </w:num>
  <w:num w:numId="54" w16cid:durableId="483081391">
    <w:abstractNumId w:val="58"/>
  </w:num>
  <w:num w:numId="55" w16cid:durableId="1429883948">
    <w:abstractNumId w:val="165"/>
  </w:num>
  <w:num w:numId="56" w16cid:durableId="1695232543">
    <w:abstractNumId w:val="232"/>
  </w:num>
  <w:num w:numId="57" w16cid:durableId="1676953308">
    <w:abstractNumId w:val="31"/>
  </w:num>
  <w:num w:numId="58" w16cid:durableId="2095516280">
    <w:abstractNumId w:val="76"/>
  </w:num>
  <w:num w:numId="59" w16cid:durableId="841551602">
    <w:abstractNumId w:val="204"/>
  </w:num>
  <w:num w:numId="60" w16cid:durableId="1442645646">
    <w:abstractNumId w:val="282"/>
  </w:num>
  <w:num w:numId="61" w16cid:durableId="1246568455">
    <w:abstractNumId w:val="35"/>
  </w:num>
  <w:num w:numId="62" w16cid:durableId="2060931677">
    <w:abstractNumId w:val="231"/>
  </w:num>
  <w:num w:numId="63" w16cid:durableId="2021540553">
    <w:abstractNumId w:val="267"/>
  </w:num>
  <w:num w:numId="64" w16cid:durableId="1834712777">
    <w:abstractNumId w:val="248"/>
  </w:num>
  <w:num w:numId="65" w16cid:durableId="508184065">
    <w:abstractNumId w:val="146"/>
  </w:num>
  <w:num w:numId="66" w16cid:durableId="534654852">
    <w:abstractNumId w:val="190"/>
  </w:num>
  <w:num w:numId="67" w16cid:durableId="623461768">
    <w:abstractNumId w:val="72"/>
  </w:num>
  <w:num w:numId="68" w16cid:durableId="784423557">
    <w:abstractNumId w:val="113"/>
  </w:num>
  <w:num w:numId="69" w16cid:durableId="1802965857">
    <w:abstractNumId w:val="18"/>
  </w:num>
  <w:num w:numId="70" w16cid:durableId="1105226070">
    <w:abstractNumId w:val="43"/>
  </w:num>
  <w:num w:numId="71" w16cid:durableId="2128350132">
    <w:abstractNumId w:val="157"/>
  </w:num>
  <w:num w:numId="72" w16cid:durableId="14384081">
    <w:abstractNumId w:val="101"/>
  </w:num>
  <w:num w:numId="73" w16cid:durableId="622617548">
    <w:abstractNumId w:val="185"/>
  </w:num>
  <w:num w:numId="74" w16cid:durableId="1823693465">
    <w:abstractNumId w:val="156"/>
  </w:num>
  <w:num w:numId="75" w16cid:durableId="1952323396">
    <w:abstractNumId w:val="279"/>
  </w:num>
  <w:num w:numId="76" w16cid:durableId="1919634604">
    <w:abstractNumId w:val="107"/>
  </w:num>
  <w:num w:numId="77" w16cid:durableId="899099425">
    <w:abstractNumId w:val="135"/>
  </w:num>
  <w:num w:numId="78" w16cid:durableId="241571549">
    <w:abstractNumId w:val="152"/>
  </w:num>
  <w:num w:numId="79" w16cid:durableId="1640695403">
    <w:abstractNumId w:val="155"/>
  </w:num>
  <w:num w:numId="80" w16cid:durableId="409156745">
    <w:abstractNumId w:val="258"/>
  </w:num>
  <w:num w:numId="81" w16cid:durableId="1676685193">
    <w:abstractNumId w:val="37"/>
  </w:num>
  <w:num w:numId="82" w16cid:durableId="253780643">
    <w:abstractNumId w:val="198"/>
  </w:num>
  <w:num w:numId="83" w16cid:durableId="874391088">
    <w:abstractNumId w:val="187"/>
  </w:num>
  <w:num w:numId="84" w16cid:durableId="1384331190">
    <w:abstractNumId w:val="179"/>
  </w:num>
  <w:num w:numId="85" w16cid:durableId="1684551806">
    <w:abstractNumId w:val="236"/>
  </w:num>
  <w:num w:numId="86" w16cid:durableId="1564754971">
    <w:abstractNumId w:val="237"/>
  </w:num>
  <w:num w:numId="87" w16cid:durableId="856508541">
    <w:abstractNumId w:val="45"/>
  </w:num>
  <w:num w:numId="88" w16cid:durableId="24838646">
    <w:abstractNumId w:val="53"/>
  </w:num>
  <w:num w:numId="89" w16cid:durableId="1139957484">
    <w:abstractNumId w:val="211"/>
  </w:num>
  <w:num w:numId="90" w16cid:durableId="1553535718">
    <w:abstractNumId w:val="220"/>
  </w:num>
  <w:num w:numId="91" w16cid:durableId="627664475">
    <w:abstractNumId w:val="132"/>
  </w:num>
  <w:num w:numId="92" w16cid:durableId="1459301747">
    <w:abstractNumId w:val="263"/>
  </w:num>
  <w:num w:numId="93" w16cid:durableId="59179997">
    <w:abstractNumId w:val="181"/>
  </w:num>
  <w:num w:numId="94" w16cid:durableId="869151360">
    <w:abstractNumId w:val="200"/>
  </w:num>
  <w:num w:numId="95" w16cid:durableId="1486625183">
    <w:abstractNumId w:val="36"/>
  </w:num>
  <w:num w:numId="96" w16cid:durableId="2050454556">
    <w:abstractNumId w:val="61"/>
  </w:num>
  <w:num w:numId="97" w16cid:durableId="1460756479">
    <w:abstractNumId w:val="125"/>
  </w:num>
  <w:num w:numId="98" w16cid:durableId="583800939">
    <w:abstractNumId w:val="44"/>
  </w:num>
  <w:num w:numId="99" w16cid:durableId="1203782307">
    <w:abstractNumId w:val="269"/>
  </w:num>
  <w:num w:numId="100" w16cid:durableId="1419214330">
    <w:abstractNumId w:val="117"/>
  </w:num>
  <w:num w:numId="101" w16cid:durableId="376515923">
    <w:abstractNumId w:val="227"/>
  </w:num>
  <w:num w:numId="102" w16cid:durableId="109714756">
    <w:abstractNumId w:val="86"/>
  </w:num>
  <w:num w:numId="103" w16cid:durableId="465898940">
    <w:abstractNumId w:val="265"/>
  </w:num>
  <w:num w:numId="104" w16cid:durableId="1656448249">
    <w:abstractNumId w:val="41"/>
  </w:num>
  <w:num w:numId="105" w16cid:durableId="1114328952">
    <w:abstractNumId w:val="249"/>
  </w:num>
  <w:num w:numId="106" w16cid:durableId="644823167">
    <w:abstractNumId w:val="254"/>
  </w:num>
  <w:num w:numId="107" w16cid:durableId="520896927">
    <w:abstractNumId w:val="111"/>
  </w:num>
  <w:num w:numId="108" w16cid:durableId="1962804537">
    <w:abstractNumId w:val="73"/>
  </w:num>
  <w:num w:numId="109" w16cid:durableId="105320073">
    <w:abstractNumId w:val="9"/>
  </w:num>
  <w:num w:numId="110" w16cid:durableId="1017270457">
    <w:abstractNumId w:val="216"/>
  </w:num>
  <w:num w:numId="111" w16cid:durableId="906067262">
    <w:abstractNumId w:val="66"/>
  </w:num>
  <w:num w:numId="112" w16cid:durableId="354501551">
    <w:abstractNumId w:val="273"/>
  </w:num>
  <w:num w:numId="113" w16cid:durableId="272906451">
    <w:abstractNumId w:val="218"/>
  </w:num>
  <w:num w:numId="114" w16cid:durableId="582179887">
    <w:abstractNumId w:val="96"/>
  </w:num>
  <w:num w:numId="115" w16cid:durableId="961111287">
    <w:abstractNumId w:val="225"/>
  </w:num>
  <w:num w:numId="116" w16cid:durableId="677729840">
    <w:abstractNumId w:val="114"/>
  </w:num>
  <w:num w:numId="117" w16cid:durableId="959915430">
    <w:abstractNumId w:val="115"/>
  </w:num>
  <w:num w:numId="118" w16cid:durableId="1446343648">
    <w:abstractNumId w:val="50"/>
  </w:num>
  <w:num w:numId="119" w16cid:durableId="1360934497">
    <w:abstractNumId w:val="133"/>
  </w:num>
  <w:num w:numId="120" w16cid:durableId="606235363">
    <w:abstractNumId w:val="201"/>
  </w:num>
  <w:num w:numId="121" w16cid:durableId="1633555358">
    <w:abstractNumId w:val="206"/>
  </w:num>
  <w:num w:numId="122" w16cid:durableId="480657830">
    <w:abstractNumId w:val="168"/>
  </w:num>
  <w:num w:numId="123" w16cid:durableId="309939876">
    <w:abstractNumId w:val="119"/>
  </w:num>
  <w:num w:numId="124" w16cid:durableId="1157499738">
    <w:abstractNumId w:val="138"/>
  </w:num>
  <w:num w:numId="125" w16cid:durableId="1238520432">
    <w:abstractNumId w:val="97"/>
  </w:num>
  <w:num w:numId="126" w16cid:durableId="742990580">
    <w:abstractNumId w:val="142"/>
  </w:num>
  <w:num w:numId="127" w16cid:durableId="1325740727">
    <w:abstractNumId w:val="221"/>
  </w:num>
  <w:num w:numId="128" w16cid:durableId="1464351585">
    <w:abstractNumId w:val="40"/>
  </w:num>
  <w:num w:numId="129" w16cid:durableId="1829252499">
    <w:abstractNumId w:val="91"/>
  </w:num>
  <w:num w:numId="130" w16cid:durableId="1304852205">
    <w:abstractNumId w:val="26"/>
  </w:num>
  <w:num w:numId="131" w16cid:durableId="2003389937">
    <w:abstractNumId w:val="109"/>
  </w:num>
  <w:num w:numId="132" w16cid:durableId="587078020">
    <w:abstractNumId w:val="172"/>
  </w:num>
  <w:num w:numId="133" w16cid:durableId="2129934182">
    <w:abstractNumId w:val="34"/>
  </w:num>
  <w:num w:numId="134" w16cid:durableId="1165051010">
    <w:abstractNumId w:val="21"/>
  </w:num>
  <w:num w:numId="135" w16cid:durableId="1894611836">
    <w:abstractNumId w:val="11"/>
  </w:num>
  <w:num w:numId="136" w16cid:durableId="326441897">
    <w:abstractNumId w:val="47"/>
  </w:num>
  <w:num w:numId="137" w16cid:durableId="1399860401">
    <w:abstractNumId w:val="159"/>
  </w:num>
  <w:num w:numId="138" w16cid:durableId="32392451">
    <w:abstractNumId w:val="92"/>
  </w:num>
  <w:num w:numId="139" w16cid:durableId="716860941">
    <w:abstractNumId w:val="189"/>
  </w:num>
  <w:num w:numId="140" w16cid:durableId="1343511593">
    <w:abstractNumId w:val="124"/>
  </w:num>
  <w:num w:numId="141" w16cid:durableId="2004160197">
    <w:abstractNumId w:val="182"/>
  </w:num>
  <w:num w:numId="142" w16cid:durableId="1077247512">
    <w:abstractNumId w:val="188"/>
  </w:num>
  <w:num w:numId="143" w16cid:durableId="1585719388">
    <w:abstractNumId w:val="70"/>
  </w:num>
  <w:num w:numId="144" w16cid:durableId="1742480292">
    <w:abstractNumId w:val="10"/>
  </w:num>
  <w:num w:numId="145" w16cid:durableId="783421487">
    <w:abstractNumId w:val="286"/>
  </w:num>
  <w:num w:numId="146" w16cid:durableId="1056465191">
    <w:abstractNumId w:val="49"/>
  </w:num>
  <w:num w:numId="147" w16cid:durableId="1185628644">
    <w:abstractNumId w:val="240"/>
  </w:num>
  <w:num w:numId="148" w16cid:durableId="1359695751">
    <w:abstractNumId w:val="52"/>
  </w:num>
  <w:num w:numId="149" w16cid:durableId="1381977989">
    <w:abstractNumId w:val="80"/>
  </w:num>
  <w:num w:numId="150" w16cid:durableId="628904072">
    <w:abstractNumId w:val="244"/>
  </w:num>
  <w:num w:numId="151" w16cid:durableId="1071657208">
    <w:abstractNumId w:val="169"/>
  </w:num>
  <w:num w:numId="152" w16cid:durableId="288363464">
    <w:abstractNumId w:val="228"/>
  </w:num>
  <w:num w:numId="153" w16cid:durableId="1205829567">
    <w:abstractNumId w:val="261"/>
  </w:num>
  <w:num w:numId="154" w16cid:durableId="347879021">
    <w:abstractNumId w:val="63"/>
  </w:num>
  <w:num w:numId="155" w16cid:durableId="302081662">
    <w:abstractNumId w:val="88"/>
  </w:num>
  <w:num w:numId="156" w16cid:durableId="1798790021">
    <w:abstractNumId w:val="136"/>
  </w:num>
  <w:num w:numId="157" w16cid:durableId="956907711">
    <w:abstractNumId w:val="120"/>
  </w:num>
  <w:num w:numId="158" w16cid:durableId="1837106626">
    <w:abstractNumId w:val="84"/>
  </w:num>
  <w:num w:numId="159" w16cid:durableId="1928072243">
    <w:abstractNumId w:val="75"/>
  </w:num>
  <w:num w:numId="160" w16cid:durableId="1629776069">
    <w:abstractNumId w:val="153"/>
  </w:num>
  <w:num w:numId="161" w16cid:durableId="1159690312">
    <w:abstractNumId w:val="48"/>
  </w:num>
  <w:num w:numId="162" w16cid:durableId="331497503">
    <w:abstractNumId w:val="74"/>
  </w:num>
  <w:num w:numId="163" w16cid:durableId="1248615617">
    <w:abstractNumId w:val="123"/>
  </w:num>
  <w:num w:numId="164" w16cid:durableId="1400400231">
    <w:abstractNumId w:val="289"/>
  </w:num>
  <w:num w:numId="165" w16cid:durableId="647707430">
    <w:abstractNumId w:val="163"/>
  </w:num>
  <w:num w:numId="166" w16cid:durableId="1457290898">
    <w:abstractNumId w:val="255"/>
  </w:num>
  <w:num w:numId="167" w16cid:durableId="1070469377">
    <w:abstractNumId w:val="19"/>
  </w:num>
  <w:num w:numId="168" w16cid:durableId="1622298088">
    <w:abstractNumId w:val="277"/>
  </w:num>
  <w:num w:numId="169" w16cid:durableId="268127835">
    <w:abstractNumId w:val="276"/>
  </w:num>
  <w:num w:numId="170" w16cid:durableId="1804540712">
    <w:abstractNumId w:val="166"/>
  </w:num>
  <w:num w:numId="171" w16cid:durableId="1104888075">
    <w:abstractNumId w:val="275"/>
  </w:num>
  <w:num w:numId="172" w16cid:durableId="1136680959">
    <w:abstractNumId w:val="16"/>
  </w:num>
  <w:num w:numId="173" w16cid:durableId="325593553">
    <w:abstractNumId w:val="264"/>
  </w:num>
  <w:num w:numId="174" w16cid:durableId="907500558">
    <w:abstractNumId w:val="246"/>
  </w:num>
  <w:num w:numId="175" w16cid:durableId="1436484013">
    <w:abstractNumId w:val="175"/>
  </w:num>
  <w:num w:numId="176" w16cid:durableId="1853184003">
    <w:abstractNumId w:val="271"/>
  </w:num>
  <w:num w:numId="177" w16cid:durableId="589503416">
    <w:abstractNumId w:val="99"/>
  </w:num>
  <w:num w:numId="178" w16cid:durableId="1968199203">
    <w:abstractNumId w:val="64"/>
  </w:num>
  <w:num w:numId="179" w16cid:durableId="1480613913">
    <w:abstractNumId w:val="170"/>
  </w:num>
  <w:num w:numId="180" w16cid:durableId="1955405827">
    <w:abstractNumId w:val="171"/>
  </w:num>
  <w:num w:numId="181" w16cid:durableId="1260874502">
    <w:abstractNumId w:val="90"/>
  </w:num>
  <w:num w:numId="182" w16cid:durableId="1065954422">
    <w:abstractNumId w:val="243"/>
  </w:num>
  <w:num w:numId="183" w16cid:durableId="2005282660">
    <w:abstractNumId w:val="214"/>
  </w:num>
  <w:num w:numId="184" w16cid:durableId="741681162">
    <w:abstractNumId w:val="144"/>
  </w:num>
  <w:num w:numId="185" w16cid:durableId="1174295335">
    <w:abstractNumId w:val="158"/>
  </w:num>
  <w:num w:numId="186" w16cid:durableId="1150564234">
    <w:abstractNumId w:val="141"/>
  </w:num>
  <w:num w:numId="187" w16cid:durableId="264506901">
    <w:abstractNumId w:val="203"/>
  </w:num>
  <w:num w:numId="188" w16cid:durableId="1273779495">
    <w:abstractNumId w:val="210"/>
  </w:num>
  <w:num w:numId="189" w16cid:durableId="867107550">
    <w:abstractNumId w:val="25"/>
  </w:num>
  <w:num w:numId="190" w16cid:durableId="1075320773">
    <w:abstractNumId w:val="56"/>
  </w:num>
  <w:num w:numId="191" w16cid:durableId="1552036056">
    <w:abstractNumId w:val="77"/>
  </w:num>
  <w:num w:numId="192" w16cid:durableId="1597791467">
    <w:abstractNumId w:val="29"/>
  </w:num>
  <w:num w:numId="193" w16cid:durableId="1916743050">
    <w:abstractNumId w:val="215"/>
  </w:num>
  <w:num w:numId="194" w16cid:durableId="1025449953">
    <w:abstractNumId w:val="219"/>
  </w:num>
  <w:num w:numId="195" w16cid:durableId="152452243">
    <w:abstractNumId w:val="42"/>
  </w:num>
  <w:num w:numId="196" w16cid:durableId="634482786">
    <w:abstractNumId w:val="106"/>
  </w:num>
  <w:num w:numId="197" w16cid:durableId="1095398047">
    <w:abstractNumId w:val="85"/>
  </w:num>
  <w:num w:numId="198" w16cid:durableId="697046192">
    <w:abstractNumId w:val="54"/>
  </w:num>
  <w:num w:numId="199" w16cid:durableId="2103137431">
    <w:abstractNumId w:val="183"/>
  </w:num>
  <w:num w:numId="200" w16cid:durableId="457069872">
    <w:abstractNumId w:val="270"/>
  </w:num>
  <w:num w:numId="201" w16cid:durableId="1420251604">
    <w:abstractNumId w:val="208"/>
  </w:num>
  <w:num w:numId="202" w16cid:durableId="1080099537">
    <w:abstractNumId w:val="262"/>
  </w:num>
  <w:num w:numId="203" w16cid:durableId="1155104764">
    <w:abstractNumId w:val="137"/>
  </w:num>
  <w:num w:numId="204" w16cid:durableId="515002147">
    <w:abstractNumId w:val="94"/>
  </w:num>
  <w:num w:numId="205" w16cid:durableId="171333899">
    <w:abstractNumId w:val="154"/>
  </w:num>
  <w:num w:numId="206" w16cid:durableId="1658879783">
    <w:abstractNumId w:val="197"/>
  </w:num>
  <w:num w:numId="207" w16cid:durableId="80568977">
    <w:abstractNumId w:val="174"/>
  </w:num>
  <w:num w:numId="208" w16cid:durableId="51462653">
    <w:abstractNumId w:val="250"/>
  </w:num>
  <w:num w:numId="209" w16cid:durableId="1849708210">
    <w:abstractNumId w:val="131"/>
  </w:num>
  <w:num w:numId="210" w16cid:durableId="1954511129">
    <w:abstractNumId w:val="118"/>
  </w:num>
  <w:num w:numId="211" w16cid:durableId="1138376094">
    <w:abstractNumId w:val="32"/>
  </w:num>
  <w:num w:numId="212" w16cid:durableId="1707943807">
    <w:abstractNumId w:val="14"/>
  </w:num>
  <w:num w:numId="213" w16cid:durableId="406851838">
    <w:abstractNumId w:val="239"/>
  </w:num>
  <w:num w:numId="214" w16cid:durableId="1845045807">
    <w:abstractNumId w:val="33"/>
  </w:num>
  <w:num w:numId="215" w16cid:durableId="131604890">
    <w:abstractNumId w:val="268"/>
  </w:num>
  <w:num w:numId="216" w16cid:durableId="1255943915">
    <w:abstractNumId w:val="205"/>
  </w:num>
  <w:num w:numId="217" w16cid:durableId="631328971">
    <w:abstractNumId w:val="100"/>
  </w:num>
  <w:num w:numId="218" w16cid:durableId="191891799">
    <w:abstractNumId w:val="149"/>
  </w:num>
  <w:num w:numId="219" w16cid:durableId="1260139688">
    <w:abstractNumId w:val="22"/>
  </w:num>
  <w:num w:numId="220" w16cid:durableId="1450930215">
    <w:abstractNumId w:val="180"/>
  </w:num>
  <w:num w:numId="221" w16cid:durableId="1094517546">
    <w:abstractNumId w:val="112"/>
  </w:num>
  <w:num w:numId="222" w16cid:durableId="2051764217">
    <w:abstractNumId w:val="79"/>
  </w:num>
  <w:num w:numId="223" w16cid:durableId="109518954">
    <w:abstractNumId w:val="151"/>
  </w:num>
  <w:num w:numId="224" w16cid:durableId="1434279800">
    <w:abstractNumId w:val="173"/>
  </w:num>
  <w:num w:numId="225" w16cid:durableId="1631476987">
    <w:abstractNumId w:val="140"/>
  </w:num>
  <w:num w:numId="226" w16cid:durableId="861630425">
    <w:abstractNumId w:val="223"/>
  </w:num>
  <w:num w:numId="227" w16cid:durableId="1323505797">
    <w:abstractNumId w:val="105"/>
  </w:num>
  <w:num w:numId="228" w16cid:durableId="743574125">
    <w:abstractNumId w:val="224"/>
  </w:num>
  <w:num w:numId="229" w16cid:durableId="1264454974">
    <w:abstractNumId w:val="57"/>
  </w:num>
  <w:num w:numId="230" w16cid:durableId="560599949">
    <w:abstractNumId w:val="139"/>
  </w:num>
  <w:num w:numId="231" w16cid:durableId="1059401896">
    <w:abstractNumId w:val="126"/>
  </w:num>
  <w:num w:numId="232" w16cid:durableId="992829687">
    <w:abstractNumId w:val="212"/>
  </w:num>
  <w:num w:numId="233" w16cid:durableId="1247182125">
    <w:abstractNumId w:val="60"/>
  </w:num>
  <w:num w:numId="234" w16cid:durableId="28991810">
    <w:abstractNumId w:val="285"/>
  </w:num>
  <w:num w:numId="235" w16cid:durableId="1870290347">
    <w:abstractNumId w:val="13"/>
  </w:num>
  <w:num w:numId="236" w16cid:durableId="533277067">
    <w:abstractNumId w:val="199"/>
  </w:num>
  <w:num w:numId="237" w16cid:durableId="107550065">
    <w:abstractNumId w:val="184"/>
  </w:num>
  <w:num w:numId="238" w16cid:durableId="653802466">
    <w:abstractNumId w:val="257"/>
  </w:num>
  <w:num w:numId="239" w16cid:durableId="162668276">
    <w:abstractNumId w:val="192"/>
  </w:num>
  <w:num w:numId="240" w16cid:durableId="1875969598">
    <w:abstractNumId w:val="234"/>
  </w:num>
  <w:num w:numId="241" w16cid:durableId="301154887">
    <w:abstractNumId w:val="194"/>
  </w:num>
  <w:num w:numId="242" w16cid:durableId="931546777">
    <w:abstractNumId w:val="242"/>
  </w:num>
  <w:num w:numId="243" w16cid:durableId="2113433858">
    <w:abstractNumId w:val="89"/>
  </w:num>
  <w:num w:numId="244" w16cid:durableId="851066869">
    <w:abstractNumId w:val="83"/>
  </w:num>
  <w:num w:numId="245" w16cid:durableId="808474485">
    <w:abstractNumId w:val="177"/>
  </w:num>
  <w:num w:numId="246" w16cid:durableId="1676298729">
    <w:abstractNumId w:val="252"/>
  </w:num>
  <w:num w:numId="247" w16cid:durableId="776826544">
    <w:abstractNumId w:val="110"/>
  </w:num>
  <w:num w:numId="248" w16cid:durableId="2137478193">
    <w:abstractNumId w:val="143"/>
  </w:num>
  <w:num w:numId="249" w16cid:durableId="25759918">
    <w:abstractNumId w:val="82"/>
  </w:num>
  <w:num w:numId="250" w16cid:durableId="660305443">
    <w:abstractNumId w:val="284"/>
  </w:num>
  <w:num w:numId="251" w16cid:durableId="668799201">
    <w:abstractNumId w:val="272"/>
  </w:num>
  <w:num w:numId="252" w16cid:durableId="812215679">
    <w:abstractNumId w:val="116"/>
  </w:num>
  <w:num w:numId="253" w16cid:durableId="999885210">
    <w:abstractNumId w:val="256"/>
  </w:num>
  <w:num w:numId="254" w16cid:durableId="1037969503">
    <w:abstractNumId w:val="217"/>
  </w:num>
  <w:num w:numId="255" w16cid:durableId="282469948">
    <w:abstractNumId w:val="87"/>
  </w:num>
  <w:num w:numId="256" w16cid:durableId="778987556">
    <w:abstractNumId w:val="191"/>
  </w:num>
  <w:num w:numId="257" w16cid:durableId="1932272847">
    <w:abstractNumId w:val="69"/>
  </w:num>
  <w:num w:numId="258" w16cid:durableId="110370116">
    <w:abstractNumId w:val="148"/>
  </w:num>
  <w:num w:numId="259" w16cid:durableId="668362168">
    <w:abstractNumId w:val="247"/>
  </w:num>
  <w:num w:numId="260" w16cid:durableId="856698946">
    <w:abstractNumId w:val="24"/>
  </w:num>
  <w:num w:numId="261" w16cid:durableId="275723629">
    <w:abstractNumId w:val="62"/>
  </w:num>
  <w:num w:numId="262" w16cid:durableId="1521895335">
    <w:abstractNumId w:val="207"/>
  </w:num>
  <w:num w:numId="263" w16cid:durableId="268926635">
    <w:abstractNumId w:val="20"/>
  </w:num>
  <w:num w:numId="264" w16cid:durableId="68892786">
    <w:abstractNumId w:val="81"/>
  </w:num>
  <w:num w:numId="265" w16cid:durableId="1124496342">
    <w:abstractNumId w:val="121"/>
  </w:num>
  <w:num w:numId="266" w16cid:durableId="593632817">
    <w:abstractNumId w:val="134"/>
  </w:num>
  <w:num w:numId="267" w16cid:durableId="601306988">
    <w:abstractNumId w:val="245"/>
  </w:num>
  <w:num w:numId="268" w16cid:durableId="1634678662">
    <w:abstractNumId w:val="222"/>
  </w:num>
  <w:num w:numId="269" w16cid:durableId="356010853">
    <w:abstractNumId w:val="51"/>
  </w:num>
  <w:num w:numId="270" w16cid:durableId="26493729">
    <w:abstractNumId w:val="78"/>
  </w:num>
  <w:num w:numId="271" w16cid:durableId="347484975">
    <w:abstractNumId w:val="266"/>
  </w:num>
  <w:num w:numId="272" w16cid:durableId="971787421">
    <w:abstractNumId w:val="226"/>
  </w:num>
  <w:num w:numId="273" w16cid:durableId="694043844">
    <w:abstractNumId w:val="238"/>
  </w:num>
  <w:num w:numId="274" w16cid:durableId="1686595419">
    <w:abstractNumId w:val="230"/>
  </w:num>
  <w:num w:numId="275" w16cid:durableId="894589880">
    <w:abstractNumId w:val="213"/>
  </w:num>
  <w:num w:numId="276" w16cid:durableId="767390998">
    <w:abstractNumId w:val="213"/>
    <w:lvlOverride w:ilvl="1">
      <w:startOverride w:val="1"/>
    </w:lvlOverride>
  </w:num>
  <w:num w:numId="277" w16cid:durableId="1719040816">
    <w:abstractNumId w:val="150"/>
  </w:num>
  <w:num w:numId="278" w16cid:durableId="237057875">
    <w:abstractNumId w:val="71"/>
  </w:num>
  <w:num w:numId="279" w16cid:durableId="1899320538">
    <w:abstractNumId w:val="104"/>
  </w:num>
  <w:num w:numId="280" w16cid:durableId="576205458">
    <w:abstractNumId w:val="30"/>
  </w:num>
  <w:num w:numId="281" w16cid:durableId="1674912256">
    <w:abstractNumId w:val="195"/>
  </w:num>
  <w:num w:numId="282" w16cid:durableId="1759397673">
    <w:abstractNumId w:val="28"/>
  </w:num>
  <w:num w:numId="283" w16cid:durableId="1073117284">
    <w:abstractNumId w:val="127"/>
  </w:num>
  <w:num w:numId="284" w16cid:durableId="1232615445">
    <w:abstractNumId w:val="233"/>
  </w:num>
  <w:num w:numId="285" w16cid:durableId="2113165767">
    <w:abstractNumId w:val="160"/>
  </w:num>
  <w:num w:numId="286" w16cid:durableId="470245349">
    <w:abstractNumId w:val="251"/>
  </w:num>
  <w:num w:numId="287" w16cid:durableId="2123260077">
    <w:abstractNumId w:val="59"/>
  </w:num>
  <w:num w:numId="288" w16cid:durableId="56634448">
    <w:abstractNumId w:val="65"/>
  </w:num>
  <w:num w:numId="289" w16cid:durableId="1561213458">
    <w:abstractNumId w:val="128"/>
  </w:num>
  <w:num w:numId="290" w16cid:durableId="1509711562">
    <w:abstractNumId w:val="288"/>
  </w:num>
  <w:num w:numId="291" w16cid:durableId="1956524935">
    <w:abstractNumId w:val="98"/>
  </w:num>
  <w:num w:numId="292" w16cid:durableId="50124454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8410CE7A-CCA6-426B-91F3-0A1A5F32DA90}"/>
    <w:docVar w:name="dgnword-eventsink" w:val="2162177928608"/>
  </w:docVars>
  <w:rsids>
    <w:rsidRoot w:val="00B47730"/>
    <w:rsid w:val="000269A3"/>
    <w:rsid w:val="00034616"/>
    <w:rsid w:val="0005451B"/>
    <w:rsid w:val="0006063C"/>
    <w:rsid w:val="000F4595"/>
    <w:rsid w:val="0015074B"/>
    <w:rsid w:val="001C3EEF"/>
    <w:rsid w:val="001E3868"/>
    <w:rsid w:val="00212E76"/>
    <w:rsid w:val="002200F4"/>
    <w:rsid w:val="00237D09"/>
    <w:rsid w:val="00273AE3"/>
    <w:rsid w:val="002750D4"/>
    <w:rsid w:val="0029639D"/>
    <w:rsid w:val="002A31C6"/>
    <w:rsid w:val="0030284D"/>
    <w:rsid w:val="00324E6F"/>
    <w:rsid w:val="00326A77"/>
    <w:rsid w:val="00326F90"/>
    <w:rsid w:val="00366247"/>
    <w:rsid w:val="0039425B"/>
    <w:rsid w:val="003B3B2F"/>
    <w:rsid w:val="003C71A3"/>
    <w:rsid w:val="003D4F7C"/>
    <w:rsid w:val="0041585A"/>
    <w:rsid w:val="00435162"/>
    <w:rsid w:val="004439EC"/>
    <w:rsid w:val="00474C93"/>
    <w:rsid w:val="004A0843"/>
    <w:rsid w:val="004E0E6C"/>
    <w:rsid w:val="004F2C4B"/>
    <w:rsid w:val="005636AB"/>
    <w:rsid w:val="005707EF"/>
    <w:rsid w:val="005C1226"/>
    <w:rsid w:val="005E0B7C"/>
    <w:rsid w:val="00606014"/>
    <w:rsid w:val="00643717"/>
    <w:rsid w:val="00645225"/>
    <w:rsid w:val="00650A4A"/>
    <w:rsid w:val="0065109C"/>
    <w:rsid w:val="006676E9"/>
    <w:rsid w:val="0068720C"/>
    <w:rsid w:val="006A05BF"/>
    <w:rsid w:val="006E6B5F"/>
    <w:rsid w:val="006F461C"/>
    <w:rsid w:val="00701CAA"/>
    <w:rsid w:val="00704553"/>
    <w:rsid w:val="00740209"/>
    <w:rsid w:val="0074445D"/>
    <w:rsid w:val="00797DE2"/>
    <w:rsid w:val="0081249D"/>
    <w:rsid w:val="00883D14"/>
    <w:rsid w:val="008C4182"/>
    <w:rsid w:val="008E1CFF"/>
    <w:rsid w:val="008E2106"/>
    <w:rsid w:val="0094185F"/>
    <w:rsid w:val="00947EAF"/>
    <w:rsid w:val="009A4DF5"/>
    <w:rsid w:val="00A0013C"/>
    <w:rsid w:val="00A4016B"/>
    <w:rsid w:val="00AA1D8D"/>
    <w:rsid w:val="00AB0DDF"/>
    <w:rsid w:val="00AD431E"/>
    <w:rsid w:val="00AF7EDC"/>
    <w:rsid w:val="00B12E81"/>
    <w:rsid w:val="00B47730"/>
    <w:rsid w:val="00B64C4C"/>
    <w:rsid w:val="00BB1196"/>
    <w:rsid w:val="00BC7368"/>
    <w:rsid w:val="00BE17C5"/>
    <w:rsid w:val="00C0200A"/>
    <w:rsid w:val="00C31EA4"/>
    <w:rsid w:val="00C4315E"/>
    <w:rsid w:val="00C878A1"/>
    <w:rsid w:val="00CB0664"/>
    <w:rsid w:val="00D1176A"/>
    <w:rsid w:val="00D545E0"/>
    <w:rsid w:val="00D55E6A"/>
    <w:rsid w:val="00DE1B0D"/>
    <w:rsid w:val="00EA7600"/>
    <w:rsid w:val="00ED30FD"/>
    <w:rsid w:val="00F165BC"/>
    <w:rsid w:val="00F330B9"/>
    <w:rsid w:val="00F47FFD"/>
    <w:rsid w:val="00F61FCB"/>
    <w:rsid w:val="00F91CCC"/>
    <w:rsid w:val="00FC3F27"/>
    <w:rsid w:val="00FC5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FA478"/>
  <w14:defaultImageDpi w14:val="300"/>
  <w15:docId w15:val="{58172781-1E86-4E8E-B724-C6D9AFD43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4E0E6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4E0E6C"/>
    <w:rPr>
      <w:rFonts w:ascii="Courier New" w:eastAsia="Times New Roman" w:hAnsi="Courier New" w:cs="Courier New"/>
      <w:sz w:val="20"/>
      <w:szCs w:val="20"/>
    </w:rPr>
  </w:style>
  <w:style w:type="character" w:customStyle="1" w:styleId="ng-tns-c2868550327-215">
    <w:name w:val="ng-tns-c2868550327-215"/>
    <w:basedOn w:val="Policepardfaut"/>
    <w:rsid w:val="004E0E6C"/>
  </w:style>
  <w:style w:type="character" w:customStyle="1" w:styleId="mat-mdc-button-persistent-ripple">
    <w:name w:val="mat-mdc-button-persistent-ripple"/>
    <w:basedOn w:val="Policepardfaut"/>
    <w:rsid w:val="004E0E6C"/>
  </w:style>
  <w:style w:type="character" w:customStyle="1" w:styleId="mat-focus-indicator">
    <w:name w:val="mat-focus-indicator"/>
    <w:basedOn w:val="Policepardfaut"/>
    <w:rsid w:val="004E0E6C"/>
  </w:style>
  <w:style w:type="character" w:customStyle="1" w:styleId="mat-mdc-button-touch-target">
    <w:name w:val="mat-mdc-button-touch-target"/>
    <w:basedOn w:val="Policepardfaut"/>
    <w:rsid w:val="004E0E6C"/>
  </w:style>
  <w:style w:type="paragraph" w:styleId="PrformatHTML">
    <w:name w:val="HTML Preformatted"/>
    <w:basedOn w:val="Normal"/>
    <w:link w:val="PrformatHTMLCar"/>
    <w:uiPriority w:val="99"/>
    <w:semiHidden/>
    <w:unhideWhenUsed/>
    <w:rsid w:val="004E0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4E0E6C"/>
    <w:rPr>
      <w:rFonts w:ascii="Courier New" w:eastAsia="Times New Roman" w:hAnsi="Courier New" w:cs="Courier New"/>
      <w:sz w:val="20"/>
      <w:szCs w:val="20"/>
      <w:lang w:val="fr-FR" w:eastAsia="fr-FR"/>
    </w:rPr>
  </w:style>
  <w:style w:type="character" w:customStyle="1" w:styleId="hljs-function">
    <w:name w:val="hljs-function"/>
    <w:basedOn w:val="Policepardfaut"/>
    <w:rsid w:val="004E0E6C"/>
  </w:style>
  <w:style w:type="character" w:customStyle="1" w:styleId="hljs-keyword">
    <w:name w:val="hljs-keyword"/>
    <w:basedOn w:val="Policepardfaut"/>
    <w:rsid w:val="004E0E6C"/>
  </w:style>
  <w:style w:type="character" w:customStyle="1" w:styleId="hljs-title">
    <w:name w:val="hljs-title"/>
    <w:basedOn w:val="Policepardfaut"/>
    <w:rsid w:val="004E0E6C"/>
  </w:style>
  <w:style w:type="character" w:customStyle="1" w:styleId="hljs-params">
    <w:name w:val="hljs-params"/>
    <w:basedOn w:val="Policepardfaut"/>
    <w:rsid w:val="004E0E6C"/>
  </w:style>
  <w:style w:type="character" w:customStyle="1" w:styleId="hljs-comment">
    <w:name w:val="hljs-comment"/>
    <w:basedOn w:val="Policepardfaut"/>
    <w:rsid w:val="004E0E6C"/>
  </w:style>
  <w:style w:type="character" w:customStyle="1" w:styleId="hljs-string">
    <w:name w:val="hljs-string"/>
    <w:basedOn w:val="Policepardfaut"/>
    <w:rsid w:val="004E0E6C"/>
  </w:style>
  <w:style w:type="character" w:customStyle="1" w:styleId="hljs-literal">
    <w:name w:val="hljs-literal"/>
    <w:basedOn w:val="Policepardfaut"/>
    <w:rsid w:val="004E0E6C"/>
  </w:style>
  <w:style w:type="character" w:customStyle="1" w:styleId="ng-tns-c2868550327-216">
    <w:name w:val="ng-tns-c2868550327-216"/>
    <w:basedOn w:val="Policepardfaut"/>
    <w:rsid w:val="004E0E6C"/>
  </w:style>
  <w:style w:type="character" w:customStyle="1" w:styleId="hljs-attr">
    <w:name w:val="hljs-attr"/>
    <w:basedOn w:val="Policepardfaut"/>
    <w:rsid w:val="004E0E6C"/>
  </w:style>
  <w:style w:type="character" w:customStyle="1" w:styleId="hljs-builtin">
    <w:name w:val="hljs-built_in"/>
    <w:basedOn w:val="Policepardfaut"/>
    <w:rsid w:val="004E0E6C"/>
  </w:style>
  <w:style w:type="character" w:customStyle="1" w:styleId="mdc-buttonlabel">
    <w:name w:val="mdc-button__label"/>
    <w:basedOn w:val="Policepardfaut"/>
    <w:rsid w:val="004E0E6C"/>
  </w:style>
  <w:style w:type="character" w:customStyle="1" w:styleId="export-sheets-button">
    <w:name w:val="export-sheets-button"/>
    <w:basedOn w:val="Policepardfaut"/>
    <w:rsid w:val="004E0E6C"/>
  </w:style>
  <w:style w:type="character" w:customStyle="1" w:styleId="export-sheets-icon">
    <w:name w:val="export-sheets-icon"/>
    <w:basedOn w:val="Policepardfaut"/>
    <w:rsid w:val="004E0E6C"/>
  </w:style>
  <w:style w:type="character" w:customStyle="1" w:styleId="ng-tns-c2868550327-217">
    <w:name w:val="ng-tns-c2868550327-217"/>
    <w:basedOn w:val="Policepardfaut"/>
    <w:rsid w:val="004E0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1592</Words>
  <Characters>8762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de synthèse — Vers un logiciel expert r&amp;K piloté par les données</dc:title>
  <dc:subject/>
  <dc:creator>python-docx</dc:creator>
  <cp:keywords/>
  <dc:description>generated by python-docx</dc:description>
  <cp:lastModifiedBy>Victor CHANE NAM</cp:lastModifiedBy>
  <cp:revision>3</cp:revision>
  <dcterms:created xsi:type="dcterms:W3CDTF">2025-10-10T15:15:00Z</dcterms:created>
  <dcterms:modified xsi:type="dcterms:W3CDTF">2025-10-10T15:26:00Z</dcterms:modified>
  <cp:category/>
</cp:coreProperties>
</file>