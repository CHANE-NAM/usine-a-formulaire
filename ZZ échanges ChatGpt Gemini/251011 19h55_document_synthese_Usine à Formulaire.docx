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C07D" w14:textId="77777777" w:rsidR="00C17AB3" w:rsidRPr="00C17AB3" w:rsidRDefault="00C17AB3" w:rsidP="00C17AB3">
      <w:pPr>
        <w:rPr>
          <w:lang w:val="fr-FR"/>
        </w:rPr>
      </w:pPr>
      <w:r w:rsidRPr="00C17AB3">
        <w:rPr>
          <w:lang w:val="fr-FR"/>
        </w:rPr>
        <w:t>Absolument. Voici le document de synthèse complet de notre session. Il intègre la refactorisation majeure que nous avons conçue et prépare le terrain pour les évolutions futures.</w:t>
      </w:r>
    </w:p>
    <w:p w14:paraId="5CD43B06" w14:textId="77777777" w:rsidR="00C17AB3" w:rsidRPr="00C17AB3" w:rsidRDefault="00C17AB3" w:rsidP="00C17AB3">
      <w:pPr>
        <w:rPr>
          <w:lang w:val="fr-FR"/>
        </w:rPr>
      </w:pPr>
      <w:r w:rsidRPr="00C17AB3">
        <w:rPr>
          <w:lang w:val="fr-FR"/>
        </w:rPr>
        <w:pict w14:anchorId="729CBF8F">
          <v:rect id="_x0000_i1084" style="width:0;height:1.5pt" o:hralign="center" o:hrstd="t" o:hr="t" fillcolor="#a0a0a0" stroked="f"/>
        </w:pict>
      </w:r>
    </w:p>
    <w:p w14:paraId="54E9372F" w14:textId="77777777" w:rsidR="00C17AB3" w:rsidRPr="00C17AB3" w:rsidRDefault="00C17AB3" w:rsidP="00C17AB3">
      <w:pPr>
        <w:rPr>
          <w:lang w:val="fr-FR"/>
        </w:rPr>
      </w:pPr>
      <w:r w:rsidRPr="00C17AB3">
        <w:rPr>
          <w:lang w:val="fr-FR"/>
        </w:rPr>
        <w:t>Reprendre connaissance du dossier : à partir des documents fournis, les scripts et fichiers de l'application sont connus, demande-les si nécessaire.</w:t>
      </w:r>
    </w:p>
    <w:p w14:paraId="11F6F665" w14:textId="77777777" w:rsidR="00C17AB3" w:rsidRPr="00C17AB3" w:rsidRDefault="00C17AB3" w:rsidP="00C17AB3">
      <w:pPr>
        <w:rPr>
          <w:lang w:val="fr-FR"/>
        </w:rPr>
      </w:pPr>
      <w:r w:rsidRPr="00C17AB3">
        <w:rPr>
          <w:lang w:val="fr-FR"/>
        </w:rPr>
        <w:t>Les consignes impératives pour cette session :</w:t>
      </w:r>
    </w:p>
    <w:p w14:paraId="4A573EE2" w14:textId="77777777" w:rsidR="00C17AB3" w:rsidRPr="00C17AB3" w:rsidRDefault="00C17AB3" w:rsidP="00C17AB3">
      <w:pPr>
        <w:numPr>
          <w:ilvl w:val="0"/>
          <w:numId w:val="237"/>
        </w:numPr>
        <w:rPr>
          <w:lang w:val="fr-FR"/>
        </w:rPr>
      </w:pPr>
      <w:r w:rsidRPr="00C17AB3">
        <w:rPr>
          <w:lang w:val="fr-FR"/>
        </w:rPr>
        <w:t>donne Une seule consigne à la fois, détaillée et concise.</w:t>
      </w:r>
    </w:p>
    <w:p w14:paraId="101434CD" w14:textId="77777777" w:rsidR="00C17AB3" w:rsidRPr="00C17AB3" w:rsidRDefault="00C17AB3" w:rsidP="00C17AB3">
      <w:pPr>
        <w:numPr>
          <w:ilvl w:val="0"/>
          <w:numId w:val="237"/>
        </w:numPr>
        <w:rPr>
          <w:lang w:val="fr-FR"/>
        </w:rPr>
      </w:pPr>
      <w:r w:rsidRPr="00C17AB3">
        <w:rPr>
          <w:lang w:val="fr-FR"/>
        </w:rPr>
        <w:t>Je décode le vocabulaire technique (non programmeur).</w:t>
      </w:r>
    </w:p>
    <w:p w14:paraId="723A67FF" w14:textId="77777777" w:rsidR="00C17AB3" w:rsidRPr="00C17AB3" w:rsidRDefault="00C17AB3" w:rsidP="00C17AB3">
      <w:pPr>
        <w:numPr>
          <w:ilvl w:val="0"/>
          <w:numId w:val="237"/>
        </w:numPr>
        <w:rPr>
          <w:lang w:val="fr-FR"/>
        </w:rPr>
      </w:pPr>
      <w:r w:rsidRPr="00C17AB3">
        <w:rPr>
          <w:lang w:val="fr-FR"/>
        </w:rPr>
        <w:t>À chaque consigne, j’indique le nom de l’étape suivante (juste le nom, pas le détail).</w:t>
      </w:r>
    </w:p>
    <w:p w14:paraId="45B4A570" w14:textId="77777777" w:rsidR="00C17AB3" w:rsidRPr="00C17AB3" w:rsidRDefault="00C17AB3" w:rsidP="00C17AB3">
      <w:pPr>
        <w:rPr>
          <w:b/>
          <w:bCs/>
          <w:lang w:val="fr-FR"/>
        </w:rPr>
      </w:pPr>
      <w:r w:rsidRPr="00C17AB3">
        <w:rPr>
          <w:b/>
          <w:bCs/>
          <w:lang w:val="fr-FR"/>
        </w:rPr>
        <w:t>En-tête de la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5999"/>
      </w:tblGrid>
      <w:tr w:rsidR="00C17AB3" w:rsidRPr="00C17AB3" w14:paraId="55EED06C" w14:textId="77777777">
        <w:trPr>
          <w:tblHeader/>
          <w:tblCellSpacing w:w="15" w:type="dxa"/>
        </w:trPr>
        <w:tc>
          <w:tcPr>
            <w:tcW w:w="0" w:type="auto"/>
            <w:vAlign w:val="center"/>
            <w:hideMark/>
          </w:tcPr>
          <w:p w14:paraId="3E3B80A5" w14:textId="77777777" w:rsidR="00C17AB3" w:rsidRPr="00C17AB3" w:rsidRDefault="00C17AB3" w:rsidP="00C17AB3">
            <w:pPr>
              <w:rPr>
                <w:lang w:val="fr-FR"/>
              </w:rPr>
            </w:pPr>
            <w:r w:rsidRPr="00C17AB3">
              <w:rPr>
                <w:lang w:val="fr-FR"/>
              </w:rPr>
              <w:t>Clé</w:t>
            </w:r>
          </w:p>
        </w:tc>
        <w:tc>
          <w:tcPr>
            <w:tcW w:w="0" w:type="auto"/>
            <w:vAlign w:val="center"/>
            <w:hideMark/>
          </w:tcPr>
          <w:p w14:paraId="0BC3144F" w14:textId="77777777" w:rsidR="00C17AB3" w:rsidRPr="00C17AB3" w:rsidRDefault="00C17AB3" w:rsidP="00C17AB3">
            <w:pPr>
              <w:rPr>
                <w:lang w:val="fr-FR"/>
              </w:rPr>
            </w:pPr>
            <w:r w:rsidRPr="00C17AB3">
              <w:rPr>
                <w:lang w:val="fr-FR"/>
              </w:rPr>
              <w:t>Valeur</w:t>
            </w:r>
          </w:p>
        </w:tc>
      </w:tr>
      <w:tr w:rsidR="00C17AB3" w:rsidRPr="00C17AB3" w14:paraId="02F2D091" w14:textId="77777777">
        <w:trPr>
          <w:tblCellSpacing w:w="15" w:type="dxa"/>
        </w:trPr>
        <w:tc>
          <w:tcPr>
            <w:tcW w:w="0" w:type="auto"/>
            <w:vAlign w:val="center"/>
            <w:hideMark/>
          </w:tcPr>
          <w:p w14:paraId="45BEA224" w14:textId="77777777" w:rsidR="00C17AB3" w:rsidRPr="00C17AB3" w:rsidRDefault="00C17AB3" w:rsidP="00C17AB3">
            <w:pPr>
              <w:rPr>
                <w:lang w:val="fr-FR"/>
              </w:rPr>
            </w:pPr>
            <w:r w:rsidRPr="00C17AB3">
              <w:rPr>
                <w:b/>
                <w:bCs/>
                <w:lang w:val="fr-FR"/>
              </w:rPr>
              <w:t>Projet</w:t>
            </w:r>
          </w:p>
        </w:tc>
        <w:tc>
          <w:tcPr>
            <w:tcW w:w="0" w:type="auto"/>
            <w:vAlign w:val="center"/>
            <w:hideMark/>
          </w:tcPr>
          <w:p w14:paraId="3D5F0FED" w14:textId="77777777" w:rsidR="00C17AB3" w:rsidRPr="00C17AB3" w:rsidRDefault="00C17AB3" w:rsidP="00C17AB3">
            <w:pPr>
              <w:rPr>
                <w:lang w:val="fr-FR"/>
              </w:rPr>
            </w:pPr>
            <w:r w:rsidRPr="00C17AB3">
              <w:rPr>
                <w:lang w:val="fr-FR"/>
              </w:rPr>
              <w:t>Usine à Tests V5</w:t>
            </w:r>
          </w:p>
        </w:tc>
      </w:tr>
      <w:tr w:rsidR="00C17AB3" w:rsidRPr="00C17AB3" w14:paraId="7D795646" w14:textId="77777777">
        <w:trPr>
          <w:tblCellSpacing w:w="15" w:type="dxa"/>
        </w:trPr>
        <w:tc>
          <w:tcPr>
            <w:tcW w:w="0" w:type="auto"/>
            <w:vAlign w:val="center"/>
            <w:hideMark/>
          </w:tcPr>
          <w:p w14:paraId="3837F982" w14:textId="77777777" w:rsidR="00C17AB3" w:rsidRPr="00C17AB3" w:rsidRDefault="00C17AB3" w:rsidP="00C17AB3">
            <w:pPr>
              <w:rPr>
                <w:lang w:val="fr-FR"/>
              </w:rPr>
            </w:pPr>
            <w:r w:rsidRPr="00C17AB3">
              <w:rPr>
                <w:b/>
                <w:bCs/>
                <w:lang w:val="fr-FR"/>
              </w:rPr>
              <w:t>Session</w:t>
            </w:r>
          </w:p>
        </w:tc>
        <w:tc>
          <w:tcPr>
            <w:tcW w:w="0" w:type="auto"/>
            <w:vAlign w:val="center"/>
            <w:hideMark/>
          </w:tcPr>
          <w:p w14:paraId="566BB7DC" w14:textId="77777777" w:rsidR="00C17AB3" w:rsidRPr="00C17AB3" w:rsidRDefault="00C17AB3" w:rsidP="00C17AB3">
            <w:pPr>
              <w:rPr>
                <w:lang w:val="fr-FR"/>
              </w:rPr>
            </w:pPr>
            <w:r w:rsidRPr="00C17AB3">
              <w:rPr>
                <w:lang w:val="fr-FR"/>
              </w:rPr>
              <w:t>2025-10-11 — Débogage Final &amp; Architecture Dynamique</w:t>
            </w:r>
          </w:p>
        </w:tc>
      </w:tr>
      <w:tr w:rsidR="00C17AB3" w:rsidRPr="00C17AB3" w14:paraId="191BBD09" w14:textId="77777777">
        <w:trPr>
          <w:tblCellSpacing w:w="15" w:type="dxa"/>
        </w:trPr>
        <w:tc>
          <w:tcPr>
            <w:tcW w:w="0" w:type="auto"/>
            <w:vAlign w:val="center"/>
            <w:hideMark/>
          </w:tcPr>
          <w:p w14:paraId="32EFB617" w14:textId="77777777" w:rsidR="00C17AB3" w:rsidRPr="00C17AB3" w:rsidRDefault="00C17AB3" w:rsidP="00C17AB3">
            <w:pPr>
              <w:rPr>
                <w:lang w:val="fr-FR"/>
              </w:rPr>
            </w:pPr>
            <w:r w:rsidRPr="00C17AB3">
              <w:rPr>
                <w:b/>
                <w:bCs/>
                <w:lang w:val="fr-FR"/>
              </w:rPr>
              <w:t>Auteur</w:t>
            </w:r>
          </w:p>
        </w:tc>
        <w:tc>
          <w:tcPr>
            <w:tcW w:w="0" w:type="auto"/>
            <w:vAlign w:val="center"/>
            <w:hideMark/>
          </w:tcPr>
          <w:p w14:paraId="3129512B" w14:textId="77777777" w:rsidR="00C17AB3" w:rsidRPr="00C17AB3" w:rsidRDefault="00C17AB3" w:rsidP="00C17AB3">
            <w:pPr>
              <w:rPr>
                <w:lang w:val="fr-FR"/>
              </w:rPr>
            </w:pPr>
            <w:r w:rsidRPr="00C17AB3">
              <w:rPr>
                <w:lang w:val="fr-FR"/>
              </w:rPr>
              <w:t>Assistant IA</w:t>
            </w:r>
          </w:p>
        </w:tc>
      </w:tr>
      <w:tr w:rsidR="00C17AB3" w:rsidRPr="00C17AB3" w14:paraId="56452246" w14:textId="77777777">
        <w:trPr>
          <w:tblCellSpacing w:w="15" w:type="dxa"/>
        </w:trPr>
        <w:tc>
          <w:tcPr>
            <w:tcW w:w="0" w:type="auto"/>
            <w:vAlign w:val="center"/>
            <w:hideMark/>
          </w:tcPr>
          <w:p w14:paraId="582FB0A6" w14:textId="77777777" w:rsidR="00C17AB3" w:rsidRPr="00C17AB3" w:rsidRDefault="00C17AB3" w:rsidP="00C17AB3">
            <w:pPr>
              <w:rPr>
                <w:lang w:val="fr-FR"/>
              </w:rPr>
            </w:pPr>
            <w:r w:rsidRPr="00C17AB3">
              <w:rPr>
                <w:b/>
                <w:bCs/>
                <w:lang w:val="fr-FR"/>
              </w:rPr>
              <w:t>Versions modifiées</w:t>
            </w:r>
          </w:p>
        </w:tc>
        <w:tc>
          <w:tcPr>
            <w:tcW w:w="0" w:type="auto"/>
            <w:vAlign w:val="center"/>
            <w:hideMark/>
          </w:tcPr>
          <w:p w14:paraId="3898BADA" w14:textId="77777777" w:rsidR="00C17AB3" w:rsidRPr="00C17AB3" w:rsidRDefault="00C17AB3" w:rsidP="00C17AB3">
            <w:pPr>
              <w:rPr>
                <w:lang w:val="fr-FR"/>
              </w:rPr>
            </w:pPr>
            <w:r w:rsidRPr="00C17AB3">
              <w:rPr>
                <w:lang w:val="fr-FR"/>
              </w:rPr>
              <w:t>[HANDLER]V5.2/Code.gs, [HANDLER]V5.2/Questionnaire.html</w:t>
            </w:r>
          </w:p>
        </w:tc>
      </w:tr>
    </w:tbl>
    <w:p w14:paraId="3540B28B" w14:textId="77777777" w:rsidR="00C17AB3" w:rsidRPr="00C17AB3" w:rsidRDefault="00C17AB3" w:rsidP="00C17AB3">
      <w:pPr>
        <w:rPr>
          <w:lang w:val="fr-FR"/>
        </w:rPr>
      </w:pPr>
      <w:r w:rsidRPr="00C17AB3">
        <w:rPr>
          <w:lang w:val="fr-FR"/>
        </w:rPr>
        <w:t>Exporter vers Sheets</w:t>
      </w:r>
    </w:p>
    <w:p w14:paraId="0E0E538B" w14:textId="77777777" w:rsidR="00C17AB3" w:rsidRPr="00C17AB3" w:rsidRDefault="00C17AB3" w:rsidP="00C17AB3">
      <w:pPr>
        <w:rPr>
          <w:b/>
          <w:bCs/>
          <w:lang w:val="fr-FR"/>
        </w:rPr>
      </w:pPr>
      <w:r w:rsidRPr="00C17AB3">
        <w:rPr>
          <w:b/>
          <w:bCs/>
          <w:lang w:val="fr-FR"/>
        </w:rPr>
        <w:t>Snapshot des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7728"/>
      </w:tblGrid>
      <w:tr w:rsidR="00C17AB3" w:rsidRPr="00C17AB3" w14:paraId="5546184D" w14:textId="77777777">
        <w:trPr>
          <w:tblHeader/>
          <w:tblCellSpacing w:w="15" w:type="dxa"/>
        </w:trPr>
        <w:tc>
          <w:tcPr>
            <w:tcW w:w="0" w:type="auto"/>
            <w:vAlign w:val="center"/>
            <w:hideMark/>
          </w:tcPr>
          <w:p w14:paraId="56A7B531" w14:textId="77777777" w:rsidR="00C17AB3" w:rsidRPr="00C17AB3" w:rsidRDefault="00C17AB3" w:rsidP="00C17AB3">
            <w:pPr>
              <w:rPr>
                <w:lang w:val="fr-FR"/>
              </w:rPr>
            </w:pPr>
            <w:r w:rsidRPr="00C17AB3">
              <w:rPr>
                <w:lang w:val="fr-FR"/>
              </w:rPr>
              <w:t>Artefact</w:t>
            </w:r>
          </w:p>
        </w:tc>
        <w:tc>
          <w:tcPr>
            <w:tcW w:w="0" w:type="auto"/>
            <w:vAlign w:val="center"/>
            <w:hideMark/>
          </w:tcPr>
          <w:p w14:paraId="7ADEED64" w14:textId="77777777" w:rsidR="00C17AB3" w:rsidRPr="00C17AB3" w:rsidRDefault="00C17AB3" w:rsidP="00C17AB3">
            <w:pPr>
              <w:rPr>
                <w:lang w:val="fr-FR"/>
              </w:rPr>
            </w:pPr>
            <w:r w:rsidRPr="00C17AB3">
              <w:rPr>
                <w:lang w:val="fr-FR"/>
              </w:rPr>
              <w:t>Identifiant (ID)</w:t>
            </w:r>
          </w:p>
        </w:tc>
      </w:tr>
      <w:tr w:rsidR="00C17AB3" w:rsidRPr="00C17AB3" w14:paraId="5A7D7EE8" w14:textId="77777777">
        <w:trPr>
          <w:tblCellSpacing w:w="15" w:type="dxa"/>
        </w:trPr>
        <w:tc>
          <w:tcPr>
            <w:tcW w:w="0" w:type="auto"/>
            <w:vAlign w:val="center"/>
            <w:hideMark/>
          </w:tcPr>
          <w:p w14:paraId="7D1F2F4A" w14:textId="77777777" w:rsidR="00C17AB3" w:rsidRPr="00C17AB3" w:rsidRDefault="00C17AB3" w:rsidP="00C17AB3">
            <w:pPr>
              <w:rPr>
                <w:lang w:val="fr-FR"/>
              </w:rPr>
            </w:pPr>
            <w:r w:rsidRPr="00C17AB3">
              <w:rPr>
                <w:lang w:val="fr-FR"/>
              </w:rPr>
              <w:t>[HANDLER]V5.2 (Projet)</w:t>
            </w:r>
          </w:p>
        </w:tc>
        <w:tc>
          <w:tcPr>
            <w:tcW w:w="0" w:type="auto"/>
            <w:vAlign w:val="center"/>
            <w:hideMark/>
          </w:tcPr>
          <w:p w14:paraId="30662A9C" w14:textId="77777777" w:rsidR="00C17AB3" w:rsidRPr="00C17AB3" w:rsidRDefault="00C17AB3" w:rsidP="00C17AB3">
            <w:pPr>
              <w:rPr>
                <w:lang w:val="fr-FR"/>
              </w:rPr>
            </w:pPr>
            <w:r w:rsidRPr="00C17AB3">
              <w:rPr>
                <w:lang w:val="fr-FR"/>
              </w:rPr>
              <w:t>15UQdaRF-EFWLbk0Zmp1oj60aqylZm2HtpHycRO9dME6xls1DY4WLyCYy</w:t>
            </w:r>
          </w:p>
        </w:tc>
      </w:tr>
      <w:tr w:rsidR="00C17AB3" w:rsidRPr="00C17AB3" w14:paraId="516A08A6" w14:textId="77777777">
        <w:trPr>
          <w:tblCellSpacing w:w="15" w:type="dxa"/>
        </w:trPr>
        <w:tc>
          <w:tcPr>
            <w:tcW w:w="0" w:type="auto"/>
            <w:vAlign w:val="center"/>
            <w:hideMark/>
          </w:tcPr>
          <w:p w14:paraId="1B7A7B20" w14:textId="77777777" w:rsidR="00C17AB3" w:rsidRPr="00C17AB3" w:rsidRDefault="00C17AB3" w:rsidP="00C17AB3">
            <w:pPr>
              <w:rPr>
                <w:lang w:val="fr-FR"/>
              </w:rPr>
            </w:pPr>
            <w:r w:rsidRPr="00C17AB3">
              <w:rPr>
                <w:lang w:val="fr-FR"/>
              </w:rPr>
              <w:t>[HANDLER]V5.2 (Déploiement)</w:t>
            </w:r>
          </w:p>
        </w:tc>
        <w:tc>
          <w:tcPr>
            <w:tcW w:w="0" w:type="auto"/>
            <w:vAlign w:val="center"/>
            <w:hideMark/>
          </w:tcPr>
          <w:p w14:paraId="44D2433B" w14:textId="77777777" w:rsidR="00C17AB3" w:rsidRPr="00C17AB3" w:rsidRDefault="00C17AB3" w:rsidP="00C17AB3">
            <w:pPr>
              <w:rPr>
                <w:lang w:val="fr-FR"/>
              </w:rPr>
            </w:pPr>
            <w:r w:rsidRPr="00C17AB3">
              <w:rPr>
                <w:lang w:val="fr-FR"/>
              </w:rPr>
              <w:t>https://script.google.com/macros/s/AKfycbxQLinXUabWD9mKKeJYePWRTAu8xSkbWErZ_9_UbvCOhpv2uJg6rCR7tpNVJVsYPQBj/exec</w:t>
            </w:r>
          </w:p>
        </w:tc>
      </w:tr>
      <w:tr w:rsidR="00C17AB3" w:rsidRPr="00C17AB3" w14:paraId="6DE5A621" w14:textId="77777777">
        <w:trPr>
          <w:tblCellSpacing w:w="15" w:type="dxa"/>
        </w:trPr>
        <w:tc>
          <w:tcPr>
            <w:tcW w:w="0" w:type="auto"/>
            <w:vAlign w:val="center"/>
            <w:hideMark/>
          </w:tcPr>
          <w:p w14:paraId="6BDA9674" w14:textId="77777777" w:rsidR="00C17AB3" w:rsidRPr="00C17AB3" w:rsidRDefault="00C17AB3" w:rsidP="00C17AB3">
            <w:pPr>
              <w:rPr>
                <w:lang w:val="fr-FR"/>
              </w:rPr>
            </w:pPr>
            <w:r w:rsidRPr="00C17AB3">
              <w:rPr>
                <w:lang w:val="fr-FR"/>
              </w:rPr>
              <w:t xml:space="preserve">[CONFIG]V5 Usine </w:t>
            </w:r>
            <w:r w:rsidRPr="00C17AB3">
              <w:rPr>
                <w:lang w:val="fr-FR"/>
              </w:rPr>
              <w:lastRenderedPageBreak/>
              <w:t>à Tests</w:t>
            </w:r>
          </w:p>
        </w:tc>
        <w:tc>
          <w:tcPr>
            <w:tcW w:w="0" w:type="auto"/>
            <w:vAlign w:val="center"/>
            <w:hideMark/>
          </w:tcPr>
          <w:p w14:paraId="3BCACB4A" w14:textId="77777777" w:rsidR="00C17AB3" w:rsidRPr="00C17AB3" w:rsidRDefault="00C17AB3" w:rsidP="00C17AB3">
            <w:pPr>
              <w:rPr>
                <w:lang w:val="fr-FR"/>
              </w:rPr>
            </w:pPr>
            <w:r w:rsidRPr="00C17AB3">
              <w:rPr>
                <w:lang w:val="fr-FR"/>
              </w:rPr>
              <w:lastRenderedPageBreak/>
              <w:t>1Y93NgTsChCDp79blDXwWwUs6MCyCJwwFHiXtNQoYbNQ</w:t>
            </w:r>
          </w:p>
        </w:tc>
      </w:tr>
      <w:tr w:rsidR="00C17AB3" w:rsidRPr="00C17AB3" w14:paraId="484AD800" w14:textId="77777777">
        <w:trPr>
          <w:tblCellSpacing w:w="15" w:type="dxa"/>
        </w:trPr>
        <w:tc>
          <w:tcPr>
            <w:tcW w:w="0" w:type="auto"/>
            <w:vAlign w:val="center"/>
            <w:hideMark/>
          </w:tcPr>
          <w:p w14:paraId="1E232E6F" w14:textId="77777777" w:rsidR="00C17AB3" w:rsidRPr="00C17AB3" w:rsidRDefault="00C17AB3" w:rsidP="00C17AB3">
            <w:pPr>
              <w:rPr>
                <w:lang w:val="fr-FR"/>
              </w:rPr>
            </w:pPr>
            <w:r w:rsidRPr="00C17AB3">
              <w:rPr>
                <w:lang w:val="fr-FR"/>
              </w:rPr>
              <w:t>[BDD] Questionnaires</w:t>
            </w:r>
          </w:p>
        </w:tc>
        <w:tc>
          <w:tcPr>
            <w:tcW w:w="0" w:type="auto"/>
            <w:vAlign w:val="center"/>
            <w:hideMark/>
          </w:tcPr>
          <w:p w14:paraId="46B92846" w14:textId="77777777" w:rsidR="00C17AB3" w:rsidRPr="00C17AB3" w:rsidRDefault="00C17AB3" w:rsidP="00C17AB3">
            <w:pPr>
              <w:rPr>
                <w:lang w:val="fr-FR"/>
              </w:rPr>
            </w:pPr>
            <w:r w:rsidRPr="00C17AB3">
              <w:rPr>
                <w:lang w:val="fr-FR"/>
              </w:rPr>
              <w:t>1ojjOHApRHpJ5Ov5_7tjmCwStsNeeBSDvq1nocLA-NUc</w:t>
            </w:r>
          </w:p>
        </w:tc>
      </w:tr>
    </w:tbl>
    <w:p w14:paraId="7A4D5848" w14:textId="77777777" w:rsidR="00C17AB3" w:rsidRPr="00C17AB3" w:rsidRDefault="00C17AB3" w:rsidP="00C17AB3">
      <w:pPr>
        <w:rPr>
          <w:lang w:val="fr-FR"/>
        </w:rPr>
      </w:pPr>
      <w:r w:rsidRPr="00C17AB3">
        <w:rPr>
          <w:lang w:val="fr-FR"/>
        </w:rPr>
        <w:t>Exporter vers Sheets</w:t>
      </w:r>
    </w:p>
    <w:p w14:paraId="0440ABA9" w14:textId="77777777" w:rsidR="00C17AB3" w:rsidRPr="00C17AB3" w:rsidRDefault="00C17AB3" w:rsidP="00C17AB3">
      <w:pPr>
        <w:rPr>
          <w:lang w:val="fr-FR"/>
        </w:rPr>
      </w:pPr>
      <w:r w:rsidRPr="00C17AB3">
        <w:rPr>
          <w:lang w:val="fr-FR"/>
        </w:rPr>
        <w:pict w14:anchorId="026DC1B8">
          <v:rect id="_x0000_i1085" style="width:0;height:1.5pt" o:hralign="center" o:hrstd="t" o:hr="t" fillcolor="#a0a0a0" stroked="f"/>
        </w:pict>
      </w:r>
    </w:p>
    <w:p w14:paraId="40061C48" w14:textId="77777777" w:rsidR="00C17AB3" w:rsidRPr="00C17AB3" w:rsidRDefault="00C17AB3" w:rsidP="00C17AB3">
      <w:pPr>
        <w:rPr>
          <w:b/>
          <w:bCs/>
          <w:lang w:val="fr-FR"/>
        </w:rPr>
      </w:pPr>
      <w:r w:rsidRPr="00C17AB3">
        <w:rPr>
          <w:b/>
          <w:bCs/>
          <w:lang w:val="fr-FR"/>
        </w:rPr>
        <w:t>1. Résumé Narratif (</w:t>
      </w:r>
      <w:proofErr w:type="spellStart"/>
      <w:r w:rsidRPr="00C17AB3">
        <w:rPr>
          <w:b/>
          <w:bCs/>
          <w:lang w:val="fr-FR"/>
        </w:rPr>
        <w:t>Executive</w:t>
      </w:r>
      <w:proofErr w:type="spellEnd"/>
      <w:r w:rsidRPr="00C17AB3">
        <w:rPr>
          <w:b/>
          <w:bCs/>
          <w:lang w:val="fr-FR"/>
        </w:rPr>
        <w:t xml:space="preserve"> </w:t>
      </w:r>
      <w:proofErr w:type="spellStart"/>
      <w:r w:rsidRPr="00C17AB3">
        <w:rPr>
          <w:b/>
          <w:bCs/>
          <w:lang w:val="fr-FR"/>
        </w:rPr>
        <w:t>Summary</w:t>
      </w:r>
      <w:proofErr w:type="spellEnd"/>
      <w:r w:rsidRPr="00C17AB3">
        <w:rPr>
          <w:b/>
          <w:bCs/>
          <w:lang w:val="fr-FR"/>
        </w:rPr>
        <w:t>)</w:t>
      </w:r>
    </w:p>
    <w:p w14:paraId="4577BE3D" w14:textId="77777777" w:rsidR="00C17AB3" w:rsidRPr="00C17AB3" w:rsidRDefault="00C17AB3" w:rsidP="00C17AB3">
      <w:pPr>
        <w:rPr>
          <w:lang w:val="fr-FR"/>
        </w:rPr>
      </w:pPr>
      <w:r w:rsidRPr="00C17AB3">
        <w:rPr>
          <w:lang w:val="fr-FR"/>
        </w:rPr>
        <w:t>La session a débuté par une tentative de mise en production du nouveau projet [HANDLER]V5.2, qui s'est immédiatement heurtée à une double difficulté : une erreur JavaScript critique (</w:t>
      </w:r>
      <w:proofErr w:type="spellStart"/>
      <w:r w:rsidRPr="00C17AB3">
        <w:rPr>
          <w:lang w:val="fr-FR"/>
        </w:rPr>
        <w:t>TypeError</w:t>
      </w:r>
      <w:proofErr w:type="spellEnd"/>
      <w:r w:rsidRPr="00C17AB3">
        <w:rPr>
          <w:lang w:val="fr-FR"/>
        </w:rPr>
        <w:t xml:space="preserve">: </w:t>
      </w:r>
      <w:proofErr w:type="spellStart"/>
      <w:r w:rsidRPr="00C17AB3">
        <w:rPr>
          <w:lang w:val="fr-FR"/>
        </w:rPr>
        <w:t>Cannot</w:t>
      </w:r>
      <w:proofErr w:type="spellEnd"/>
      <w:r w:rsidRPr="00C17AB3">
        <w:rPr>
          <w:lang w:val="fr-FR"/>
        </w:rPr>
        <w:t xml:space="preserve"> </w:t>
      </w:r>
      <w:proofErr w:type="spellStart"/>
      <w:r w:rsidRPr="00C17AB3">
        <w:rPr>
          <w:lang w:val="fr-FR"/>
        </w:rPr>
        <w:t>read</w:t>
      </w:r>
      <w:proofErr w:type="spellEnd"/>
      <w:r w:rsidRPr="00C17AB3">
        <w:rPr>
          <w:lang w:val="fr-FR"/>
        </w:rPr>
        <w:t xml:space="preserve"> </w:t>
      </w:r>
      <w:proofErr w:type="spellStart"/>
      <w:r w:rsidRPr="00C17AB3">
        <w:rPr>
          <w:lang w:val="fr-FR"/>
        </w:rPr>
        <w:t>properties</w:t>
      </w:r>
      <w:proofErr w:type="spellEnd"/>
      <w:r w:rsidRPr="00C17AB3">
        <w:rPr>
          <w:lang w:val="fr-FR"/>
        </w:rPr>
        <w:t xml:space="preserve"> of </w:t>
      </w:r>
      <w:proofErr w:type="spellStart"/>
      <w:r w:rsidRPr="00C17AB3">
        <w:rPr>
          <w:lang w:val="fr-FR"/>
        </w:rPr>
        <w:t>null</w:t>
      </w:r>
      <w:proofErr w:type="spellEnd"/>
      <w:r w:rsidRPr="00C17AB3">
        <w:rPr>
          <w:lang w:val="fr-FR"/>
        </w:rPr>
        <w:t>) et un environnement de débogage rendu inutilisable par une extension navigateur. Après avoir résolu le blocage des outils de développement en basculant en mode "Invité", nous avons pu diagnostiquer la cause réelle du bug : une incompatibilité fondamentale de format de données entre le script serveur (Code.gs) et la page web (Questionnaire.html).</w:t>
      </w:r>
    </w:p>
    <w:p w14:paraId="1DC9F9F6" w14:textId="77777777" w:rsidR="00C17AB3" w:rsidRPr="00C17AB3" w:rsidRDefault="00C17AB3" w:rsidP="00C17AB3">
      <w:pPr>
        <w:rPr>
          <w:lang w:val="fr-FR"/>
        </w:rPr>
      </w:pPr>
      <w:r w:rsidRPr="00C17AB3">
        <w:rPr>
          <w:lang w:val="fr-FR"/>
        </w:rPr>
        <w:t>Cette découverte a servi de catalyseur à une refactorisation stratégique majeure. Plutôt que de simplement corriger le bug, nous avons fait évoluer la fonction de lecture des données (</w:t>
      </w:r>
      <w:proofErr w:type="spellStart"/>
      <w:r w:rsidRPr="00C17AB3">
        <w:rPr>
          <w:lang w:val="fr-FR"/>
        </w:rPr>
        <w:t>getQuestionsFromSheet</w:t>
      </w:r>
      <w:proofErr w:type="spellEnd"/>
      <w:r w:rsidRPr="00C17AB3">
        <w:rPr>
          <w:lang w:val="fr-FR"/>
        </w:rPr>
        <w:t>) vers un système professionnel, capable de lire dynamiquement les colonnes par leur nom d'en-tête. Cette avancée rend l'application considérablement plus robuste, flexible et prête pour les évolutions futures. La session se conclut avec un code source sain pour le [HANDLER], une architecture clarifiée pour la gestion multi-tests, et un plan d'action précis pour la validation finale.</w:t>
      </w:r>
    </w:p>
    <w:p w14:paraId="68871700" w14:textId="77777777" w:rsidR="00C17AB3" w:rsidRPr="00C17AB3" w:rsidRDefault="00C17AB3" w:rsidP="00C17AB3">
      <w:pPr>
        <w:rPr>
          <w:b/>
          <w:bCs/>
          <w:lang w:val="fr-FR"/>
        </w:rPr>
      </w:pPr>
      <w:r w:rsidRPr="00C17AB3">
        <w:rPr>
          <w:b/>
          <w:bCs/>
          <w:lang w:val="fr-FR"/>
        </w:rPr>
        <w:t>2. Ce qui a été fait aujourd'hui (Delta)</w:t>
      </w:r>
    </w:p>
    <w:p w14:paraId="218A4387" w14:textId="77777777" w:rsidR="00C17AB3" w:rsidRPr="00C17AB3" w:rsidRDefault="00C17AB3" w:rsidP="00C17AB3">
      <w:pPr>
        <w:numPr>
          <w:ilvl w:val="0"/>
          <w:numId w:val="238"/>
        </w:numPr>
        <w:rPr>
          <w:lang w:val="fr-FR"/>
        </w:rPr>
      </w:pPr>
      <w:r w:rsidRPr="00C17AB3">
        <w:rPr>
          <w:b/>
          <w:bCs/>
          <w:lang w:val="fr-FR"/>
        </w:rPr>
        <w:t>Débogage des Outils de Développement</w:t>
      </w:r>
      <w:r w:rsidRPr="00C17AB3">
        <w:rPr>
          <w:lang w:val="fr-FR"/>
        </w:rPr>
        <w:t xml:space="preserve"> : Identification d'une extension navigateur comme source de blocage et contournement via le mode "Invité".</w:t>
      </w:r>
    </w:p>
    <w:p w14:paraId="504D546E" w14:textId="77777777" w:rsidR="00C17AB3" w:rsidRPr="00C17AB3" w:rsidRDefault="00C17AB3" w:rsidP="00C17AB3">
      <w:pPr>
        <w:numPr>
          <w:ilvl w:val="0"/>
          <w:numId w:val="238"/>
        </w:numPr>
        <w:rPr>
          <w:lang w:val="fr-FR"/>
        </w:rPr>
      </w:pPr>
      <w:r w:rsidRPr="00C17AB3">
        <w:rPr>
          <w:b/>
          <w:bCs/>
          <w:lang w:val="fr-FR"/>
        </w:rPr>
        <w:t>Diagnostic de la Cause Racine</w:t>
      </w:r>
      <w:r w:rsidRPr="00C17AB3">
        <w:rPr>
          <w:lang w:val="fr-FR"/>
        </w:rPr>
        <w:t xml:space="preserve"> : Identification de l'incompatibilité de format de données (noms des propriétés) entre le Code.gs et le Questionnaire.html comme étant la source de l'erreur </w:t>
      </w:r>
      <w:proofErr w:type="spellStart"/>
      <w:r w:rsidRPr="00C17AB3">
        <w:rPr>
          <w:lang w:val="fr-FR"/>
        </w:rPr>
        <w:t>undefined</w:t>
      </w:r>
      <w:proofErr w:type="spellEnd"/>
      <w:r w:rsidRPr="00C17AB3">
        <w:rPr>
          <w:lang w:val="fr-FR"/>
        </w:rPr>
        <w:t>.</w:t>
      </w:r>
    </w:p>
    <w:p w14:paraId="41ACD741" w14:textId="77777777" w:rsidR="00C17AB3" w:rsidRPr="00C17AB3" w:rsidRDefault="00C17AB3" w:rsidP="00C17AB3">
      <w:pPr>
        <w:numPr>
          <w:ilvl w:val="0"/>
          <w:numId w:val="238"/>
        </w:numPr>
        <w:rPr>
          <w:lang w:val="fr-FR"/>
        </w:rPr>
      </w:pPr>
      <w:r w:rsidRPr="00C17AB3">
        <w:rPr>
          <w:b/>
          <w:bCs/>
          <w:lang w:val="fr-FR"/>
        </w:rPr>
        <w:t>Refactorisation Stratégique de Code.gs</w:t>
      </w:r>
      <w:r w:rsidRPr="00C17AB3">
        <w:rPr>
          <w:lang w:val="fr-FR"/>
        </w:rPr>
        <w:t xml:space="preserve"> : La fonction </w:t>
      </w:r>
      <w:proofErr w:type="spellStart"/>
      <w:r w:rsidRPr="00C17AB3">
        <w:rPr>
          <w:lang w:val="fr-FR"/>
        </w:rPr>
        <w:t>getQuestionsFromSheet</w:t>
      </w:r>
      <w:proofErr w:type="spellEnd"/>
      <w:r w:rsidRPr="00C17AB3">
        <w:rPr>
          <w:lang w:val="fr-FR"/>
        </w:rPr>
        <w:t xml:space="preserve"> a été entièrement réécrite pour lire les colonnes dynamiquement en se basant sur la ligne d'en-tête, la rendant indépendante de l'ordre ou du nombre de colonnes.</w:t>
      </w:r>
    </w:p>
    <w:p w14:paraId="1ECAA38B" w14:textId="77777777" w:rsidR="00C17AB3" w:rsidRPr="00C17AB3" w:rsidRDefault="00C17AB3" w:rsidP="00C17AB3">
      <w:pPr>
        <w:numPr>
          <w:ilvl w:val="0"/>
          <w:numId w:val="238"/>
        </w:numPr>
        <w:rPr>
          <w:lang w:val="fr-FR"/>
        </w:rPr>
      </w:pPr>
      <w:r w:rsidRPr="00C17AB3">
        <w:rPr>
          <w:b/>
          <w:bCs/>
          <w:lang w:val="fr-FR"/>
        </w:rPr>
        <w:t>Mise à Jour de Questionnaire.html</w:t>
      </w:r>
      <w:r w:rsidRPr="00C17AB3">
        <w:rPr>
          <w:lang w:val="fr-FR"/>
        </w:rPr>
        <w:t xml:space="preserve"> : Les fonctions de génération de questions ont été adaptées pour utiliser la nouvelle propriété "Obligatoire" envoyée par le serveur.</w:t>
      </w:r>
    </w:p>
    <w:p w14:paraId="5EF0D78C" w14:textId="77777777" w:rsidR="00C17AB3" w:rsidRPr="00C17AB3" w:rsidRDefault="00C17AB3" w:rsidP="00C17AB3">
      <w:pPr>
        <w:numPr>
          <w:ilvl w:val="0"/>
          <w:numId w:val="238"/>
        </w:numPr>
        <w:rPr>
          <w:lang w:val="fr-FR"/>
        </w:rPr>
      </w:pPr>
      <w:r w:rsidRPr="00C17AB3">
        <w:rPr>
          <w:b/>
          <w:bCs/>
          <w:lang w:val="fr-FR"/>
        </w:rPr>
        <w:lastRenderedPageBreak/>
        <w:t>Clarification de l'Architecture Future</w:t>
      </w:r>
      <w:r w:rsidRPr="00C17AB3">
        <w:rPr>
          <w:lang w:val="fr-FR"/>
        </w:rPr>
        <w:t xml:space="preserve"> : Confirmation de la stratégie où le [MOTEUR] compose dynamiquement le nom de l'onglet du questionnaire et le transmet au [HANDLER], qui agit comme un lecteur flexible.</w:t>
      </w:r>
    </w:p>
    <w:p w14:paraId="5889FDB5" w14:textId="77777777" w:rsidR="00C17AB3" w:rsidRPr="00C17AB3" w:rsidRDefault="00C17AB3" w:rsidP="00C17AB3">
      <w:pPr>
        <w:rPr>
          <w:b/>
          <w:bCs/>
          <w:lang w:val="fr-FR"/>
        </w:rPr>
      </w:pPr>
      <w:r w:rsidRPr="00C17AB3">
        <w:rPr>
          <w:b/>
          <w:bCs/>
          <w:lang w:val="fr-FR"/>
        </w:rPr>
        <w:t>3. Décisions Prises &amp; Raisons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662"/>
        <w:gridCol w:w="3099"/>
      </w:tblGrid>
      <w:tr w:rsidR="00C17AB3" w:rsidRPr="00C17AB3" w14:paraId="57BF56D6" w14:textId="77777777">
        <w:trPr>
          <w:tblHeader/>
          <w:tblCellSpacing w:w="15" w:type="dxa"/>
        </w:trPr>
        <w:tc>
          <w:tcPr>
            <w:tcW w:w="0" w:type="auto"/>
            <w:vAlign w:val="center"/>
            <w:hideMark/>
          </w:tcPr>
          <w:p w14:paraId="40D6FF84" w14:textId="77777777" w:rsidR="00C17AB3" w:rsidRPr="00C17AB3" w:rsidRDefault="00C17AB3" w:rsidP="00C17AB3">
            <w:pPr>
              <w:rPr>
                <w:lang w:val="fr-FR"/>
              </w:rPr>
            </w:pPr>
            <w:r w:rsidRPr="00C17AB3">
              <w:rPr>
                <w:lang w:val="fr-FR"/>
              </w:rPr>
              <w:t>Décision</w:t>
            </w:r>
          </w:p>
        </w:tc>
        <w:tc>
          <w:tcPr>
            <w:tcW w:w="0" w:type="auto"/>
            <w:vAlign w:val="center"/>
            <w:hideMark/>
          </w:tcPr>
          <w:p w14:paraId="131540F9" w14:textId="77777777" w:rsidR="00C17AB3" w:rsidRPr="00C17AB3" w:rsidRDefault="00C17AB3" w:rsidP="00C17AB3">
            <w:pPr>
              <w:rPr>
                <w:lang w:val="fr-FR"/>
              </w:rPr>
            </w:pPr>
            <w:r w:rsidRPr="00C17AB3">
              <w:rPr>
                <w:lang w:val="fr-FR"/>
              </w:rPr>
              <w:t>Raison / Critères</w:t>
            </w:r>
          </w:p>
        </w:tc>
        <w:tc>
          <w:tcPr>
            <w:tcW w:w="0" w:type="auto"/>
            <w:vAlign w:val="center"/>
            <w:hideMark/>
          </w:tcPr>
          <w:p w14:paraId="316A5804" w14:textId="77777777" w:rsidR="00C17AB3" w:rsidRPr="00C17AB3" w:rsidRDefault="00C17AB3" w:rsidP="00C17AB3">
            <w:pPr>
              <w:rPr>
                <w:lang w:val="fr-FR"/>
              </w:rPr>
            </w:pPr>
            <w:r w:rsidRPr="00C17AB3">
              <w:rPr>
                <w:lang w:val="fr-FR"/>
              </w:rPr>
              <w:t>Alternatives Écartées</w:t>
            </w:r>
          </w:p>
        </w:tc>
      </w:tr>
      <w:tr w:rsidR="00C17AB3" w:rsidRPr="00C17AB3" w14:paraId="4D206844" w14:textId="77777777">
        <w:trPr>
          <w:tblCellSpacing w:w="15" w:type="dxa"/>
        </w:trPr>
        <w:tc>
          <w:tcPr>
            <w:tcW w:w="0" w:type="auto"/>
            <w:vAlign w:val="center"/>
            <w:hideMark/>
          </w:tcPr>
          <w:p w14:paraId="62733139" w14:textId="77777777" w:rsidR="00C17AB3" w:rsidRPr="00C17AB3" w:rsidRDefault="00C17AB3" w:rsidP="00C17AB3">
            <w:pPr>
              <w:rPr>
                <w:lang w:val="fr-FR"/>
              </w:rPr>
            </w:pPr>
            <w:r w:rsidRPr="00C17AB3">
              <w:rPr>
                <w:b/>
                <w:bCs/>
                <w:lang w:val="fr-FR"/>
              </w:rPr>
              <w:t>Refactoriser Code.gs pour une lecture dynamique par en-têtes.</w:t>
            </w:r>
          </w:p>
        </w:tc>
        <w:tc>
          <w:tcPr>
            <w:tcW w:w="0" w:type="auto"/>
            <w:vAlign w:val="center"/>
            <w:hideMark/>
          </w:tcPr>
          <w:p w14:paraId="78343D9B" w14:textId="77777777" w:rsidR="00C17AB3" w:rsidRPr="00C17AB3" w:rsidRDefault="00C17AB3" w:rsidP="00C17AB3">
            <w:pPr>
              <w:rPr>
                <w:lang w:val="fr-FR"/>
              </w:rPr>
            </w:pPr>
            <w:r w:rsidRPr="00C17AB3">
              <w:rPr>
                <w:b/>
                <w:bCs/>
                <w:lang w:val="fr-FR"/>
              </w:rPr>
              <w:t>Robustesse, Flexibilité.</w:t>
            </w:r>
            <w:r w:rsidRPr="00C17AB3">
              <w:rPr>
                <w:lang w:val="fr-FR"/>
              </w:rPr>
              <w:t xml:space="preserve"> La demande de l'utilisateur d'anticiper l'ajout de colonnes rendait l'ancienne méthode (indices fixes </w:t>
            </w:r>
            <w:proofErr w:type="spellStart"/>
            <w:r w:rsidRPr="00C17AB3">
              <w:rPr>
                <w:lang w:val="fr-FR"/>
              </w:rPr>
              <w:t>row</w:t>
            </w:r>
            <w:proofErr w:type="spellEnd"/>
            <w:r w:rsidRPr="00C17AB3">
              <w:rPr>
                <w:lang w:val="fr-FR"/>
              </w:rPr>
              <w:t xml:space="preserve">[0], </w:t>
            </w:r>
            <w:proofErr w:type="spellStart"/>
            <w:r w:rsidRPr="00C17AB3">
              <w:rPr>
                <w:lang w:val="fr-FR"/>
              </w:rPr>
              <w:t>row</w:t>
            </w:r>
            <w:proofErr w:type="spellEnd"/>
            <w:r w:rsidRPr="00C17AB3">
              <w:rPr>
                <w:lang w:val="fr-FR"/>
              </w:rPr>
              <w:t>[1]) obsolète et dangereuse.</w:t>
            </w:r>
          </w:p>
        </w:tc>
        <w:tc>
          <w:tcPr>
            <w:tcW w:w="0" w:type="auto"/>
            <w:vAlign w:val="center"/>
            <w:hideMark/>
          </w:tcPr>
          <w:p w14:paraId="072C64B7" w14:textId="77777777" w:rsidR="00C17AB3" w:rsidRPr="00C17AB3" w:rsidRDefault="00C17AB3" w:rsidP="00C17AB3">
            <w:pPr>
              <w:rPr>
                <w:lang w:val="fr-FR"/>
              </w:rPr>
            </w:pPr>
            <w:r w:rsidRPr="00C17AB3">
              <w:rPr>
                <w:lang w:val="fr-FR"/>
              </w:rPr>
              <w:t>Une simple correction des noms de propriétés, qui aurait été fragile et aurait nécessité une nouvelle intervention à chaque modification de la BDD.</w:t>
            </w:r>
          </w:p>
        </w:tc>
      </w:tr>
      <w:tr w:rsidR="00C17AB3" w:rsidRPr="00C17AB3" w14:paraId="0D9A2F1A" w14:textId="77777777">
        <w:trPr>
          <w:tblCellSpacing w:w="15" w:type="dxa"/>
        </w:trPr>
        <w:tc>
          <w:tcPr>
            <w:tcW w:w="0" w:type="auto"/>
            <w:vAlign w:val="center"/>
            <w:hideMark/>
          </w:tcPr>
          <w:p w14:paraId="6F4CE3D9" w14:textId="77777777" w:rsidR="00C17AB3" w:rsidRPr="00C17AB3" w:rsidRDefault="00C17AB3" w:rsidP="00C17AB3">
            <w:pPr>
              <w:rPr>
                <w:lang w:val="fr-FR"/>
              </w:rPr>
            </w:pPr>
            <w:r w:rsidRPr="00C17AB3">
              <w:rPr>
                <w:b/>
                <w:bCs/>
                <w:lang w:val="fr-FR"/>
              </w:rPr>
              <w:t>Le [MOTEUR] doit construire le nom de l'onglet pour le [HANDLER].</w:t>
            </w:r>
          </w:p>
        </w:tc>
        <w:tc>
          <w:tcPr>
            <w:tcW w:w="0" w:type="auto"/>
            <w:vAlign w:val="center"/>
            <w:hideMark/>
          </w:tcPr>
          <w:p w14:paraId="73CDF24A" w14:textId="77777777" w:rsidR="00C17AB3" w:rsidRPr="00C17AB3" w:rsidRDefault="00C17AB3" w:rsidP="00C17AB3">
            <w:pPr>
              <w:rPr>
                <w:lang w:val="fr-FR"/>
              </w:rPr>
            </w:pPr>
            <w:r w:rsidRPr="00C17AB3">
              <w:rPr>
                <w:b/>
                <w:bCs/>
                <w:lang w:val="fr-FR"/>
              </w:rPr>
              <w:t>Séparation des responsabilités.</w:t>
            </w:r>
            <w:r w:rsidRPr="00C17AB3">
              <w:rPr>
                <w:lang w:val="fr-FR"/>
              </w:rPr>
              <w:t xml:space="preserve"> Le [MOTEUR] est le "cerveau" administratif qui connaît la logique métier. Le [HANDLER] doit rester un "exécutant" simple et flexible qui affiche ce qu'on lui demande.</w:t>
            </w:r>
          </w:p>
        </w:tc>
        <w:tc>
          <w:tcPr>
            <w:tcW w:w="0" w:type="auto"/>
            <w:vAlign w:val="center"/>
            <w:hideMark/>
          </w:tcPr>
          <w:p w14:paraId="3ED507D4" w14:textId="77777777" w:rsidR="00C17AB3" w:rsidRPr="00C17AB3" w:rsidRDefault="00C17AB3" w:rsidP="00C17AB3">
            <w:pPr>
              <w:rPr>
                <w:lang w:val="fr-FR"/>
              </w:rPr>
            </w:pPr>
            <w:r w:rsidRPr="00C17AB3">
              <w:rPr>
                <w:lang w:val="fr-FR"/>
              </w:rPr>
              <w:t>Mettre la logique de construction du nom dans le [HANDLER], ce qui l'aurait complexifié inutilement et aurait créé une dépendance forte avec la structure de configuration.</w:t>
            </w:r>
          </w:p>
        </w:tc>
      </w:tr>
    </w:tbl>
    <w:p w14:paraId="6F0DBF2D" w14:textId="77777777" w:rsidR="00C17AB3" w:rsidRPr="00C17AB3" w:rsidRDefault="00C17AB3" w:rsidP="00C17AB3">
      <w:pPr>
        <w:rPr>
          <w:lang w:val="fr-FR"/>
        </w:rPr>
      </w:pPr>
      <w:r w:rsidRPr="00C17AB3">
        <w:rPr>
          <w:lang w:val="fr-FR"/>
        </w:rPr>
        <w:t>Exporter vers Sheets</w:t>
      </w:r>
    </w:p>
    <w:p w14:paraId="7D6C0D2B" w14:textId="77777777" w:rsidR="00C17AB3" w:rsidRPr="00C17AB3" w:rsidRDefault="00C17AB3" w:rsidP="00C17AB3">
      <w:pPr>
        <w:rPr>
          <w:b/>
          <w:bCs/>
          <w:lang w:val="fr-FR"/>
        </w:rPr>
      </w:pPr>
      <w:r w:rsidRPr="00C17AB3">
        <w:rPr>
          <w:b/>
          <w:bCs/>
          <w:lang w:val="fr-FR"/>
        </w:rPr>
        <w:t>4. État Actuel du Système</w:t>
      </w:r>
    </w:p>
    <w:p w14:paraId="35421326" w14:textId="77777777" w:rsidR="00C17AB3" w:rsidRPr="00C17AB3" w:rsidRDefault="00C17AB3" w:rsidP="00C17AB3">
      <w:pPr>
        <w:numPr>
          <w:ilvl w:val="0"/>
          <w:numId w:val="239"/>
        </w:numPr>
        <w:rPr>
          <w:lang w:val="fr-FR"/>
        </w:rPr>
      </w:pPr>
      <w:r w:rsidRPr="00C17AB3">
        <w:rPr>
          <w:b/>
          <w:bCs/>
          <w:lang w:val="fr-FR"/>
        </w:rPr>
        <w:t>[MOTEUR]V5</w:t>
      </w:r>
      <w:r w:rsidRPr="00C17AB3">
        <w:rPr>
          <w:lang w:val="fr-FR"/>
        </w:rPr>
        <w:t xml:space="preserve"> : </w:t>
      </w:r>
      <w:r w:rsidRPr="00C17AB3">
        <w:rPr>
          <w:b/>
          <w:bCs/>
          <w:lang w:val="fr-FR"/>
        </w:rPr>
        <w:t>Opérationnel mais désynchronisé.</w:t>
      </w:r>
      <w:r w:rsidRPr="00C17AB3">
        <w:rPr>
          <w:lang w:val="fr-FR"/>
        </w:rPr>
        <w:t xml:space="preserve"> Doit être mis à jour pour intégrer la logique de composition du nom d'onglet et l'ajouter au </w:t>
      </w:r>
      <w:proofErr w:type="spellStart"/>
      <w:r w:rsidRPr="00C17AB3">
        <w:rPr>
          <w:lang w:val="fr-FR"/>
        </w:rPr>
        <w:t>payload</w:t>
      </w:r>
      <w:proofErr w:type="spellEnd"/>
      <w:r w:rsidRPr="00C17AB3">
        <w:rPr>
          <w:lang w:val="fr-FR"/>
        </w:rPr>
        <w:t xml:space="preserve"> chiffré.</w:t>
      </w:r>
    </w:p>
    <w:p w14:paraId="42E55B44" w14:textId="77777777" w:rsidR="00C17AB3" w:rsidRPr="00C17AB3" w:rsidRDefault="00C17AB3" w:rsidP="00C17AB3">
      <w:pPr>
        <w:numPr>
          <w:ilvl w:val="0"/>
          <w:numId w:val="239"/>
        </w:numPr>
        <w:rPr>
          <w:lang w:val="fr-FR"/>
        </w:rPr>
      </w:pPr>
      <w:r w:rsidRPr="00C17AB3">
        <w:rPr>
          <w:b/>
          <w:bCs/>
          <w:lang w:val="fr-FR"/>
        </w:rPr>
        <w:t>[HANDLER]V5.2</w:t>
      </w:r>
      <w:r w:rsidRPr="00C17AB3">
        <w:rPr>
          <w:lang w:val="fr-FR"/>
        </w:rPr>
        <w:t xml:space="preserve"> : </w:t>
      </w:r>
      <w:r w:rsidRPr="00C17AB3">
        <w:rPr>
          <w:b/>
          <w:bCs/>
          <w:lang w:val="fr-FR"/>
        </w:rPr>
        <w:t>Code source sain et refactorisé.</w:t>
      </w:r>
      <w:r w:rsidRPr="00C17AB3">
        <w:rPr>
          <w:lang w:val="fr-FR"/>
        </w:rPr>
        <w:t xml:space="preserve"> Les fichiers Code.gs et Questionnaire.html sont prêts pour la validation finale.</w:t>
      </w:r>
    </w:p>
    <w:p w14:paraId="73EB1DF6" w14:textId="77777777" w:rsidR="00C17AB3" w:rsidRPr="00C17AB3" w:rsidRDefault="00C17AB3" w:rsidP="00C17AB3">
      <w:pPr>
        <w:numPr>
          <w:ilvl w:val="0"/>
          <w:numId w:val="239"/>
        </w:numPr>
        <w:rPr>
          <w:lang w:val="fr-FR"/>
        </w:rPr>
      </w:pPr>
      <w:r w:rsidRPr="00C17AB3">
        <w:rPr>
          <w:b/>
          <w:bCs/>
          <w:lang w:val="fr-FR"/>
        </w:rPr>
        <w:t>[CONFIG]V5</w:t>
      </w:r>
      <w:r w:rsidRPr="00C17AB3">
        <w:rPr>
          <w:lang w:val="fr-FR"/>
        </w:rPr>
        <w:t xml:space="preserve"> : </w:t>
      </w:r>
      <w:r w:rsidRPr="00C17AB3">
        <w:rPr>
          <w:b/>
          <w:bCs/>
          <w:lang w:val="fr-FR"/>
        </w:rPr>
        <w:t>Opérationnel (Action Requise).</w:t>
      </w:r>
      <w:r w:rsidRPr="00C17AB3">
        <w:rPr>
          <w:lang w:val="fr-FR"/>
        </w:rPr>
        <w:t xml:space="preserve"> Nécessite l'ajout d'une colonne </w:t>
      </w:r>
      <w:proofErr w:type="spellStart"/>
      <w:r w:rsidRPr="00C17AB3">
        <w:rPr>
          <w:lang w:val="fr-FR"/>
        </w:rPr>
        <w:t>Nom_Onglet_Questions</w:t>
      </w:r>
      <w:proofErr w:type="spellEnd"/>
      <w:r w:rsidRPr="00C17AB3">
        <w:rPr>
          <w:lang w:val="fr-FR"/>
        </w:rPr>
        <w:t xml:space="preserve"> dans l'onglet Paramètres Généraux pour la nouvelle architecture.</w:t>
      </w:r>
    </w:p>
    <w:p w14:paraId="1DE9538A" w14:textId="77777777" w:rsidR="00C17AB3" w:rsidRPr="00C17AB3" w:rsidRDefault="00C17AB3" w:rsidP="00C17AB3">
      <w:pPr>
        <w:numPr>
          <w:ilvl w:val="0"/>
          <w:numId w:val="239"/>
        </w:numPr>
        <w:rPr>
          <w:lang w:val="fr-FR"/>
        </w:rPr>
      </w:pPr>
      <w:r w:rsidRPr="00C17AB3">
        <w:rPr>
          <w:b/>
          <w:bCs/>
          <w:lang w:val="fr-FR"/>
        </w:rPr>
        <w:t>[BDD] Questionnaires</w:t>
      </w:r>
      <w:r w:rsidRPr="00C17AB3">
        <w:rPr>
          <w:lang w:val="fr-FR"/>
        </w:rPr>
        <w:t xml:space="preserve"> : </w:t>
      </w:r>
      <w:r w:rsidRPr="00C17AB3">
        <w:rPr>
          <w:b/>
          <w:bCs/>
          <w:lang w:val="fr-FR"/>
        </w:rPr>
        <w:t>Opérationnelle.</w:t>
      </w:r>
      <w:r w:rsidRPr="00C17AB3">
        <w:rPr>
          <w:lang w:val="fr-FR"/>
        </w:rPr>
        <w:t xml:space="preserve"> Prête à être lue par le nouveau HANDLER dynamique.</w:t>
      </w:r>
    </w:p>
    <w:p w14:paraId="1B36A1A3" w14:textId="77777777" w:rsidR="00C17AB3" w:rsidRPr="00C17AB3" w:rsidRDefault="00C17AB3" w:rsidP="00C17AB3">
      <w:pPr>
        <w:rPr>
          <w:b/>
          <w:bCs/>
          <w:lang w:val="fr-FR"/>
        </w:rPr>
      </w:pPr>
      <w:r w:rsidRPr="00C17AB3">
        <w:rPr>
          <w:b/>
          <w:bCs/>
          <w:lang w:val="fr-FR"/>
        </w:rPr>
        <w:t xml:space="preserve">5. </w:t>
      </w:r>
      <w:proofErr w:type="spellStart"/>
      <w:r w:rsidRPr="00C17AB3">
        <w:rPr>
          <w:b/>
          <w:bCs/>
          <w:lang w:val="fr-FR"/>
        </w:rPr>
        <w:t>Playbook</w:t>
      </w:r>
      <w:proofErr w:type="spellEnd"/>
      <w:r w:rsidRPr="00C17AB3">
        <w:rPr>
          <w:b/>
          <w:bCs/>
          <w:lang w:val="fr-FR"/>
        </w:rPr>
        <w:t xml:space="preserve"> de Reprise (Prochaines Actions)</w:t>
      </w:r>
    </w:p>
    <w:p w14:paraId="19E3AF27" w14:textId="77777777" w:rsidR="00C17AB3" w:rsidRPr="00C17AB3" w:rsidRDefault="00C17AB3" w:rsidP="00C17AB3">
      <w:pPr>
        <w:numPr>
          <w:ilvl w:val="0"/>
          <w:numId w:val="240"/>
        </w:numPr>
        <w:rPr>
          <w:lang w:val="fr-FR"/>
        </w:rPr>
      </w:pPr>
      <w:r w:rsidRPr="00C17AB3">
        <w:rPr>
          <w:b/>
          <w:bCs/>
          <w:lang w:val="fr-FR"/>
        </w:rPr>
        <w:t>Action sur [CONFIG]V5</w:t>
      </w:r>
      <w:r w:rsidRPr="00C17AB3">
        <w:rPr>
          <w:lang w:val="fr-FR"/>
        </w:rPr>
        <w:t xml:space="preserve"> : Dans l'onglet Paramètres Généraux, ajouter une nouvelle colonne avec l'en-tête exact </w:t>
      </w:r>
      <w:proofErr w:type="spellStart"/>
      <w:r w:rsidRPr="00C17AB3">
        <w:rPr>
          <w:b/>
          <w:bCs/>
          <w:lang w:val="fr-FR"/>
        </w:rPr>
        <w:t>Nom_Onglet_Questions</w:t>
      </w:r>
      <w:proofErr w:type="spellEnd"/>
      <w:r w:rsidRPr="00C17AB3">
        <w:rPr>
          <w:lang w:val="fr-FR"/>
        </w:rPr>
        <w:t xml:space="preserve">. Pour chaque ligne de test, y renseigner le nom de l'onglet correspondant (ex: </w:t>
      </w:r>
      <w:proofErr w:type="spellStart"/>
      <w:r w:rsidRPr="00C17AB3">
        <w:rPr>
          <w:lang w:val="fr-FR"/>
        </w:rPr>
        <w:t>Questions_Dynamiques</w:t>
      </w:r>
      <w:proofErr w:type="spellEnd"/>
      <w:r w:rsidRPr="00C17AB3">
        <w:rPr>
          <w:lang w:val="fr-FR"/>
        </w:rPr>
        <w:t>).</w:t>
      </w:r>
    </w:p>
    <w:p w14:paraId="4EC322D7" w14:textId="77777777" w:rsidR="00C17AB3" w:rsidRPr="00C17AB3" w:rsidRDefault="00C17AB3" w:rsidP="00C17AB3">
      <w:pPr>
        <w:numPr>
          <w:ilvl w:val="0"/>
          <w:numId w:val="240"/>
        </w:numPr>
        <w:rPr>
          <w:lang w:val="fr-FR"/>
        </w:rPr>
      </w:pPr>
      <w:r w:rsidRPr="00C17AB3">
        <w:rPr>
          <w:b/>
          <w:bCs/>
          <w:lang w:val="fr-FR"/>
        </w:rPr>
        <w:t>Action sur [HANDLER]V5.2</w:t>
      </w:r>
      <w:r w:rsidRPr="00C17AB3">
        <w:rPr>
          <w:lang w:val="fr-FR"/>
        </w:rPr>
        <w:t xml:space="preserve"> :</w:t>
      </w:r>
    </w:p>
    <w:p w14:paraId="2F1C6A5F" w14:textId="77777777" w:rsidR="00C17AB3" w:rsidRPr="00C17AB3" w:rsidRDefault="00C17AB3" w:rsidP="00C17AB3">
      <w:pPr>
        <w:numPr>
          <w:ilvl w:val="1"/>
          <w:numId w:val="240"/>
        </w:numPr>
        <w:rPr>
          <w:lang w:val="fr-FR"/>
        </w:rPr>
      </w:pPr>
      <w:r w:rsidRPr="00C17AB3">
        <w:rPr>
          <w:lang w:val="fr-FR"/>
        </w:rPr>
        <w:lastRenderedPageBreak/>
        <w:t xml:space="preserve">Remplacer l'intégralité du contenu du fichier </w:t>
      </w:r>
      <w:r w:rsidRPr="00C17AB3">
        <w:rPr>
          <w:b/>
          <w:bCs/>
          <w:lang w:val="fr-FR"/>
        </w:rPr>
        <w:t>Code.gs</w:t>
      </w:r>
      <w:r w:rsidRPr="00C17AB3">
        <w:rPr>
          <w:lang w:val="fr-FR"/>
        </w:rPr>
        <w:t xml:space="preserve"> par le script final fourni.</w:t>
      </w:r>
    </w:p>
    <w:p w14:paraId="7029974D" w14:textId="77777777" w:rsidR="00C17AB3" w:rsidRPr="00C17AB3" w:rsidRDefault="00C17AB3" w:rsidP="00C17AB3">
      <w:pPr>
        <w:numPr>
          <w:ilvl w:val="1"/>
          <w:numId w:val="240"/>
        </w:numPr>
        <w:rPr>
          <w:lang w:val="fr-FR"/>
        </w:rPr>
      </w:pPr>
      <w:r w:rsidRPr="00C17AB3">
        <w:rPr>
          <w:lang w:val="fr-FR"/>
        </w:rPr>
        <w:t xml:space="preserve">Dans </w:t>
      </w:r>
      <w:r w:rsidRPr="00C17AB3">
        <w:rPr>
          <w:b/>
          <w:bCs/>
          <w:lang w:val="fr-FR"/>
        </w:rPr>
        <w:t>Questionnaire.html</w:t>
      </w:r>
      <w:r w:rsidRPr="00C17AB3">
        <w:rPr>
          <w:lang w:val="fr-FR"/>
        </w:rPr>
        <w:t xml:space="preserve">, remplacer les 3 fonctions </w:t>
      </w:r>
      <w:proofErr w:type="spellStart"/>
      <w:r w:rsidRPr="00C17AB3">
        <w:rPr>
          <w:lang w:val="fr-FR"/>
        </w:rPr>
        <w:t>generateRadioOptions</w:t>
      </w:r>
      <w:proofErr w:type="spellEnd"/>
      <w:r w:rsidRPr="00C17AB3">
        <w:rPr>
          <w:lang w:val="fr-FR"/>
        </w:rPr>
        <w:t xml:space="preserve">, </w:t>
      </w:r>
      <w:proofErr w:type="spellStart"/>
      <w:r w:rsidRPr="00C17AB3">
        <w:rPr>
          <w:lang w:val="fr-FR"/>
        </w:rPr>
        <w:t>generateTextInput</w:t>
      </w:r>
      <w:proofErr w:type="spellEnd"/>
      <w:r w:rsidRPr="00C17AB3">
        <w:rPr>
          <w:lang w:val="fr-FR"/>
        </w:rPr>
        <w:t xml:space="preserve"> et </w:t>
      </w:r>
      <w:proofErr w:type="spellStart"/>
      <w:r w:rsidRPr="00C17AB3">
        <w:rPr>
          <w:lang w:val="fr-FR"/>
        </w:rPr>
        <w:t>generateScale</w:t>
      </w:r>
      <w:proofErr w:type="spellEnd"/>
      <w:r w:rsidRPr="00C17AB3">
        <w:rPr>
          <w:lang w:val="fr-FR"/>
        </w:rPr>
        <w:t xml:space="preserve"> par leurs versions mises à jour.</w:t>
      </w:r>
    </w:p>
    <w:p w14:paraId="069E482E" w14:textId="77777777" w:rsidR="00C17AB3" w:rsidRPr="00C17AB3" w:rsidRDefault="00C17AB3" w:rsidP="00C17AB3">
      <w:pPr>
        <w:numPr>
          <w:ilvl w:val="0"/>
          <w:numId w:val="240"/>
        </w:numPr>
        <w:rPr>
          <w:lang w:val="fr-FR"/>
        </w:rPr>
      </w:pPr>
      <w:r w:rsidRPr="00C17AB3">
        <w:rPr>
          <w:b/>
          <w:bCs/>
          <w:lang w:val="fr-FR"/>
        </w:rPr>
        <w:t>Action sur Questionnaire.html (crucial)</w:t>
      </w:r>
      <w:r w:rsidRPr="00C17AB3">
        <w:rPr>
          <w:lang w:val="fr-FR"/>
        </w:rPr>
        <w:t xml:space="preserve"> : Repérer la ligne qui appelle </w:t>
      </w:r>
      <w:proofErr w:type="spellStart"/>
      <w:r w:rsidRPr="00C17AB3">
        <w:rPr>
          <w:lang w:val="fr-FR"/>
        </w:rPr>
        <w:t>getQuestionsFromSheet</w:t>
      </w:r>
      <w:proofErr w:type="spellEnd"/>
      <w:r w:rsidRPr="00C17AB3">
        <w:rPr>
          <w:lang w:val="fr-FR"/>
        </w:rPr>
        <w:t>() et la modifier pour qu'elle transmette le nom de l'onglet :</w:t>
      </w:r>
    </w:p>
    <w:p w14:paraId="0143D313" w14:textId="77777777" w:rsidR="00C17AB3" w:rsidRPr="00C17AB3" w:rsidRDefault="00C17AB3" w:rsidP="00C17AB3">
      <w:pPr>
        <w:numPr>
          <w:ilvl w:val="1"/>
          <w:numId w:val="240"/>
        </w:numPr>
        <w:rPr>
          <w:lang w:val="fr-FR"/>
        </w:rPr>
      </w:pPr>
      <w:r w:rsidRPr="00C17AB3">
        <w:rPr>
          <w:b/>
          <w:bCs/>
          <w:lang w:val="fr-FR"/>
        </w:rPr>
        <w:t>Remplacer :</w:t>
      </w:r>
      <w:r w:rsidRPr="00C17AB3">
        <w:rPr>
          <w:lang w:val="fr-FR"/>
        </w:rPr>
        <w:t xml:space="preserve"> .</w:t>
      </w:r>
      <w:proofErr w:type="spellStart"/>
      <w:r w:rsidRPr="00C17AB3">
        <w:rPr>
          <w:lang w:val="fr-FR"/>
        </w:rPr>
        <w:t>getQuestionsFromSheet</w:t>
      </w:r>
      <w:proofErr w:type="spellEnd"/>
      <w:r w:rsidRPr="00C17AB3">
        <w:rPr>
          <w:lang w:val="fr-FR"/>
        </w:rPr>
        <w:t>();</w:t>
      </w:r>
    </w:p>
    <w:p w14:paraId="22052285" w14:textId="77777777" w:rsidR="00C17AB3" w:rsidRPr="00C17AB3" w:rsidRDefault="00C17AB3" w:rsidP="00C17AB3">
      <w:pPr>
        <w:numPr>
          <w:ilvl w:val="1"/>
          <w:numId w:val="240"/>
        </w:numPr>
        <w:rPr>
          <w:lang w:val="fr-FR"/>
        </w:rPr>
      </w:pPr>
      <w:r w:rsidRPr="00C17AB3">
        <w:rPr>
          <w:b/>
          <w:bCs/>
          <w:lang w:val="fr-FR"/>
        </w:rPr>
        <w:t>Par :</w:t>
      </w:r>
      <w:r w:rsidRPr="00C17AB3">
        <w:rPr>
          <w:lang w:val="fr-FR"/>
        </w:rPr>
        <w:t xml:space="preserve"> .</w:t>
      </w:r>
      <w:proofErr w:type="spellStart"/>
      <w:r w:rsidRPr="00C17AB3">
        <w:rPr>
          <w:lang w:val="fr-FR"/>
        </w:rPr>
        <w:t>getQuestionsFromSheet</w:t>
      </w:r>
      <w:proofErr w:type="spellEnd"/>
      <w:r w:rsidRPr="00C17AB3">
        <w:rPr>
          <w:lang w:val="fr-FR"/>
        </w:rPr>
        <w:t xml:space="preserve">(&lt;?= </w:t>
      </w:r>
      <w:proofErr w:type="spellStart"/>
      <w:r w:rsidRPr="00C17AB3">
        <w:rPr>
          <w:lang w:val="fr-FR"/>
        </w:rPr>
        <w:t>sheetName</w:t>
      </w:r>
      <w:proofErr w:type="spellEnd"/>
      <w:r w:rsidRPr="00C17AB3">
        <w:rPr>
          <w:lang w:val="fr-FR"/>
        </w:rPr>
        <w:t xml:space="preserve"> ?&gt;);</w:t>
      </w:r>
    </w:p>
    <w:p w14:paraId="3A0A1F03" w14:textId="77777777" w:rsidR="00C17AB3" w:rsidRPr="00C17AB3" w:rsidRDefault="00C17AB3" w:rsidP="00C17AB3">
      <w:pPr>
        <w:numPr>
          <w:ilvl w:val="0"/>
          <w:numId w:val="240"/>
        </w:numPr>
        <w:rPr>
          <w:lang w:val="fr-FR"/>
        </w:rPr>
      </w:pPr>
      <w:r w:rsidRPr="00C17AB3">
        <w:rPr>
          <w:b/>
          <w:bCs/>
          <w:lang w:val="fr-FR"/>
        </w:rPr>
        <w:t>Déploiement</w:t>
      </w:r>
      <w:r w:rsidRPr="00C17AB3">
        <w:rPr>
          <w:lang w:val="fr-FR"/>
        </w:rPr>
        <w:t xml:space="preserve"> : Créer une </w:t>
      </w:r>
      <w:r w:rsidRPr="00C17AB3">
        <w:rPr>
          <w:b/>
          <w:bCs/>
          <w:lang w:val="fr-FR"/>
        </w:rPr>
        <w:t>nouvelle version</w:t>
      </w:r>
      <w:r w:rsidRPr="00C17AB3">
        <w:rPr>
          <w:lang w:val="fr-FR"/>
        </w:rPr>
        <w:t xml:space="preserve"> du déploiement pour [HANDLER]V5.2.</w:t>
      </w:r>
    </w:p>
    <w:p w14:paraId="31547B23" w14:textId="77777777" w:rsidR="00C17AB3" w:rsidRPr="00C17AB3" w:rsidRDefault="00C17AB3" w:rsidP="00C17AB3">
      <w:pPr>
        <w:numPr>
          <w:ilvl w:val="0"/>
          <w:numId w:val="240"/>
        </w:numPr>
        <w:rPr>
          <w:lang w:val="fr-FR"/>
        </w:rPr>
      </w:pPr>
      <w:r w:rsidRPr="00C17AB3">
        <w:rPr>
          <w:b/>
          <w:bCs/>
          <w:lang w:val="fr-FR"/>
        </w:rPr>
        <w:t>Test de Validation Final</w:t>
      </w:r>
      <w:r w:rsidRPr="00C17AB3">
        <w:rPr>
          <w:lang w:val="fr-FR"/>
        </w:rPr>
        <w:t xml:space="preserve"> : Générer un nouveau lien depuis le [MOTEUR] et le tester dans une </w:t>
      </w:r>
      <w:r w:rsidRPr="00C17AB3">
        <w:rPr>
          <w:b/>
          <w:bCs/>
          <w:lang w:val="fr-FR"/>
        </w:rPr>
        <w:t>fenêtre Invité</w:t>
      </w:r>
      <w:r w:rsidRPr="00C17AB3">
        <w:rPr>
          <w:lang w:val="fr-FR"/>
        </w:rPr>
        <w:t xml:space="preserve"> pour valider le fonctionnement de bout en bout.</w:t>
      </w:r>
    </w:p>
    <w:p w14:paraId="1104C2FD" w14:textId="77777777" w:rsidR="00C17AB3" w:rsidRPr="00C17AB3" w:rsidRDefault="00C17AB3" w:rsidP="00C17AB3">
      <w:pPr>
        <w:rPr>
          <w:b/>
          <w:bCs/>
          <w:lang w:val="fr-FR"/>
        </w:rPr>
      </w:pPr>
      <w:r w:rsidRPr="00C17AB3">
        <w:rPr>
          <w:b/>
          <w:bCs/>
          <w:lang w:val="fr-FR"/>
        </w:rPr>
        <w:t xml:space="preserve">6. </w:t>
      </w:r>
      <w:proofErr w:type="spellStart"/>
      <w:r w:rsidRPr="00C17AB3">
        <w:rPr>
          <w:b/>
          <w:bCs/>
          <w:lang w:val="fr-FR"/>
        </w:rPr>
        <w:t>Snippets</w:t>
      </w:r>
      <w:proofErr w:type="spellEnd"/>
      <w:r w:rsidRPr="00C17AB3">
        <w:rPr>
          <w:b/>
          <w:bCs/>
          <w:lang w:val="fr-FR"/>
        </w:rPr>
        <w:t xml:space="preserve"> Prêts à l'Emploi</w:t>
      </w:r>
    </w:p>
    <w:p w14:paraId="7EB90C25" w14:textId="77777777" w:rsidR="00C17AB3" w:rsidRPr="00C17AB3" w:rsidRDefault="00C17AB3" w:rsidP="00C17AB3">
      <w:pPr>
        <w:rPr>
          <w:lang w:val="fr-FR"/>
        </w:rPr>
      </w:pPr>
      <w:r w:rsidRPr="00C17AB3">
        <w:rPr>
          <w:b/>
          <w:bCs/>
          <w:lang w:val="fr-FR"/>
        </w:rPr>
        <w:t>Extrait de Code.gs - La nouvelle logique de création des objets question</w:t>
      </w:r>
    </w:p>
    <w:p w14:paraId="1C13D60A" w14:textId="77777777" w:rsidR="00C17AB3" w:rsidRPr="00C17AB3" w:rsidRDefault="00C17AB3" w:rsidP="00C17AB3">
      <w:pPr>
        <w:rPr>
          <w:lang w:val="fr-FR"/>
        </w:rPr>
      </w:pPr>
      <w:r w:rsidRPr="00C17AB3">
        <w:rPr>
          <w:lang w:val="fr-FR"/>
        </w:rPr>
        <w:t>JavaScript</w:t>
      </w:r>
    </w:p>
    <w:p w14:paraId="4006F501" w14:textId="77777777" w:rsidR="00C17AB3" w:rsidRPr="00C17AB3" w:rsidRDefault="00C17AB3" w:rsidP="00C17AB3">
      <w:pPr>
        <w:rPr>
          <w:lang w:val="fr-FR"/>
        </w:rPr>
      </w:pPr>
      <w:r w:rsidRPr="00C17AB3">
        <w:rPr>
          <w:lang w:val="fr-FR"/>
        </w:rPr>
        <w:t>// ...</w:t>
      </w:r>
    </w:p>
    <w:p w14:paraId="65F20A1E" w14:textId="77777777" w:rsidR="00C17AB3" w:rsidRPr="00C17AB3" w:rsidRDefault="00C17AB3" w:rsidP="00C17AB3">
      <w:pPr>
        <w:rPr>
          <w:lang w:val="fr-FR"/>
        </w:rPr>
      </w:pPr>
      <w:proofErr w:type="spellStart"/>
      <w:r w:rsidRPr="00C17AB3">
        <w:rPr>
          <w:lang w:val="fr-FR"/>
        </w:rPr>
        <w:t>const</w:t>
      </w:r>
      <w:proofErr w:type="spellEnd"/>
      <w:r w:rsidRPr="00C17AB3">
        <w:rPr>
          <w:lang w:val="fr-FR"/>
        </w:rPr>
        <w:t xml:space="preserve"> headers = </w:t>
      </w:r>
      <w:proofErr w:type="spellStart"/>
      <w:r w:rsidRPr="00C17AB3">
        <w:rPr>
          <w:lang w:val="fr-FR"/>
        </w:rPr>
        <w:t>allData.shift</w:t>
      </w:r>
      <w:proofErr w:type="spellEnd"/>
      <w:r w:rsidRPr="00C17AB3">
        <w:rPr>
          <w:lang w:val="fr-FR"/>
        </w:rPr>
        <w:t>(); // Extrait la ligne d'en-tête</w:t>
      </w:r>
    </w:p>
    <w:p w14:paraId="117B0A2D" w14:textId="77777777" w:rsidR="00C17AB3" w:rsidRPr="00C17AB3" w:rsidRDefault="00C17AB3" w:rsidP="00C17AB3">
      <w:pPr>
        <w:rPr>
          <w:lang w:val="fr-FR"/>
        </w:rPr>
      </w:pPr>
    </w:p>
    <w:p w14:paraId="38421BB1" w14:textId="77777777" w:rsidR="00C17AB3" w:rsidRPr="00C17AB3" w:rsidRDefault="00C17AB3" w:rsidP="00C17AB3">
      <w:pPr>
        <w:rPr>
          <w:lang w:val="fr-FR"/>
        </w:rPr>
      </w:pPr>
      <w:proofErr w:type="spellStart"/>
      <w:r w:rsidRPr="00C17AB3">
        <w:rPr>
          <w:lang w:val="fr-FR"/>
        </w:rPr>
        <w:t>const</w:t>
      </w:r>
      <w:proofErr w:type="spellEnd"/>
      <w:r w:rsidRPr="00C17AB3">
        <w:rPr>
          <w:lang w:val="fr-FR"/>
        </w:rPr>
        <w:t xml:space="preserve"> </w:t>
      </w:r>
      <w:proofErr w:type="spellStart"/>
      <w:r w:rsidRPr="00C17AB3">
        <w:rPr>
          <w:lang w:val="fr-FR"/>
        </w:rPr>
        <w:t>headerIndex</w:t>
      </w:r>
      <w:proofErr w:type="spellEnd"/>
      <w:r w:rsidRPr="00C17AB3">
        <w:rPr>
          <w:lang w:val="fr-FR"/>
        </w:rPr>
        <w:t xml:space="preserve"> = {};</w:t>
      </w:r>
    </w:p>
    <w:p w14:paraId="5B2D29BE" w14:textId="77777777" w:rsidR="00C17AB3" w:rsidRPr="00C17AB3" w:rsidRDefault="00C17AB3" w:rsidP="00C17AB3">
      <w:pPr>
        <w:rPr>
          <w:lang w:val="fr-FR"/>
        </w:rPr>
      </w:pPr>
      <w:proofErr w:type="spellStart"/>
      <w:r w:rsidRPr="00C17AB3">
        <w:rPr>
          <w:lang w:val="fr-FR"/>
        </w:rPr>
        <w:t>headers.forEach</w:t>
      </w:r>
      <w:proofErr w:type="spellEnd"/>
      <w:r w:rsidRPr="00C17AB3">
        <w:rPr>
          <w:lang w:val="fr-FR"/>
        </w:rPr>
        <w:t>((header, index) =&gt; {</w:t>
      </w:r>
    </w:p>
    <w:p w14:paraId="6EA7530F" w14:textId="77777777" w:rsidR="00C17AB3" w:rsidRPr="00C17AB3" w:rsidRDefault="00C17AB3" w:rsidP="00C17AB3">
      <w:pPr>
        <w:rPr>
          <w:lang w:val="fr-FR"/>
        </w:rPr>
      </w:pPr>
      <w:r w:rsidRPr="00C17AB3">
        <w:rPr>
          <w:lang w:val="fr-FR"/>
        </w:rPr>
        <w:t xml:space="preserve">  if (header) </w:t>
      </w:r>
      <w:proofErr w:type="spellStart"/>
      <w:r w:rsidRPr="00C17AB3">
        <w:rPr>
          <w:lang w:val="fr-FR"/>
        </w:rPr>
        <w:t>headerIndex</w:t>
      </w:r>
      <w:proofErr w:type="spellEnd"/>
      <w:r w:rsidRPr="00C17AB3">
        <w:rPr>
          <w:lang w:val="fr-FR"/>
        </w:rPr>
        <w:t>[header] = index;</w:t>
      </w:r>
    </w:p>
    <w:p w14:paraId="242A5C04" w14:textId="77777777" w:rsidR="00C17AB3" w:rsidRPr="00C17AB3" w:rsidRDefault="00C17AB3" w:rsidP="00C17AB3">
      <w:pPr>
        <w:rPr>
          <w:lang w:val="fr-FR"/>
        </w:rPr>
      </w:pPr>
      <w:r w:rsidRPr="00C17AB3">
        <w:rPr>
          <w:lang w:val="fr-FR"/>
        </w:rPr>
        <w:t>});</w:t>
      </w:r>
    </w:p>
    <w:p w14:paraId="0818B8C8" w14:textId="77777777" w:rsidR="00C17AB3" w:rsidRPr="00C17AB3" w:rsidRDefault="00C17AB3" w:rsidP="00C17AB3">
      <w:pPr>
        <w:rPr>
          <w:lang w:val="fr-FR"/>
        </w:rPr>
      </w:pPr>
      <w:r w:rsidRPr="00C17AB3">
        <w:rPr>
          <w:lang w:val="fr-FR"/>
        </w:rPr>
        <w:t>// ...</w:t>
      </w:r>
    </w:p>
    <w:p w14:paraId="37759464" w14:textId="77777777" w:rsidR="00C17AB3" w:rsidRPr="00C17AB3" w:rsidRDefault="00C17AB3" w:rsidP="00C17AB3">
      <w:pPr>
        <w:rPr>
          <w:lang w:val="fr-FR"/>
        </w:rPr>
      </w:pPr>
      <w:r w:rsidRPr="00C17AB3">
        <w:rPr>
          <w:lang w:val="fr-FR"/>
        </w:rPr>
        <w:t>// Traitement des lignes de données en utilisant l'index des en-têtes</w:t>
      </w:r>
    </w:p>
    <w:p w14:paraId="34CAA1F6" w14:textId="77777777" w:rsidR="00C17AB3" w:rsidRPr="00C17AB3" w:rsidRDefault="00C17AB3" w:rsidP="00C17AB3">
      <w:pPr>
        <w:rPr>
          <w:lang w:val="fr-FR"/>
        </w:rPr>
      </w:pPr>
      <w:proofErr w:type="spellStart"/>
      <w:r w:rsidRPr="00C17AB3">
        <w:rPr>
          <w:lang w:val="fr-FR"/>
        </w:rPr>
        <w:t>const</w:t>
      </w:r>
      <w:proofErr w:type="spellEnd"/>
      <w:r w:rsidRPr="00C17AB3">
        <w:rPr>
          <w:lang w:val="fr-FR"/>
        </w:rPr>
        <w:t xml:space="preserve"> questions = </w:t>
      </w:r>
      <w:proofErr w:type="spellStart"/>
      <w:r w:rsidRPr="00C17AB3">
        <w:rPr>
          <w:lang w:val="fr-FR"/>
        </w:rPr>
        <w:t>allData.map</w:t>
      </w:r>
      <w:proofErr w:type="spellEnd"/>
      <w:r w:rsidRPr="00C17AB3">
        <w:rPr>
          <w:lang w:val="fr-FR"/>
        </w:rPr>
        <w:t>(</w:t>
      </w:r>
      <w:proofErr w:type="spellStart"/>
      <w:r w:rsidRPr="00C17AB3">
        <w:rPr>
          <w:lang w:val="fr-FR"/>
        </w:rPr>
        <w:t>row</w:t>
      </w:r>
      <w:proofErr w:type="spellEnd"/>
      <w:r w:rsidRPr="00C17AB3">
        <w:rPr>
          <w:lang w:val="fr-FR"/>
        </w:rPr>
        <w:t xml:space="preserve"> =&gt; {</w:t>
      </w:r>
    </w:p>
    <w:p w14:paraId="5CB427D7" w14:textId="77777777" w:rsidR="00C17AB3" w:rsidRPr="00C17AB3" w:rsidRDefault="00C17AB3" w:rsidP="00C17AB3">
      <w:pPr>
        <w:rPr>
          <w:lang w:val="fr-FR"/>
        </w:rPr>
      </w:pPr>
      <w:r w:rsidRPr="00C17AB3">
        <w:rPr>
          <w:lang w:val="fr-FR"/>
        </w:rPr>
        <w:t xml:space="preserve">  if (!</w:t>
      </w:r>
      <w:proofErr w:type="spellStart"/>
      <w:r w:rsidRPr="00C17AB3">
        <w:rPr>
          <w:lang w:val="fr-FR"/>
        </w:rPr>
        <w:t>row</w:t>
      </w:r>
      <w:proofErr w:type="spellEnd"/>
      <w:r w:rsidRPr="00C17AB3">
        <w:rPr>
          <w:lang w:val="fr-FR"/>
        </w:rPr>
        <w:t>[</w:t>
      </w:r>
      <w:proofErr w:type="spellStart"/>
      <w:r w:rsidRPr="00C17AB3">
        <w:rPr>
          <w:lang w:val="fr-FR"/>
        </w:rPr>
        <w:t>headerIndex</w:t>
      </w:r>
      <w:proofErr w:type="spellEnd"/>
      <w:r w:rsidRPr="00C17AB3">
        <w:rPr>
          <w:lang w:val="fr-FR"/>
        </w:rPr>
        <w:t>['</w:t>
      </w:r>
      <w:proofErr w:type="spellStart"/>
      <w:r w:rsidRPr="00C17AB3">
        <w:rPr>
          <w:lang w:val="fr-FR"/>
        </w:rPr>
        <w:t>ID_Question</w:t>
      </w:r>
      <w:proofErr w:type="spellEnd"/>
      <w:r w:rsidRPr="00C17AB3">
        <w:rPr>
          <w:lang w:val="fr-FR"/>
        </w:rPr>
        <w:t xml:space="preserve">']]) return </w:t>
      </w:r>
      <w:proofErr w:type="spellStart"/>
      <w:r w:rsidRPr="00C17AB3">
        <w:rPr>
          <w:lang w:val="fr-FR"/>
        </w:rPr>
        <w:t>null</w:t>
      </w:r>
      <w:proofErr w:type="spellEnd"/>
      <w:r w:rsidRPr="00C17AB3">
        <w:rPr>
          <w:lang w:val="fr-FR"/>
        </w:rPr>
        <w:t>;</w:t>
      </w:r>
    </w:p>
    <w:p w14:paraId="06695C45" w14:textId="77777777" w:rsidR="00C17AB3" w:rsidRPr="00C17AB3" w:rsidRDefault="00C17AB3" w:rsidP="00C17AB3">
      <w:pPr>
        <w:rPr>
          <w:lang w:val="fr-FR"/>
        </w:rPr>
      </w:pPr>
      <w:r w:rsidRPr="00C17AB3">
        <w:rPr>
          <w:lang w:val="fr-FR"/>
        </w:rPr>
        <w:t xml:space="preserve">  return {</w:t>
      </w:r>
    </w:p>
    <w:p w14:paraId="13056B88" w14:textId="77777777" w:rsidR="00C17AB3" w:rsidRPr="00C17AB3" w:rsidRDefault="00C17AB3" w:rsidP="00C17AB3">
      <w:pPr>
        <w:rPr>
          <w:lang w:val="fr-FR"/>
        </w:rPr>
      </w:pPr>
      <w:r w:rsidRPr="00C17AB3">
        <w:rPr>
          <w:lang w:val="fr-FR"/>
        </w:rPr>
        <w:t xml:space="preserve">    </w:t>
      </w:r>
      <w:proofErr w:type="spellStart"/>
      <w:r w:rsidRPr="00C17AB3">
        <w:rPr>
          <w:lang w:val="fr-FR"/>
        </w:rPr>
        <w:t>ID_Question</w:t>
      </w:r>
      <w:proofErr w:type="spellEnd"/>
      <w:r w:rsidRPr="00C17AB3">
        <w:rPr>
          <w:lang w:val="fr-FR"/>
        </w:rPr>
        <w:t xml:space="preserve">:    </w:t>
      </w:r>
      <w:proofErr w:type="spellStart"/>
      <w:r w:rsidRPr="00C17AB3">
        <w:rPr>
          <w:lang w:val="fr-FR"/>
        </w:rPr>
        <w:t>row</w:t>
      </w:r>
      <w:proofErr w:type="spellEnd"/>
      <w:r w:rsidRPr="00C17AB3">
        <w:rPr>
          <w:lang w:val="fr-FR"/>
        </w:rPr>
        <w:t>[</w:t>
      </w:r>
      <w:proofErr w:type="spellStart"/>
      <w:r w:rsidRPr="00C17AB3">
        <w:rPr>
          <w:lang w:val="fr-FR"/>
        </w:rPr>
        <w:t>headerIndex</w:t>
      </w:r>
      <w:proofErr w:type="spellEnd"/>
      <w:r w:rsidRPr="00C17AB3">
        <w:rPr>
          <w:lang w:val="fr-FR"/>
        </w:rPr>
        <w:t>['</w:t>
      </w:r>
      <w:proofErr w:type="spellStart"/>
      <w:r w:rsidRPr="00C17AB3">
        <w:rPr>
          <w:lang w:val="fr-FR"/>
        </w:rPr>
        <w:t>ID_Question</w:t>
      </w:r>
      <w:proofErr w:type="spellEnd"/>
      <w:r w:rsidRPr="00C17AB3">
        <w:rPr>
          <w:lang w:val="fr-FR"/>
        </w:rPr>
        <w:t>']],</w:t>
      </w:r>
    </w:p>
    <w:p w14:paraId="51FAF72E" w14:textId="77777777" w:rsidR="00C17AB3" w:rsidRPr="00C17AB3" w:rsidRDefault="00C17AB3" w:rsidP="00C17AB3">
      <w:pPr>
        <w:rPr>
          <w:lang w:val="fr-FR"/>
        </w:rPr>
      </w:pPr>
      <w:r w:rsidRPr="00C17AB3">
        <w:rPr>
          <w:lang w:val="fr-FR"/>
        </w:rPr>
        <w:t xml:space="preserve">    </w:t>
      </w:r>
      <w:proofErr w:type="spellStart"/>
      <w:r w:rsidRPr="00C17AB3">
        <w:rPr>
          <w:lang w:val="fr-FR"/>
        </w:rPr>
        <w:t>Texte_Question</w:t>
      </w:r>
      <w:proofErr w:type="spellEnd"/>
      <w:r w:rsidRPr="00C17AB3">
        <w:rPr>
          <w:lang w:val="fr-FR"/>
        </w:rPr>
        <w:t xml:space="preserve">: </w:t>
      </w:r>
      <w:proofErr w:type="spellStart"/>
      <w:r w:rsidRPr="00C17AB3">
        <w:rPr>
          <w:lang w:val="fr-FR"/>
        </w:rPr>
        <w:t>row</w:t>
      </w:r>
      <w:proofErr w:type="spellEnd"/>
      <w:r w:rsidRPr="00C17AB3">
        <w:rPr>
          <w:lang w:val="fr-FR"/>
        </w:rPr>
        <w:t>[</w:t>
      </w:r>
      <w:proofErr w:type="spellStart"/>
      <w:r w:rsidRPr="00C17AB3">
        <w:rPr>
          <w:lang w:val="fr-FR"/>
        </w:rPr>
        <w:t>headerIndex</w:t>
      </w:r>
      <w:proofErr w:type="spellEnd"/>
      <w:r w:rsidRPr="00C17AB3">
        <w:rPr>
          <w:lang w:val="fr-FR"/>
        </w:rPr>
        <w:t>['</w:t>
      </w:r>
      <w:proofErr w:type="spellStart"/>
      <w:r w:rsidRPr="00C17AB3">
        <w:rPr>
          <w:lang w:val="fr-FR"/>
        </w:rPr>
        <w:t>Texte_Question</w:t>
      </w:r>
      <w:proofErr w:type="spellEnd"/>
      <w:r w:rsidRPr="00C17AB3">
        <w:rPr>
          <w:lang w:val="fr-FR"/>
        </w:rPr>
        <w:t>']],</w:t>
      </w:r>
    </w:p>
    <w:p w14:paraId="23E97116" w14:textId="77777777" w:rsidR="00C17AB3" w:rsidRPr="00C17AB3" w:rsidRDefault="00C17AB3" w:rsidP="00C17AB3">
      <w:pPr>
        <w:rPr>
          <w:lang w:val="fr-FR"/>
        </w:rPr>
      </w:pPr>
      <w:r w:rsidRPr="00C17AB3">
        <w:rPr>
          <w:lang w:val="fr-FR"/>
        </w:rPr>
        <w:lastRenderedPageBreak/>
        <w:t xml:space="preserve">    </w:t>
      </w:r>
      <w:proofErr w:type="spellStart"/>
      <w:r w:rsidRPr="00C17AB3">
        <w:rPr>
          <w:lang w:val="fr-FR"/>
        </w:rPr>
        <w:t>Type_Question</w:t>
      </w:r>
      <w:proofErr w:type="spellEnd"/>
      <w:r w:rsidRPr="00C17AB3">
        <w:rPr>
          <w:lang w:val="fr-FR"/>
        </w:rPr>
        <w:t>:  String(</w:t>
      </w:r>
      <w:proofErr w:type="spellStart"/>
      <w:r w:rsidRPr="00C17AB3">
        <w:rPr>
          <w:lang w:val="fr-FR"/>
        </w:rPr>
        <w:t>row</w:t>
      </w:r>
      <w:proofErr w:type="spellEnd"/>
      <w:r w:rsidRPr="00C17AB3">
        <w:rPr>
          <w:lang w:val="fr-FR"/>
        </w:rPr>
        <w:t>[</w:t>
      </w:r>
      <w:proofErr w:type="spellStart"/>
      <w:r w:rsidRPr="00C17AB3">
        <w:rPr>
          <w:lang w:val="fr-FR"/>
        </w:rPr>
        <w:t>headerIndex</w:t>
      </w:r>
      <w:proofErr w:type="spellEnd"/>
      <w:r w:rsidRPr="00C17AB3">
        <w:rPr>
          <w:lang w:val="fr-FR"/>
        </w:rPr>
        <w:t>['</w:t>
      </w:r>
      <w:proofErr w:type="spellStart"/>
      <w:r w:rsidRPr="00C17AB3">
        <w:rPr>
          <w:lang w:val="fr-FR"/>
        </w:rPr>
        <w:t>Type_Question</w:t>
      </w:r>
      <w:proofErr w:type="spellEnd"/>
      <w:r w:rsidRPr="00C17AB3">
        <w:rPr>
          <w:lang w:val="fr-FR"/>
        </w:rPr>
        <w:t>']]).trim().</w:t>
      </w:r>
      <w:proofErr w:type="spellStart"/>
      <w:r w:rsidRPr="00C17AB3">
        <w:rPr>
          <w:lang w:val="fr-FR"/>
        </w:rPr>
        <w:t>toLowerCase</w:t>
      </w:r>
      <w:proofErr w:type="spellEnd"/>
      <w:r w:rsidRPr="00C17AB3">
        <w:rPr>
          <w:lang w:val="fr-FR"/>
        </w:rPr>
        <w:t>(),</w:t>
      </w:r>
    </w:p>
    <w:p w14:paraId="4DA41682" w14:textId="77777777" w:rsidR="00C17AB3" w:rsidRPr="00C17AB3" w:rsidRDefault="00C17AB3" w:rsidP="00C17AB3">
      <w:pPr>
        <w:rPr>
          <w:lang w:val="fr-FR"/>
        </w:rPr>
      </w:pPr>
      <w:r w:rsidRPr="00C17AB3">
        <w:rPr>
          <w:lang w:val="fr-FR"/>
        </w:rPr>
        <w:t xml:space="preserve">    Options:        (</w:t>
      </w:r>
      <w:proofErr w:type="spellStart"/>
      <w:r w:rsidRPr="00C17AB3">
        <w:rPr>
          <w:lang w:val="fr-FR"/>
        </w:rPr>
        <w:t>headerIndex</w:t>
      </w:r>
      <w:proofErr w:type="spellEnd"/>
      <w:r w:rsidRPr="00C17AB3">
        <w:rPr>
          <w:lang w:val="fr-FR"/>
        </w:rPr>
        <w:t xml:space="preserve">['Options'] !== </w:t>
      </w:r>
      <w:proofErr w:type="spellStart"/>
      <w:r w:rsidRPr="00C17AB3">
        <w:rPr>
          <w:lang w:val="fr-FR"/>
        </w:rPr>
        <w:t>undefined</w:t>
      </w:r>
      <w:proofErr w:type="spellEnd"/>
      <w:r w:rsidRPr="00C17AB3">
        <w:rPr>
          <w:lang w:val="fr-FR"/>
        </w:rPr>
        <w:t xml:space="preserve">) ? </w:t>
      </w:r>
      <w:proofErr w:type="spellStart"/>
      <w:r w:rsidRPr="00C17AB3">
        <w:rPr>
          <w:lang w:val="fr-FR"/>
        </w:rPr>
        <w:t>row</w:t>
      </w:r>
      <w:proofErr w:type="spellEnd"/>
      <w:r w:rsidRPr="00C17AB3">
        <w:rPr>
          <w:lang w:val="fr-FR"/>
        </w:rPr>
        <w:t>[</w:t>
      </w:r>
      <w:proofErr w:type="spellStart"/>
      <w:r w:rsidRPr="00C17AB3">
        <w:rPr>
          <w:lang w:val="fr-FR"/>
        </w:rPr>
        <w:t>headerIndex</w:t>
      </w:r>
      <w:proofErr w:type="spellEnd"/>
      <w:r w:rsidRPr="00C17AB3">
        <w:rPr>
          <w:lang w:val="fr-FR"/>
        </w:rPr>
        <w:t>['Options']] : '',</w:t>
      </w:r>
    </w:p>
    <w:p w14:paraId="2B0057F0" w14:textId="77777777" w:rsidR="00C17AB3" w:rsidRPr="00C17AB3" w:rsidRDefault="00C17AB3" w:rsidP="00C17AB3">
      <w:pPr>
        <w:rPr>
          <w:lang w:val="fr-FR"/>
        </w:rPr>
      </w:pPr>
      <w:r w:rsidRPr="00C17AB3">
        <w:rPr>
          <w:lang w:val="fr-FR"/>
        </w:rPr>
        <w:t xml:space="preserve">    Obligatoire:    (</w:t>
      </w:r>
      <w:proofErr w:type="spellStart"/>
      <w:r w:rsidRPr="00C17AB3">
        <w:rPr>
          <w:lang w:val="fr-FR"/>
        </w:rPr>
        <w:t>headerIndex</w:t>
      </w:r>
      <w:proofErr w:type="spellEnd"/>
      <w:r w:rsidRPr="00C17AB3">
        <w:rPr>
          <w:lang w:val="fr-FR"/>
        </w:rPr>
        <w:t xml:space="preserve">['Obligatoire'] !== </w:t>
      </w:r>
      <w:proofErr w:type="spellStart"/>
      <w:r w:rsidRPr="00C17AB3">
        <w:rPr>
          <w:lang w:val="fr-FR"/>
        </w:rPr>
        <w:t>undefined</w:t>
      </w:r>
      <w:proofErr w:type="spellEnd"/>
      <w:r w:rsidRPr="00C17AB3">
        <w:rPr>
          <w:lang w:val="fr-FR"/>
        </w:rPr>
        <w:t>) ? (String(</w:t>
      </w:r>
      <w:proofErr w:type="spellStart"/>
      <w:r w:rsidRPr="00C17AB3">
        <w:rPr>
          <w:lang w:val="fr-FR"/>
        </w:rPr>
        <w:t>row</w:t>
      </w:r>
      <w:proofErr w:type="spellEnd"/>
      <w:r w:rsidRPr="00C17AB3">
        <w:rPr>
          <w:lang w:val="fr-FR"/>
        </w:rPr>
        <w:t>[</w:t>
      </w:r>
      <w:proofErr w:type="spellStart"/>
      <w:r w:rsidRPr="00C17AB3">
        <w:rPr>
          <w:lang w:val="fr-FR"/>
        </w:rPr>
        <w:t>headerIndex</w:t>
      </w:r>
      <w:proofErr w:type="spellEnd"/>
      <w:r w:rsidRPr="00C17AB3">
        <w:rPr>
          <w:lang w:val="fr-FR"/>
        </w:rPr>
        <w:t>['Obligatoire']]).trim().</w:t>
      </w:r>
      <w:proofErr w:type="spellStart"/>
      <w:r w:rsidRPr="00C17AB3">
        <w:rPr>
          <w:lang w:val="fr-FR"/>
        </w:rPr>
        <w:t>toUpperCase</w:t>
      </w:r>
      <w:proofErr w:type="spellEnd"/>
      <w:r w:rsidRPr="00C17AB3">
        <w:rPr>
          <w:lang w:val="fr-FR"/>
        </w:rPr>
        <w:t>() === 'OUI') : false</w:t>
      </w:r>
    </w:p>
    <w:p w14:paraId="473A5C71" w14:textId="77777777" w:rsidR="00C17AB3" w:rsidRPr="00C17AB3" w:rsidRDefault="00C17AB3" w:rsidP="00C17AB3">
      <w:pPr>
        <w:rPr>
          <w:lang w:val="fr-FR"/>
        </w:rPr>
      </w:pPr>
      <w:r w:rsidRPr="00C17AB3">
        <w:rPr>
          <w:lang w:val="fr-FR"/>
        </w:rPr>
        <w:t xml:space="preserve">  };</w:t>
      </w:r>
    </w:p>
    <w:p w14:paraId="24F9351E" w14:textId="77777777" w:rsidR="00C17AB3" w:rsidRPr="00C17AB3" w:rsidRDefault="00C17AB3" w:rsidP="00C17AB3">
      <w:pPr>
        <w:rPr>
          <w:lang w:val="fr-FR"/>
        </w:rPr>
      </w:pPr>
      <w:r w:rsidRPr="00C17AB3">
        <w:rPr>
          <w:lang w:val="fr-FR"/>
        </w:rPr>
        <w:t>}).</w:t>
      </w:r>
      <w:proofErr w:type="spellStart"/>
      <w:r w:rsidRPr="00C17AB3">
        <w:rPr>
          <w:lang w:val="fr-FR"/>
        </w:rPr>
        <w:t>filter</w:t>
      </w:r>
      <w:proofErr w:type="spellEnd"/>
      <w:r w:rsidRPr="00C17AB3">
        <w:rPr>
          <w:lang w:val="fr-FR"/>
        </w:rPr>
        <w:t xml:space="preserve">(q =&gt; q !== </w:t>
      </w:r>
      <w:proofErr w:type="spellStart"/>
      <w:r w:rsidRPr="00C17AB3">
        <w:rPr>
          <w:lang w:val="fr-FR"/>
        </w:rPr>
        <w:t>null</w:t>
      </w:r>
      <w:proofErr w:type="spellEnd"/>
      <w:r w:rsidRPr="00C17AB3">
        <w:rPr>
          <w:lang w:val="fr-FR"/>
        </w:rPr>
        <w:t>);</w:t>
      </w:r>
    </w:p>
    <w:p w14:paraId="0777801E" w14:textId="77777777" w:rsidR="00C17AB3" w:rsidRPr="00C17AB3" w:rsidRDefault="00C17AB3" w:rsidP="00C17AB3">
      <w:pPr>
        <w:rPr>
          <w:lang w:val="fr-FR"/>
        </w:rPr>
      </w:pPr>
      <w:r w:rsidRPr="00C17AB3">
        <w:rPr>
          <w:lang w:val="fr-FR"/>
        </w:rPr>
        <w:t>// ...</w:t>
      </w:r>
    </w:p>
    <w:p w14:paraId="0E7AA591" w14:textId="77777777" w:rsidR="00C17AB3" w:rsidRPr="00C17AB3" w:rsidRDefault="00C17AB3" w:rsidP="00C17AB3">
      <w:pPr>
        <w:rPr>
          <w:lang w:val="fr-FR"/>
        </w:rPr>
      </w:pPr>
      <w:r w:rsidRPr="00C17AB3">
        <w:rPr>
          <w:b/>
          <w:bCs/>
          <w:lang w:val="fr-FR"/>
        </w:rPr>
        <w:t>Extrait de Questionnaire.html - Gestion de la propriété "Obligatoire"</w:t>
      </w:r>
    </w:p>
    <w:p w14:paraId="122E54AA" w14:textId="77777777" w:rsidR="00C17AB3" w:rsidRPr="00C17AB3" w:rsidRDefault="00C17AB3" w:rsidP="00C17AB3">
      <w:pPr>
        <w:rPr>
          <w:lang w:val="fr-FR"/>
        </w:rPr>
      </w:pPr>
      <w:r w:rsidRPr="00C17AB3">
        <w:rPr>
          <w:lang w:val="fr-FR"/>
        </w:rPr>
        <w:t>HTML</w:t>
      </w:r>
    </w:p>
    <w:p w14:paraId="1672BEF3" w14:textId="77777777" w:rsidR="00C17AB3" w:rsidRPr="00C17AB3" w:rsidRDefault="00C17AB3" w:rsidP="00C17AB3">
      <w:pPr>
        <w:rPr>
          <w:lang w:val="fr-FR"/>
        </w:rPr>
      </w:pPr>
      <w:proofErr w:type="spellStart"/>
      <w:r w:rsidRPr="00C17AB3">
        <w:rPr>
          <w:lang w:val="fr-FR"/>
        </w:rPr>
        <w:t>function</w:t>
      </w:r>
      <w:proofErr w:type="spellEnd"/>
      <w:r w:rsidRPr="00C17AB3">
        <w:rPr>
          <w:lang w:val="fr-FR"/>
        </w:rPr>
        <w:t xml:space="preserve"> </w:t>
      </w:r>
      <w:proofErr w:type="spellStart"/>
      <w:r w:rsidRPr="00C17AB3">
        <w:rPr>
          <w:lang w:val="fr-FR"/>
        </w:rPr>
        <w:t>generateTextInput</w:t>
      </w:r>
      <w:proofErr w:type="spellEnd"/>
      <w:r w:rsidRPr="00C17AB3">
        <w:rPr>
          <w:lang w:val="fr-FR"/>
        </w:rPr>
        <w:t>(q) {</w:t>
      </w:r>
    </w:p>
    <w:p w14:paraId="4B1424CD" w14:textId="77777777" w:rsidR="00C17AB3" w:rsidRPr="00C17AB3" w:rsidRDefault="00C17AB3" w:rsidP="00C17AB3">
      <w:pPr>
        <w:rPr>
          <w:lang w:val="fr-FR"/>
        </w:rPr>
      </w:pPr>
      <w:r w:rsidRPr="00C17AB3">
        <w:rPr>
          <w:lang w:val="fr-FR"/>
        </w:rPr>
        <w:t xml:space="preserve">  // NOUVEAU : On ajoute '</w:t>
      </w:r>
      <w:proofErr w:type="spellStart"/>
      <w:r w:rsidRPr="00C17AB3">
        <w:rPr>
          <w:lang w:val="fr-FR"/>
        </w:rPr>
        <w:t>required</w:t>
      </w:r>
      <w:proofErr w:type="spellEnd"/>
      <w:r w:rsidRPr="00C17AB3">
        <w:rPr>
          <w:lang w:val="fr-FR"/>
        </w:rPr>
        <w:t xml:space="preserve">' seulement si </w:t>
      </w:r>
      <w:proofErr w:type="spellStart"/>
      <w:r w:rsidRPr="00C17AB3">
        <w:rPr>
          <w:lang w:val="fr-FR"/>
        </w:rPr>
        <w:t>q.Obligatoire</w:t>
      </w:r>
      <w:proofErr w:type="spellEnd"/>
      <w:r w:rsidRPr="00C17AB3">
        <w:rPr>
          <w:lang w:val="fr-FR"/>
        </w:rPr>
        <w:t xml:space="preserve"> est vrai</w:t>
      </w:r>
    </w:p>
    <w:p w14:paraId="5ED4B2F9" w14:textId="77777777" w:rsidR="00C17AB3" w:rsidRPr="00C17AB3" w:rsidRDefault="00C17AB3" w:rsidP="00C17AB3">
      <w:pPr>
        <w:rPr>
          <w:lang w:val="fr-FR"/>
        </w:rPr>
      </w:pPr>
      <w:r w:rsidRPr="00C17AB3">
        <w:rPr>
          <w:lang w:val="fr-FR"/>
        </w:rPr>
        <w:t xml:space="preserve">  </w:t>
      </w:r>
      <w:proofErr w:type="spellStart"/>
      <w:r w:rsidRPr="00C17AB3">
        <w:rPr>
          <w:lang w:val="fr-FR"/>
        </w:rPr>
        <w:t>const</w:t>
      </w:r>
      <w:proofErr w:type="spellEnd"/>
      <w:r w:rsidRPr="00C17AB3">
        <w:rPr>
          <w:lang w:val="fr-FR"/>
        </w:rPr>
        <w:t xml:space="preserve"> </w:t>
      </w:r>
      <w:proofErr w:type="spellStart"/>
      <w:r w:rsidRPr="00C17AB3">
        <w:rPr>
          <w:lang w:val="fr-FR"/>
        </w:rPr>
        <w:t>requiredAttr</w:t>
      </w:r>
      <w:proofErr w:type="spellEnd"/>
      <w:r w:rsidRPr="00C17AB3">
        <w:rPr>
          <w:lang w:val="fr-FR"/>
        </w:rPr>
        <w:t xml:space="preserve"> = </w:t>
      </w:r>
      <w:proofErr w:type="spellStart"/>
      <w:r w:rsidRPr="00C17AB3">
        <w:rPr>
          <w:lang w:val="fr-FR"/>
        </w:rPr>
        <w:t>q.Obligatoire</w:t>
      </w:r>
      <w:proofErr w:type="spellEnd"/>
      <w:r w:rsidRPr="00C17AB3">
        <w:rPr>
          <w:lang w:val="fr-FR"/>
        </w:rPr>
        <w:t xml:space="preserve"> ? '</w:t>
      </w:r>
      <w:proofErr w:type="spellStart"/>
      <w:r w:rsidRPr="00C17AB3">
        <w:rPr>
          <w:lang w:val="fr-FR"/>
        </w:rPr>
        <w:t>required</w:t>
      </w:r>
      <w:proofErr w:type="spellEnd"/>
      <w:r w:rsidRPr="00C17AB3">
        <w:rPr>
          <w:lang w:val="fr-FR"/>
        </w:rPr>
        <w:t>' : '';</w:t>
      </w:r>
    </w:p>
    <w:p w14:paraId="20E2E6E1" w14:textId="77777777" w:rsidR="00C17AB3" w:rsidRPr="00C17AB3" w:rsidRDefault="00C17AB3" w:rsidP="00C17AB3">
      <w:pPr>
        <w:rPr>
          <w:lang w:val="fr-FR"/>
        </w:rPr>
      </w:pPr>
      <w:r w:rsidRPr="00C17AB3">
        <w:rPr>
          <w:lang w:val="fr-FR"/>
        </w:rPr>
        <w:t xml:space="preserve">  return `</w:t>
      </w:r>
    </w:p>
    <w:p w14:paraId="3BC01935" w14:textId="77777777" w:rsidR="00C17AB3" w:rsidRPr="00C17AB3" w:rsidRDefault="00C17AB3" w:rsidP="00C17AB3">
      <w:pPr>
        <w:rPr>
          <w:lang w:val="fr-FR"/>
        </w:rPr>
      </w:pPr>
      <w:r w:rsidRPr="00C17AB3">
        <w:rPr>
          <w:lang w:val="fr-FR"/>
        </w:rPr>
        <w:t xml:space="preserve">    &lt;div&gt;</w:t>
      </w:r>
    </w:p>
    <w:p w14:paraId="5393ED6E" w14:textId="77777777" w:rsidR="00C17AB3" w:rsidRPr="00C17AB3" w:rsidRDefault="00C17AB3" w:rsidP="00C17AB3">
      <w:pPr>
        <w:rPr>
          <w:lang w:val="fr-FR"/>
        </w:rPr>
      </w:pPr>
      <w:r w:rsidRPr="00C17AB3">
        <w:rPr>
          <w:lang w:val="fr-FR"/>
        </w:rPr>
        <w:t xml:space="preserve">      &lt;input type="</w:t>
      </w:r>
      <w:proofErr w:type="spellStart"/>
      <w:r w:rsidRPr="00C17AB3">
        <w:rPr>
          <w:lang w:val="fr-FR"/>
        </w:rPr>
        <w:t>text</w:t>
      </w:r>
      <w:proofErr w:type="spellEnd"/>
      <w:r w:rsidRPr="00C17AB3">
        <w:rPr>
          <w:lang w:val="fr-FR"/>
        </w:rPr>
        <w:t xml:space="preserve">" ... </w:t>
      </w:r>
      <w:proofErr w:type="spellStart"/>
      <w:r w:rsidRPr="00C17AB3">
        <w:rPr>
          <w:lang w:val="fr-FR"/>
        </w:rPr>
        <w:t>placeholder</w:t>
      </w:r>
      <w:proofErr w:type="spellEnd"/>
      <w:r w:rsidRPr="00C17AB3">
        <w:rPr>
          <w:lang w:val="fr-FR"/>
        </w:rPr>
        <w:t>="Votre réponse ici..." ${</w:t>
      </w:r>
      <w:proofErr w:type="spellStart"/>
      <w:r w:rsidRPr="00C17AB3">
        <w:rPr>
          <w:lang w:val="fr-FR"/>
        </w:rPr>
        <w:t>requiredAttr</w:t>
      </w:r>
      <w:proofErr w:type="spellEnd"/>
      <w:r w:rsidRPr="00C17AB3">
        <w:rPr>
          <w:lang w:val="fr-FR"/>
        </w:rPr>
        <w:t>}&gt;</w:t>
      </w:r>
    </w:p>
    <w:p w14:paraId="6D08735E" w14:textId="77777777" w:rsidR="00C17AB3" w:rsidRPr="00C17AB3" w:rsidRDefault="00C17AB3" w:rsidP="00C17AB3">
      <w:pPr>
        <w:rPr>
          <w:lang w:val="fr-FR"/>
        </w:rPr>
      </w:pPr>
      <w:r w:rsidRPr="00C17AB3">
        <w:rPr>
          <w:lang w:val="fr-FR"/>
        </w:rPr>
        <w:t xml:space="preserve">    &lt;/div&gt;</w:t>
      </w:r>
    </w:p>
    <w:p w14:paraId="783ED841" w14:textId="77777777" w:rsidR="00C17AB3" w:rsidRPr="00C17AB3" w:rsidRDefault="00C17AB3" w:rsidP="00C17AB3">
      <w:pPr>
        <w:rPr>
          <w:lang w:val="fr-FR"/>
        </w:rPr>
      </w:pPr>
      <w:r w:rsidRPr="00C17AB3">
        <w:rPr>
          <w:lang w:val="fr-FR"/>
        </w:rPr>
        <w:t xml:space="preserve">  `;</w:t>
      </w:r>
    </w:p>
    <w:p w14:paraId="1DFB203D" w14:textId="77777777" w:rsidR="00C17AB3" w:rsidRPr="00C17AB3" w:rsidRDefault="00C17AB3" w:rsidP="00C17AB3">
      <w:pPr>
        <w:rPr>
          <w:lang w:val="fr-FR"/>
        </w:rPr>
      </w:pPr>
      <w:r w:rsidRPr="00C17AB3">
        <w:rPr>
          <w:lang w:val="fr-FR"/>
        </w:rPr>
        <w:t>}</w:t>
      </w:r>
    </w:p>
    <w:p w14:paraId="461089EB" w14:textId="77777777" w:rsidR="00C17AB3" w:rsidRPr="00C17AB3" w:rsidRDefault="00C17AB3" w:rsidP="00C17AB3">
      <w:pPr>
        <w:rPr>
          <w:lang w:val="fr-FR"/>
        </w:rPr>
      </w:pPr>
      <w:r w:rsidRPr="00C17AB3">
        <w:rPr>
          <w:lang w:val="fr-FR"/>
        </w:rPr>
        <w:pict w14:anchorId="47AD718E">
          <v:rect id="_x0000_i1086" style="width:0;height:1.5pt" o:hralign="center" o:hrstd="t" o:hr="t" fillcolor="#a0a0a0" stroked="f"/>
        </w:pict>
      </w:r>
    </w:p>
    <w:p w14:paraId="0387DA56" w14:textId="77777777" w:rsidR="00C17AB3" w:rsidRPr="00C17AB3" w:rsidRDefault="00C17AB3" w:rsidP="00C17AB3">
      <w:pPr>
        <w:rPr>
          <w:b/>
          <w:bCs/>
          <w:lang w:val="fr-FR"/>
        </w:rPr>
      </w:pPr>
      <w:r w:rsidRPr="00C17AB3">
        <w:rPr>
          <w:b/>
          <w:bCs/>
          <w:lang w:val="fr-FR"/>
        </w:rPr>
        <w:t>Vision Stratégique &amp; Évolutions Clés (persistant)</w:t>
      </w:r>
    </w:p>
    <w:p w14:paraId="0DCFC02E" w14:textId="77777777" w:rsidR="00C17AB3" w:rsidRPr="00C17AB3" w:rsidRDefault="00C17AB3" w:rsidP="00C17AB3">
      <w:pPr>
        <w:rPr>
          <w:lang w:val="fr-FR"/>
        </w:rPr>
      </w:pPr>
      <w:r w:rsidRPr="00C17AB3">
        <w:rPr>
          <w:i/>
          <w:iCs/>
          <w:lang w:val="fr-FR"/>
        </w:rPr>
        <w:t>(Fusionné et mis à jour)</w:t>
      </w:r>
    </w:p>
    <w:p w14:paraId="760C5B41" w14:textId="77777777" w:rsidR="00C17AB3" w:rsidRPr="00C17AB3" w:rsidRDefault="00C17AB3" w:rsidP="00C17AB3">
      <w:pPr>
        <w:numPr>
          <w:ilvl w:val="0"/>
          <w:numId w:val="241"/>
        </w:numPr>
        <w:rPr>
          <w:lang w:val="fr-FR"/>
        </w:rPr>
      </w:pPr>
      <w:r w:rsidRPr="00C17AB3">
        <w:rPr>
          <w:b/>
          <w:bCs/>
          <w:lang w:val="fr-FR"/>
        </w:rPr>
        <w:t>Abandon de Google Forms</w:t>
      </w:r>
      <w:r w:rsidRPr="00C17AB3">
        <w:rPr>
          <w:lang w:val="fr-FR"/>
        </w:rPr>
        <w:t xml:space="preserve"> : Le projet a pivoté d'une architecture basée sur la génération de Google Forms à une application web 100% autonome servie par Apps Script pour un contrôle total.</w:t>
      </w:r>
    </w:p>
    <w:p w14:paraId="5315D5CE" w14:textId="77777777" w:rsidR="00C17AB3" w:rsidRPr="00C17AB3" w:rsidRDefault="00C17AB3" w:rsidP="00C17AB3">
      <w:pPr>
        <w:numPr>
          <w:ilvl w:val="0"/>
          <w:numId w:val="241"/>
        </w:numPr>
        <w:rPr>
          <w:lang w:val="fr-FR"/>
        </w:rPr>
      </w:pPr>
      <w:r w:rsidRPr="00C17AB3">
        <w:rPr>
          <w:b/>
          <w:bCs/>
          <w:lang w:val="fr-FR"/>
        </w:rPr>
        <w:t>Centralisation de la Configuration</w:t>
      </w:r>
      <w:r w:rsidRPr="00C17AB3">
        <w:rPr>
          <w:lang w:val="fr-FR"/>
        </w:rPr>
        <w:t xml:space="preserve"> : Toute la configuration est centralisée dans le fichier [CONFIG]V5, qui agit comme unique source de vérité.</w:t>
      </w:r>
    </w:p>
    <w:p w14:paraId="07B83028" w14:textId="77777777" w:rsidR="00C17AB3" w:rsidRPr="00C17AB3" w:rsidRDefault="00C17AB3" w:rsidP="00C17AB3">
      <w:pPr>
        <w:numPr>
          <w:ilvl w:val="0"/>
          <w:numId w:val="241"/>
        </w:numPr>
        <w:rPr>
          <w:lang w:val="fr-FR"/>
        </w:rPr>
      </w:pPr>
      <w:r w:rsidRPr="00C17AB3">
        <w:rPr>
          <w:b/>
          <w:bCs/>
          <w:lang w:val="fr-FR"/>
        </w:rPr>
        <w:lastRenderedPageBreak/>
        <w:t>Architecture Moteur / Handler</w:t>
      </w:r>
      <w:r w:rsidRPr="00C17AB3">
        <w:rPr>
          <w:lang w:val="fr-FR"/>
        </w:rPr>
        <w:t xml:space="preserve"> : L'écosystème est divisé en deux rôles clairs : un [MOTEUR] pour la logique administrative (génération de liens) et un [HANDLER] pour l'interface utilisateur (questionnaire).</w:t>
      </w:r>
    </w:p>
    <w:p w14:paraId="401C2CB9" w14:textId="77777777" w:rsidR="00C17AB3" w:rsidRPr="00C17AB3" w:rsidRDefault="00C17AB3" w:rsidP="00C17AB3">
      <w:pPr>
        <w:numPr>
          <w:ilvl w:val="0"/>
          <w:numId w:val="241"/>
        </w:numPr>
        <w:rPr>
          <w:lang w:val="fr-FR"/>
        </w:rPr>
      </w:pPr>
      <w:r w:rsidRPr="00C17AB3">
        <w:rPr>
          <w:b/>
          <w:bCs/>
          <w:lang w:val="fr-FR"/>
        </w:rPr>
        <w:t>NOUVEAU - Lecture Dynamique des Données</w:t>
      </w:r>
      <w:r w:rsidRPr="00C17AB3">
        <w:rPr>
          <w:lang w:val="fr-FR"/>
        </w:rPr>
        <w:t xml:space="preserve"> : L'architecture a évolué vers un modèle où le [HANDLER] lit la structure des questionnaires dynamiquement en se basant sur les en-têtes de colonnes. Cela le rend insensible aux modifications de structure de la base de données et beaucoup plus robuste.</w:t>
      </w:r>
    </w:p>
    <w:p w14:paraId="13EC85E8" w14:textId="77777777" w:rsidR="00C17AB3" w:rsidRPr="00C17AB3" w:rsidRDefault="00C17AB3" w:rsidP="00C17AB3">
      <w:pPr>
        <w:numPr>
          <w:ilvl w:val="0"/>
          <w:numId w:val="241"/>
        </w:numPr>
        <w:rPr>
          <w:lang w:val="fr-FR"/>
        </w:rPr>
      </w:pPr>
      <w:r w:rsidRPr="00C17AB3">
        <w:rPr>
          <w:b/>
          <w:bCs/>
          <w:lang w:val="fr-FR"/>
        </w:rPr>
        <w:t>NOUVEAU - Architecture Multi-Tests Flexible</w:t>
      </w:r>
      <w:r w:rsidRPr="00C17AB3">
        <w:rPr>
          <w:lang w:val="fr-FR"/>
        </w:rPr>
        <w:t xml:space="preserve"> : La stratégie est confirmée : le [MOTEUR] est responsable de la logique métier pour construire le nom de l'onglet de questions (ex: </w:t>
      </w:r>
      <w:proofErr w:type="spellStart"/>
      <w:r w:rsidRPr="00C17AB3">
        <w:rPr>
          <w:lang w:val="fr-FR"/>
        </w:rPr>
        <w:t>Questions_TestX_FR</w:t>
      </w:r>
      <w:proofErr w:type="spellEnd"/>
      <w:r w:rsidRPr="00C17AB3">
        <w:rPr>
          <w:lang w:val="fr-FR"/>
        </w:rPr>
        <w:t>), qui est ensuite passé au [HANDLER] pour exécution.</w:t>
      </w:r>
    </w:p>
    <w:p w14:paraId="73D9E0CE" w14:textId="77777777" w:rsidR="00C17AB3" w:rsidRPr="00C17AB3" w:rsidRDefault="00C17AB3" w:rsidP="00C17AB3">
      <w:pPr>
        <w:numPr>
          <w:ilvl w:val="0"/>
          <w:numId w:val="241"/>
        </w:numPr>
        <w:rPr>
          <w:lang w:val="fr-FR"/>
        </w:rPr>
      </w:pPr>
      <w:r w:rsidRPr="00C17AB3">
        <w:rPr>
          <w:b/>
          <w:bCs/>
          <w:lang w:val="fr-FR"/>
        </w:rPr>
        <w:t>Utilisation Future de Bibliothèques</w:t>
      </w:r>
      <w:r w:rsidRPr="00C17AB3">
        <w:rPr>
          <w:lang w:val="fr-FR"/>
        </w:rPr>
        <w:t xml:space="preserve"> : Il est mémorisé que la solution des bibliothèques (</w:t>
      </w:r>
      <w:proofErr w:type="spellStart"/>
      <w:r w:rsidRPr="00C17AB3">
        <w:rPr>
          <w:lang w:val="fr-FR"/>
        </w:rPr>
        <w:t>Libraries</w:t>
      </w:r>
      <w:proofErr w:type="spellEnd"/>
      <w:r w:rsidRPr="00C17AB3">
        <w:rPr>
          <w:lang w:val="fr-FR"/>
        </w:rPr>
        <w:t xml:space="preserve">) doit être mise en œuvre pour partager du code commun (comme </w:t>
      </w:r>
      <w:proofErr w:type="spellStart"/>
      <w:r w:rsidRPr="00C17AB3">
        <w:rPr>
          <w:lang w:val="fr-FR"/>
        </w:rPr>
        <w:t>CryptoJS</w:t>
      </w:r>
      <w:proofErr w:type="spellEnd"/>
      <w:r w:rsidRPr="00C17AB3">
        <w:rPr>
          <w:lang w:val="fr-FR"/>
        </w:rPr>
        <w:t>) entre les projets.</w:t>
      </w:r>
    </w:p>
    <w:p w14:paraId="089242A3" w14:textId="77777777" w:rsidR="00C17AB3" w:rsidRPr="00C17AB3" w:rsidRDefault="00C17AB3" w:rsidP="00C17AB3">
      <w:pPr>
        <w:numPr>
          <w:ilvl w:val="0"/>
          <w:numId w:val="241"/>
        </w:numPr>
        <w:rPr>
          <w:lang w:val="fr-FR"/>
        </w:rPr>
      </w:pPr>
      <w:r w:rsidRPr="00C17AB3">
        <w:rPr>
          <w:b/>
          <w:bCs/>
          <w:lang w:val="fr-FR"/>
        </w:rPr>
        <w:t>Développements Futurs Planifiés</w:t>
      </w:r>
      <w:r w:rsidRPr="00C17AB3">
        <w:rPr>
          <w:lang w:val="fr-FR"/>
        </w:rPr>
        <w:t xml:space="preserve"> :</w:t>
      </w:r>
    </w:p>
    <w:p w14:paraId="6E132E2B" w14:textId="77777777" w:rsidR="00C17AB3" w:rsidRPr="00C17AB3" w:rsidRDefault="00C17AB3" w:rsidP="00C17AB3">
      <w:pPr>
        <w:numPr>
          <w:ilvl w:val="1"/>
          <w:numId w:val="241"/>
        </w:numPr>
        <w:rPr>
          <w:lang w:val="fr-FR"/>
        </w:rPr>
      </w:pPr>
      <w:r w:rsidRPr="00C17AB3">
        <w:rPr>
          <w:lang w:val="fr-FR"/>
        </w:rPr>
        <w:t>Création de rapports spécifiques pour les tests R&amp;K (créativité, adaptabilité, résilience).</w:t>
      </w:r>
    </w:p>
    <w:p w14:paraId="70DF2858" w14:textId="77777777" w:rsidR="00C17AB3" w:rsidRPr="00C17AB3" w:rsidRDefault="00C17AB3" w:rsidP="00C17AB3">
      <w:pPr>
        <w:numPr>
          <w:ilvl w:val="1"/>
          <w:numId w:val="241"/>
        </w:numPr>
        <w:rPr>
          <w:lang w:val="fr-FR"/>
        </w:rPr>
      </w:pPr>
      <w:r w:rsidRPr="00C17AB3">
        <w:rPr>
          <w:lang w:val="fr-FR"/>
        </w:rPr>
        <w:t>Mise en place d'un alias d'expédition pour les e-mails.</w:t>
      </w:r>
    </w:p>
    <w:p w14:paraId="3C1BBA92" w14:textId="77777777" w:rsidR="00C17AB3" w:rsidRPr="00C17AB3" w:rsidRDefault="00C17AB3" w:rsidP="00C17AB3">
      <w:pPr>
        <w:numPr>
          <w:ilvl w:val="1"/>
          <w:numId w:val="241"/>
        </w:numPr>
        <w:rPr>
          <w:lang w:val="fr-FR"/>
        </w:rPr>
      </w:pPr>
      <w:r w:rsidRPr="00C17AB3">
        <w:rPr>
          <w:lang w:val="fr-FR"/>
        </w:rPr>
        <w:t>Amélioration de la gestion des types de moteurs dans le script du menu de [CONFIG]V2.</w:t>
      </w:r>
    </w:p>
    <w:p w14:paraId="0ED13D99" w14:textId="77777777" w:rsidR="00C17AB3" w:rsidRPr="00C17AB3" w:rsidRDefault="00C17AB3" w:rsidP="00C17AB3">
      <w:pPr>
        <w:rPr>
          <w:b/>
          <w:bCs/>
          <w:lang w:val="fr-FR"/>
        </w:rPr>
      </w:pPr>
      <w:r w:rsidRPr="00C17AB3">
        <w:rPr>
          <w:b/>
          <w:bCs/>
          <w:lang w:val="fr-FR"/>
        </w:rPr>
        <w:t>Annexe A — Glossaire (persistant)</w:t>
      </w:r>
    </w:p>
    <w:p w14:paraId="0C34BFCC" w14:textId="77777777" w:rsidR="00C17AB3" w:rsidRPr="00C17AB3" w:rsidRDefault="00C17AB3" w:rsidP="00C17AB3">
      <w:pPr>
        <w:rPr>
          <w:lang w:val="fr-FR"/>
        </w:rPr>
      </w:pPr>
      <w:r w:rsidRPr="00C17AB3">
        <w:rPr>
          <w:i/>
          <w:iCs/>
          <w:lang w:val="fr-FR"/>
        </w:rPr>
        <w:t>(Fusionné et mis à jour)</w:t>
      </w:r>
      <w:r w:rsidRPr="00C17AB3">
        <w:rPr>
          <w:lang w:val="fr-FR"/>
        </w:rPr>
        <w:t xml:space="preserve"> | Terme | Définition | | --- | --- | | [HANDLER]V5.2 | Le projet Google Apps Script qui sert l'application web (interface utilisateur). C'est le "frontend" de production. | | [MOTEUR]V5 | Le projet Google Apps Script qui gère la logique de création des tests et la génération des liens d'accès. C'est le "backend" administratif. | | [CONFIG]V5 | Le Google </w:t>
      </w:r>
      <w:proofErr w:type="spellStart"/>
      <w:r w:rsidRPr="00C17AB3">
        <w:rPr>
          <w:lang w:val="fr-FR"/>
        </w:rPr>
        <w:t>Sheet</w:t>
      </w:r>
      <w:proofErr w:type="spellEnd"/>
      <w:r w:rsidRPr="00C17AB3">
        <w:rPr>
          <w:lang w:val="fr-FR"/>
        </w:rPr>
        <w:t xml:space="preserve"> "Usine à Tests" qui sert de fichier de configuration central. | | [BDD] Questionnaires | La base de données (Google </w:t>
      </w:r>
      <w:proofErr w:type="spellStart"/>
      <w:r w:rsidRPr="00C17AB3">
        <w:rPr>
          <w:lang w:val="fr-FR"/>
        </w:rPr>
        <w:t>Sheet</w:t>
      </w:r>
      <w:proofErr w:type="spellEnd"/>
      <w:r w:rsidRPr="00C17AB3">
        <w:rPr>
          <w:lang w:val="fr-FR"/>
        </w:rPr>
        <w:t xml:space="preserve">) qui contient la structure de tous les questionnaires, idéalement avec un onglet par test. | | </w:t>
      </w:r>
      <w:r w:rsidRPr="00C17AB3">
        <w:rPr>
          <w:b/>
          <w:bCs/>
          <w:lang w:val="fr-FR"/>
        </w:rPr>
        <w:t>Lecture Dynamique</w:t>
      </w:r>
      <w:r w:rsidRPr="00C17AB3">
        <w:rPr>
          <w:lang w:val="fr-FR"/>
        </w:rPr>
        <w:t xml:space="preserve"> | </w:t>
      </w:r>
      <w:r w:rsidRPr="00C17AB3">
        <w:rPr>
          <w:b/>
          <w:bCs/>
          <w:lang w:val="fr-FR"/>
        </w:rPr>
        <w:t>(Nouveau)</w:t>
      </w:r>
      <w:r w:rsidRPr="00C17AB3">
        <w:rPr>
          <w:lang w:val="fr-FR"/>
        </w:rPr>
        <w:t xml:space="preserve"> Technique de programmation où le script lit la première ligne (en-têtes) d'un tableau pour en comprendre la structure, au lieu de se baser sur des numéros de colonnes fixes. Rend le système flexible et robuste. |</w:t>
      </w:r>
    </w:p>
    <w:p w14:paraId="5EAEA4D6" w14:textId="77777777" w:rsidR="00C17AB3" w:rsidRPr="00C17AB3" w:rsidRDefault="00C17AB3" w:rsidP="00C17AB3">
      <w:pPr>
        <w:rPr>
          <w:b/>
          <w:bCs/>
          <w:lang w:val="fr-FR"/>
        </w:rPr>
      </w:pPr>
      <w:r w:rsidRPr="00C17AB3">
        <w:rPr>
          <w:b/>
          <w:bCs/>
          <w:lang w:val="fr-FR"/>
        </w:rPr>
        <w:t>Annexe B — Registre des Variables (persistant)</w:t>
      </w:r>
    </w:p>
    <w:p w14:paraId="6CF69AA1" w14:textId="77777777" w:rsidR="00C17AB3" w:rsidRPr="00C17AB3" w:rsidRDefault="00C17AB3" w:rsidP="00C17AB3">
      <w:pPr>
        <w:rPr>
          <w:lang w:val="fr-FR"/>
        </w:rPr>
      </w:pPr>
      <w:r w:rsidRPr="00C17AB3">
        <w:rPr>
          <w:i/>
          <w:iCs/>
          <w:lang w:val="fr-FR"/>
        </w:rPr>
        <w:t>(Fusionné et mis à jour)</w:t>
      </w:r>
      <w:r w:rsidRPr="00C17AB3">
        <w:rPr>
          <w:lang w:val="fr-FR"/>
        </w:rPr>
        <w:t xml:space="preserve"> | Variable / Fonction | Emplacements | Rôle | | --- | --- | --- | | </w:t>
      </w:r>
      <w:proofErr w:type="spellStart"/>
      <w:r w:rsidRPr="00C17AB3">
        <w:rPr>
          <w:lang w:val="fr-FR"/>
        </w:rPr>
        <w:t>getQuestionsFromSheet</w:t>
      </w:r>
      <w:proofErr w:type="spellEnd"/>
      <w:r w:rsidRPr="00C17AB3">
        <w:rPr>
          <w:lang w:val="fr-FR"/>
        </w:rPr>
        <w:t>(</w:t>
      </w:r>
      <w:proofErr w:type="spellStart"/>
      <w:r w:rsidRPr="00C17AB3">
        <w:rPr>
          <w:lang w:val="fr-FR"/>
        </w:rPr>
        <w:t>sheetName</w:t>
      </w:r>
      <w:proofErr w:type="spellEnd"/>
      <w:r w:rsidRPr="00C17AB3">
        <w:rPr>
          <w:lang w:val="fr-FR"/>
        </w:rPr>
        <w:t xml:space="preserve">) | [HANDLER]/Code.gs | </w:t>
      </w:r>
      <w:r w:rsidRPr="00C17AB3">
        <w:rPr>
          <w:b/>
          <w:bCs/>
          <w:lang w:val="fr-FR"/>
        </w:rPr>
        <w:t>(Modifié)</w:t>
      </w:r>
      <w:r w:rsidRPr="00C17AB3">
        <w:rPr>
          <w:lang w:val="fr-FR"/>
        </w:rPr>
        <w:t xml:space="preserve"> Lit les questions depuis un onglet spécifique (</w:t>
      </w:r>
      <w:proofErr w:type="spellStart"/>
      <w:r w:rsidRPr="00C17AB3">
        <w:rPr>
          <w:lang w:val="fr-FR"/>
        </w:rPr>
        <w:t>sheetName</w:t>
      </w:r>
      <w:proofErr w:type="spellEnd"/>
      <w:r w:rsidRPr="00C17AB3">
        <w:rPr>
          <w:lang w:val="fr-FR"/>
        </w:rPr>
        <w:t xml:space="preserve">) de [BDD] Questionnaires. Utilise une lecture dynamique par en-têtes pour s'adapter à la structure des colonnes. | | </w:t>
      </w:r>
      <w:proofErr w:type="spellStart"/>
      <w:r w:rsidRPr="00C17AB3">
        <w:rPr>
          <w:lang w:val="fr-FR"/>
        </w:rPr>
        <w:t>getConfig</w:t>
      </w:r>
      <w:proofErr w:type="spellEnd"/>
      <w:r w:rsidRPr="00C17AB3">
        <w:rPr>
          <w:lang w:val="fr-FR"/>
        </w:rPr>
        <w:t xml:space="preserve">() | </w:t>
      </w:r>
      <w:r w:rsidRPr="00C17AB3">
        <w:rPr>
          <w:lang w:val="fr-FR"/>
        </w:rPr>
        <w:lastRenderedPageBreak/>
        <w:t xml:space="preserve">[HANDLER]/Code.gs | Fonction centrale qui lit le fichier [CONFIG]V5 (onglet </w:t>
      </w:r>
      <w:proofErr w:type="spellStart"/>
      <w:r w:rsidRPr="00C17AB3">
        <w:rPr>
          <w:lang w:val="fr-FR"/>
        </w:rPr>
        <w:t>sys_ID_Fichiers</w:t>
      </w:r>
      <w:proofErr w:type="spellEnd"/>
      <w:r w:rsidRPr="00C17AB3">
        <w:rPr>
          <w:lang w:val="fr-FR"/>
        </w:rPr>
        <w:t xml:space="preserve">) et met les ID en cache. Renommée en </w:t>
      </w:r>
      <w:proofErr w:type="spellStart"/>
      <w:r w:rsidRPr="00C17AB3">
        <w:rPr>
          <w:lang w:val="fr-FR"/>
        </w:rPr>
        <w:t>getMasterConfig</w:t>
      </w:r>
      <w:proofErr w:type="spellEnd"/>
      <w:r w:rsidRPr="00C17AB3">
        <w:rPr>
          <w:lang w:val="fr-FR"/>
        </w:rPr>
        <w:t xml:space="preserve"> dans la version finale pour plus de clarté. | | </w:t>
      </w:r>
      <w:proofErr w:type="spellStart"/>
      <w:r w:rsidRPr="00C17AB3">
        <w:rPr>
          <w:lang w:val="fr-FR"/>
        </w:rPr>
        <w:t>saveResponses</w:t>
      </w:r>
      <w:proofErr w:type="spellEnd"/>
      <w:r w:rsidRPr="00C17AB3">
        <w:rPr>
          <w:lang w:val="fr-FR"/>
        </w:rPr>
        <w:t xml:space="preserve">() | [HANDLER]/Code.gs | Reçoit les réponses depuis la page web et les enregistre dans [BDD] Résultats. | | </w:t>
      </w:r>
      <w:proofErr w:type="spellStart"/>
      <w:r w:rsidRPr="00C17AB3">
        <w:rPr>
          <w:lang w:val="fr-FR"/>
        </w:rPr>
        <w:t>lancerGenerationDeLien</w:t>
      </w:r>
      <w:proofErr w:type="spellEnd"/>
      <w:r w:rsidRPr="00C17AB3">
        <w:rPr>
          <w:lang w:val="fr-FR"/>
        </w:rPr>
        <w:t xml:space="preserve">() | [MOTEUR] | Fonction principale qui génère le lien chiffré vers le Handler. </w:t>
      </w:r>
      <w:r w:rsidRPr="00C17AB3">
        <w:rPr>
          <w:b/>
          <w:bCs/>
          <w:lang w:val="fr-FR"/>
        </w:rPr>
        <w:t>Doit être mise à jour</w:t>
      </w:r>
      <w:r w:rsidRPr="00C17AB3">
        <w:rPr>
          <w:lang w:val="fr-FR"/>
        </w:rPr>
        <w:t xml:space="preserve"> pour inclure le nom de l'onglet dans son </w:t>
      </w:r>
      <w:proofErr w:type="spellStart"/>
      <w:r w:rsidRPr="00C17AB3">
        <w:rPr>
          <w:lang w:val="fr-FR"/>
        </w:rPr>
        <w:t>payload</w:t>
      </w:r>
      <w:proofErr w:type="spellEnd"/>
      <w:r w:rsidRPr="00C17AB3">
        <w:rPr>
          <w:lang w:val="fr-FR"/>
        </w:rPr>
        <w:t xml:space="preserve">. | | </w:t>
      </w:r>
      <w:proofErr w:type="spellStart"/>
      <w:r w:rsidRPr="00C17AB3">
        <w:rPr>
          <w:lang w:val="fr-FR"/>
        </w:rPr>
        <w:t>Nom_Onglet_Questions</w:t>
      </w:r>
      <w:proofErr w:type="spellEnd"/>
      <w:r w:rsidRPr="00C17AB3">
        <w:rPr>
          <w:lang w:val="fr-FR"/>
        </w:rPr>
        <w:t xml:space="preserve"> | [CONFIG]V5/Paramètres Généraux | </w:t>
      </w:r>
      <w:r w:rsidRPr="00C17AB3">
        <w:rPr>
          <w:b/>
          <w:bCs/>
          <w:lang w:val="fr-FR"/>
        </w:rPr>
        <w:t>(Nouveau)</w:t>
      </w:r>
      <w:r w:rsidRPr="00C17AB3">
        <w:rPr>
          <w:lang w:val="fr-FR"/>
        </w:rPr>
        <w:t xml:space="preserve"> Nom de la colonne qui doit être ajoutée pour indiquer au système quel onglet de la [BDD] Questionnaires lire pour un test donné. |</w:t>
      </w:r>
    </w:p>
    <w:p w14:paraId="4B96FA1D" w14:textId="1DF026D5" w:rsidR="00C17AB3" w:rsidRPr="00C17AB3" w:rsidRDefault="00C17AB3" w:rsidP="00C17AB3">
      <w:pPr>
        <w:rPr>
          <w:lang w:val="fr-FR"/>
        </w:rPr>
      </w:pPr>
    </w:p>
    <w:p w14:paraId="7A060C77" w14:textId="77777777" w:rsidR="00C17AB3" w:rsidRPr="00C17AB3" w:rsidRDefault="00C17AB3" w:rsidP="00C17AB3">
      <w:pPr>
        <w:rPr>
          <w:lang w:val="fr-FR"/>
        </w:rPr>
      </w:pPr>
    </w:p>
    <w:p w14:paraId="55191A94" w14:textId="77777777" w:rsidR="00C17AB3" w:rsidRPr="00C17AB3" w:rsidRDefault="00C17AB3" w:rsidP="00C17AB3">
      <w:pPr>
        <w:rPr>
          <w:lang w:val="fr-FR"/>
        </w:rPr>
      </w:pPr>
      <w:r w:rsidRPr="00C17AB3">
        <w:rPr>
          <w:lang w:val="fr-FR"/>
        </w:rPr>
        <w:t>Outils</w:t>
      </w:r>
    </w:p>
    <w:p w14:paraId="60971EBB" w14:textId="7F78D65C" w:rsidR="00D545E0" w:rsidRPr="00E84726" w:rsidRDefault="00D545E0" w:rsidP="00E84726"/>
    <w:sectPr w:rsidR="00D545E0" w:rsidRPr="00E847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38"/>
  </w:num>
  <w:num w:numId="11" w16cid:durableId="42026614">
    <w:abstractNumId w:val="165"/>
  </w:num>
  <w:num w:numId="12" w16cid:durableId="2067335559">
    <w:abstractNumId w:val="153"/>
  </w:num>
  <w:num w:numId="13" w16cid:durableId="2049335103">
    <w:abstractNumId w:val="88"/>
  </w:num>
  <w:num w:numId="14" w16cid:durableId="1306810163">
    <w:abstractNumId w:val="143"/>
  </w:num>
  <w:num w:numId="15" w16cid:durableId="829098892">
    <w:abstractNumId w:val="232"/>
  </w:num>
  <w:num w:numId="16" w16cid:durableId="1220937626">
    <w:abstractNumId w:val="80"/>
  </w:num>
  <w:num w:numId="17" w16cid:durableId="561329811">
    <w:abstractNumId w:val="123"/>
  </w:num>
  <w:num w:numId="18" w16cid:durableId="167603625">
    <w:abstractNumId w:val="178"/>
  </w:num>
  <w:num w:numId="19" w16cid:durableId="315032705">
    <w:abstractNumId w:val="125"/>
  </w:num>
  <w:num w:numId="20" w16cid:durableId="732199370">
    <w:abstractNumId w:val="16"/>
  </w:num>
  <w:num w:numId="21" w16cid:durableId="556742247">
    <w:abstractNumId w:val="230"/>
  </w:num>
  <w:num w:numId="22" w16cid:durableId="1782646828">
    <w:abstractNumId w:val="140"/>
  </w:num>
  <w:num w:numId="23" w16cid:durableId="793837680">
    <w:abstractNumId w:val="93"/>
  </w:num>
  <w:num w:numId="24" w16cid:durableId="1279027805">
    <w:abstractNumId w:val="194"/>
  </w:num>
  <w:num w:numId="25" w16cid:durableId="2081369967">
    <w:abstractNumId w:val="166"/>
  </w:num>
  <w:num w:numId="26" w16cid:durableId="372116800">
    <w:abstractNumId w:val="214"/>
  </w:num>
  <w:num w:numId="27" w16cid:durableId="1880895276">
    <w:abstractNumId w:val="235"/>
  </w:num>
  <w:num w:numId="28" w16cid:durableId="749936021">
    <w:abstractNumId w:val="209"/>
  </w:num>
  <w:num w:numId="29" w16cid:durableId="1608731725">
    <w:abstractNumId w:val="52"/>
  </w:num>
  <w:num w:numId="30" w16cid:durableId="239490872">
    <w:abstractNumId w:val="202"/>
  </w:num>
  <w:num w:numId="31" w16cid:durableId="308874281">
    <w:abstractNumId w:val="104"/>
  </w:num>
  <w:num w:numId="32" w16cid:durableId="419180096">
    <w:abstractNumId w:val="61"/>
  </w:num>
  <w:num w:numId="33" w16cid:durableId="1476993790">
    <w:abstractNumId w:val="18"/>
  </w:num>
  <w:num w:numId="34" w16cid:durableId="1979409092">
    <w:abstractNumId w:val="82"/>
  </w:num>
  <w:num w:numId="35" w16cid:durableId="2013532865">
    <w:abstractNumId w:val="44"/>
  </w:num>
  <w:num w:numId="36" w16cid:durableId="1795713068">
    <w:abstractNumId w:val="62"/>
  </w:num>
  <w:num w:numId="37" w16cid:durableId="853153407">
    <w:abstractNumId w:val="110"/>
  </w:num>
  <w:num w:numId="38" w16cid:durableId="2030830684">
    <w:abstractNumId w:val="109"/>
  </w:num>
  <w:num w:numId="39" w16cid:durableId="1194267348">
    <w:abstractNumId w:val="197"/>
  </w:num>
  <w:num w:numId="40" w16cid:durableId="1828520784">
    <w:abstractNumId w:val="213"/>
  </w:num>
  <w:num w:numId="41" w16cid:durableId="2127892305">
    <w:abstractNumId w:val="152"/>
  </w:num>
  <w:num w:numId="42" w16cid:durableId="1051808850">
    <w:abstractNumId w:val="160"/>
  </w:num>
  <w:num w:numId="43" w16cid:durableId="789009967">
    <w:abstractNumId w:val="25"/>
  </w:num>
  <w:num w:numId="44" w16cid:durableId="958682700">
    <w:abstractNumId w:val="13"/>
  </w:num>
  <w:num w:numId="45" w16cid:durableId="1543011520">
    <w:abstractNumId w:val="233"/>
  </w:num>
  <w:num w:numId="46" w16cid:durableId="1629168276">
    <w:abstractNumId w:val="138"/>
  </w:num>
  <w:num w:numId="47" w16cid:durableId="669059560">
    <w:abstractNumId w:val="137"/>
  </w:num>
  <w:num w:numId="48" w16cid:durableId="1018040434">
    <w:abstractNumId w:val="137"/>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72"/>
  </w:num>
  <w:num w:numId="50" w16cid:durableId="1772823024">
    <w:abstractNumId w:val="34"/>
  </w:num>
  <w:num w:numId="51" w16cid:durableId="638001500">
    <w:abstractNumId w:val="89"/>
  </w:num>
  <w:num w:numId="52" w16cid:durableId="1456753035">
    <w:abstractNumId w:val="226"/>
  </w:num>
  <w:num w:numId="53" w16cid:durableId="2139882432">
    <w:abstractNumId w:val="35"/>
  </w:num>
  <w:num w:numId="54" w16cid:durableId="483081391">
    <w:abstractNumId w:val="55"/>
  </w:num>
  <w:num w:numId="55" w16cid:durableId="1429883948">
    <w:abstractNumId w:val="141"/>
  </w:num>
  <w:num w:numId="56" w16cid:durableId="1695232543">
    <w:abstractNumId w:val="196"/>
  </w:num>
  <w:num w:numId="57" w16cid:durableId="1676953308">
    <w:abstractNumId w:val="27"/>
  </w:num>
  <w:num w:numId="58" w16cid:durableId="2095516280">
    <w:abstractNumId w:val="68"/>
  </w:num>
  <w:num w:numId="59" w16cid:durableId="841551602">
    <w:abstractNumId w:val="174"/>
  </w:num>
  <w:num w:numId="60" w16cid:durableId="1442645646">
    <w:abstractNumId w:val="234"/>
  </w:num>
  <w:num w:numId="61" w16cid:durableId="1246568455">
    <w:abstractNumId w:val="31"/>
  </w:num>
  <w:num w:numId="62" w16cid:durableId="2060931677">
    <w:abstractNumId w:val="195"/>
  </w:num>
  <w:num w:numId="63" w16cid:durableId="2021540553">
    <w:abstractNumId w:val="220"/>
  </w:num>
  <w:num w:numId="64" w16cid:durableId="1834712777">
    <w:abstractNumId w:val="206"/>
  </w:num>
  <w:num w:numId="65" w16cid:durableId="508184065">
    <w:abstractNumId w:val="124"/>
  </w:num>
  <w:num w:numId="66" w16cid:durableId="534654852">
    <w:abstractNumId w:val="164"/>
  </w:num>
  <w:num w:numId="67" w16cid:durableId="623461768">
    <w:abstractNumId w:val="64"/>
  </w:num>
  <w:num w:numId="68" w16cid:durableId="784423557">
    <w:abstractNumId w:val="97"/>
  </w:num>
  <w:num w:numId="69" w16cid:durableId="1802965857">
    <w:abstractNumId w:val="19"/>
  </w:num>
  <w:num w:numId="70" w16cid:durableId="1105226070">
    <w:abstractNumId w:val="41"/>
  </w:num>
  <w:num w:numId="71" w16cid:durableId="2128350132">
    <w:abstractNumId w:val="134"/>
  </w:num>
  <w:num w:numId="72" w16cid:durableId="14384081">
    <w:abstractNumId w:val="87"/>
  </w:num>
  <w:num w:numId="73" w16cid:durableId="622617548">
    <w:abstractNumId w:val="159"/>
  </w:num>
  <w:num w:numId="74" w16cid:durableId="1823693465">
    <w:abstractNumId w:val="133"/>
  </w:num>
  <w:num w:numId="75" w16cid:durableId="1952323396">
    <w:abstractNumId w:val="231"/>
  </w:num>
  <w:num w:numId="76" w16cid:durableId="1919634604">
    <w:abstractNumId w:val="92"/>
  </w:num>
  <w:num w:numId="77" w16cid:durableId="899099425">
    <w:abstractNumId w:val="114"/>
  </w:num>
  <w:num w:numId="78" w16cid:durableId="241571549">
    <w:abstractNumId w:val="129"/>
  </w:num>
  <w:num w:numId="79" w16cid:durableId="1640695403">
    <w:abstractNumId w:val="132"/>
  </w:num>
  <w:num w:numId="80" w16cid:durableId="409156745">
    <w:abstractNumId w:val="212"/>
  </w:num>
  <w:num w:numId="81" w16cid:durableId="1676685193">
    <w:abstractNumId w:val="33"/>
  </w:num>
  <w:num w:numId="82" w16cid:durableId="253780643">
    <w:abstractNumId w:val="168"/>
  </w:num>
  <w:num w:numId="83" w16cid:durableId="874391088">
    <w:abstractNumId w:val="161"/>
  </w:num>
  <w:num w:numId="84" w16cid:durableId="1384331190">
    <w:abstractNumId w:val="154"/>
  </w:num>
  <w:num w:numId="85" w16cid:durableId="1684551806">
    <w:abstractNumId w:val="198"/>
  </w:num>
  <w:num w:numId="86" w16cid:durableId="1564754971">
    <w:abstractNumId w:val="199"/>
  </w:num>
  <w:num w:numId="87" w16cid:durableId="856508541">
    <w:abstractNumId w:val="43"/>
  </w:num>
  <w:num w:numId="88" w16cid:durableId="24838646">
    <w:abstractNumId w:val="50"/>
  </w:num>
  <w:num w:numId="89" w16cid:durableId="1139957484">
    <w:abstractNumId w:val="180"/>
  </w:num>
  <w:num w:numId="90" w16cid:durableId="1553535718">
    <w:abstractNumId w:val="187"/>
  </w:num>
  <w:num w:numId="91" w16cid:durableId="627664475">
    <w:abstractNumId w:val="112"/>
  </w:num>
  <w:num w:numId="92" w16cid:durableId="1459301747">
    <w:abstractNumId w:val="217"/>
  </w:num>
  <w:num w:numId="93" w16cid:durableId="59179997">
    <w:abstractNumId w:val="156"/>
  </w:num>
  <w:num w:numId="94" w16cid:durableId="869151360">
    <w:abstractNumId w:val="170"/>
  </w:num>
  <w:num w:numId="95" w16cid:durableId="1486625183">
    <w:abstractNumId w:val="32"/>
  </w:num>
  <w:num w:numId="96" w16cid:durableId="2050454556">
    <w:abstractNumId w:val="57"/>
  </w:num>
  <w:num w:numId="97" w16cid:durableId="1460756479">
    <w:abstractNumId w:val="107"/>
  </w:num>
  <w:num w:numId="98" w16cid:durableId="583800939">
    <w:abstractNumId w:val="42"/>
  </w:num>
  <w:num w:numId="99" w16cid:durableId="1203782307">
    <w:abstractNumId w:val="222"/>
  </w:num>
  <w:num w:numId="100" w16cid:durableId="1419214330">
    <w:abstractNumId w:val="100"/>
  </w:num>
  <w:num w:numId="101" w16cid:durableId="376515923">
    <w:abstractNumId w:val="192"/>
  </w:num>
  <w:num w:numId="102" w16cid:durableId="109714756">
    <w:abstractNumId w:val="75"/>
  </w:num>
  <w:num w:numId="103" w16cid:durableId="465898940">
    <w:abstractNumId w:val="219"/>
  </w:num>
  <w:num w:numId="104" w16cid:durableId="1656448249">
    <w:abstractNumId w:val="38"/>
  </w:num>
  <w:num w:numId="105" w16cid:durableId="1114328952">
    <w:abstractNumId w:val="207"/>
  </w:num>
  <w:num w:numId="106" w16cid:durableId="644823167">
    <w:abstractNumId w:val="210"/>
  </w:num>
  <w:num w:numId="107" w16cid:durableId="520896927">
    <w:abstractNumId w:val="95"/>
  </w:num>
  <w:num w:numId="108" w16cid:durableId="1962804537">
    <w:abstractNumId w:val="65"/>
  </w:num>
  <w:num w:numId="109" w16cid:durableId="105320073">
    <w:abstractNumId w:val="9"/>
  </w:num>
  <w:num w:numId="110" w16cid:durableId="1017270457">
    <w:abstractNumId w:val="184"/>
  </w:num>
  <w:num w:numId="111" w16cid:durableId="906067262">
    <w:abstractNumId w:val="60"/>
  </w:num>
  <w:num w:numId="112" w16cid:durableId="354501551">
    <w:abstractNumId w:val="225"/>
  </w:num>
  <w:num w:numId="113" w16cid:durableId="272906451">
    <w:abstractNumId w:val="185"/>
  </w:num>
  <w:num w:numId="114" w16cid:durableId="582179887">
    <w:abstractNumId w:val="83"/>
  </w:num>
  <w:num w:numId="115" w16cid:durableId="961111287">
    <w:abstractNumId w:val="191"/>
  </w:num>
  <w:num w:numId="116" w16cid:durableId="677729840">
    <w:abstractNumId w:val="98"/>
  </w:num>
  <w:num w:numId="117" w16cid:durableId="959915430">
    <w:abstractNumId w:val="99"/>
  </w:num>
  <w:num w:numId="118" w16cid:durableId="1446343648">
    <w:abstractNumId w:val="48"/>
  </w:num>
  <w:num w:numId="119" w16cid:durableId="1360934497">
    <w:abstractNumId w:val="113"/>
  </w:num>
  <w:num w:numId="120" w16cid:durableId="606235363">
    <w:abstractNumId w:val="171"/>
  </w:num>
  <w:num w:numId="121" w16cid:durableId="1633555358">
    <w:abstractNumId w:val="176"/>
  </w:num>
  <w:num w:numId="122" w16cid:durableId="480657830">
    <w:abstractNumId w:val="144"/>
  </w:num>
  <w:num w:numId="123" w16cid:durableId="309939876">
    <w:abstractNumId w:val="102"/>
  </w:num>
  <w:num w:numId="124" w16cid:durableId="1157499738">
    <w:abstractNumId w:val="117"/>
  </w:num>
  <w:num w:numId="125" w16cid:durableId="1238520432">
    <w:abstractNumId w:val="84"/>
  </w:num>
  <w:num w:numId="126" w16cid:durableId="742990580">
    <w:abstractNumId w:val="121"/>
  </w:num>
  <w:num w:numId="127" w16cid:durableId="1325740727">
    <w:abstractNumId w:val="188"/>
  </w:num>
  <w:num w:numId="128" w16cid:durableId="1464351585">
    <w:abstractNumId w:val="37"/>
  </w:num>
  <w:num w:numId="129" w16cid:durableId="1829252499">
    <w:abstractNumId w:val="78"/>
  </w:num>
  <w:num w:numId="130" w16cid:durableId="1304852205">
    <w:abstractNumId w:val="24"/>
  </w:num>
  <w:num w:numId="131" w16cid:durableId="2003389937">
    <w:abstractNumId w:val="94"/>
  </w:num>
  <w:num w:numId="132" w16cid:durableId="587078020">
    <w:abstractNumId w:val="148"/>
  </w:num>
  <w:num w:numId="133" w16cid:durableId="2129934182">
    <w:abstractNumId w:val="30"/>
  </w:num>
  <w:num w:numId="134" w16cid:durableId="1165051010">
    <w:abstractNumId w:val="21"/>
  </w:num>
  <w:num w:numId="135" w16cid:durableId="1894611836">
    <w:abstractNumId w:val="12"/>
  </w:num>
  <w:num w:numId="136" w16cid:durableId="326441897">
    <w:abstractNumId w:val="45"/>
  </w:num>
  <w:num w:numId="137" w16cid:durableId="1399860401">
    <w:abstractNumId w:val="136"/>
  </w:num>
  <w:num w:numId="138" w16cid:durableId="32392451">
    <w:abstractNumId w:val="79"/>
  </w:num>
  <w:num w:numId="139" w16cid:durableId="716860941">
    <w:abstractNumId w:val="163"/>
  </w:num>
  <w:num w:numId="140" w16cid:durableId="1343511593">
    <w:abstractNumId w:val="106"/>
  </w:num>
  <w:num w:numId="141" w16cid:durableId="2004160197">
    <w:abstractNumId w:val="157"/>
  </w:num>
  <w:num w:numId="142" w16cid:durableId="1077247512">
    <w:abstractNumId w:val="162"/>
  </w:num>
  <w:num w:numId="143" w16cid:durableId="1585719388">
    <w:abstractNumId w:val="63"/>
  </w:num>
  <w:num w:numId="144" w16cid:durableId="1742480292">
    <w:abstractNumId w:val="10"/>
  </w:num>
  <w:num w:numId="145" w16cid:durableId="783421487">
    <w:abstractNumId w:val="237"/>
  </w:num>
  <w:num w:numId="146" w16cid:durableId="1056465191">
    <w:abstractNumId w:val="47"/>
  </w:num>
  <w:num w:numId="147" w16cid:durableId="1185628644">
    <w:abstractNumId w:val="201"/>
  </w:num>
  <w:num w:numId="148" w16cid:durableId="1359695751">
    <w:abstractNumId w:val="49"/>
  </w:num>
  <w:num w:numId="149" w16cid:durableId="1381977989">
    <w:abstractNumId w:val="72"/>
  </w:num>
  <w:num w:numId="150" w16cid:durableId="628904072">
    <w:abstractNumId w:val="204"/>
  </w:num>
  <w:num w:numId="151" w16cid:durableId="1071657208">
    <w:abstractNumId w:val="145"/>
  </w:num>
  <w:num w:numId="152" w16cid:durableId="288363464">
    <w:abstractNumId w:val="193"/>
  </w:num>
  <w:num w:numId="153" w16cid:durableId="1205829567">
    <w:abstractNumId w:val="215"/>
  </w:num>
  <w:num w:numId="154" w16cid:durableId="347879021">
    <w:abstractNumId w:val="58"/>
  </w:num>
  <w:num w:numId="155" w16cid:durableId="302081662">
    <w:abstractNumId w:val="76"/>
  </w:num>
  <w:num w:numId="156" w16cid:durableId="1798790021">
    <w:abstractNumId w:val="115"/>
  </w:num>
  <w:num w:numId="157" w16cid:durableId="956907711">
    <w:abstractNumId w:val="103"/>
  </w:num>
  <w:num w:numId="158" w16cid:durableId="1837106626">
    <w:abstractNumId w:val="73"/>
  </w:num>
  <w:num w:numId="159" w16cid:durableId="1928072243">
    <w:abstractNumId w:val="67"/>
  </w:num>
  <w:num w:numId="160" w16cid:durableId="1629776069">
    <w:abstractNumId w:val="130"/>
  </w:num>
  <w:num w:numId="161" w16cid:durableId="1159690312">
    <w:abstractNumId w:val="46"/>
  </w:num>
  <w:num w:numId="162" w16cid:durableId="331497503">
    <w:abstractNumId w:val="66"/>
  </w:num>
  <w:num w:numId="163" w16cid:durableId="1248615617">
    <w:abstractNumId w:val="105"/>
  </w:num>
  <w:num w:numId="164" w16cid:durableId="1400400231">
    <w:abstractNumId w:val="239"/>
  </w:num>
  <w:num w:numId="165" w16cid:durableId="647707430">
    <w:abstractNumId w:val="139"/>
  </w:num>
  <w:num w:numId="166" w16cid:durableId="1457290898">
    <w:abstractNumId w:val="211"/>
  </w:num>
  <w:num w:numId="167" w16cid:durableId="1070469377">
    <w:abstractNumId w:val="20"/>
  </w:num>
  <w:num w:numId="168" w16cid:durableId="1622298088">
    <w:abstractNumId w:val="229"/>
  </w:num>
  <w:num w:numId="169" w16cid:durableId="268127835">
    <w:abstractNumId w:val="228"/>
  </w:num>
  <w:num w:numId="170" w16cid:durableId="1804540712">
    <w:abstractNumId w:val="142"/>
  </w:num>
  <w:num w:numId="171" w16cid:durableId="1104888075">
    <w:abstractNumId w:val="227"/>
  </w:num>
  <w:num w:numId="172" w16cid:durableId="1136680959">
    <w:abstractNumId w:val="17"/>
  </w:num>
  <w:num w:numId="173" w16cid:durableId="325593553">
    <w:abstractNumId w:val="218"/>
  </w:num>
  <w:num w:numId="174" w16cid:durableId="907500558">
    <w:abstractNumId w:val="205"/>
  </w:num>
  <w:num w:numId="175" w16cid:durableId="1436484013">
    <w:abstractNumId w:val="151"/>
  </w:num>
  <w:num w:numId="176" w16cid:durableId="1853184003">
    <w:abstractNumId w:val="224"/>
  </w:num>
  <w:num w:numId="177" w16cid:durableId="589503416">
    <w:abstractNumId w:val="85"/>
  </w:num>
  <w:num w:numId="178" w16cid:durableId="1968199203">
    <w:abstractNumId w:val="59"/>
  </w:num>
  <w:num w:numId="179" w16cid:durableId="1480613913">
    <w:abstractNumId w:val="146"/>
  </w:num>
  <w:num w:numId="180" w16cid:durableId="1955405827">
    <w:abstractNumId w:val="147"/>
  </w:num>
  <w:num w:numId="181" w16cid:durableId="1260874502">
    <w:abstractNumId w:val="77"/>
  </w:num>
  <w:num w:numId="182" w16cid:durableId="1065954422">
    <w:abstractNumId w:val="203"/>
  </w:num>
  <w:num w:numId="183" w16cid:durableId="2005282660">
    <w:abstractNumId w:val="182"/>
  </w:num>
  <w:num w:numId="184" w16cid:durableId="741681162">
    <w:abstractNumId w:val="122"/>
  </w:num>
  <w:num w:numId="185" w16cid:durableId="1174295335">
    <w:abstractNumId w:val="135"/>
  </w:num>
  <w:num w:numId="186" w16cid:durableId="1150564234">
    <w:abstractNumId w:val="120"/>
  </w:num>
  <w:num w:numId="187" w16cid:durableId="264506901">
    <w:abstractNumId w:val="173"/>
  </w:num>
  <w:num w:numId="188" w16cid:durableId="1273779495">
    <w:abstractNumId w:val="179"/>
  </w:num>
  <w:num w:numId="189" w16cid:durableId="867107550">
    <w:abstractNumId w:val="23"/>
  </w:num>
  <w:num w:numId="190" w16cid:durableId="1075320773">
    <w:abstractNumId w:val="53"/>
  </w:num>
  <w:num w:numId="191" w16cid:durableId="1552036056">
    <w:abstractNumId w:val="70"/>
  </w:num>
  <w:num w:numId="192" w16cid:durableId="1597791467">
    <w:abstractNumId w:val="26"/>
  </w:num>
  <w:num w:numId="193" w16cid:durableId="1916743050">
    <w:abstractNumId w:val="183"/>
  </w:num>
  <w:num w:numId="194" w16cid:durableId="1025449953">
    <w:abstractNumId w:val="186"/>
  </w:num>
  <w:num w:numId="195" w16cid:durableId="152452243">
    <w:abstractNumId w:val="39"/>
  </w:num>
  <w:num w:numId="196" w16cid:durableId="634482786">
    <w:abstractNumId w:val="91"/>
  </w:num>
  <w:num w:numId="197" w16cid:durableId="1095398047">
    <w:abstractNumId w:val="74"/>
  </w:num>
  <w:num w:numId="198" w16cid:durableId="697046192">
    <w:abstractNumId w:val="51"/>
  </w:num>
  <w:num w:numId="199" w16cid:durableId="2103137431">
    <w:abstractNumId w:val="158"/>
  </w:num>
  <w:num w:numId="200" w16cid:durableId="457069872">
    <w:abstractNumId w:val="223"/>
  </w:num>
  <w:num w:numId="201" w16cid:durableId="1420251604">
    <w:abstractNumId w:val="177"/>
  </w:num>
  <w:num w:numId="202" w16cid:durableId="1080099537">
    <w:abstractNumId w:val="216"/>
  </w:num>
  <w:num w:numId="203" w16cid:durableId="1155104764">
    <w:abstractNumId w:val="116"/>
  </w:num>
  <w:num w:numId="204" w16cid:durableId="515002147">
    <w:abstractNumId w:val="81"/>
  </w:num>
  <w:num w:numId="205" w16cid:durableId="171333899">
    <w:abstractNumId w:val="131"/>
  </w:num>
  <w:num w:numId="206" w16cid:durableId="1658879783">
    <w:abstractNumId w:val="167"/>
  </w:num>
  <w:num w:numId="207" w16cid:durableId="80568977">
    <w:abstractNumId w:val="150"/>
  </w:num>
  <w:num w:numId="208" w16cid:durableId="51462653">
    <w:abstractNumId w:val="208"/>
  </w:num>
  <w:num w:numId="209" w16cid:durableId="1849708210">
    <w:abstractNumId w:val="111"/>
  </w:num>
  <w:num w:numId="210" w16cid:durableId="1954511129">
    <w:abstractNumId w:val="101"/>
  </w:num>
  <w:num w:numId="211" w16cid:durableId="1138376094">
    <w:abstractNumId w:val="28"/>
  </w:num>
  <w:num w:numId="212" w16cid:durableId="1707943807">
    <w:abstractNumId w:val="15"/>
  </w:num>
  <w:num w:numId="213" w16cid:durableId="406851838">
    <w:abstractNumId w:val="200"/>
  </w:num>
  <w:num w:numId="214" w16cid:durableId="1845045807">
    <w:abstractNumId w:val="29"/>
  </w:num>
  <w:num w:numId="215" w16cid:durableId="131604890">
    <w:abstractNumId w:val="221"/>
  </w:num>
  <w:num w:numId="216" w16cid:durableId="1255943915">
    <w:abstractNumId w:val="175"/>
  </w:num>
  <w:num w:numId="217" w16cid:durableId="631328971">
    <w:abstractNumId w:val="86"/>
  </w:num>
  <w:num w:numId="218" w16cid:durableId="191891799">
    <w:abstractNumId w:val="126"/>
  </w:num>
  <w:num w:numId="219" w16cid:durableId="1260139688">
    <w:abstractNumId w:val="22"/>
  </w:num>
  <w:num w:numId="220" w16cid:durableId="1450930215">
    <w:abstractNumId w:val="155"/>
  </w:num>
  <w:num w:numId="221" w16cid:durableId="1094517546">
    <w:abstractNumId w:val="96"/>
  </w:num>
  <w:num w:numId="222" w16cid:durableId="2051764217">
    <w:abstractNumId w:val="71"/>
  </w:num>
  <w:num w:numId="223" w16cid:durableId="109518954">
    <w:abstractNumId w:val="128"/>
  </w:num>
  <w:num w:numId="224" w16cid:durableId="1434279800">
    <w:abstractNumId w:val="149"/>
  </w:num>
  <w:num w:numId="225" w16cid:durableId="1631476987">
    <w:abstractNumId w:val="119"/>
  </w:num>
  <w:num w:numId="226" w16cid:durableId="861630425">
    <w:abstractNumId w:val="189"/>
  </w:num>
  <w:num w:numId="227" w16cid:durableId="1323505797">
    <w:abstractNumId w:val="90"/>
  </w:num>
  <w:num w:numId="228" w16cid:durableId="743574125">
    <w:abstractNumId w:val="190"/>
  </w:num>
  <w:num w:numId="229" w16cid:durableId="1264454974">
    <w:abstractNumId w:val="54"/>
  </w:num>
  <w:num w:numId="230" w16cid:durableId="560599949">
    <w:abstractNumId w:val="118"/>
  </w:num>
  <w:num w:numId="231" w16cid:durableId="1059401896">
    <w:abstractNumId w:val="108"/>
  </w:num>
  <w:num w:numId="232" w16cid:durableId="992829687">
    <w:abstractNumId w:val="181"/>
  </w:num>
  <w:num w:numId="233" w16cid:durableId="1247182125">
    <w:abstractNumId w:val="56"/>
  </w:num>
  <w:num w:numId="234" w16cid:durableId="28991810">
    <w:abstractNumId w:val="236"/>
  </w:num>
  <w:num w:numId="235" w16cid:durableId="1870290347">
    <w:abstractNumId w:val="14"/>
  </w:num>
  <w:num w:numId="236" w16cid:durableId="533277067">
    <w:abstractNumId w:val="169"/>
  </w:num>
  <w:num w:numId="237" w16cid:durableId="760681571">
    <w:abstractNumId w:val="36"/>
  </w:num>
  <w:num w:numId="238" w16cid:durableId="1633166911">
    <w:abstractNumId w:val="69"/>
  </w:num>
  <w:num w:numId="239" w16cid:durableId="1423455456">
    <w:abstractNumId w:val="40"/>
  </w:num>
  <w:num w:numId="240" w16cid:durableId="856844875">
    <w:abstractNumId w:val="127"/>
  </w:num>
  <w:num w:numId="241" w16cid:durableId="14857068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6770C61D-D149-4B2A-A761-0A034117D996}"/>
    <w:docVar w:name="dgnword-eventsink" w:val="2250376770448"/>
  </w:docVars>
  <w:rsids>
    <w:rsidRoot w:val="00B47730"/>
    <w:rsid w:val="00034616"/>
    <w:rsid w:val="0005451B"/>
    <w:rsid w:val="0006063C"/>
    <w:rsid w:val="000F4595"/>
    <w:rsid w:val="0015074B"/>
    <w:rsid w:val="001C3EEF"/>
    <w:rsid w:val="00212E76"/>
    <w:rsid w:val="002200F4"/>
    <w:rsid w:val="00237D09"/>
    <w:rsid w:val="00273AE3"/>
    <w:rsid w:val="0029639D"/>
    <w:rsid w:val="002A31C6"/>
    <w:rsid w:val="00324E6F"/>
    <w:rsid w:val="00326A77"/>
    <w:rsid w:val="00326F90"/>
    <w:rsid w:val="00366247"/>
    <w:rsid w:val="003D4F7C"/>
    <w:rsid w:val="00435162"/>
    <w:rsid w:val="00474C93"/>
    <w:rsid w:val="004A0843"/>
    <w:rsid w:val="004E0E6C"/>
    <w:rsid w:val="004F2C4B"/>
    <w:rsid w:val="005707EF"/>
    <w:rsid w:val="00574566"/>
    <w:rsid w:val="005C1226"/>
    <w:rsid w:val="00606014"/>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E1CFF"/>
    <w:rsid w:val="00947EAF"/>
    <w:rsid w:val="009A4DF5"/>
    <w:rsid w:val="00A4016B"/>
    <w:rsid w:val="00AA1D8D"/>
    <w:rsid w:val="00AB0DDF"/>
    <w:rsid w:val="00AD431E"/>
    <w:rsid w:val="00B12E81"/>
    <w:rsid w:val="00B47730"/>
    <w:rsid w:val="00B64C4C"/>
    <w:rsid w:val="00BB1196"/>
    <w:rsid w:val="00BC7368"/>
    <w:rsid w:val="00BE17C5"/>
    <w:rsid w:val="00C0200A"/>
    <w:rsid w:val="00C17AB3"/>
    <w:rsid w:val="00C31EA4"/>
    <w:rsid w:val="00C4315E"/>
    <w:rsid w:val="00C878A1"/>
    <w:rsid w:val="00CB0664"/>
    <w:rsid w:val="00D1176A"/>
    <w:rsid w:val="00D545E0"/>
    <w:rsid w:val="00D55E6A"/>
    <w:rsid w:val="00DE1B0D"/>
    <w:rsid w:val="00E479B0"/>
    <w:rsid w:val="00E84726"/>
    <w:rsid w:val="00EA7600"/>
    <w:rsid w:val="00ED30FD"/>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1663</Words>
  <Characters>9148</Characters>
  <Application>Microsoft Office Word</Application>
  <DocSecurity>0</DocSecurity>
  <Lines>76</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10790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2025-10-11T16:10:00Z</dcterms:created>
  <dcterms:modified xsi:type="dcterms:W3CDTF">2025-10-11T16:10:00Z</dcterms:modified>
  <cp:category/>
</cp:coreProperties>
</file>