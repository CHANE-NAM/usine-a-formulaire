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C69C" w14:textId="77777777" w:rsidR="00FE0462" w:rsidRPr="00FE0462" w:rsidRDefault="00FE0462" w:rsidP="00FE0462">
      <w:pPr>
        <w:rPr>
          <w:lang w:val="fr-FR"/>
        </w:rPr>
      </w:pPr>
      <w:r w:rsidRPr="00FE0462">
        <w:rPr>
          <w:lang w:val="fr-FR"/>
        </w:rPr>
        <w:t>Absolument. Voici le document de synthèse complet de notre session. Il est conçu pour nous permettre de reprendre exactement là où nous nous sommes arrêtés, avec une vision claire de la situation et des prochaines étapes.</w:t>
      </w:r>
    </w:p>
    <w:p w14:paraId="3DCE133B" w14:textId="77777777" w:rsidR="00FE0462" w:rsidRPr="00FE0462" w:rsidRDefault="00FE0462" w:rsidP="00FE0462">
      <w:pPr>
        <w:rPr>
          <w:lang w:val="fr-FR"/>
        </w:rPr>
      </w:pPr>
      <w:r w:rsidRPr="00FE0462">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FE0462">
        <w:rPr>
          <w:lang w:val="fr-FR"/>
        </w:rPr>
        <w:t>non programmeur</w:t>
      </w:r>
      <w:proofErr w:type="gramEnd"/>
      <w:r w:rsidRPr="00FE0462">
        <w:rPr>
          <w:lang w:val="fr-FR"/>
        </w:rPr>
        <w:t>). • À chaque consigne, j’indique le nom de l’étape suivante (juste le nom, pas le détail).</w:t>
      </w:r>
    </w:p>
    <w:p w14:paraId="25C49FFE" w14:textId="77777777" w:rsidR="00FE0462" w:rsidRPr="00FE0462" w:rsidRDefault="00FE0462" w:rsidP="00FE0462">
      <w:pPr>
        <w:rPr>
          <w:b/>
          <w:bCs/>
          <w:lang w:val="fr-FR"/>
        </w:rPr>
      </w:pPr>
      <w:r w:rsidRPr="00FE0462">
        <w:rPr>
          <w:b/>
          <w:bCs/>
          <w:lang w:val="fr-FR"/>
        </w:rPr>
        <w:t>Paramètres de la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6786"/>
      </w:tblGrid>
      <w:tr w:rsidR="00FE0462" w:rsidRPr="00FE0462" w14:paraId="476129DB" w14:textId="77777777">
        <w:trPr>
          <w:tblHeader/>
          <w:tblCellSpacing w:w="15" w:type="dxa"/>
        </w:trPr>
        <w:tc>
          <w:tcPr>
            <w:tcW w:w="0" w:type="auto"/>
            <w:vAlign w:val="center"/>
            <w:hideMark/>
          </w:tcPr>
          <w:p w14:paraId="033A99C9" w14:textId="77777777" w:rsidR="00FE0462" w:rsidRPr="00FE0462" w:rsidRDefault="00FE0462" w:rsidP="00FE0462">
            <w:pPr>
              <w:rPr>
                <w:lang w:val="fr-FR"/>
              </w:rPr>
            </w:pPr>
            <w:r w:rsidRPr="00FE0462">
              <w:rPr>
                <w:lang w:val="fr-FR"/>
              </w:rPr>
              <w:t>Clé</w:t>
            </w:r>
          </w:p>
        </w:tc>
        <w:tc>
          <w:tcPr>
            <w:tcW w:w="0" w:type="auto"/>
            <w:vAlign w:val="center"/>
            <w:hideMark/>
          </w:tcPr>
          <w:p w14:paraId="7A2A6492" w14:textId="77777777" w:rsidR="00FE0462" w:rsidRPr="00FE0462" w:rsidRDefault="00FE0462" w:rsidP="00FE0462">
            <w:pPr>
              <w:rPr>
                <w:lang w:val="fr-FR"/>
              </w:rPr>
            </w:pPr>
            <w:r w:rsidRPr="00FE0462">
              <w:rPr>
                <w:lang w:val="fr-FR"/>
              </w:rPr>
              <w:t>Valeur</w:t>
            </w:r>
          </w:p>
        </w:tc>
      </w:tr>
      <w:tr w:rsidR="00FE0462" w:rsidRPr="00FE0462" w14:paraId="3FE7136D" w14:textId="77777777">
        <w:trPr>
          <w:tblCellSpacing w:w="15" w:type="dxa"/>
        </w:trPr>
        <w:tc>
          <w:tcPr>
            <w:tcW w:w="0" w:type="auto"/>
            <w:vAlign w:val="center"/>
            <w:hideMark/>
          </w:tcPr>
          <w:p w14:paraId="758F87DA" w14:textId="77777777" w:rsidR="00FE0462" w:rsidRPr="00FE0462" w:rsidRDefault="00FE0462" w:rsidP="00FE0462">
            <w:pPr>
              <w:rPr>
                <w:lang w:val="fr-FR"/>
              </w:rPr>
            </w:pPr>
            <w:r w:rsidRPr="00FE0462">
              <w:rPr>
                <w:b/>
                <w:bCs/>
                <w:lang w:val="fr-FR"/>
              </w:rPr>
              <w:t>Projet</w:t>
            </w:r>
          </w:p>
        </w:tc>
        <w:tc>
          <w:tcPr>
            <w:tcW w:w="0" w:type="auto"/>
            <w:vAlign w:val="center"/>
            <w:hideMark/>
          </w:tcPr>
          <w:p w14:paraId="1E5BB979" w14:textId="77777777" w:rsidR="00FE0462" w:rsidRPr="00FE0462" w:rsidRDefault="00FE0462" w:rsidP="00FE0462">
            <w:pPr>
              <w:rPr>
                <w:lang w:val="fr-FR"/>
              </w:rPr>
            </w:pPr>
            <w:r w:rsidRPr="00FE0462">
              <w:rPr>
                <w:lang w:val="fr-FR"/>
              </w:rPr>
              <w:t>Usine à Tests V5</w:t>
            </w:r>
          </w:p>
        </w:tc>
      </w:tr>
      <w:tr w:rsidR="00FE0462" w:rsidRPr="00FE0462" w14:paraId="6F19C019" w14:textId="77777777">
        <w:trPr>
          <w:tblCellSpacing w:w="15" w:type="dxa"/>
        </w:trPr>
        <w:tc>
          <w:tcPr>
            <w:tcW w:w="0" w:type="auto"/>
            <w:vAlign w:val="center"/>
            <w:hideMark/>
          </w:tcPr>
          <w:p w14:paraId="1EE1067B" w14:textId="77777777" w:rsidR="00FE0462" w:rsidRPr="00FE0462" w:rsidRDefault="00FE0462" w:rsidP="00FE0462">
            <w:pPr>
              <w:rPr>
                <w:lang w:val="fr-FR"/>
              </w:rPr>
            </w:pPr>
            <w:r w:rsidRPr="00FE0462">
              <w:rPr>
                <w:b/>
                <w:bCs/>
                <w:lang w:val="fr-FR"/>
              </w:rPr>
              <w:t>Session</w:t>
            </w:r>
          </w:p>
        </w:tc>
        <w:tc>
          <w:tcPr>
            <w:tcW w:w="0" w:type="auto"/>
            <w:vAlign w:val="center"/>
            <w:hideMark/>
          </w:tcPr>
          <w:p w14:paraId="39C253E8" w14:textId="77777777" w:rsidR="00FE0462" w:rsidRPr="00FE0462" w:rsidRDefault="00FE0462" w:rsidP="00FE0462">
            <w:pPr>
              <w:rPr>
                <w:lang w:val="fr-FR"/>
              </w:rPr>
            </w:pPr>
            <w:r w:rsidRPr="00FE0462">
              <w:rPr>
                <w:lang w:val="fr-FR"/>
              </w:rPr>
              <w:t>2025-10-11 — Débogage Final &amp; Solution de Contournement Déploiement</w:t>
            </w:r>
          </w:p>
        </w:tc>
      </w:tr>
      <w:tr w:rsidR="00FE0462" w:rsidRPr="00FE0462" w14:paraId="33452F7E" w14:textId="77777777">
        <w:trPr>
          <w:tblCellSpacing w:w="15" w:type="dxa"/>
        </w:trPr>
        <w:tc>
          <w:tcPr>
            <w:tcW w:w="0" w:type="auto"/>
            <w:vAlign w:val="center"/>
            <w:hideMark/>
          </w:tcPr>
          <w:p w14:paraId="49EB7099" w14:textId="77777777" w:rsidR="00FE0462" w:rsidRPr="00FE0462" w:rsidRDefault="00FE0462" w:rsidP="00FE0462">
            <w:pPr>
              <w:rPr>
                <w:lang w:val="fr-FR"/>
              </w:rPr>
            </w:pPr>
            <w:r w:rsidRPr="00FE0462">
              <w:rPr>
                <w:b/>
                <w:bCs/>
                <w:lang w:val="fr-FR"/>
              </w:rPr>
              <w:t>Auteur</w:t>
            </w:r>
          </w:p>
        </w:tc>
        <w:tc>
          <w:tcPr>
            <w:tcW w:w="0" w:type="auto"/>
            <w:vAlign w:val="center"/>
            <w:hideMark/>
          </w:tcPr>
          <w:p w14:paraId="684B7E9D" w14:textId="77777777" w:rsidR="00FE0462" w:rsidRPr="00FE0462" w:rsidRDefault="00FE0462" w:rsidP="00FE0462">
            <w:pPr>
              <w:rPr>
                <w:lang w:val="fr-FR"/>
              </w:rPr>
            </w:pPr>
            <w:r w:rsidRPr="00FE0462">
              <w:rPr>
                <w:lang w:val="fr-FR"/>
              </w:rPr>
              <w:t>Assistant IA</w:t>
            </w:r>
          </w:p>
        </w:tc>
      </w:tr>
      <w:tr w:rsidR="00FE0462" w:rsidRPr="00FE0462" w14:paraId="62CE054B" w14:textId="77777777">
        <w:trPr>
          <w:tblCellSpacing w:w="15" w:type="dxa"/>
        </w:trPr>
        <w:tc>
          <w:tcPr>
            <w:tcW w:w="0" w:type="auto"/>
            <w:vAlign w:val="center"/>
            <w:hideMark/>
          </w:tcPr>
          <w:p w14:paraId="003BC22E" w14:textId="77777777" w:rsidR="00FE0462" w:rsidRPr="00FE0462" w:rsidRDefault="00FE0462" w:rsidP="00FE0462">
            <w:pPr>
              <w:rPr>
                <w:lang w:val="fr-FR"/>
              </w:rPr>
            </w:pPr>
            <w:r w:rsidRPr="00FE0462">
              <w:rPr>
                <w:b/>
                <w:bCs/>
                <w:lang w:val="fr-FR"/>
              </w:rPr>
              <w:t>Versions modifiées</w:t>
            </w:r>
          </w:p>
        </w:tc>
        <w:tc>
          <w:tcPr>
            <w:tcW w:w="0" w:type="auto"/>
            <w:vAlign w:val="center"/>
            <w:hideMark/>
          </w:tcPr>
          <w:p w14:paraId="0F95042E" w14:textId="77777777" w:rsidR="00FE0462" w:rsidRPr="00FE0462" w:rsidRDefault="00FE0462" w:rsidP="00FE0462">
            <w:pPr>
              <w:rPr>
                <w:lang w:val="fr-FR"/>
              </w:rPr>
            </w:pPr>
            <w:r w:rsidRPr="00FE0462">
              <w:rPr>
                <w:lang w:val="fr-FR"/>
              </w:rPr>
              <w:t>[MOTEUR]V5, [HANDLER]V5_CORRIGE_FINAL]</w:t>
            </w:r>
          </w:p>
        </w:tc>
      </w:tr>
    </w:tbl>
    <w:p w14:paraId="14ADF961" w14:textId="77777777" w:rsidR="00FE0462" w:rsidRPr="00FE0462" w:rsidRDefault="00FE0462" w:rsidP="00FE0462">
      <w:pPr>
        <w:rPr>
          <w:lang w:val="fr-FR"/>
        </w:rPr>
      </w:pPr>
      <w:r w:rsidRPr="00FE0462">
        <w:rPr>
          <w:lang w:val="fr-FR"/>
        </w:rPr>
        <w:t>Exporter vers Sheets</w:t>
      </w:r>
    </w:p>
    <w:p w14:paraId="7144AFD7" w14:textId="77777777" w:rsidR="00FE0462" w:rsidRPr="00FE0462" w:rsidRDefault="00FE0462" w:rsidP="00FE0462">
      <w:pPr>
        <w:rPr>
          <w:b/>
          <w:bCs/>
          <w:lang w:val="fr-FR"/>
        </w:rPr>
      </w:pPr>
      <w:r w:rsidRPr="00FE0462">
        <w:rPr>
          <w:b/>
          <w:bCs/>
          <w:lang w:val="fr-FR"/>
        </w:rPr>
        <w:t>Snapshot des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5710"/>
      </w:tblGrid>
      <w:tr w:rsidR="00FE0462" w:rsidRPr="00FE0462" w14:paraId="72BFB70C" w14:textId="77777777">
        <w:trPr>
          <w:tblHeader/>
          <w:tblCellSpacing w:w="15" w:type="dxa"/>
        </w:trPr>
        <w:tc>
          <w:tcPr>
            <w:tcW w:w="0" w:type="auto"/>
            <w:vAlign w:val="center"/>
            <w:hideMark/>
          </w:tcPr>
          <w:p w14:paraId="731AAE62" w14:textId="77777777" w:rsidR="00FE0462" w:rsidRPr="00FE0462" w:rsidRDefault="00FE0462" w:rsidP="00FE0462">
            <w:pPr>
              <w:rPr>
                <w:lang w:val="fr-FR"/>
              </w:rPr>
            </w:pPr>
            <w:r w:rsidRPr="00FE0462">
              <w:rPr>
                <w:lang w:val="fr-FR"/>
              </w:rPr>
              <w:t>Artefact</w:t>
            </w:r>
          </w:p>
        </w:tc>
        <w:tc>
          <w:tcPr>
            <w:tcW w:w="0" w:type="auto"/>
            <w:vAlign w:val="center"/>
            <w:hideMark/>
          </w:tcPr>
          <w:p w14:paraId="61A0D95D" w14:textId="77777777" w:rsidR="00FE0462" w:rsidRPr="00FE0462" w:rsidRDefault="00FE0462" w:rsidP="00FE0462">
            <w:pPr>
              <w:rPr>
                <w:lang w:val="fr-FR"/>
              </w:rPr>
            </w:pPr>
            <w:r w:rsidRPr="00FE0462">
              <w:rPr>
                <w:lang w:val="fr-FR"/>
              </w:rPr>
              <w:t>Identifiant (ID)</w:t>
            </w:r>
          </w:p>
        </w:tc>
      </w:tr>
      <w:tr w:rsidR="00FE0462" w:rsidRPr="00FE0462" w14:paraId="38E676D4" w14:textId="77777777">
        <w:trPr>
          <w:tblCellSpacing w:w="15" w:type="dxa"/>
        </w:trPr>
        <w:tc>
          <w:tcPr>
            <w:tcW w:w="0" w:type="auto"/>
            <w:vAlign w:val="center"/>
            <w:hideMark/>
          </w:tcPr>
          <w:p w14:paraId="3FDE47A3" w14:textId="77777777" w:rsidR="00FE0462" w:rsidRPr="00FE0462" w:rsidRDefault="00FE0462" w:rsidP="00FE0462">
            <w:pPr>
              <w:rPr>
                <w:lang w:val="fr-FR"/>
              </w:rPr>
            </w:pPr>
            <w:r w:rsidRPr="00FE0462">
              <w:rPr>
                <w:b/>
                <w:bCs/>
                <w:lang w:val="fr-FR"/>
              </w:rPr>
              <w:t>[HANDLER]V5_PROD] (Projet)</w:t>
            </w:r>
          </w:p>
        </w:tc>
        <w:tc>
          <w:tcPr>
            <w:tcW w:w="0" w:type="auto"/>
            <w:vAlign w:val="center"/>
            <w:hideMark/>
          </w:tcPr>
          <w:p w14:paraId="4D6F10DB" w14:textId="77777777" w:rsidR="00FE0462" w:rsidRPr="00FE0462" w:rsidRDefault="00FE0462" w:rsidP="00FE0462">
            <w:pPr>
              <w:rPr>
                <w:lang w:val="fr-FR"/>
              </w:rPr>
            </w:pPr>
            <w:r w:rsidRPr="00FE0462">
              <w:rPr>
                <w:lang w:val="fr-FR"/>
              </w:rPr>
              <w:t>{{à créer}}</w:t>
            </w:r>
          </w:p>
        </w:tc>
      </w:tr>
      <w:tr w:rsidR="00FE0462" w:rsidRPr="00FE0462" w14:paraId="36F83839" w14:textId="77777777">
        <w:trPr>
          <w:tblCellSpacing w:w="15" w:type="dxa"/>
        </w:trPr>
        <w:tc>
          <w:tcPr>
            <w:tcW w:w="0" w:type="auto"/>
            <w:vAlign w:val="center"/>
            <w:hideMark/>
          </w:tcPr>
          <w:p w14:paraId="7C69719D" w14:textId="77777777" w:rsidR="00FE0462" w:rsidRPr="00FE0462" w:rsidRDefault="00FE0462" w:rsidP="00FE0462">
            <w:pPr>
              <w:rPr>
                <w:lang w:val="fr-FR"/>
              </w:rPr>
            </w:pPr>
            <w:r w:rsidRPr="00FE0462">
              <w:rPr>
                <w:b/>
                <w:bCs/>
                <w:lang w:val="fr-FR"/>
              </w:rPr>
              <w:t>[HANDLER]V5_PROD] (Déploiement)</w:t>
            </w:r>
          </w:p>
        </w:tc>
        <w:tc>
          <w:tcPr>
            <w:tcW w:w="0" w:type="auto"/>
            <w:vAlign w:val="center"/>
            <w:hideMark/>
          </w:tcPr>
          <w:p w14:paraId="743882A0" w14:textId="77777777" w:rsidR="00FE0462" w:rsidRPr="00FE0462" w:rsidRDefault="00FE0462" w:rsidP="00FE0462">
            <w:pPr>
              <w:rPr>
                <w:lang w:val="fr-FR"/>
              </w:rPr>
            </w:pPr>
            <w:r w:rsidRPr="00FE0462">
              <w:rPr>
                <w:lang w:val="fr-FR"/>
              </w:rPr>
              <w:t>{{à créer}}</w:t>
            </w:r>
          </w:p>
        </w:tc>
      </w:tr>
      <w:tr w:rsidR="00FE0462" w:rsidRPr="00FE0462" w14:paraId="7CEA95D2" w14:textId="77777777">
        <w:trPr>
          <w:tblCellSpacing w:w="15" w:type="dxa"/>
        </w:trPr>
        <w:tc>
          <w:tcPr>
            <w:tcW w:w="0" w:type="auto"/>
            <w:vAlign w:val="center"/>
            <w:hideMark/>
          </w:tcPr>
          <w:p w14:paraId="6B91C589" w14:textId="77777777" w:rsidR="00FE0462" w:rsidRPr="00FE0462" w:rsidRDefault="00FE0462" w:rsidP="00FE0462">
            <w:pPr>
              <w:rPr>
                <w:lang w:val="fr-FR"/>
              </w:rPr>
            </w:pPr>
            <w:r w:rsidRPr="00FE0462">
              <w:rPr>
                <w:b/>
                <w:bCs/>
                <w:lang w:val="fr-FR"/>
              </w:rPr>
              <w:t>[CONFIG]V5 Usine à Tests</w:t>
            </w:r>
          </w:p>
        </w:tc>
        <w:tc>
          <w:tcPr>
            <w:tcW w:w="0" w:type="auto"/>
            <w:vAlign w:val="center"/>
            <w:hideMark/>
          </w:tcPr>
          <w:p w14:paraId="52540903" w14:textId="77777777" w:rsidR="00FE0462" w:rsidRPr="00FE0462" w:rsidRDefault="00FE0462" w:rsidP="00FE0462">
            <w:pPr>
              <w:rPr>
                <w:lang w:val="fr-FR"/>
              </w:rPr>
            </w:pPr>
            <w:r w:rsidRPr="00FE0462">
              <w:rPr>
                <w:lang w:val="fr-FR"/>
              </w:rPr>
              <w:t>1Y93NgTsChCDp79blDXwWwUs6MCyCJwwFHiXtNQoYbNQ</w:t>
            </w:r>
          </w:p>
        </w:tc>
      </w:tr>
      <w:tr w:rsidR="00FE0462" w:rsidRPr="00FE0462" w14:paraId="23740F89" w14:textId="77777777">
        <w:trPr>
          <w:tblCellSpacing w:w="15" w:type="dxa"/>
        </w:trPr>
        <w:tc>
          <w:tcPr>
            <w:tcW w:w="0" w:type="auto"/>
            <w:vAlign w:val="center"/>
            <w:hideMark/>
          </w:tcPr>
          <w:p w14:paraId="4E82A268" w14:textId="77777777" w:rsidR="00FE0462" w:rsidRPr="00FE0462" w:rsidRDefault="00FE0462" w:rsidP="00FE0462">
            <w:pPr>
              <w:rPr>
                <w:lang w:val="fr-FR"/>
              </w:rPr>
            </w:pPr>
            <w:r w:rsidRPr="00FE0462">
              <w:rPr>
                <w:b/>
                <w:bCs/>
                <w:lang w:val="fr-FR"/>
              </w:rPr>
              <w:t>[BDD] Questionnaires</w:t>
            </w:r>
          </w:p>
        </w:tc>
        <w:tc>
          <w:tcPr>
            <w:tcW w:w="0" w:type="auto"/>
            <w:vAlign w:val="center"/>
            <w:hideMark/>
          </w:tcPr>
          <w:p w14:paraId="049D5936" w14:textId="77777777" w:rsidR="00FE0462" w:rsidRPr="00FE0462" w:rsidRDefault="00FE0462" w:rsidP="00FE0462">
            <w:pPr>
              <w:rPr>
                <w:lang w:val="fr-FR"/>
              </w:rPr>
            </w:pPr>
            <w:r w:rsidRPr="00FE0462">
              <w:rPr>
                <w:lang w:val="fr-FR"/>
              </w:rPr>
              <w:t>1ojjOHApRHpJ5Ov5_7tjmCwStsNeeBSDvq1nocLA-NUc</w:t>
            </w:r>
          </w:p>
        </w:tc>
      </w:tr>
    </w:tbl>
    <w:p w14:paraId="3684C6F9" w14:textId="77777777" w:rsidR="00FE0462" w:rsidRPr="00FE0462" w:rsidRDefault="00FE0462" w:rsidP="00FE0462">
      <w:pPr>
        <w:rPr>
          <w:lang w:val="fr-FR"/>
        </w:rPr>
      </w:pPr>
      <w:r w:rsidRPr="00FE0462">
        <w:rPr>
          <w:lang w:val="fr-FR"/>
        </w:rPr>
        <w:t>Exporter vers Sheets</w:t>
      </w:r>
    </w:p>
    <w:p w14:paraId="1ED20DE2" w14:textId="77777777" w:rsidR="00FE0462" w:rsidRPr="00FE0462" w:rsidRDefault="00FE0462" w:rsidP="00FE0462">
      <w:pPr>
        <w:rPr>
          <w:b/>
          <w:bCs/>
          <w:lang w:val="fr-FR"/>
        </w:rPr>
      </w:pPr>
      <w:r w:rsidRPr="00FE0462">
        <w:rPr>
          <w:b/>
          <w:bCs/>
          <w:lang w:val="fr-FR"/>
        </w:rPr>
        <w:t>1. Résumé Exécutif (</w:t>
      </w:r>
      <w:proofErr w:type="spellStart"/>
      <w:r w:rsidRPr="00FE0462">
        <w:rPr>
          <w:b/>
          <w:bCs/>
          <w:lang w:val="fr-FR"/>
        </w:rPr>
        <w:t>Executive</w:t>
      </w:r>
      <w:proofErr w:type="spellEnd"/>
      <w:r w:rsidRPr="00FE0462">
        <w:rPr>
          <w:b/>
          <w:bCs/>
          <w:lang w:val="fr-FR"/>
        </w:rPr>
        <w:t xml:space="preserve"> </w:t>
      </w:r>
      <w:proofErr w:type="spellStart"/>
      <w:r w:rsidRPr="00FE0462">
        <w:rPr>
          <w:b/>
          <w:bCs/>
          <w:lang w:val="fr-FR"/>
        </w:rPr>
        <w:t>Summary</w:t>
      </w:r>
      <w:proofErr w:type="spellEnd"/>
      <w:r w:rsidRPr="00FE0462">
        <w:rPr>
          <w:b/>
          <w:bCs/>
          <w:lang w:val="fr-FR"/>
        </w:rPr>
        <w:t>)</w:t>
      </w:r>
    </w:p>
    <w:p w14:paraId="7B6B5F41" w14:textId="77777777" w:rsidR="00FE0462" w:rsidRPr="00FE0462" w:rsidRDefault="00FE0462" w:rsidP="00FE0462">
      <w:pPr>
        <w:rPr>
          <w:lang w:val="fr-FR"/>
        </w:rPr>
      </w:pPr>
      <w:r w:rsidRPr="00FE0462">
        <w:rPr>
          <w:lang w:val="fr-FR"/>
        </w:rPr>
        <w:t xml:space="preserve">La session a été une séance de débogage d'une profondeur exceptionnelle qui nous a permis d'éliminer méthodiquement toutes les hypothèses possibles concernant un bug d'affichage persistant. Après avoir validé les données, le code, la configuration, et corrigé plusieurs </w:t>
      </w:r>
      <w:r w:rsidRPr="00FE0462">
        <w:rPr>
          <w:lang w:val="fr-FR"/>
        </w:rPr>
        <w:lastRenderedPageBreak/>
        <w:t>problèmes intermédiaires (URL incomplète, contenu de fichier HTML écrasé), nous avons fait face à une évidence : le déploiement du projet [HANDLER]V5_CORRIGE_FINAL] est dans un état "gelé" ou "corrompu" sur les serveurs de Google.</w:t>
      </w:r>
    </w:p>
    <w:p w14:paraId="61323DBE" w14:textId="77777777" w:rsidR="00FE0462" w:rsidRPr="00FE0462" w:rsidRDefault="00FE0462" w:rsidP="00FE0462">
      <w:pPr>
        <w:rPr>
          <w:lang w:val="fr-FR"/>
        </w:rPr>
      </w:pPr>
      <w:r w:rsidRPr="00FE0462">
        <w:rPr>
          <w:lang w:val="fr-FR"/>
        </w:rPr>
        <w:t xml:space="preserve">Aucune modification, même la plus triviale (un simple changement de titre &lt;h1&gt;), n'était reflétée sur l'application publique malgré de multiples stratégies de redéploiement. Ce diagnostic a été confirmé par l'analyse d'autres IA. La décision finale et pragmatique est donc d'abandonner ce déploiement irrécupérable pour </w:t>
      </w:r>
      <w:r w:rsidRPr="00FE0462">
        <w:rPr>
          <w:b/>
          <w:bCs/>
          <w:lang w:val="fr-FR"/>
        </w:rPr>
        <w:t>créer un nouveau projet Handler entièrement neuf</w:t>
      </w:r>
      <w:r w:rsidRPr="00FE0462">
        <w:rPr>
          <w:lang w:val="fr-FR"/>
        </w:rPr>
        <w:t>, une solution qui a déjà fait ses preuves pour résoudre des problèmes de "déploiement fantôme" par le passé.</w:t>
      </w:r>
    </w:p>
    <w:p w14:paraId="5F77890C" w14:textId="77777777" w:rsidR="00FE0462" w:rsidRPr="00FE0462" w:rsidRDefault="00FE0462" w:rsidP="00FE0462">
      <w:pPr>
        <w:rPr>
          <w:b/>
          <w:bCs/>
          <w:lang w:val="fr-FR"/>
        </w:rPr>
      </w:pPr>
      <w:r w:rsidRPr="00FE0462">
        <w:rPr>
          <w:b/>
          <w:bCs/>
          <w:lang w:val="fr-FR"/>
        </w:rPr>
        <w:t>2. Ce qui a été fait aujourd'hui (Delta)</w:t>
      </w:r>
    </w:p>
    <w:p w14:paraId="07D18833" w14:textId="77777777" w:rsidR="00FE0462" w:rsidRPr="00FE0462" w:rsidRDefault="00FE0462" w:rsidP="00FE0462">
      <w:pPr>
        <w:numPr>
          <w:ilvl w:val="0"/>
          <w:numId w:val="293"/>
        </w:numPr>
        <w:rPr>
          <w:lang w:val="fr-FR"/>
        </w:rPr>
      </w:pPr>
      <w:r w:rsidRPr="00FE0462">
        <w:rPr>
          <w:b/>
          <w:bCs/>
          <w:lang w:val="fr-FR"/>
        </w:rPr>
        <w:t>Diagnostic d'un bug d'affichage persistant</w:t>
      </w:r>
      <w:r w:rsidRPr="00FE0462">
        <w:rPr>
          <w:lang w:val="fr-FR"/>
        </w:rPr>
        <w:t xml:space="preserve"> : Analyse de l'erreur "Type de question non supporté: </w:t>
      </w:r>
      <w:proofErr w:type="spellStart"/>
      <w:r w:rsidRPr="00FE0462">
        <w:rPr>
          <w:lang w:val="fr-FR"/>
        </w:rPr>
        <w:t>undefined</w:t>
      </w:r>
      <w:proofErr w:type="spellEnd"/>
      <w:r w:rsidRPr="00FE0462">
        <w:rPr>
          <w:lang w:val="fr-FR"/>
        </w:rPr>
        <w:t>".</w:t>
      </w:r>
    </w:p>
    <w:p w14:paraId="0C62C327" w14:textId="77777777" w:rsidR="00FE0462" w:rsidRPr="00FE0462" w:rsidRDefault="00FE0462" w:rsidP="00FE0462">
      <w:pPr>
        <w:numPr>
          <w:ilvl w:val="0"/>
          <w:numId w:val="293"/>
        </w:numPr>
        <w:rPr>
          <w:lang w:val="fr-FR"/>
        </w:rPr>
      </w:pPr>
      <w:r w:rsidRPr="00FE0462">
        <w:rPr>
          <w:b/>
          <w:bCs/>
          <w:lang w:val="fr-FR"/>
        </w:rPr>
        <w:t>Validation des Pistes Classiques</w:t>
      </w:r>
      <w:r w:rsidRPr="00FE0462">
        <w:rPr>
          <w:lang w:val="fr-FR"/>
        </w:rPr>
        <w:t xml:space="preserve"> : Nous avons successivement éliminé les hypothèses des données incorrectes, du cache serveur (</w:t>
      </w:r>
      <w:proofErr w:type="spellStart"/>
      <w:r w:rsidRPr="00FE0462">
        <w:rPr>
          <w:lang w:val="fr-FR"/>
        </w:rPr>
        <w:t>CacheService</w:t>
      </w:r>
      <w:proofErr w:type="spellEnd"/>
      <w:r w:rsidRPr="00FE0462">
        <w:rPr>
          <w:lang w:val="fr-FR"/>
        </w:rPr>
        <w:t>), et des erreurs de configuration (vérification des URLs et IDs).</w:t>
      </w:r>
    </w:p>
    <w:p w14:paraId="43E5729B" w14:textId="77777777" w:rsidR="00FE0462" w:rsidRPr="00FE0462" w:rsidRDefault="00FE0462" w:rsidP="00FE0462">
      <w:pPr>
        <w:numPr>
          <w:ilvl w:val="0"/>
          <w:numId w:val="293"/>
        </w:numPr>
        <w:rPr>
          <w:lang w:val="fr-FR"/>
        </w:rPr>
      </w:pPr>
      <w:r w:rsidRPr="00FE0462">
        <w:rPr>
          <w:b/>
          <w:bCs/>
          <w:lang w:val="fr-FR"/>
        </w:rPr>
        <w:t>Débogage Avancé</w:t>
      </w:r>
      <w:r w:rsidRPr="00FE0462">
        <w:rPr>
          <w:lang w:val="fr-FR"/>
        </w:rPr>
        <w:t xml:space="preserve"> : Ajout de code de diagnostic (Logger.log), analyse des journaux d'exécution, et identification de problèmes sous-jacents.</w:t>
      </w:r>
    </w:p>
    <w:p w14:paraId="546A6A11" w14:textId="77777777" w:rsidR="00FE0462" w:rsidRPr="00FE0462" w:rsidRDefault="00FE0462" w:rsidP="00FE0462">
      <w:pPr>
        <w:numPr>
          <w:ilvl w:val="0"/>
          <w:numId w:val="293"/>
        </w:numPr>
        <w:rPr>
          <w:lang w:val="fr-FR"/>
        </w:rPr>
      </w:pPr>
      <w:r w:rsidRPr="00FE0462">
        <w:rPr>
          <w:b/>
          <w:bCs/>
          <w:lang w:val="fr-FR"/>
        </w:rPr>
        <w:t>Correction de Bugs Multiples</w:t>
      </w:r>
      <w:r w:rsidRPr="00FE0462">
        <w:rPr>
          <w:lang w:val="fr-FR"/>
        </w:rPr>
        <w:t xml:space="preserve"> :</w:t>
      </w:r>
    </w:p>
    <w:p w14:paraId="1173EC24" w14:textId="77777777" w:rsidR="00FE0462" w:rsidRPr="00FE0462" w:rsidRDefault="00FE0462" w:rsidP="00FE0462">
      <w:pPr>
        <w:numPr>
          <w:ilvl w:val="1"/>
          <w:numId w:val="293"/>
        </w:numPr>
        <w:rPr>
          <w:lang w:val="fr-FR"/>
        </w:rPr>
      </w:pPr>
      <w:r w:rsidRPr="00FE0462">
        <w:rPr>
          <w:lang w:val="fr-FR"/>
        </w:rPr>
        <w:t xml:space="preserve">Fusion des bibliothèques </w:t>
      </w:r>
      <w:proofErr w:type="spellStart"/>
      <w:r w:rsidRPr="00FE0462">
        <w:rPr>
          <w:lang w:val="fr-FR"/>
        </w:rPr>
        <w:t>CryptoJS</w:t>
      </w:r>
      <w:proofErr w:type="spellEnd"/>
      <w:r w:rsidRPr="00FE0462">
        <w:rPr>
          <w:lang w:val="fr-FR"/>
        </w:rPr>
        <w:t xml:space="preserve"> en un seul fichier (CryptoLib.gs) pour éviter les problèmes d'ordre de chargement.</w:t>
      </w:r>
    </w:p>
    <w:p w14:paraId="2736CC04" w14:textId="77777777" w:rsidR="00FE0462" w:rsidRPr="00FE0462" w:rsidRDefault="00FE0462" w:rsidP="00FE0462">
      <w:pPr>
        <w:numPr>
          <w:ilvl w:val="1"/>
          <w:numId w:val="293"/>
        </w:numPr>
        <w:rPr>
          <w:lang w:val="fr-FR"/>
        </w:rPr>
      </w:pPr>
      <w:r w:rsidRPr="00FE0462">
        <w:rPr>
          <w:lang w:val="fr-FR"/>
        </w:rPr>
        <w:t>Correction du code du [MOTEUR]V5 qui générait une URL de test incomplète.</w:t>
      </w:r>
    </w:p>
    <w:p w14:paraId="7C3D6BFF" w14:textId="77777777" w:rsidR="00FE0462" w:rsidRPr="00FE0462" w:rsidRDefault="00FE0462" w:rsidP="00FE0462">
      <w:pPr>
        <w:numPr>
          <w:ilvl w:val="1"/>
          <w:numId w:val="293"/>
        </w:numPr>
        <w:rPr>
          <w:lang w:val="fr-FR"/>
        </w:rPr>
      </w:pPr>
      <w:r w:rsidRPr="00FE0462">
        <w:rPr>
          <w:lang w:val="fr-FR"/>
        </w:rPr>
        <w:t>Restauration du contenu correct du fichier Questionnaire.html qui avait été accidentellement écrasé.</w:t>
      </w:r>
    </w:p>
    <w:p w14:paraId="5B651ED4" w14:textId="77777777" w:rsidR="00FE0462" w:rsidRPr="00FE0462" w:rsidRDefault="00FE0462" w:rsidP="00FE0462">
      <w:pPr>
        <w:numPr>
          <w:ilvl w:val="0"/>
          <w:numId w:val="293"/>
        </w:numPr>
        <w:rPr>
          <w:lang w:val="fr-FR"/>
        </w:rPr>
      </w:pPr>
      <w:r w:rsidRPr="00FE0462">
        <w:rPr>
          <w:b/>
          <w:bCs/>
          <w:lang w:val="fr-FR"/>
        </w:rPr>
        <w:t>Tentatives de Déploiement Multiples</w:t>
      </w:r>
      <w:r w:rsidRPr="00FE0462">
        <w:rPr>
          <w:lang w:val="fr-FR"/>
        </w:rPr>
        <w:t xml:space="preserve"> : Exécution de toutes les stratégies de déploiement connues (Nouveau déploiement, Gérer les déploiements, switch de version, modification de l'identité d'exécution, ajout de "cache-</w:t>
      </w:r>
      <w:proofErr w:type="spellStart"/>
      <w:r w:rsidRPr="00FE0462">
        <w:rPr>
          <w:lang w:val="fr-FR"/>
        </w:rPr>
        <w:t>busters</w:t>
      </w:r>
      <w:proofErr w:type="spellEnd"/>
      <w:r w:rsidRPr="00FE0462">
        <w:rPr>
          <w:lang w:val="fr-FR"/>
        </w:rPr>
        <w:t>" HTML) sans succès.</w:t>
      </w:r>
    </w:p>
    <w:p w14:paraId="515C9B55" w14:textId="77777777" w:rsidR="00FE0462" w:rsidRPr="00FE0462" w:rsidRDefault="00FE0462" w:rsidP="00FE0462">
      <w:pPr>
        <w:numPr>
          <w:ilvl w:val="0"/>
          <w:numId w:val="293"/>
        </w:numPr>
        <w:rPr>
          <w:lang w:val="fr-FR"/>
        </w:rPr>
      </w:pPr>
      <w:r w:rsidRPr="00FE0462">
        <w:rPr>
          <w:b/>
          <w:bCs/>
          <w:lang w:val="fr-FR"/>
        </w:rPr>
        <w:t>Confirmation du Diagnostic Final</w:t>
      </w:r>
      <w:r w:rsidRPr="00FE0462">
        <w:rPr>
          <w:lang w:val="fr-FR"/>
        </w:rPr>
        <w:t xml:space="preserve"> : Le test de modification d'un simple titre &lt;h1&gt; a prouvé que le déploiement était complètement "gelé" et insensible à toute mise à jour.</w:t>
      </w:r>
    </w:p>
    <w:p w14:paraId="68BFF06E" w14:textId="77777777" w:rsidR="00FE0462" w:rsidRPr="00FE0462" w:rsidRDefault="00FE0462" w:rsidP="00FE0462">
      <w:pPr>
        <w:rPr>
          <w:b/>
          <w:bCs/>
          <w:lang w:val="fr-FR"/>
        </w:rPr>
      </w:pPr>
      <w:r w:rsidRPr="00FE0462">
        <w:rPr>
          <w:b/>
          <w:bCs/>
          <w:lang w:val="fr-FR"/>
        </w:rPr>
        <w:t>3. Décisions Prises &amp; Raisons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6"/>
        <w:gridCol w:w="3016"/>
        <w:gridCol w:w="1998"/>
      </w:tblGrid>
      <w:tr w:rsidR="00FE0462" w:rsidRPr="00FE0462" w14:paraId="61442FAE" w14:textId="77777777">
        <w:trPr>
          <w:tblHeader/>
          <w:tblCellSpacing w:w="15" w:type="dxa"/>
        </w:trPr>
        <w:tc>
          <w:tcPr>
            <w:tcW w:w="0" w:type="auto"/>
            <w:vAlign w:val="center"/>
            <w:hideMark/>
          </w:tcPr>
          <w:p w14:paraId="2677A306" w14:textId="77777777" w:rsidR="00FE0462" w:rsidRPr="00FE0462" w:rsidRDefault="00FE0462" w:rsidP="00FE0462">
            <w:pPr>
              <w:rPr>
                <w:lang w:val="fr-FR"/>
              </w:rPr>
            </w:pPr>
            <w:r w:rsidRPr="00FE0462">
              <w:rPr>
                <w:lang w:val="fr-FR"/>
              </w:rPr>
              <w:t>Décision</w:t>
            </w:r>
          </w:p>
        </w:tc>
        <w:tc>
          <w:tcPr>
            <w:tcW w:w="0" w:type="auto"/>
            <w:vAlign w:val="center"/>
            <w:hideMark/>
          </w:tcPr>
          <w:p w14:paraId="56B5E8B5" w14:textId="77777777" w:rsidR="00FE0462" w:rsidRPr="00FE0462" w:rsidRDefault="00FE0462" w:rsidP="00FE0462">
            <w:pPr>
              <w:rPr>
                <w:lang w:val="fr-FR"/>
              </w:rPr>
            </w:pPr>
            <w:r w:rsidRPr="00FE0462">
              <w:rPr>
                <w:lang w:val="fr-FR"/>
              </w:rPr>
              <w:t>Raison / Critères</w:t>
            </w:r>
          </w:p>
        </w:tc>
        <w:tc>
          <w:tcPr>
            <w:tcW w:w="0" w:type="auto"/>
            <w:vAlign w:val="center"/>
            <w:hideMark/>
          </w:tcPr>
          <w:p w14:paraId="1BAD4531" w14:textId="77777777" w:rsidR="00FE0462" w:rsidRPr="00FE0462" w:rsidRDefault="00FE0462" w:rsidP="00FE0462">
            <w:pPr>
              <w:rPr>
                <w:lang w:val="fr-FR"/>
              </w:rPr>
            </w:pPr>
            <w:r w:rsidRPr="00FE0462">
              <w:rPr>
                <w:lang w:val="fr-FR"/>
              </w:rPr>
              <w:t>Alternatives Écartées</w:t>
            </w:r>
          </w:p>
        </w:tc>
      </w:tr>
      <w:tr w:rsidR="00FE0462" w:rsidRPr="00FE0462" w14:paraId="7969DA3B" w14:textId="77777777">
        <w:trPr>
          <w:tblCellSpacing w:w="15" w:type="dxa"/>
        </w:trPr>
        <w:tc>
          <w:tcPr>
            <w:tcW w:w="0" w:type="auto"/>
            <w:vAlign w:val="center"/>
            <w:hideMark/>
          </w:tcPr>
          <w:p w14:paraId="0FE61FF9" w14:textId="77777777" w:rsidR="00FE0462" w:rsidRPr="00FE0462" w:rsidRDefault="00FE0462" w:rsidP="00FE0462">
            <w:pPr>
              <w:rPr>
                <w:lang w:val="fr-FR"/>
              </w:rPr>
            </w:pPr>
            <w:r w:rsidRPr="00FE0462">
              <w:rPr>
                <w:b/>
                <w:bCs/>
                <w:lang w:val="fr-FR"/>
              </w:rPr>
              <w:lastRenderedPageBreak/>
              <w:t>Abandonner le projet [HANDLER]V5_CORRIGE_FINAL] et en créer un neuf.</w:t>
            </w:r>
          </w:p>
        </w:tc>
        <w:tc>
          <w:tcPr>
            <w:tcW w:w="0" w:type="auto"/>
            <w:vAlign w:val="center"/>
            <w:hideMark/>
          </w:tcPr>
          <w:p w14:paraId="0A654D4E" w14:textId="77777777" w:rsidR="00FE0462" w:rsidRPr="00FE0462" w:rsidRDefault="00FE0462" w:rsidP="00FE0462">
            <w:pPr>
              <w:rPr>
                <w:lang w:val="fr-FR"/>
              </w:rPr>
            </w:pPr>
            <w:r w:rsidRPr="00FE0462">
              <w:rPr>
                <w:b/>
                <w:bCs/>
                <w:lang w:val="fr-FR"/>
              </w:rPr>
              <w:t>Fiabilité, Pragmatisme.</w:t>
            </w:r>
            <w:r w:rsidRPr="00FE0462">
              <w:rPr>
                <w:lang w:val="fr-FR"/>
              </w:rPr>
              <w:t xml:space="preserve"> Le déploiement actuel est prouvé comme étant corrompu et irrécupérable côté serveur Google. C'est la seule solution pour contourner un bug externe.</w:t>
            </w:r>
          </w:p>
        </w:tc>
        <w:tc>
          <w:tcPr>
            <w:tcW w:w="0" w:type="auto"/>
            <w:vAlign w:val="center"/>
            <w:hideMark/>
          </w:tcPr>
          <w:p w14:paraId="6B536580" w14:textId="77777777" w:rsidR="00FE0462" w:rsidRPr="00FE0462" w:rsidRDefault="00FE0462" w:rsidP="00FE0462">
            <w:pPr>
              <w:rPr>
                <w:lang w:val="fr-FR"/>
              </w:rPr>
            </w:pPr>
            <w:r w:rsidRPr="00FE0462">
              <w:rPr>
                <w:lang w:val="fr-FR"/>
              </w:rPr>
              <w:t>Continuer à déboguer le déploiement actuel (inefficace et chronophage).</w:t>
            </w:r>
          </w:p>
        </w:tc>
      </w:tr>
      <w:tr w:rsidR="00FE0462" w:rsidRPr="00FE0462" w14:paraId="1A49DCE2" w14:textId="77777777">
        <w:trPr>
          <w:tblCellSpacing w:w="15" w:type="dxa"/>
        </w:trPr>
        <w:tc>
          <w:tcPr>
            <w:tcW w:w="0" w:type="auto"/>
            <w:vAlign w:val="center"/>
            <w:hideMark/>
          </w:tcPr>
          <w:p w14:paraId="6CE5F7A7" w14:textId="77777777" w:rsidR="00FE0462" w:rsidRPr="00FE0462" w:rsidRDefault="00FE0462" w:rsidP="00FE0462">
            <w:pPr>
              <w:rPr>
                <w:lang w:val="fr-FR"/>
              </w:rPr>
            </w:pPr>
            <w:r w:rsidRPr="00FE0462">
              <w:rPr>
                <w:b/>
                <w:bCs/>
                <w:lang w:val="fr-FR"/>
              </w:rPr>
              <w:t>Valider le diagnostic auprès d'autres IA.</w:t>
            </w:r>
          </w:p>
        </w:tc>
        <w:tc>
          <w:tcPr>
            <w:tcW w:w="0" w:type="auto"/>
            <w:vAlign w:val="center"/>
            <w:hideMark/>
          </w:tcPr>
          <w:p w14:paraId="4D5AA300" w14:textId="77777777" w:rsidR="00FE0462" w:rsidRPr="00FE0462" w:rsidRDefault="00FE0462" w:rsidP="00FE0462">
            <w:pPr>
              <w:rPr>
                <w:lang w:val="fr-FR"/>
              </w:rPr>
            </w:pPr>
            <w:r w:rsidRPr="00FE0462">
              <w:rPr>
                <w:b/>
                <w:bCs/>
                <w:lang w:val="fr-FR"/>
              </w:rPr>
              <w:t>Confiance, Exhaustivité.</w:t>
            </w:r>
            <w:r w:rsidRPr="00FE0462">
              <w:rPr>
                <w:lang w:val="fr-FR"/>
              </w:rPr>
              <w:t xml:space="preserve"> S'assurer que nous n'avions manqué aucune piste de débogage avant de prendre une décision aussi radicale.</w:t>
            </w:r>
          </w:p>
        </w:tc>
        <w:tc>
          <w:tcPr>
            <w:tcW w:w="0" w:type="auto"/>
            <w:vAlign w:val="center"/>
            <w:hideMark/>
          </w:tcPr>
          <w:p w14:paraId="292C0F0B" w14:textId="77777777" w:rsidR="00FE0462" w:rsidRPr="00FE0462" w:rsidRDefault="00FE0462" w:rsidP="00FE0462">
            <w:pPr>
              <w:rPr>
                <w:lang w:val="fr-FR"/>
              </w:rPr>
            </w:pPr>
            <w:r w:rsidRPr="00FE0462">
              <w:rPr>
                <w:lang w:val="fr-FR"/>
              </w:rPr>
              <w:t>Procéder à la recréation sans un "second avis".</w:t>
            </w:r>
          </w:p>
        </w:tc>
      </w:tr>
    </w:tbl>
    <w:p w14:paraId="1EAB934F" w14:textId="77777777" w:rsidR="00FE0462" w:rsidRPr="00FE0462" w:rsidRDefault="00FE0462" w:rsidP="00FE0462">
      <w:pPr>
        <w:rPr>
          <w:lang w:val="fr-FR"/>
        </w:rPr>
      </w:pPr>
      <w:r w:rsidRPr="00FE0462">
        <w:rPr>
          <w:lang w:val="fr-FR"/>
        </w:rPr>
        <w:t>Exporter vers Sheets</w:t>
      </w:r>
    </w:p>
    <w:p w14:paraId="373F02EF" w14:textId="77777777" w:rsidR="00FE0462" w:rsidRPr="00FE0462" w:rsidRDefault="00FE0462" w:rsidP="00FE0462">
      <w:pPr>
        <w:rPr>
          <w:b/>
          <w:bCs/>
          <w:lang w:val="fr-FR"/>
        </w:rPr>
      </w:pPr>
      <w:r w:rsidRPr="00FE0462">
        <w:rPr>
          <w:b/>
          <w:bCs/>
          <w:lang w:val="fr-FR"/>
        </w:rPr>
        <w:t>4. État Actuel du Système</w:t>
      </w:r>
    </w:p>
    <w:p w14:paraId="07605E5F" w14:textId="77777777" w:rsidR="00FE0462" w:rsidRPr="00FE0462" w:rsidRDefault="00FE0462" w:rsidP="00FE0462">
      <w:pPr>
        <w:numPr>
          <w:ilvl w:val="0"/>
          <w:numId w:val="294"/>
        </w:numPr>
        <w:rPr>
          <w:lang w:val="fr-FR"/>
        </w:rPr>
      </w:pPr>
      <w:r w:rsidRPr="00FE0462">
        <w:rPr>
          <w:b/>
          <w:bCs/>
          <w:lang w:val="fr-FR"/>
        </w:rPr>
        <w:t>[MOTEUR]V5</w:t>
      </w:r>
      <w:r w:rsidRPr="00FE0462">
        <w:rPr>
          <w:lang w:val="fr-FR"/>
        </w:rPr>
        <w:t xml:space="preserve"> : </w:t>
      </w:r>
      <w:r w:rsidRPr="00FE0462">
        <w:rPr>
          <w:b/>
          <w:bCs/>
          <w:lang w:val="fr-FR"/>
        </w:rPr>
        <w:t>Opérationnel</w:t>
      </w:r>
      <w:r w:rsidRPr="00FE0462">
        <w:rPr>
          <w:lang w:val="fr-FR"/>
        </w:rPr>
        <w:t>. Le code de génération de lien a été corrigé et est fonctionnel.</w:t>
      </w:r>
    </w:p>
    <w:p w14:paraId="17112A4C" w14:textId="77777777" w:rsidR="00FE0462" w:rsidRPr="00FE0462" w:rsidRDefault="00FE0462" w:rsidP="00FE0462">
      <w:pPr>
        <w:numPr>
          <w:ilvl w:val="0"/>
          <w:numId w:val="294"/>
        </w:numPr>
        <w:rPr>
          <w:lang w:val="fr-FR"/>
        </w:rPr>
      </w:pPr>
      <w:r w:rsidRPr="00FE0462">
        <w:rPr>
          <w:b/>
          <w:bCs/>
          <w:lang w:val="fr-FR"/>
        </w:rPr>
        <w:t>[HANDLER]V5_CORRIGE_FINAL]</w:t>
      </w:r>
      <w:r w:rsidRPr="00FE0462">
        <w:rPr>
          <w:lang w:val="fr-FR"/>
        </w:rPr>
        <w:t xml:space="preserve"> : </w:t>
      </w:r>
      <w:r w:rsidRPr="00FE0462">
        <w:rPr>
          <w:b/>
          <w:bCs/>
          <w:lang w:val="fr-FR"/>
        </w:rPr>
        <w:t>Code Source Sain, Déploiement Corrompu</w:t>
      </w:r>
      <w:r w:rsidRPr="00FE0462">
        <w:rPr>
          <w:lang w:val="fr-FR"/>
        </w:rPr>
        <w:t>. Le code est complet et correct, mais le déploiement est inutilisable et doit être abandonné.</w:t>
      </w:r>
    </w:p>
    <w:p w14:paraId="0890598A" w14:textId="77777777" w:rsidR="00FE0462" w:rsidRPr="00FE0462" w:rsidRDefault="00FE0462" w:rsidP="00FE0462">
      <w:pPr>
        <w:numPr>
          <w:ilvl w:val="0"/>
          <w:numId w:val="294"/>
        </w:numPr>
        <w:rPr>
          <w:lang w:val="fr-FR"/>
        </w:rPr>
      </w:pPr>
      <w:r w:rsidRPr="00FE0462">
        <w:rPr>
          <w:b/>
          <w:bCs/>
          <w:lang w:val="fr-FR"/>
        </w:rPr>
        <w:t>[CONFIG]V5</w:t>
      </w:r>
      <w:r w:rsidRPr="00FE0462">
        <w:rPr>
          <w:lang w:val="fr-FR"/>
        </w:rPr>
        <w:t xml:space="preserve"> : </w:t>
      </w:r>
      <w:r w:rsidRPr="00FE0462">
        <w:rPr>
          <w:b/>
          <w:bCs/>
          <w:lang w:val="fr-FR"/>
        </w:rPr>
        <w:t>Opérationnel</w:t>
      </w:r>
      <w:r w:rsidRPr="00FE0462">
        <w:rPr>
          <w:lang w:val="fr-FR"/>
        </w:rPr>
        <w:t>. Sert de source de vérité unique.</w:t>
      </w:r>
    </w:p>
    <w:p w14:paraId="24C7B1E4" w14:textId="77777777" w:rsidR="00FE0462" w:rsidRPr="00FE0462" w:rsidRDefault="00FE0462" w:rsidP="00FE0462">
      <w:pPr>
        <w:numPr>
          <w:ilvl w:val="0"/>
          <w:numId w:val="294"/>
        </w:numPr>
        <w:rPr>
          <w:lang w:val="fr-FR"/>
        </w:rPr>
      </w:pPr>
      <w:r w:rsidRPr="00FE0462">
        <w:rPr>
          <w:b/>
          <w:bCs/>
          <w:lang w:val="fr-FR"/>
        </w:rPr>
        <w:t>[BDD] Questionnaires</w:t>
      </w:r>
      <w:r w:rsidRPr="00FE0462">
        <w:rPr>
          <w:lang w:val="fr-FR"/>
        </w:rPr>
        <w:t xml:space="preserve"> : </w:t>
      </w:r>
      <w:r w:rsidRPr="00FE0462">
        <w:rPr>
          <w:b/>
          <w:bCs/>
          <w:lang w:val="fr-FR"/>
        </w:rPr>
        <w:t>Opérationnelle</w:t>
      </w:r>
      <w:r w:rsidRPr="00FE0462">
        <w:rPr>
          <w:lang w:val="fr-FR"/>
        </w:rPr>
        <w:t>. Prête à être lue par le nouveau Handler.</w:t>
      </w:r>
    </w:p>
    <w:p w14:paraId="1C00387E" w14:textId="77777777" w:rsidR="00FE0462" w:rsidRPr="00FE0462" w:rsidRDefault="00FE0462" w:rsidP="00FE0462">
      <w:pPr>
        <w:rPr>
          <w:b/>
          <w:bCs/>
          <w:lang w:val="fr-FR"/>
        </w:rPr>
      </w:pPr>
      <w:r w:rsidRPr="00FE0462">
        <w:rPr>
          <w:b/>
          <w:bCs/>
          <w:lang w:val="fr-FR"/>
        </w:rPr>
        <w:t>5. Vérifications Réalisées</w:t>
      </w:r>
    </w:p>
    <w:p w14:paraId="4F840A3F" w14:textId="77777777" w:rsidR="00FE0462" w:rsidRPr="00FE0462" w:rsidRDefault="00FE0462" w:rsidP="00FE0462">
      <w:pPr>
        <w:numPr>
          <w:ilvl w:val="0"/>
          <w:numId w:val="295"/>
        </w:numPr>
        <w:rPr>
          <w:lang w:val="fr-FR"/>
        </w:rPr>
      </w:pPr>
      <w:r w:rsidRPr="00FE0462">
        <w:rPr>
          <w:lang w:val="fr-FR"/>
        </w:rPr>
        <w:t>[</w:t>
      </w:r>
      <w:r w:rsidRPr="00FE0462">
        <w:rPr>
          <w:rFonts w:ascii="Segoe UI Symbol" w:hAnsi="Segoe UI Symbol" w:cs="Segoe UI Symbol"/>
          <w:lang w:val="fr-FR"/>
        </w:rPr>
        <w:t>✔</w:t>
      </w:r>
      <w:r w:rsidRPr="00FE0462">
        <w:rPr>
          <w:lang w:val="fr-FR"/>
        </w:rPr>
        <w:t>] Le lien g</w:t>
      </w:r>
      <w:r w:rsidRPr="00FE0462">
        <w:rPr>
          <w:rFonts w:ascii="Cambria" w:hAnsi="Cambria" w:cs="Cambria"/>
          <w:lang w:val="fr-FR"/>
        </w:rPr>
        <w:t>é</w:t>
      </w:r>
      <w:r w:rsidRPr="00FE0462">
        <w:rPr>
          <w:lang w:val="fr-FR"/>
        </w:rPr>
        <w:t>n</w:t>
      </w:r>
      <w:r w:rsidRPr="00FE0462">
        <w:rPr>
          <w:rFonts w:ascii="Cambria" w:hAnsi="Cambria" w:cs="Cambria"/>
          <w:lang w:val="fr-FR"/>
        </w:rPr>
        <w:t>é</w:t>
      </w:r>
      <w:r w:rsidRPr="00FE0462">
        <w:rPr>
          <w:lang w:val="fr-FR"/>
        </w:rPr>
        <w:t>r</w:t>
      </w:r>
      <w:r w:rsidRPr="00FE0462">
        <w:rPr>
          <w:rFonts w:ascii="Cambria" w:hAnsi="Cambria" w:cs="Cambria"/>
          <w:lang w:val="fr-FR"/>
        </w:rPr>
        <w:t>é</w:t>
      </w:r>
      <w:r w:rsidRPr="00FE0462">
        <w:rPr>
          <w:lang w:val="fr-FR"/>
        </w:rPr>
        <w:t xml:space="preserve"> par le [MOTEUR] est désormais correctement formaté.</w:t>
      </w:r>
    </w:p>
    <w:p w14:paraId="1789EFE0" w14:textId="77777777" w:rsidR="00FE0462" w:rsidRPr="00FE0462" w:rsidRDefault="00FE0462" w:rsidP="00FE0462">
      <w:pPr>
        <w:numPr>
          <w:ilvl w:val="0"/>
          <w:numId w:val="295"/>
        </w:numPr>
        <w:rPr>
          <w:lang w:val="fr-FR"/>
        </w:rPr>
      </w:pPr>
      <w:r w:rsidRPr="00FE0462">
        <w:rPr>
          <w:lang w:val="fr-FR"/>
        </w:rPr>
        <w:t>[</w:t>
      </w:r>
      <w:r w:rsidRPr="00FE0462">
        <w:rPr>
          <w:rFonts w:ascii="Segoe UI Symbol" w:hAnsi="Segoe UI Symbol" w:cs="Segoe UI Symbol"/>
          <w:lang w:val="fr-FR"/>
        </w:rPr>
        <w:t>✔</w:t>
      </w:r>
      <w:r w:rsidRPr="00FE0462">
        <w:rPr>
          <w:lang w:val="fr-FR"/>
        </w:rPr>
        <w:t>] Le [HANDLER] reçoit bien l'appel et exécute (ou tente d'exécuter) le code.</w:t>
      </w:r>
    </w:p>
    <w:p w14:paraId="21C427D0" w14:textId="77777777" w:rsidR="00FE0462" w:rsidRPr="00FE0462" w:rsidRDefault="00FE0462" w:rsidP="00FE0462">
      <w:pPr>
        <w:numPr>
          <w:ilvl w:val="0"/>
          <w:numId w:val="295"/>
        </w:numPr>
        <w:rPr>
          <w:lang w:val="fr-FR"/>
        </w:rPr>
      </w:pPr>
      <w:r w:rsidRPr="00FE0462">
        <w:rPr>
          <w:lang w:val="fr-FR"/>
        </w:rPr>
        <w:t>[</w:t>
      </w:r>
      <w:r w:rsidRPr="00FE0462">
        <w:rPr>
          <w:rFonts w:ascii="Segoe UI Symbol" w:hAnsi="Segoe UI Symbol" w:cs="Segoe UI Symbol"/>
          <w:lang w:val="fr-FR"/>
        </w:rPr>
        <w:t>✔</w:t>
      </w:r>
      <w:r w:rsidRPr="00FE0462">
        <w:rPr>
          <w:lang w:val="fr-FR"/>
        </w:rPr>
        <w:t>] La configuration dans [CONFIG]V5 (URL du Handler, ID de la BDD) est correcte.</w:t>
      </w:r>
    </w:p>
    <w:p w14:paraId="7D381C51" w14:textId="77777777" w:rsidR="00FE0462" w:rsidRPr="00FE0462" w:rsidRDefault="00FE0462" w:rsidP="00FE0462">
      <w:pPr>
        <w:numPr>
          <w:ilvl w:val="0"/>
          <w:numId w:val="295"/>
        </w:numPr>
        <w:rPr>
          <w:lang w:val="fr-FR"/>
        </w:rPr>
      </w:pPr>
      <w:r w:rsidRPr="00FE0462">
        <w:rPr>
          <w:lang w:val="fr-FR"/>
        </w:rPr>
        <w:t>[</w:t>
      </w:r>
      <w:r w:rsidRPr="00FE0462">
        <w:rPr>
          <w:rFonts w:ascii="Segoe UI Symbol" w:hAnsi="Segoe UI Symbol" w:cs="Segoe UI Symbol"/>
          <w:lang w:val="fr-FR"/>
        </w:rPr>
        <w:t>✔</w:t>
      </w:r>
      <w:r w:rsidRPr="00FE0462">
        <w:rPr>
          <w:lang w:val="fr-FR"/>
        </w:rPr>
        <w:t>] Le code source du [HANDLER] est complet (</w:t>
      </w:r>
      <w:proofErr w:type="spellStart"/>
      <w:r w:rsidRPr="00FE0462">
        <w:rPr>
          <w:lang w:val="fr-FR"/>
        </w:rPr>
        <w:t>CryptoJS</w:t>
      </w:r>
      <w:proofErr w:type="spellEnd"/>
      <w:r w:rsidRPr="00FE0462">
        <w:rPr>
          <w:lang w:val="fr-FR"/>
        </w:rPr>
        <w:t>, HTML du questionnaire, logique serveur).</w:t>
      </w:r>
    </w:p>
    <w:p w14:paraId="6CA353BF" w14:textId="77777777" w:rsidR="00FE0462" w:rsidRPr="00FE0462" w:rsidRDefault="00FE0462" w:rsidP="00FE0462">
      <w:pPr>
        <w:numPr>
          <w:ilvl w:val="0"/>
          <w:numId w:val="295"/>
        </w:numPr>
        <w:rPr>
          <w:lang w:val="fr-FR"/>
        </w:rPr>
      </w:pPr>
      <w:r w:rsidRPr="00FE0462">
        <w:rPr>
          <w:lang w:val="fr-FR"/>
        </w:rPr>
        <w:t>[</w:t>
      </w:r>
      <w:r w:rsidRPr="00FE0462">
        <w:rPr>
          <w:rFonts w:ascii="Segoe UI Symbol" w:hAnsi="Segoe UI Symbol" w:cs="Segoe UI Symbol"/>
          <w:lang w:val="fr-FR"/>
        </w:rPr>
        <w:t>✔</w:t>
      </w:r>
      <w:r w:rsidRPr="00FE0462">
        <w:rPr>
          <w:lang w:val="fr-FR"/>
        </w:rPr>
        <w:t xml:space="preserve">] Le bug n'est </w:t>
      </w:r>
      <w:r w:rsidRPr="00FE0462">
        <w:rPr>
          <w:b/>
          <w:bCs/>
          <w:lang w:val="fr-FR"/>
        </w:rPr>
        <w:t>pas</w:t>
      </w:r>
      <w:r w:rsidRPr="00FE0462">
        <w:rPr>
          <w:lang w:val="fr-FR"/>
        </w:rPr>
        <w:t xml:space="preserve"> lié à un cache navigateur (confirmé par les tests en navigation privée).</w:t>
      </w:r>
    </w:p>
    <w:p w14:paraId="50D0BE32" w14:textId="77777777" w:rsidR="00FE0462" w:rsidRPr="00FE0462" w:rsidRDefault="00FE0462" w:rsidP="00FE0462">
      <w:pPr>
        <w:numPr>
          <w:ilvl w:val="0"/>
          <w:numId w:val="295"/>
        </w:numPr>
        <w:rPr>
          <w:lang w:val="fr-FR"/>
        </w:rPr>
      </w:pPr>
      <w:r w:rsidRPr="00FE0462">
        <w:rPr>
          <w:lang w:val="fr-FR"/>
        </w:rPr>
        <w:lastRenderedPageBreak/>
        <w:t>[</w:t>
      </w:r>
      <w:r w:rsidRPr="00FE0462">
        <w:rPr>
          <w:rFonts w:ascii="Segoe UI Symbol" w:hAnsi="Segoe UI Symbol" w:cs="Segoe UI Symbol"/>
          <w:lang w:val="fr-FR"/>
        </w:rPr>
        <w:t>✔</w:t>
      </w:r>
      <w:r w:rsidRPr="00FE0462">
        <w:rPr>
          <w:lang w:val="fr-FR"/>
        </w:rPr>
        <w:t xml:space="preserve">] Le bug n'est </w:t>
      </w:r>
      <w:r w:rsidRPr="00FE0462">
        <w:rPr>
          <w:b/>
          <w:bCs/>
          <w:lang w:val="fr-FR"/>
        </w:rPr>
        <w:t>pas</w:t>
      </w:r>
      <w:r w:rsidRPr="00FE0462">
        <w:rPr>
          <w:lang w:val="fr-FR"/>
        </w:rPr>
        <w:t xml:space="preserve"> lié au cache serveur </w:t>
      </w:r>
      <w:proofErr w:type="spellStart"/>
      <w:r w:rsidRPr="00FE0462">
        <w:rPr>
          <w:lang w:val="fr-FR"/>
        </w:rPr>
        <w:t>CacheService</w:t>
      </w:r>
      <w:proofErr w:type="spellEnd"/>
      <w:r w:rsidRPr="00FE0462">
        <w:rPr>
          <w:lang w:val="fr-FR"/>
        </w:rPr>
        <w:t xml:space="preserve"> (confirmé par la purge manuelle).</w:t>
      </w:r>
    </w:p>
    <w:p w14:paraId="731D6F15" w14:textId="77777777" w:rsidR="00FE0462" w:rsidRPr="00FE0462" w:rsidRDefault="00FE0462" w:rsidP="00FE0462">
      <w:pPr>
        <w:numPr>
          <w:ilvl w:val="0"/>
          <w:numId w:val="295"/>
        </w:numPr>
        <w:rPr>
          <w:lang w:val="fr-FR"/>
        </w:rPr>
      </w:pPr>
      <w:r w:rsidRPr="00FE0462">
        <w:rPr>
          <w:lang w:val="fr-FR"/>
        </w:rPr>
        <w:t>[</w:t>
      </w:r>
      <w:r w:rsidRPr="00FE0462">
        <w:rPr>
          <w:rFonts w:ascii="Segoe UI Symbol" w:hAnsi="Segoe UI Symbol" w:cs="Segoe UI Symbol"/>
          <w:lang w:val="fr-FR"/>
        </w:rPr>
        <w:t>✔</w:t>
      </w:r>
      <w:r w:rsidRPr="00FE0462">
        <w:rPr>
          <w:lang w:val="fr-FR"/>
        </w:rPr>
        <w:t>] Le d</w:t>
      </w:r>
      <w:r w:rsidRPr="00FE0462">
        <w:rPr>
          <w:rFonts w:ascii="Cambria" w:hAnsi="Cambria" w:cs="Cambria"/>
          <w:lang w:val="fr-FR"/>
        </w:rPr>
        <w:t>é</w:t>
      </w:r>
      <w:r w:rsidRPr="00FE0462">
        <w:rPr>
          <w:lang w:val="fr-FR"/>
        </w:rPr>
        <w:t xml:space="preserve">ploiement </w:t>
      </w:r>
      <w:r w:rsidRPr="00FE0462">
        <w:rPr>
          <w:b/>
          <w:bCs/>
          <w:lang w:val="fr-FR"/>
        </w:rPr>
        <w:t>ne se met pas à jour</w:t>
      </w:r>
      <w:r w:rsidRPr="00FE0462">
        <w:rPr>
          <w:lang w:val="fr-FR"/>
        </w:rPr>
        <w:t>, même pour un changement HTML statique.</w:t>
      </w:r>
    </w:p>
    <w:p w14:paraId="4B3B808C" w14:textId="77777777" w:rsidR="00FE0462" w:rsidRPr="00FE0462" w:rsidRDefault="00FE0462" w:rsidP="00FE0462">
      <w:pPr>
        <w:rPr>
          <w:b/>
          <w:bCs/>
          <w:lang w:val="fr-FR"/>
        </w:rPr>
      </w:pPr>
      <w:r w:rsidRPr="00FE0462">
        <w:rPr>
          <w:b/>
          <w:bCs/>
          <w:lang w:val="fr-FR"/>
        </w:rPr>
        <w:t>6. Points Ouverts / Risques / Dettes</w:t>
      </w:r>
    </w:p>
    <w:p w14:paraId="44BF67E1" w14:textId="77777777" w:rsidR="00FE0462" w:rsidRPr="00FE0462" w:rsidRDefault="00FE0462" w:rsidP="00FE0462">
      <w:pPr>
        <w:numPr>
          <w:ilvl w:val="0"/>
          <w:numId w:val="296"/>
        </w:numPr>
        <w:rPr>
          <w:lang w:val="fr-FR"/>
        </w:rPr>
      </w:pPr>
      <w:r w:rsidRPr="00FE0462">
        <w:rPr>
          <w:b/>
          <w:bCs/>
          <w:lang w:val="fr-FR"/>
        </w:rPr>
        <w:t>Risque Principal</w:t>
      </w:r>
      <w:r w:rsidRPr="00FE0462">
        <w:rPr>
          <w:lang w:val="fr-FR"/>
        </w:rPr>
        <w:t xml:space="preserve"> : Bien que très improbable, le bug de déploiement "gelé" pourrait théoriquement se reproduire sur le nouveau projet. Nous l'atténuerons en suivant une procédure de déploiement propre dès le départ.</w:t>
      </w:r>
    </w:p>
    <w:p w14:paraId="7E010797" w14:textId="77777777" w:rsidR="00FE0462" w:rsidRPr="00FE0462" w:rsidRDefault="00FE0462" w:rsidP="00FE0462">
      <w:pPr>
        <w:rPr>
          <w:b/>
          <w:bCs/>
          <w:lang w:val="fr-FR"/>
        </w:rPr>
      </w:pPr>
      <w:r w:rsidRPr="00FE0462">
        <w:rPr>
          <w:b/>
          <w:bCs/>
          <w:lang w:val="fr-FR"/>
        </w:rPr>
        <w:t xml:space="preserve">7. </w:t>
      </w:r>
      <w:proofErr w:type="spellStart"/>
      <w:r w:rsidRPr="00FE0462">
        <w:rPr>
          <w:b/>
          <w:bCs/>
          <w:lang w:val="fr-FR"/>
        </w:rPr>
        <w:t>Playbook</w:t>
      </w:r>
      <w:proofErr w:type="spellEnd"/>
      <w:r w:rsidRPr="00FE0462">
        <w:rPr>
          <w:b/>
          <w:bCs/>
          <w:lang w:val="fr-FR"/>
        </w:rPr>
        <w:t xml:space="preserve"> de Reprise (Prochaines Actions)</w:t>
      </w:r>
    </w:p>
    <w:p w14:paraId="088D186E" w14:textId="77777777" w:rsidR="00FE0462" w:rsidRPr="00FE0462" w:rsidRDefault="00FE0462" w:rsidP="00FE0462">
      <w:pPr>
        <w:numPr>
          <w:ilvl w:val="0"/>
          <w:numId w:val="297"/>
        </w:numPr>
        <w:rPr>
          <w:lang w:val="fr-FR"/>
        </w:rPr>
      </w:pPr>
      <w:r w:rsidRPr="00FE0462">
        <w:rPr>
          <w:b/>
          <w:bCs/>
          <w:lang w:val="fr-FR"/>
        </w:rPr>
        <w:t>Action Immédiate : Créer le Nouveau Projet Handler</w:t>
      </w:r>
    </w:p>
    <w:p w14:paraId="27EEEF15" w14:textId="77777777" w:rsidR="00FE0462" w:rsidRPr="00FE0462" w:rsidRDefault="00FE0462" w:rsidP="00FE0462">
      <w:pPr>
        <w:numPr>
          <w:ilvl w:val="1"/>
          <w:numId w:val="297"/>
        </w:numPr>
        <w:rPr>
          <w:lang w:val="fr-FR"/>
        </w:rPr>
      </w:pPr>
      <w:r w:rsidRPr="00FE0462">
        <w:rPr>
          <w:lang w:val="fr-FR"/>
        </w:rPr>
        <w:t>Aller sur script.google.com et créer un "Nouveau projet".</w:t>
      </w:r>
    </w:p>
    <w:p w14:paraId="1456B82C" w14:textId="77777777" w:rsidR="00FE0462" w:rsidRPr="00FE0462" w:rsidRDefault="00FE0462" w:rsidP="00FE0462">
      <w:pPr>
        <w:numPr>
          <w:ilvl w:val="1"/>
          <w:numId w:val="297"/>
        </w:numPr>
        <w:rPr>
          <w:lang w:val="fr-FR"/>
        </w:rPr>
      </w:pPr>
      <w:r w:rsidRPr="00FE0462">
        <w:rPr>
          <w:lang w:val="fr-FR"/>
        </w:rPr>
        <w:t xml:space="preserve">Le nommer de manière claire et définitive : </w:t>
      </w:r>
      <w:r w:rsidRPr="00FE0462">
        <w:rPr>
          <w:b/>
          <w:bCs/>
          <w:lang w:val="fr-FR"/>
        </w:rPr>
        <w:t>[HANDLER]V5_PROD</w:t>
      </w:r>
      <w:r w:rsidRPr="00FE0462">
        <w:rPr>
          <w:lang w:val="fr-FR"/>
        </w:rPr>
        <w:t>.</w:t>
      </w:r>
    </w:p>
    <w:p w14:paraId="5DE424A8" w14:textId="77777777" w:rsidR="00FE0462" w:rsidRPr="00FE0462" w:rsidRDefault="00FE0462" w:rsidP="00FE0462">
      <w:pPr>
        <w:numPr>
          <w:ilvl w:val="0"/>
          <w:numId w:val="297"/>
        </w:numPr>
        <w:rPr>
          <w:lang w:val="fr-FR"/>
        </w:rPr>
      </w:pPr>
      <w:r w:rsidRPr="00FE0462">
        <w:rPr>
          <w:b/>
          <w:bCs/>
          <w:lang w:val="fr-FR"/>
        </w:rPr>
        <w:t>Migrer les Fichiers</w:t>
      </w:r>
    </w:p>
    <w:p w14:paraId="145F3579" w14:textId="77777777" w:rsidR="00FE0462" w:rsidRPr="00FE0462" w:rsidRDefault="00FE0462" w:rsidP="00FE0462">
      <w:pPr>
        <w:numPr>
          <w:ilvl w:val="1"/>
          <w:numId w:val="297"/>
        </w:numPr>
        <w:rPr>
          <w:lang w:val="fr-FR"/>
        </w:rPr>
      </w:pPr>
      <w:r w:rsidRPr="00FE0462">
        <w:rPr>
          <w:lang w:val="fr-FR"/>
        </w:rPr>
        <w:t>Recréer un par un les fichiers (Code.gs, CryptoLib.gs, Index.html, Questionnaire.html, B2B.html, Paiement.html) dans le nouveau projet.</w:t>
      </w:r>
    </w:p>
    <w:p w14:paraId="239320C6" w14:textId="77777777" w:rsidR="00FE0462" w:rsidRPr="00FE0462" w:rsidRDefault="00FE0462" w:rsidP="00FE0462">
      <w:pPr>
        <w:numPr>
          <w:ilvl w:val="1"/>
          <w:numId w:val="297"/>
        </w:numPr>
        <w:rPr>
          <w:lang w:val="fr-FR"/>
        </w:rPr>
      </w:pPr>
      <w:r w:rsidRPr="00FE0462">
        <w:rPr>
          <w:lang w:val="fr-FR"/>
        </w:rPr>
        <w:t>Copier-coller le contenu de chaque fichier depuis [HANDLER]V5_CORRIGE_FINAL] vers [HANDLER]V5_PROD].</w:t>
      </w:r>
    </w:p>
    <w:p w14:paraId="5E5D2026" w14:textId="77777777" w:rsidR="00FE0462" w:rsidRPr="00FE0462" w:rsidRDefault="00FE0462" w:rsidP="00FE0462">
      <w:pPr>
        <w:numPr>
          <w:ilvl w:val="0"/>
          <w:numId w:val="297"/>
        </w:numPr>
        <w:rPr>
          <w:lang w:val="fr-FR"/>
        </w:rPr>
      </w:pPr>
      <w:r w:rsidRPr="00FE0462">
        <w:rPr>
          <w:b/>
          <w:bCs/>
          <w:lang w:val="fr-FR"/>
        </w:rPr>
        <w:t>Déployer le Nouveau Handler</w:t>
      </w:r>
    </w:p>
    <w:p w14:paraId="35A731F0" w14:textId="77777777" w:rsidR="00FE0462" w:rsidRPr="00FE0462" w:rsidRDefault="00FE0462" w:rsidP="00FE0462">
      <w:pPr>
        <w:numPr>
          <w:ilvl w:val="1"/>
          <w:numId w:val="297"/>
        </w:numPr>
        <w:rPr>
          <w:lang w:val="fr-FR"/>
        </w:rPr>
      </w:pPr>
      <w:r w:rsidRPr="00FE0462">
        <w:rPr>
          <w:lang w:val="fr-FR"/>
        </w:rPr>
        <w:t xml:space="preserve">Créer un </w:t>
      </w:r>
      <w:r w:rsidRPr="00FE0462">
        <w:rPr>
          <w:b/>
          <w:bCs/>
          <w:lang w:val="fr-FR"/>
        </w:rPr>
        <w:t>"Nouveau déploiement"</w:t>
      </w:r>
      <w:r w:rsidRPr="00FE0462">
        <w:rPr>
          <w:lang w:val="fr-FR"/>
        </w:rPr>
        <w:t>.</w:t>
      </w:r>
    </w:p>
    <w:p w14:paraId="6A339FBF" w14:textId="77777777" w:rsidR="00FE0462" w:rsidRPr="00FE0462" w:rsidRDefault="00FE0462" w:rsidP="00FE0462">
      <w:pPr>
        <w:numPr>
          <w:ilvl w:val="1"/>
          <w:numId w:val="297"/>
        </w:numPr>
        <w:rPr>
          <w:lang w:val="fr-FR"/>
        </w:rPr>
      </w:pPr>
      <w:r w:rsidRPr="00FE0462">
        <w:rPr>
          <w:lang w:val="fr-FR"/>
        </w:rPr>
        <w:t xml:space="preserve">Configurer l'accès et copier la nouvelle </w:t>
      </w:r>
      <w:r w:rsidRPr="00FE0462">
        <w:rPr>
          <w:b/>
          <w:bCs/>
          <w:lang w:val="fr-FR"/>
        </w:rPr>
        <w:t>"Application Web URL"</w:t>
      </w:r>
      <w:r w:rsidRPr="00FE0462">
        <w:rPr>
          <w:lang w:val="fr-FR"/>
        </w:rPr>
        <w:t>.</w:t>
      </w:r>
    </w:p>
    <w:p w14:paraId="5984613D" w14:textId="77777777" w:rsidR="00FE0462" w:rsidRPr="00FE0462" w:rsidRDefault="00FE0462" w:rsidP="00FE0462">
      <w:pPr>
        <w:numPr>
          <w:ilvl w:val="0"/>
          <w:numId w:val="297"/>
        </w:numPr>
        <w:rPr>
          <w:lang w:val="fr-FR"/>
        </w:rPr>
      </w:pPr>
      <w:r w:rsidRPr="00FE0462">
        <w:rPr>
          <w:b/>
          <w:bCs/>
          <w:lang w:val="fr-FR"/>
        </w:rPr>
        <w:t>Mettre à Jour la Configuration</w:t>
      </w:r>
    </w:p>
    <w:p w14:paraId="46934EDB" w14:textId="77777777" w:rsidR="00FE0462" w:rsidRPr="00FE0462" w:rsidRDefault="00FE0462" w:rsidP="00FE0462">
      <w:pPr>
        <w:numPr>
          <w:ilvl w:val="1"/>
          <w:numId w:val="297"/>
        </w:numPr>
        <w:rPr>
          <w:lang w:val="fr-FR"/>
        </w:rPr>
      </w:pPr>
      <w:r w:rsidRPr="00FE0462">
        <w:rPr>
          <w:lang w:val="fr-FR"/>
        </w:rPr>
        <w:t xml:space="preserve">Dans [CONFIG]V5, onglet </w:t>
      </w:r>
      <w:proofErr w:type="spellStart"/>
      <w:r w:rsidRPr="00FE0462">
        <w:rPr>
          <w:lang w:val="fr-FR"/>
        </w:rPr>
        <w:t>sys_ID_Fichiers</w:t>
      </w:r>
      <w:proofErr w:type="spellEnd"/>
      <w:r w:rsidRPr="00FE0462">
        <w:rPr>
          <w:lang w:val="fr-FR"/>
        </w:rPr>
        <w:t>, remplacer l'ancienne URL de ID_WEBAPP_HANDLER par la nouvelle.</w:t>
      </w:r>
    </w:p>
    <w:p w14:paraId="1C44FE67" w14:textId="77777777" w:rsidR="00FE0462" w:rsidRPr="00FE0462" w:rsidRDefault="00FE0462" w:rsidP="00FE0462">
      <w:pPr>
        <w:numPr>
          <w:ilvl w:val="0"/>
          <w:numId w:val="297"/>
        </w:numPr>
        <w:rPr>
          <w:lang w:val="fr-FR"/>
        </w:rPr>
      </w:pPr>
      <w:r w:rsidRPr="00FE0462">
        <w:rPr>
          <w:b/>
          <w:bCs/>
          <w:lang w:val="fr-FR"/>
        </w:rPr>
        <w:t>Test Final de Validation</w:t>
      </w:r>
    </w:p>
    <w:p w14:paraId="1DE07CE7" w14:textId="77777777" w:rsidR="00FE0462" w:rsidRPr="00FE0462" w:rsidRDefault="00FE0462" w:rsidP="00FE0462">
      <w:pPr>
        <w:numPr>
          <w:ilvl w:val="1"/>
          <w:numId w:val="297"/>
        </w:numPr>
        <w:rPr>
          <w:lang w:val="fr-FR"/>
        </w:rPr>
      </w:pPr>
      <w:r w:rsidRPr="00FE0462">
        <w:rPr>
          <w:lang w:val="fr-FR"/>
        </w:rPr>
        <w:t>Générer un nouveau lien depuis le [MOTEUR] et le tester dans une fenêtre de navigation privée pour valider le succès de l'opération.</w:t>
      </w:r>
    </w:p>
    <w:p w14:paraId="48246855" w14:textId="77777777" w:rsidR="00FE0462" w:rsidRPr="00FE0462" w:rsidRDefault="00FE0462" w:rsidP="00FE0462">
      <w:pPr>
        <w:rPr>
          <w:b/>
          <w:bCs/>
          <w:lang w:val="fr-FR"/>
        </w:rPr>
      </w:pPr>
      <w:r w:rsidRPr="00FE0462">
        <w:rPr>
          <w:b/>
          <w:bCs/>
          <w:lang w:val="fr-FR"/>
        </w:rPr>
        <w:t>8. Artéfacts &amp; Référentiels</w:t>
      </w:r>
    </w:p>
    <w:p w14:paraId="37C36A7C" w14:textId="77777777" w:rsidR="00FE0462" w:rsidRPr="00FE0462" w:rsidRDefault="00FE0462" w:rsidP="00FE0462">
      <w:pPr>
        <w:numPr>
          <w:ilvl w:val="0"/>
          <w:numId w:val="298"/>
        </w:numPr>
        <w:rPr>
          <w:lang w:val="fr-FR"/>
        </w:rPr>
      </w:pPr>
      <w:r w:rsidRPr="00FE0462">
        <w:rPr>
          <w:b/>
          <w:bCs/>
          <w:lang w:val="fr-FR"/>
        </w:rPr>
        <w:t>Fichiers Modifiés (avant abandon)</w:t>
      </w:r>
      <w:r w:rsidRPr="00FE0462">
        <w:rPr>
          <w:lang w:val="fr-FR"/>
        </w:rPr>
        <w:t xml:space="preserve"> : [HANDLER]V5_CORRIGE_FINAL]/Questionnaire.html, [MOTEUR]V5/{{</w:t>
      </w:r>
      <w:proofErr w:type="spellStart"/>
      <w:r w:rsidRPr="00FE0462">
        <w:rPr>
          <w:lang w:val="fr-FR"/>
        </w:rPr>
        <w:t>nom_fichier_moteur</w:t>
      </w:r>
      <w:proofErr w:type="spellEnd"/>
      <w:r w:rsidRPr="00FE0462">
        <w:rPr>
          <w:lang w:val="fr-FR"/>
        </w:rPr>
        <w:t>}}.</w:t>
      </w:r>
      <w:proofErr w:type="spellStart"/>
      <w:r w:rsidRPr="00FE0462">
        <w:rPr>
          <w:lang w:val="fr-FR"/>
        </w:rPr>
        <w:t>gs</w:t>
      </w:r>
      <w:proofErr w:type="spellEnd"/>
    </w:p>
    <w:p w14:paraId="5ED8D636" w14:textId="77777777" w:rsidR="00FE0462" w:rsidRPr="00FE0462" w:rsidRDefault="00FE0462" w:rsidP="00FE0462">
      <w:pPr>
        <w:numPr>
          <w:ilvl w:val="0"/>
          <w:numId w:val="298"/>
        </w:numPr>
        <w:rPr>
          <w:lang w:val="fr-FR"/>
        </w:rPr>
      </w:pPr>
      <w:r w:rsidRPr="00FE0462">
        <w:rPr>
          <w:b/>
          <w:bCs/>
          <w:lang w:val="fr-FR"/>
        </w:rPr>
        <w:lastRenderedPageBreak/>
        <w:t>Projet à Créer</w:t>
      </w:r>
      <w:r w:rsidRPr="00FE0462">
        <w:rPr>
          <w:lang w:val="fr-FR"/>
        </w:rPr>
        <w:t xml:space="preserve"> : Projet Apps Script [HANDLER]V5_PROD].</w:t>
      </w:r>
    </w:p>
    <w:p w14:paraId="3F9EB42D" w14:textId="77777777" w:rsidR="00FE0462" w:rsidRPr="00FE0462" w:rsidRDefault="00FE0462" w:rsidP="00FE0462">
      <w:pPr>
        <w:rPr>
          <w:b/>
          <w:bCs/>
          <w:lang w:val="fr-FR"/>
        </w:rPr>
      </w:pPr>
      <w:r w:rsidRPr="00FE0462">
        <w:rPr>
          <w:b/>
          <w:bCs/>
          <w:lang w:val="fr-FR"/>
        </w:rPr>
        <w:t xml:space="preserve">9. </w:t>
      </w:r>
      <w:proofErr w:type="spellStart"/>
      <w:r w:rsidRPr="00FE0462">
        <w:rPr>
          <w:b/>
          <w:bCs/>
          <w:lang w:val="fr-FR"/>
        </w:rPr>
        <w:t>Snippets</w:t>
      </w:r>
      <w:proofErr w:type="spellEnd"/>
      <w:r w:rsidRPr="00FE0462">
        <w:rPr>
          <w:b/>
          <w:bCs/>
          <w:lang w:val="fr-FR"/>
        </w:rPr>
        <w:t xml:space="preserve"> de Code Pertinents</w:t>
      </w:r>
    </w:p>
    <w:p w14:paraId="46730507" w14:textId="77777777" w:rsidR="00FE0462" w:rsidRPr="00FE0462" w:rsidRDefault="00FE0462" w:rsidP="00FE0462">
      <w:pPr>
        <w:rPr>
          <w:lang w:val="fr-FR"/>
        </w:rPr>
      </w:pPr>
      <w:r w:rsidRPr="00FE0462">
        <w:rPr>
          <w:b/>
          <w:bCs/>
          <w:lang w:val="fr-FR"/>
        </w:rPr>
        <w:t>Extrait de [MOTEUR]V5 - La correction de la construction de l'URL</w:t>
      </w:r>
    </w:p>
    <w:p w14:paraId="4594BFD9" w14:textId="77777777" w:rsidR="00FE0462" w:rsidRPr="00FE0462" w:rsidRDefault="00FE0462" w:rsidP="00FE0462">
      <w:pPr>
        <w:rPr>
          <w:lang w:val="fr-FR"/>
        </w:rPr>
      </w:pPr>
      <w:r w:rsidRPr="00FE0462">
        <w:rPr>
          <w:lang w:val="fr-FR"/>
        </w:rPr>
        <w:t>JavaScript</w:t>
      </w:r>
    </w:p>
    <w:p w14:paraId="7690CDA8" w14:textId="77777777" w:rsidR="00FE0462" w:rsidRPr="00FE0462" w:rsidRDefault="00FE0462" w:rsidP="00FE0462">
      <w:pPr>
        <w:rPr>
          <w:lang w:val="fr-FR"/>
        </w:rPr>
      </w:pPr>
      <w:r w:rsidRPr="00FE0462">
        <w:rPr>
          <w:lang w:val="fr-FR"/>
        </w:rPr>
        <w:t>// Ligne originale (incorrecte)</w:t>
      </w:r>
    </w:p>
    <w:p w14:paraId="2C2EA077" w14:textId="77777777" w:rsidR="00FE0462" w:rsidRPr="00FE0462" w:rsidRDefault="00FE0462" w:rsidP="00FE0462">
      <w:pPr>
        <w:rPr>
          <w:lang w:val="fr-FR"/>
        </w:rPr>
      </w:pPr>
      <w:r w:rsidRPr="00FE0462">
        <w:rPr>
          <w:lang w:val="fr-FR"/>
        </w:rPr>
        <w:t xml:space="preserve">// </w:t>
      </w:r>
      <w:proofErr w:type="spellStart"/>
      <w:r w:rsidRPr="00FE0462">
        <w:rPr>
          <w:lang w:val="fr-FR"/>
        </w:rPr>
        <w:t>const</w:t>
      </w:r>
      <w:proofErr w:type="spellEnd"/>
      <w:r w:rsidRPr="00FE0462">
        <w:rPr>
          <w:lang w:val="fr-FR"/>
        </w:rPr>
        <w:t xml:space="preserve"> </w:t>
      </w:r>
      <w:proofErr w:type="spellStart"/>
      <w:r w:rsidRPr="00FE0462">
        <w:rPr>
          <w:lang w:val="fr-FR"/>
        </w:rPr>
        <w:t>urlFinaleChiffree</w:t>
      </w:r>
      <w:proofErr w:type="spellEnd"/>
      <w:r w:rsidRPr="00FE0462">
        <w:rPr>
          <w:lang w:val="fr-FR"/>
        </w:rPr>
        <w:t xml:space="preserve"> = `${</w:t>
      </w:r>
      <w:proofErr w:type="spellStart"/>
      <w:r w:rsidRPr="00FE0462">
        <w:rPr>
          <w:lang w:val="fr-FR"/>
        </w:rPr>
        <w:t>urlHandler</w:t>
      </w:r>
      <w:proofErr w:type="spellEnd"/>
      <w:r w:rsidRPr="00FE0462">
        <w:rPr>
          <w:lang w:val="fr-FR"/>
        </w:rPr>
        <w:t>}?code=${</w:t>
      </w:r>
      <w:proofErr w:type="spellStart"/>
      <w:r w:rsidRPr="00FE0462">
        <w:rPr>
          <w:lang w:val="fr-FR"/>
        </w:rPr>
        <w:t>encodeURIComponent</w:t>
      </w:r>
      <w:proofErr w:type="spellEnd"/>
      <w:r w:rsidRPr="00FE0462">
        <w:rPr>
          <w:lang w:val="fr-FR"/>
        </w:rPr>
        <w:t>(</w:t>
      </w:r>
      <w:proofErr w:type="spellStart"/>
      <w:r w:rsidRPr="00FE0462">
        <w:rPr>
          <w:lang w:val="fr-FR"/>
        </w:rPr>
        <w:t>encryptedCode</w:t>
      </w:r>
      <w:proofErr w:type="spellEnd"/>
      <w:r w:rsidRPr="00FE0462">
        <w:rPr>
          <w:lang w:val="fr-FR"/>
        </w:rPr>
        <w:t>)}`;</w:t>
      </w:r>
    </w:p>
    <w:p w14:paraId="13CEC794" w14:textId="77777777" w:rsidR="00FE0462" w:rsidRPr="00FE0462" w:rsidRDefault="00FE0462" w:rsidP="00FE0462">
      <w:pPr>
        <w:rPr>
          <w:lang w:val="fr-FR"/>
        </w:rPr>
      </w:pPr>
    </w:p>
    <w:p w14:paraId="7ECB4424" w14:textId="77777777" w:rsidR="00FE0462" w:rsidRPr="00FE0462" w:rsidRDefault="00FE0462" w:rsidP="00FE0462">
      <w:pPr>
        <w:rPr>
          <w:lang w:val="fr-FR"/>
        </w:rPr>
      </w:pPr>
      <w:r w:rsidRPr="00FE0462">
        <w:rPr>
          <w:lang w:val="fr-FR"/>
        </w:rPr>
        <w:t>// Lignes corrigées</w:t>
      </w:r>
    </w:p>
    <w:p w14:paraId="57020EF0" w14:textId="77777777" w:rsidR="00FE0462" w:rsidRPr="00FE0462" w:rsidRDefault="00FE0462" w:rsidP="00FE0462">
      <w:pPr>
        <w:rPr>
          <w:lang w:val="fr-FR"/>
        </w:rPr>
      </w:pPr>
      <w:proofErr w:type="spellStart"/>
      <w:proofErr w:type="gramStart"/>
      <w:r w:rsidRPr="00FE0462">
        <w:rPr>
          <w:lang w:val="fr-FR"/>
        </w:rPr>
        <w:t>const</w:t>
      </w:r>
      <w:proofErr w:type="spellEnd"/>
      <w:proofErr w:type="gramEnd"/>
      <w:r w:rsidRPr="00FE0462">
        <w:rPr>
          <w:lang w:val="fr-FR"/>
        </w:rPr>
        <w:t xml:space="preserve"> </w:t>
      </w:r>
      <w:proofErr w:type="spellStart"/>
      <w:r w:rsidRPr="00FE0462">
        <w:rPr>
          <w:lang w:val="fr-FR"/>
        </w:rPr>
        <w:t>baseUrl</w:t>
      </w:r>
      <w:proofErr w:type="spellEnd"/>
      <w:r w:rsidRPr="00FE0462">
        <w:rPr>
          <w:lang w:val="fr-FR"/>
        </w:rPr>
        <w:t xml:space="preserve"> = "https://script.google.com/macros/s/";</w:t>
      </w:r>
    </w:p>
    <w:p w14:paraId="050402C1" w14:textId="77777777" w:rsidR="00FE0462" w:rsidRPr="00FE0462" w:rsidRDefault="00FE0462" w:rsidP="00FE0462">
      <w:pPr>
        <w:rPr>
          <w:lang w:val="fr-FR"/>
        </w:rPr>
      </w:pPr>
      <w:proofErr w:type="spellStart"/>
      <w:proofErr w:type="gramStart"/>
      <w:r w:rsidRPr="00FE0462">
        <w:rPr>
          <w:lang w:val="fr-FR"/>
        </w:rPr>
        <w:t>const</w:t>
      </w:r>
      <w:proofErr w:type="spellEnd"/>
      <w:proofErr w:type="gramEnd"/>
      <w:r w:rsidRPr="00FE0462">
        <w:rPr>
          <w:lang w:val="fr-FR"/>
        </w:rPr>
        <w:t xml:space="preserve"> </w:t>
      </w:r>
      <w:proofErr w:type="spellStart"/>
      <w:r w:rsidRPr="00FE0462">
        <w:rPr>
          <w:lang w:val="fr-FR"/>
        </w:rPr>
        <w:t>urlFinaleChiffree</w:t>
      </w:r>
      <w:proofErr w:type="spellEnd"/>
      <w:r w:rsidRPr="00FE0462">
        <w:rPr>
          <w:lang w:val="fr-FR"/>
        </w:rPr>
        <w:t xml:space="preserve"> = `${baseUrl}${urlHandler}/exec?code=${encodeURIComponent(encryptedCode)}`;</w:t>
      </w:r>
    </w:p>
    <w:p w14:paraId="05EA595E" w14:textId="77777777" w:rsidR="00FE0462" w:rsidRPr="00FE0462" w:rsidRDefault="00FE0462" w:rsidP="00FE0462">
      <w:pPr>
        <w:rPr>
          <w:lang w:val="fr-FR"/>
        </w:rPr>
      </w:pPr>
      <w:r w:rsidRPr="00FE0462">
        <w:rPr>
          <w:b/>
          <w:bCs/>
          <w:lang w:val="fr-FR"/>
        </w:rPr>
        <w:t>Extrait de [HANDLER]V5_PROD]/Questionnaire.html - Le code HTML/JS final à utiliser</w:t>
      </w:r>
    </w:p>
    <w:p w14:paraId="0A7327EB" w14:textId="77777777" w:rsidR="00FE0462" w:rsidRPr="00FE0462" w:rsidRDefault="00FE0462" w:rsidP="00FE0462">
      <w:pPr>
        <w:rPr>
          <w:lang w:val="fr-FR"/>
        </w:rPr>
      </w:pPr>
      <w:r w:rsidRPr="00FE0462">
        <w:rPr>
          <w:lang w:val="fr-FR"/>
        </w:rPr>
        <w:t>HTML</w:t>
      </w:r>
    </w:p>
    <w:p w14:paraId="7ECF21C2" w14:textId="77777777" w:rsidR="00FE0462" w:rsidRPr="00FE0462" w:rsidRDefault="00FE0462" w:rsidP="00FE0462">
      <w:pPr>
        <w:rPr>
          <w:lang w:val="fr-FR"/>
        </w:rPr>
      </w:pPr>
      <w:r w:rsidRPr="00FE0462">
        <w:rPr>
          <w:lang w:val="fr-FR"/>
        </w:rPr>
        <w:t>&lt;!DOCTYPE html&gt;</w:t>
      </w:r>
    </w:p>
    <w:p w14:paraId="6B4F02F0" w14:textId="77777777" w:rsidR="00FE0462" w:rsidRPr="00FE0462" w:rsidRDefault="00FE0462" w:rsidP="00FE0462">
      <w:pPr>
        <w:rPr>
          <w:lang w:val="fr-FR"/>
        </w:rPr>
      </w:pPr>
      <w:r w:rsidRPr="00FE0462">
        <w:rPr>
          <w:lang w:val="fr-FR"/>
        </w:rPr>
        <w:t>&lt;</w:t>
      </w:r>
      <w:proofErr w:type="gramStart"/>
      <w:r w:rsidRPr="00FE0462">
        <w:rPr>
          <w:lang w:val="fr-FR"/>
        </w:rPr>
        <w:t>html</w:t>
      </w:r>
      <w:proofErr w:type="gramEnd"/>
      <w:r w:rsidRPr="00FE0462">
        <w:rPr>
          <w:lang w:val="fr-FR"/>
        </w:rPr>
        <w:t>&gt;</w:t>
      </w:r>
    </w:p>
    <w:p w14:paraId="5130ADF1" w14:textId="77777777" w:rsidR="00FE0462" w:rsidRPr="00FE0462" w:rsidRDefault="00FE0462" w:rsidP="00FE0462">
      <w:pPr>
        <w:rPr>
          <w:lang w:val="fr-FR"/>
        </w:rPr>
      </w:pPr>
      <w:r w:rsidRPr="00FE0462">
        <w:rPr>
          <w:lang w:val="fr-FR"/>
        </w:rPr>
        <w:t>&lt;</w:t>
      </w:r>
      <w:proofErr w:type="spellStart"/>
      <w:proofErr w:type="gramStart"/>
      <w:r w:rsidRPr="00FE0462">
        <w:rPr>
          <w:lang w:val="fr-FR"/>
        </w:rPr>
        <w:t>head</w:t>
      </w:r>
      <w:proofErr w:type="spellEnd"/>
      <w:proofErr w:type="gramEnd"/>
      <w:r w:rsidRPr="00FE0462">
        <w:rPr>
          <w:lang w:val="fr-FR"/>
        </w:rPr>
        <w:t>&gt;</w:t>
      </w:r>
    </w:p>
    <w:p w14:paraId="538DE106" w14:textId="77777777" w:rsidR="00FE0462" w:rsidRPr="00FE0462" w:rsidRDefault="00FE0462" w:rsidP="00FE0462">
      <w:pPr>
        <w:rPr>
          <w:lang w:val="fr-FR"/>
        </w:rPr>
      </w:pPr>
      <w:r w:rsidRPr="00FE0462">
        <w:rPr>
          <w:lang w:val="fr-FR"/>
        </w:rPr>
        <w:t xml:space="preserve">  &lt;</w:t>
      </w:r>
      <w:proofErr w:type="gramStart"/>
      <w:r w:rsidRPr="00FE0462">
        <w:rPr>
          <w:lang w:val="fr-FR"/>
        </w:rPr>
        <w:t>base</w:t>
      </w:r>
      <w:proofErr w:type="gramEnd"/>
      <w:r w:rsidRPr="00FE0462">
        <w:rPr>
          <w:lang w:val="fr-FR"/>
        </w:rPr>
        <w:t xml:space="preserve"> </w:t>
      </w:r>
      <w:proofErr w:type="spellStart"/>
      <w:r w:rsidRPr="00FE0462">
        <w:rPr>
          <w:lang w:val="fr-FR"/>
        </w:rPr>
        <w:t>target</w:t>
      </w:r>
      <w:proofErr w:type="spellEnd"/>
      <w:r w:rsidRPr="00FE0462">
        <w:rPr>
          <w:lang w:val="fr-FR"/>
        </w:rPr>
        <w:t>="_top"&gt;</w:t>
      </w:r>
    </w:p>
    <w:p w14:paraId="04FE814B" w14:textId="77777777" w:rsidR="00FE0462" w:rsidRPr="00FE0462" w:rsidRDefault="00FE0462" w:rsidP="00FE0462">
      <w:pPr>
        <w:rPr>
          <w:lang w:val="fr-FR"/>
        </w:rPr>
      </w:pPr>
      <w:r w:rsidRPr="00FE0462">
        <w:rPr>
          <w:lang w:val="fr-FR"/>
        </w:rPr>
        <w:t xml:space="preserve">  &lt;</w:t>
      </w:r>
      <w:proofErr w:type="spellStart"/>
      <w:proofErr w:type="gramStart"/>
      <w:r w:rsidRPr="00FE0462">
        <w:rPr>
          <w:lang w:val="fr-FR"/>
        </w:rPr>
        <w:t>meta</w:t>
      </w:r>
      <w:proofErr w:type="spellEnd"/>
      <w:proofErr w:type="gramEnd"/>
      <w:r w:rsidRPr="00FE0462">
        <w:rPr>
          <w:lang w:val="fr-FR"/>
        </w:rPr>
        <w:t xml:space="preserve"> http-</w:t>
      </w:r>
      <w:proofErr w:type="spellStart"/>
      <w:r w:rsidRPr="00FE0462">
        <w:rPr>
          <w:lang w:val="fr-FR"/>
        </w:rPr>
        <w:t>equiv</w:t>
      </w:r>
      <w:proofErr w:type="spellEnd"/>
      <w:r w:rsidRPr="00FE0462">
        <w:rPr>
          <w:lang w:val="fr-FR"/>
        </w:rPr>
        <w:t>="Cache-Control" content="no-store, no-cache, must-</w:t>
      </w:r>
      <w:proofErr w:type="spellStart"/>
      <w:r w:rsidRPr="00FE0462">
        <w:rPr>
          <w:lang w:val="fr-FR"/>
        </w:rPr>
        <w:t>revalidate</w:t>
      </w:r>
      <w:proofErr w:type="spellEnd"/>
      <w:r w:rsidRPr="00FE0462">
        <w:rPr>
          <w:lang w:val="fr-FR"/>
        </w:rPr>
        <w:t>, max-</w:t>
      </w:r>
      <w:proofErr w:type="spellStart"/>
      <w:r w:rsidRPr="00FE0462">
        <w:rPr>
          <w:lang w:val="fr-FR"/>
        </w:rPr>
        <w:t>age</w:t>
      </w:r>
      <w:proofErr w:type="spellEnd"/>
      <w:r w:rsidRPr="00FE0462">
        <w:rPr>
          <w:lang w:val="fr-FR"/>
        </w:rPr>
        <w:t>=0"&gt;</w:t>
      </w:r>
    </w:p>
    <w:p w14:paraId="32B2D31E" w14:textId="77777777" w:rsidR="00FE0462" w:rsidRPr="00FE0462" w:rsidRDefault="00FE0462" w:rsidP="00FE0462">
      <w:pPr>
        <w:rPr>
          <w:lang w:val="fr-FR"/>
        </w:rPr>
      </w:pPr>
      <w:r w:rsidRPr="00FE0462">
        <w:rPr>
          <w:lang w:val="fr-FR"/>
        </w:rPr>
        <w:t xml:space="preserve">  &lt;</w:t>
      </w:r>
      <w:proofErr w:type="spellStart"/>
      <w:proofErr w:type="gramStart"/>
      <w:r w:rsidRPr="00FE0462">
        <w:rPr>
          <w:lang w:val="fr-FR"/>
        </w:rPr>
        <w:t>meta</w:t>
      </w:r>
      <w:proofErr w:type="spellEnd"/>
      <w:proofErr w:type="gramEnd"/>
      <w:r w:rsidRPr="00FE0462">
        <w:rPr>
          <w:lang w:val="fr-FR"/>
        </w:rPr>
        <w:t xml:space="preserve"> http-</w:t>
      </w:r>
      <w:proofErr w:type="spellStart"/>
      <w:r w:rsidRPr="00FE0462">
        <w:rPr>
          <w:lang w:val="fr-FR"/>
        </w:rPr>
        <w:t>equiv</w:t>
      </w:r>
      <w:proofErr w:type="spellEnd"/>
      <w:r w:rsidRPr="00FE0462">
        <w:rPr>
          <w:lang w:val="fr-FR"/>
        </w:rPr>
        <w:t>="</w:t>
      </w:r>
      <w:proofErr w:type="spellStart"/>
      <w:r w:rsidRPr="00FE0462">
        <w:rPr>
          <w:lang w:val="fr-FR"/>
        </w:rPr>
        <w:t>Pragma</w:t>
      </w:r>
      <w:proofErr w:type="spellEnd"/>
      <w:r w:rsidRPr="00FE0462">
        <w:rPr>
          <w:lang w:val="fr-FR"/>
        </w:rPr>
        <w:t>" content="no-cache"&gt;</w:t>
      </w:r>
    </w:p>
    <w:p w14:paraId="1159FA92" w14:textId="77777777" w:rsidR="00FE0462" w:rsidRPr="00FE0462" w:rsidRDefault="00FE0462" w:rsidP="00FE0462">
      <w:pPr>
        <w:rPr>
          <w:lang w:val="fr-FR"/>
        </w:rPr>
      </w:pPr>
      <w:r w:rsidRPr="00FE0462">
        <w:rPr>
          <w:lang w:val="fr-FR"/>
        </w:rPr>
        <w:t xml:space="preserve">  &lt;</w:t>
      </w:r>
      <w:proofErr w:type="spellStart"/>
      <w:proofErr w:type="gramStart"/>
      <w:r w:rsidRPr="00FE0462">
        <w:rPr>
          <w:lang w:val="fr-FR"/>
        </w:rPr>
        <w:t>meta</w:t>
      </w:r>
      <w:proofErr w:type="spellEnd"/>
      <w:proofErr w:type="gramEnd"/>
      <w:r w:rsidRPr="00FE0462">
        <w:rPr>
          <w:lang w:val="fr-FR"/>
        </w:rPr>
        <w:t xml:space="preserve"> http-</w:t>
      </w:r>
      <w:proofErr w:type="spellStart"/>
      <w:r w:rsidRPr="00FE0462">
        <w:rPr>
          <w:lang w:val="fr-FR"/>
        </w:rPr>
        <w:t>equiv</w:t>
      </w:r>
      <w:proofErr w:type="spellEnd"/>
      <w:r w:rsidRPr="00FE0462">
        <w:rPr>
          <w:lang w:val="fr-FR"/>
        </w:rPr>
        <w:t>="Expires" content="0"&gt;</w:t>
      </w:r>
    </w:p>
    <w:p w14:paraId="43EE7041" w14:textId="77777777" w:rsidR="00FE0462" w:rsidRPr="00FE0462" w:rsidRDefault="00FE0462" w:rsidP="00FE0462">
      <w:pPr>
        <w:rPr>
          <w:lang w:val="fr-FR"/>
        </w:rPr>
      </w:pPr>
      <w:r w:rsidRPr="00FE0462">
        <w:rPr>
          <w:lang w:val="fr-FR"/>
        </w:rPr>
        <w:t xml:space="preserve">  &lt;</w:t>
      </w:r>
      <w:proofErr w:type="gramStart"/>
      <w:r w:rsidRPr="00FE0462">
        <w:rPr>
          <w:lang w:val="fr-FR"/>
        </w:rPr>
        <w:t>style</w:t>
      </w:r>
      <w:proofErr w:type="gramEnd"/>
      <w:r w:rsidRPr="00FE0462">
        <w:rPr>
          <w:lang w:val="fr-FR"/>
        </w:rPr>
        <w:t>&gt;/* ... styles ... */&lt;/style&gt;</w:t>
      </w:r>
    </w:p>
    <w:p w14:paraId="2D5556D0" w14:textId="77777777" w:rsidR="00FE0462" w:rsidRPr="00FE0462" w:rsidRDefault="00FE0462" w:rsidP="00FE0462">
      <w:pPr>
        <w:rPr>
          <w:lang w:val="fr-FR"/>
        </w:rPr>
      </w:pPr>
      <w:r w:rsidRPr="00FE0462">
        <w:rPr>
          <w:lang w:val="fr-FR"/>
        </w:rPr>
        <w:t>&lt;/</w:t>
      </w:r>
      <w:proofErr w:type="spellStart"/>
      <w:r w:rsidRPr="00FE0462">
        <w:rPr>
          <w:lang w:val="fr-FR"/>
        </w:rPr>
        <w:t>head</w:t>
      </w:r>
      <w:proofErr w:type="spellEnd"/>
      <w:r w:rsidRPr="00FE0462">
        <w:rPr>
          <w:lang w:val="fr-FR"/>
        </w:rPr>
        <w:t>&gt;</w:t>
      </w:r>
    </w:p>
    <w:p w14:paraId="3DF0444D" w14:textId="77777777" w:rsidR="00FE0462" w:rsidRPr="00FE0462" w:rsidRDefault="00FE0462" w:rsidP="00FE0462">
      <w:pPr>
        <w:rPr>
          <w:lang w:val="fr-FR"/>
        </w:rPr>
      </w:pPr>
      <w:r w:rsidRPr="00FE0462">
        <w:rPr>
          <w:lang w:val="fr-FR"/>
        </w:rPr>
        <w:t>&lt;</w:t>
      </w:r>
      <w:proofErr w:type="gramStart"/>
      <w:r w:rsidRPr="00FE0462">
        <w:rPr>
          <w:lang w:val="fr-FR"/>
        </w:rPr>
        <w:t>body</w:t>
      </w:r>
      <w:proofErr w:type="gramEnd"/>
      <w:r w:rsidRPr="00FE0462">
        <w:rPr>
          <w:lang w:val="fr-FR"/>
        </w:rPr>
        <w:t>&gt;</w:t>
      </w:r>
    </w:p>
    <w:p w14:paraId="4579168A" w14:textId="77777777" w:rsidR="00FE0462" w:rsidRPr="00FE0462" w:rsidRDefault="00FE0462" w:rsidP="00FE0462">
      <w:pPr>
        <w:rPr>
          <w:lang w:val="fr-FR"/>
        </w:rPr>
      </w:pPr>
      <w:r w:rsidRPr="00FE0462">
        <w:rPr>
          <w:lang w:val="fr-FR"/>
        </w:rPr>
        <w:t xml:space="preserve">  &lt;</w:t>
      </w:r>
      <w:proofErr w:type="gramStart"/>
      <w:r w:rsidRPr="00FE0462">
        <w:rPr>
          <w:lang w:val="fr-FR"/>
        </w:rPr>
        <w:t>div</w:t>
      </w:r>
      <w:proofErr w:type="gramEnd"/>
      <w:r w:rsidRPr="00FE0462">
        <w:rPr>
          <w:lang w:val="fr-FR"/>
        </w:rPr>
        <w:t xml:space="preserve"> class="container"&gt;</w:t>
      </w:r>
    </w:p>
    <w:p w14:paraId="51627A6F" w14:textId="77777777" w:rsidR="00FE0462" w:rsidRPr="00FE0462" w:rsidRDefault="00FE0462" w:rsidP="00FE0462">
      <w:pPr>
        <w:rPr>
          <w:lang w:val="fr-FR"/>
        </w:rPr>
      </w:pPr>
      <w:r w:rsidRPr="00FE0462">
        <w:rPr>
          <w:lang w:val="fr-FR"/>
        </w:rPr>
        <w:t xml:space="preserve">    &lt;</w:t>
      </w:r>
      <w:proofErr w:type="gramStart"/>
      <w:r w:rsidRPr="00FE0462">
        <w:rPr>
          <w:lang w:val="fr-FR"/>
        </w:rPr>
        <w:t>h</w:t>
      </w:r>
      <w:proofErr w:type="gramEnd"/>
      <w:r w:rsidRPr="00FE0462">
        <w:rPr>
          <w:lang w:val="fr-FR"/>
        </w:rPr>
        <w:t>1&gt;MISE A JOUR FINALE&lt;/h1&gt; &lt;</w:t>
      </w:r>
      <w:proofErr w:type="spellStart"/>
      <w:r w:rsidRPr="00FE0462">
        <w:rPr>
          <w:lang w:val="fr-FR"/>
        </w:rPr>
        <w:t>form</w:t>
      </w:r>
      <w:proofErr w:type="spellEnd"/>
      <w:r w:rsidRPr="00FE0462">
        <w:rPr>
          <w:lang w:val="fr-FR"/>
        </w:rPr>
        <w:t xml:space="preserve"> id="</w:t>
      </w:r>
      <w:proofErr w:type="spellStart"/>
      <w:r w:rsidRPr="00FE0462">
        <w:rPr>
          <w:lang w:val="fr-FR"/>
        </w:rPr>
        <w:t>questionForm</w:t>
      </w:r>
      <w:proofErr w:type="spellEnd"/>
      <w:r w:rsidRPr="00FE0462">
        <w:rPr>
          <w:lang w:val="fr-FR"/>
        </w:rPr>
        <w:t>"&gt;</w:t>
      </w:r>
    </w:p>
    <w:p w14:paraId="49FFC70B" w14:textId="77777777" w:rsidR="00FE0462" w:rsidRPr="00FE0462" w:rsidRDefault="00FE0462" w:rsidP="00FE0462">
      <w:pPr>
        <w:rPr>
          <w:lang w:val="fr-FR"/>
        </w:rPr>
      </w:pPr>
      <w:r w:rsidRPr="00FE0462">
        <w:rPr>
          <w:lang w:val="fr-FR"/>
        </w:rPr>
        <w:lastRenderedPageBreak/>
        <w:t xml:space="preserve">      &lt;</w:t>
      </w:r>
      <w:proofErr w:type="gramStart"/>
      <w:r w:rsidRPr="00FE0462">
        <w:rPr>
          <w:lang w:val="fr-FR"/>
        </w:rPr>
        <w:t>div</w:t>
      </w:r>
      <w:proofErr w:type="gramEnd"/>
      <w:r w:rsidRPr="00FE0462">
        <w:rPr>
          <w:lang w:val="fr-FR"/>
        </w:rPr>
        <w:t xml:space="preserve"> id="question-container"&gt;&lt;/div&gt;</w:t>
      </w:r>
    </w:p>
    <w:p w14:paraId="7483DF36" w14:textId="77777777" w:rsidR="00FE0462" w:rsidRPr="00FE0462" w:rsidRDefault="00FE0462" w:rsidP="00FE0462">
      <w:pPr>
        <w:rPr>
          <w:lang w:val="fr-FR"/>
        </w:rPr>
      </w:pPr>
      <w:r w:rsidRPr="00FE0462">
        <w:rPr>
          <w:lang w:val="fr-FR"/>
        </w:rPr>
        <w:t xml:space="preserve">      &lt;</w:t>
      </w:r>
      <w:proofErr w:type="spellStart"/>
      <w:proofErr w:type="gramStart"/>
      <w:r w:rsidRPr="00FE0462">
        <w:rPr>
          <w:lang w:val="fr-FR"/>
        </w:rPr>
        <w:t>button</w:t>
      </w:r>
      <w:proofErr w:type="spellEnd"/>
      <w:proofErr w:type="gramEnd"/>
      <w:r w:rsidRPr="00FE0462">
        <w:rPr>
          <w:lang w:val="fr-FR"/>
        </w:rPr>
        <w:t xml:space="preserve"> type="</w:t>
      </w:r>
      <w:proofErr w:type="spellStart"/>
      <w:r w:rsidRPr="00FE0462">
        <w:rPr>
          <w:lang w:val="fr-FR"/>
        </w:rPr>
        <w:t>submit</w:t>
      </w:r>
      <w:proofErr w:type="spellEnd"/>
      <w:r w:rsidRPr="00FE0462">
        <w:rPr>
          <w:lang w:val="fr-FR"/>
        </w:rPr>
        <w:t>"&gt;Valider mes réponses&lt;/</w:t>
      </w:r>
      <w:proofErr w:type="spellStart"/>
      <w:r w:rsidRPr="00FE0462">
        <w:rPr>
          <w:lang w:val="fr-FR"/>
        </w:rPr>
        <w:t>button</w:t>
      </w:r>
      <w:proofErr w:type="spellEnd"/>
      <w:r w:rsidRPr="00FE0462">
        <w:rPr>
          <w:lang w:val="fr-FR"/>
        </w:rPr>
        <w:t>&gt;</w:t>
      </w:r>
    </w:p>
    <w:p w14:paraId="0217223E" w14:textId="77777777" w:rsidR="00FE0462" w:rsidRPr="00FE0462" w:rsidRDefault="00FE0462" w:rsidP="00FE0462">
      <w:pPr>
        <w:rPr>
          <w:lang w:val="fr-FR"/>
        </w:rPr>
      </w:pPr>
      <w:r w:rsidRPr="00FE0462">
        <w:rPr>
          <w:lang w:val="fr-FR"/>
        </w:rPr>
        <w:t xml:space="preserve">    &lt;/</w:t>
      </w:r>
      <w:proofErr w:type="spellStart"/>
      <w:r w:rsidRPr="00FE0462">
        <w:rPr>
          <w:lang w:val="fr-FR"/>
        </w:rPr>
        <w:t>form</w:t>
      </w:r>
      <w:proofErr w:type="spellEnd"/>
      <w:r w:rsidRPr="00FE0462">
        <w:rPr>
          <w:lang w:val="fr-FR"/>
        </w:rPr>
        <w:t>&gt;</w:t>
      </w:r>
    </w:p>
    <w:p w14:paraId="4C894F4F" w14:textId="77777777" w:rsidR="00FE0462" w:rsidRPr="00FE0462" w:rsidRDefault="00FE0462" w:rsidP="00FE0462">
      <w:pPr>
        <w:rPr>
          <w:lang w:val="fr-FR"/>
        </w:rPr>
      </w:pPr>
      <w:r w:rsidRPr="00FE0462">
        <w:rPr>
          <w:lang w:val="fr-FR"/>
        </w:rPr>
        <w:t xml:space="preserve">  &lt;/div&gt;</w:t>
      </w:r>
    </w:p>
    <w:p w14:paraId="4AB458AD" w14:textId="77777777" w:rsidR="00FE0462" w:rsidRPr="00FE0462" w:rsidRDefault="00FE0462" w:rsidP="00FE0462">
      <w:pPr>
        <w:rPr>
          <w:lang w:val="fr-FR"/>
        </w:rPr>
      </w:pPr>
      <w:r w:rsidRPr="00FE0462">
        <w:rPr>
          <w:lang w:val="fr-FR"/>
        </w:rPr>
        <w:t xml:space="preserve">  &lt;</w:t>
      </w:r>
      <w:proofErr w:type="gramStart"/>
      <w:r w:rsidRPr="00FE0462">
        <w:rPr>
          <w:lang w:val="fr-FR"/>
        </w:rPr>
        <w:t>script</w:t>
      </w:r>
      <w:proofErr w:type="gramEnd"/>
      <w:r w:rsidRPr="00FE0462">
        <w:rPr>
          <w:lang w:val="fr-FR"/>
        </w:rPr>
        <w:t>&gt;</w:t>
      </w:r>
    </w:p>
    <w:p w14:paraId="03BAC090" w14:textId="77777777" w:rsidR="00FE0462" w:rsidRPr="00FE0462" w:rsidRDefault="00FE0462" w:rsidP="00FE0462">
      <w:pPr>
        <w:rPr>
          <w:lang w:val="fr-FR"/>
        </w:rPr>
      </w:pPr>
      <w:r w:rsidRPr="00FE0462">
        <w:rPr>
          <w:lang w:val="fr-FR"/>
        </w:rPr>
        <w:t xml:space="preserve">    // ... script complet pour afficher les questions ...</w:t>
      </w:r>
    </w:p>
    <w:p w14:paraId="2E7A1461" w14:textId="77777777" w:rsidR="00FE0462" w:rsidRPr="00FE0462" w:rsidRDefault="00FE0462" w:rsidP="00FE0462">
      <w:pPr>
        <w:rPr>
          <w:lang w:val="fr-FR"/>
        </w:rPr>
      </w:pPr>
      <w:r w:rsidRPr="00FE0462">
        <w:rPr>
          <w:lang w:val="fr-FR"/>
        </w:rPr>
        <w:t xml:space="preserve">  &lt;/script&gt;</w:t>
      </w:r>
    </w:p>
    <w:p w14:paraId="1C6C8C55" w14:textId="77777777" w:rsidR="00FE0462" w:rsidRPr="00FE0462" w:rsidRDefault="00FE0462" w:rsidP="00FE0462">
      <w:pPr>
        <w:rPr>
          <w:lang w:val="fr-FR"/>
        </w:rPr>
      </w:pPr>
      <w:r w:rsidRPr="00FE0462">
        <w:rPr>
          <w:lang w:val="fr-FR"/>
        </w:rPr>
        <w:t>&lt;/body&gt;</w:t>
      </w:r>
    </w:p>
    <w:p w14:paraId="0B504A1C" w14:textId="77777777" w:rsidR="00FE0462" w:rsidRPr="00FE0462" w:rsidRDefault="00FE0462" w:rsidP="00FE0462">
      <w:pPr>
        <w:rPr>
          <w:lang w:val="fr-FR"/>
        </w:rPr>
      </w:pPr>
      <w:r w:rsidRPr="00FE0462">
        <w:rPr>
          <w:lang w:val="fr-FR"/>
        </w:rPr>
        <w:t>&lt;/html&gt;</w:t>
      </w:r>
    </w:p>
    <w:p w14:paraId="2237D49D" w14:textId="77777777" w:rsidR="00FE0462" w:rsidRPr="00FE0462" w:rsidRDefault="00FE0462" w:rsidP="00FE0462">
      <w:pPr>
        <w:rPr>
          <w:b/>
          <w:bCs/>
          <w:lang w:val="fr-FR"/>
        </w:rPr>
      </w:pPr>
      <w:r w:rsidRPr="00FE0462">
        <w:rPr>
          <w:b/>
          <w:bCs/>
          <w:lang w:val="fr-FR"/>
        </w:rPr>
        <w:t>10. Vision Stratégique &amp; Évolutions Clés (persistant)</w:t>
      </w:r>
    </w:p>
    <w:p w14:paraId="52E4469A" w14:textId="77777777" w:rsidR="00FE0462" w:rsidRPr="00FE0462" w:rsidRDefault="00FE0462" w:rsidP="00FE0462">
      <w:pPr>
        <w:rPr>
          <w:lang w:val="fr-FR"/>
        </w:rPr>
      </w:pPr>
      <w:r w:rsidRPr="00FE0462">
        <w:rPr>
          <w:i/>
          <w:iCs/>
          <w:lang w:val="fr-FR"/>
        </w:rPr>
        <w:t>(Fusionné et mis à jour depuis les versions précédentes)</w:t>
      </w:r>
    </w:p>
    <w:p w14:paraId="1A756B4C" w14:textId="77777777" w:rsidR="00FE0462" w:rsidRPr="00FE0462" w:rsidRDefault="00FE0462" w:rsidP="00FE0462">
      <w:pPr>
        <w:numPr>
          <w:ilvl w:val="0"/>
          <w:numId w:val="299"/>
        </w:numPr>
        <w:rPr>
          <w:lang w:val="fr-FR"/>
        </w:rPr>
      </w:pPr>
      <w:r w:rsidRPr="00FE0462">
        <w:rPr>
          <w:b/>
          <w:bCs/>
          <w:lang w:val="fr-FR"/>
        </w:rPr>
        <w:t>Abandon de Google Forms</w:t>
      </w:r>
      <w:r w:rsidRPr="00FE0462">
        <w:rPr>
          <w:lang w:val="fr-FR"/>
        </w:rPr>
        <w:t xml:space="preserve"> : Le projet a pivoté d'une architecture basée sur la génération de Google Forms à une application web 100% autonome servie par Apps Script pour un contrôle total sur l'interface et le flux de données.</w:t>
      </w:r>
    </w:p>
    <w:p w14:paraId="25A204EC" w14:textId="77777777" w:rsidR="00FE0462" w:rsidRPr="00FE0462" w:rsidRDefault="00FE0462" w:rsidP="00FE0462">
      <w:pPr>
        <w:numPr>
          <w:ilvl w:val="0"/>
          <w:numId w:val="299"/>
        </w:numPr>
        <w:rPr>
          <w:lang w:val="fr-FR"/>
        </w:rPr>
      </w:pPr>
      <w:r w:rsidRPr="00FE0462">
        <w:rPr>
          <w:b/>
          <w:bCs/>
          <w:lang w:val="fr-FR"/>
        </w:rPr>
        <w:t>Centralisation de la Configuration</w:t>
      </w:r>
      <w:r w:rsidRPr="00FE0462">
        <w:rPr>
          <w:lang w:val="fr-FR"/>
        </w:rPr>
        <w:t xml:space="preserve"> : Toute la configuration du système est centralisée dans le fichier [CONFIG]V5, qui agit comme unique source de vérité, augmentant la fiabilité et la maintenabilité.</w:t>
      </w:r>
    </w:p>
    <w:p w14:paraId="53A3A20E" w14:textId="77777777" w:rsidR="00FE0462" w:rsidRPr="00FE0462" w:rsidRDefault="00FE0462" w:rsidP="00FE0462">
      <w:pPr>
        <w:numPr>
          <w:ilvl w:val="0"/>
          <w:numId w:val="299"/>
        </w:numPr>
        <w:rPr>
          <w:lang w:val="fr-FR"/>
        </w:rPr>
      </w:pPr>
      <w:r w:rsidRPr="00FE0462">
        <w:rPr>
          <w:b/>
          <w:bCs/>
          <w:lang w:val="fr-FR"/>
        </w:rPr>
        <w:t>Architecture Moteur / Handler</w:t>
      </w:r>
      <w:r w:rsidRPr="00FE0462">
        <w:rPr>
          <w:lang w:val="fr-FR"/>
        </w:rPr>
        <w:t xml:space="preserve"> : L'écosystème est divisé en deux rôles clairs : un Moteur pour la logique administrative (génération de liens) et un Handler pour l'interface utilisateur (questionnaire).</w:t>
      </w:r>
    </w:p>
    <w:p w14:paraId="478CE880" w14:textId="77777777" w:rsidR="00FE0462" w:rsidRPr="00FE0462" w:rsidRDefault="00FE0462" w:rsidP="00FE0462">
      <w:pPr>
        <w:numPr>
          <w:ilvl w:val="0"/>
          <w:numId w:val="299"/>
        </w:numPr>
        <w:rPr>
          <w:lang w:val="fr-FR"/>
        </w:rPr>
      </w:pPr>
      <w:r w:rsidRPr="00FE0462">
        <w:rPr>
          <w:b/>
          <w:bCs/>
          <w:lang w:val="fr-FR"/>
        </w:rPr>
        <w:t>Utilisation Future de Bibliothèques</w:t>
      </w:r>
      <w:r w:rsidRPr="00FE0462">
        <w:rPr>
          <w:lang w:val="fr-FR"/>
        </w:rPr>
        <w:t xml:space="preserve"> : Il est mémorisé que la solution des bibliothèques (</w:t>
      </w:r>
      <w:proofErr w:type="spellStart"/>
      <w:r w:rsidRPr="00FE0462">
        <w:rPr>
          <w:lang w:val="fr-FR"/>
        </w:rPr>
        <w:t>Libraries</w:t>
      </w:r>
      <w:proofErr w:type="spellEnd"/>
      <w:r w:rsidRPr="00FE0462">
        <w:rPr>
          <w:lang w:val="fr-FR"/>
        </w:rPr>
        <w:t xml:space="preserve">) doit être mise en œuvre pour partager du code commun (comme </w:t>
      </w:r>
      <w:proofErr w:type="spellStart"/>
      <w:r w:rsidRPr="00FE0462">
        <w:rPr>
          <w:lang w:val="fr-FR"/>
        </w:rPr>
        <w:t>CryptoJS</w:t>
      </w:r>
      <w:proofErr w:type="spellEnd"/>
      <w:r w:rsidRPr="00FE0462">
        <w:rPr>
          <w:lang w:val="fr-FR"/>
        </w:rPr>
        <w:t>) entre les projets Moteur et Handler de manière propre.</w:t>
      </w:r>
    </w:p>
    <w:p w14:paraId="03C0422E" w14:textId="77777777" w:rsidR="00FE0462" w:rsidRPr="00FE0462" w:rsidRDefault="00FE0462" w:rsidP="00FE0462">
      <w:pPr>
        <w:numPr>
          <w:ilvl w:val="0"/>
          <w:numId w:val="299"/>
        </w:numPr>
        <w:rPr>
          <w:lang w:val="fr-FR"/>
        </w:rPr>
      </w:pPr>
      <w:r w:rsidRPr="00FE0462">
        <w:rPr>
          <w:b/>
          <w:bCs/>
          <w:lang w:val="fr-FR"/>
        </w:rPr>
        <w:t>Développements Futurs Planifiés</w:t>
      </w:r>
      <w:r w:rsidRPr="00FE0462">
        <w:rPr>
          <w:lang w:val="fr-FR"/>
        </w:rPr>
        <w:t xml:space="preserve"> :</w:t>
      </w:r>
    </w:p>
    <w:p w14:paraId="01B7A3B9" w14:textId="77777777" w:rsidR="00FE0462" w:rsidRPr="00FE0462" w:rsidRDefault="00FE0462" w:rsidP="00FE0462">
      <w:pPr>
        <w:numPr>
          <w:ilvl w:val="1"/>
          <w:numId w:val="299"/>
        </w:numPr>
        <w:rPr>
          <w:lang w:val="fr-FR"/>
        </w:rPr>
      </w:pPr>
      <w:r w:rsidRPr="00FE0462">
        <w:rPr>
          <w:lang w:val="fr-FR"/>
        </w:rPr>
        <w:t>Création de rapports spécifiques pour les tests R&amp;K (créativité, adaptabilité, résilience).</w:t>
      </w:r>
    </w:p>
    <w:p w14:paraId="7D10AED8" w14:textId="77777777" w:rsidR="00FE0462" w:rsidRPr="00FE0462" w:rsidRDefault="00FE0462" w:rsidP="00FE0462">
      <w:pPr>
        <w:numPr>
          <w:ilvl w:val="1"/>
          <w:numId w:val="299"/>
        </w:numPr>
        <w:rPr>
          <w:lang w:val="fr-FR"/>
        </w:rPr>
      </w:pPr>
      <w:r w:rsidRPr="00FE0462">
        <w:rPr>
          <w:lang w:val="fr-FR"/>
        </w:rPr>
        <w:t xml:space="preserve">Mise en place d'un alias d'expédition pour les </w:t>
      </w:r>
      <w:proofErr w:type="gramStart"/>
      <w:r w:rsidRPr="00FE0462">
        <w:rPr>
          <w:lang w:val="fr-FR"/>
        </w:rPr>
        <w:t>e-mails</w:t>
      </w:r>
      <w:proofErr w:type="gramEnd"/>
      <w:r w:rsidRPr="00FE0462">
        <w:rPr>
          <w:lang w:val="fr-FR"/>
        </w:rPr>
        <w:t>.</w:t>
      </w:r>
    </w:p>
    <w:p w14:paraId="04108EFC" w14:textId="77777777" w:rsidR="00FE0462" w:rsidRPr="00FE0462" w:rsidRDefault="00FE0462" w:rsidP="00FE0462">
      <w:pPr>
        <w:numPr>
          <w:ilvl w:val="1"/>
          <w:numId w:val="299"/>
        </w:numPr>
        <w:rPr>
          <w:lang w:val="fr-FR"/>
        </w:rPr>
      </w:pPr>
      <w:r w:rsidRPr="00FE0462">
        <w:rPr>
          <w:lang w:val="fr-FR"/>
        </w:rPr>
        <w:t>Amélioration de la gestion des types de moteurs dans le script du menu de config V2.</w:t>
      </w:r>
    </w:p>
    <w:p w14:paraId="0A49FCFE" w14:textId="77777777" w:rsidR="00FE0462" w:rsidRPr="00FE0462" w:rsidRDefault="00FE0462" w:rsidP="00FE0462">
      <w:pPr>
        <w:rPr>
          <w:lang w:val="fr-FR"/>
        </w:rPr>
      </w:pPr>
      <w:r w:rsidRPr="00FE0462">
        <w:rPr>
          <w:lang w:val="fr-FR"/>
        </w:rPr>
        <w:pict w14:anchorId="62745147">
          <v:rect id="_x0000_i1063" style="width:0;height:1.5pt" o:hralign="center" o:hrstd="t" o:hr="t" fillcolor="#a0a0a0" stroked="f"/>
        </w:pict>
      </w:r>
    </w:p>
    <w:p w14:paraId="537B4C87" w14:textId="77777777" w:rsidR="00FE0462" w:rsidRPr="00FE0462" w:rsidRDefault="00FE0462" w:rsidP="00FE0462">
      <w:pPr>
        <w:rPr>
          <w:b/>
          <w:bCs/>
          <w:lang w:val="fr-FR"/>
        </w:rPr>
      </w:pPr>
      <w:r w:rsidRPr="00FE0462">
        <w:rPr>
          <w:b/>
          <w:bCs/>
          <w:lang w:val="fr-FR"/>
        </w:rPr>
        <w:lastRenderedPageBreak/>
        <w:t>Annexe A — Glossaire (persistant)</w:t>
      </w:r>
    </w:p>
    <w:p w14:paraId="3C33AFFC" w14:textId="77777777" w:rsidR="00FE0462" w:rsidRPr="00FE0462" w:rsidRDefault="00FE0462" w:rsidP="00FE0462">
      <w:pPr>
        <w:rPr>
          <w:lang w:val="fr-FR"/>
        </w:rPr>
      </w:pPr>
      <w:r w:rsidRPr="00FE0462">
        <w:rPr>
          <w:i/>
          <w:iCs/>
          <w:lang w:val="fr-FR"/>
        </w:rPr>
        <w:t>(Fusionné et mis à jour depuis les versions précédentes)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6450"/>
      </w:tblGrid>
      <w:tr w:rsidR="00FE0462" w:rsidRPr="00FE0462" w14:paraId="20127D95" w14:textId="77777777">
        <w:trPr>
          <w:tblHeader/>
          <w:tblCellSpacing w:w="15" w:type="dxa"/>
        </w:trPr>
        <w:tc>
          <w:tcPr>
            <w:tcW w:w="0" w:type="auto"/>
            <w:vAlign w:val="center"/>
            <w:hideMark/>
          </w:tcPr>
          <w:p w14:paraId="25F32154" w14:textId="77777777" w:rsidR="00FE0462" w:rsidRPr="00FE0462" w:rsidRDefault="00FE0462" w:rsidP="00FE0462">
            <w:pPr>
              <w:rPr>
                <w:lang w:val="fr-FR"/>
              </w:rPr>
            </w:pPr>
            <w:r w:rsidRPr="00FE0462">
              <w:rPr>
                <w:lang w:val="fr-FR"/>
              </w:rPr>
              <w:t>Terme</w:t>
            </w:r>
          </w:p>
        </w:tc>
        <w:tc>
          <w:tcPr>
            <w:tcW w:w="0" w:type="auto"/>
            <w:vAlign w:val="center"/>
            <w:hideMark/>
          </w:tcPr>
          <w:p w14:paraId="7B5251A1" w14:textId="77777777" w:rsidR="00FE0462" w:rsidRPr="00FE0462" w:rsidRDefault="00FE0462" w:rsidP="00FE0462">
            <w:pPr>
              <w:rPr>
                <w:lang w:val="fr-FR"/>
              </w:rPr>
            </w:pPr>
            <w:r w:rsidRPr="00FE0462">
              <w:rPr>
                <w:lang w:val="fr-FR"/>
              </w:rPr>
              <w:t>Définition</w:t>
            </w:r>
          </w:p>
        </w:tc>
      </w:tr>
      <w:tr w:rsidR="00FE0462" w:rsidRPr="00FE0462" w14:paraId="4507EC77" w14:textId="77777777">
        <w:trPr>
          <w:tblCellSpacing w:w="15" w:type="dxa"/>
        </w:trPr>
        <w:tc>
          <w:tcPr>
            <w:tcW w:w="0" w:type="auto"/>
            <w:vAlign w:val="center"/>
            <w:hideMark/>
          </w:tcPr>
          <w:p w14:paraId="00688CC8" w14:textId="77777777" w:rsidR="00FE0462" w:rsidRPr="00FE0462" w:rsidRDefault="00FE0462" w:rsidP="00FE0462">
            <w:pPr>
              <w:rPr>
                <w:lang w:val="fr-FR"/>
              </w:rPr>
            </w:pPr>
            <w:r w:rsidRPr="00FE0462">
              <w:rPr>
                <w:b/>
                <w:bCs/>
                <w:lang w:val="fr-FR"/>
              </w:rPr>
              <w:t>[HANDLER]V5_PROD]</w:t>
            </w:r>
          </w:p>
        </w:tc>
        <w:tc>
          <w:tcPr>
            <w:tcW w:w="0" w:type="auto"/>
            <w:vAlign w:val="center"/>
            <w:hideMark/>
          </w:tcPr>
          <w:p w14:paraId="45ED8B5B" w14:textId="77777777" w:rsidR="00FE0462" w:rsidRPr="00FE0462" w:rsidRDefault="00FE0462" w:rsidP="00FE0462">
            <w:pPr>
              <w:rPr>
                <w:lang w:val="fr-FR"/>
              </w:rPr>
            </w:pPr>
            <w:r w:rsidRPr="00FE0462">
              <w:rPr>
                <w:lang w:val="fr-FR"/>
              </w:rPr>
              <w:t>Le futur projet Google Apps Script qui servira l'application web (interface utilisateur). C'est le "frontend" de production.</w:t>
            </w:r>
          </w:p>
        </w:tc>
      </w:tr>
      <w:tr w:rsidR="00FE0462" w:rsidRPr="00FE0462" w14:paraId="6019B854" w14:textId="77777777">
        <w:trPr>
          <w:tblCellSpacing w:w="15" w:type="dxa"/>
        </w:trPr>
        <w:tc>
          <w:tcPr>
            <w:tcW w:w="0" w:type="auto"/>
            <w:vAlign w:val="center"/>
            <w:hideMark/>
          </w:tcPr>
          <w:p w14:paraId="5C076141" w14:textId="77777777" w:rsidR="00FE0462" w:rsidRPr="00FE0462" w:rsidRDefault="00FE0462" w:rsidP="00FE0462">
            <w:pPr>
              <w:rPr>
                <w:lang w:val="fr-FR"/>
              </w:rPr>
            </w:pPr>
            <w:r w:rsidRPr="00FE0462">
              <w:rPr>
                <w:b/>
                <w:bCs/>
                <w:lang w:val="fr-FR"/>
              </w:rPr>
              <w:t>[MOTEUR]V5</w:t>
            </w:r>
          </w:p>
        </w:tc>
        <w:tc>
          <w:tcPr>
            <w:tcW w:w="0" w:type="auto"/>
            <w:vAlign w:val="center"/>
            <w:hideMark/>
          </w:tcPr>
          <w:p w14:paraId="222AD428" w14:textId="77777777" w:rsidR="00FE0462" w:rsidRPr="00FE0462" w:rsidRDefault="00FE0462" w:rsidP="00FE0462">
            <w:pPr>
              <w:rPr>
                <w:lang w:val="fr-FR"/>
              </w:rPr>
            </w:pPr>
            <w:r w:rsidRPr="00FE0462">
              <w:rPr>
                <w:lang w:val="fr-FR"/>
              </w:rPr>
              <w:t>Le projet Google Apps Script qui gère la logique de création des tests et la génération des liens d'accès. C'est le "backend" administratif.</w:t>
            </w:r>
          </w:p>
        </w:tc>
      </w:tr>
      <w:tr w:rsidR="00FE0462" w:rsidRPr="00FE0462" w14:paraId="4EC30FED" w14:textId="77777777">
        <w:trPr>
          <w:tblCellSpacing w:w="15" w:type="dxa"/>
        </w:trPr>
        <w:tc>
          <w:tcPr>
            <w:tcW w:w="0" w:type="auto"/>
            <w:vAlign w:val="center"/>
            <w:hideMark/>
          </w:tcPr>
          <w:p w14:paraId="55C15863" w14:textId="77777777" w:rsidR="00FE0462" w:rsidRPr="00FE0462" w:rsidRDefault="00FE0462" w:rsidP="00FE0462">
            <w:pPr>
              <w:rPr>
                <w:lang w:val="fr-FR"/>
              </w:rPr>
            </w:pPr>
            <w:r w:rsidRPr="00FE0462">
              <w:rPr>
                <w:b/>
                <w:bCs/>
                <w:lang w:val="fr-FR"/>
              </w:rPr>
              <w:t>[CONFIG]V5</w:t>
            </w:r>
          </w:p>
        </w:tc>
        <w:tc>
          <w:tcPr>
            <w:tcW w:w="0" w:type="auto"/>
            <w:vAlign w:val="center"/>
            <w:hideMark/>
          </w:tcPr>
          <w:p w14:paraId="7568C10D" w14:textId="77777777" w:rsidR="00FE0462" w:rsidRPr="00FE0462" w:rsidRDefault="00FE0462" w:rsidP="00FE0462">
            <w:pPr>
              <w:rPr>
                <w:lang w:val="fr-FR"/>
              </w:rPr>
            </w:pPr>
            <w:r w:rsidRPr="00FE0462">
              <w:rPr>
                <w:lang w:val="fr-FR"/>
              </w:rPr>
              <w:t xml:space="preserve">Le Google </w:t>
            </w:r>
            <w:proofErr w:type="spellStart"/>
            <w:r w:rsidRPr="00FE0462">
              <w:rPr>
                <w:lang w:val="fr-FR"/>
              </w:rPr>
              <w:t>Sheet</w:t>
            </w:r>
            <w:proofErr w:type="spellEnd"/>
            <w:r w:rsidRPr="00FE0462">
              <w:rPr>
                <w:lang w:val="fr-FR"/>
              </w:rPr>
              <w:t xml:space="preserve"> "Usine à Tests" qui sert de fichier de configuration central pour l'ensemble de l'écosystème. C'est la source de vérité unique.</w:t>
            </w:r>
          </w:p>
        </w:tc>
      </w:tr>
      <w:tr w:rsidR="00FE0462" w:rsidRPr="00FE0462" w14:paraId="6F0B1D1E" w14:textId="77777777">
        <w:trPr>
          <w:tblCellSpacing w:w="15" w:type="dxa"/>
        </w:trPr>
        <w:tc>
          <w:tcPr>
            <w:tcW w:w="0" w:type="auto"/>
            <w:vAlign w:val="center"/>
            <w:hideMark/>
          </w:tcPr>
          <w:p w14:paraId="2C46C8D9" w14:textId="77777777" w:rsidR="00FE0462" w:rsidRPr="00FE0462" w:rsidRDefault="00FE0462" w:rsidP="00FE0462">
            <w:pPr>
              <w:rPr>
                <w:lang w:val="fr-FR"/>
              </w:rPr>
            </w:pPr>
            <w:r w:rsidRPr="00FE0462">
              <w:rPr>
                <w:b/>
                <w:bCs/>
                <w:lang w:val="fr-FR"/>
              </w:rPr>
              <w:t>[BDD] Questionnaires</w:t>
            </w:r>
          </w:p>
        </w:tc>
        <w:tc>
          <w:tcPr>
            <w:tcW w:w="0" w:type="auto"/>
            <w:vAlign w:val="center"/>
            <w:hideMark/>
          </w:tcPr>
          <w:p w14:paraId="3293E6D4" w14:textId="77777777" w:rsidR="00FE0462" w:rsidRPr="00FE0462" w:rsidRDefault="00FE0462" w:rsidP="00FE0462">
            <w:pPr>
              <w:rPr>
                <w:lang w:val="fr-FR"/>
              </w:rPr>
            </w:pPr>
            <w:r w:rsidRPr="00FE0462">
              <w:rPr>
                <w:lang w:val="fr-FR"/>
              </w:rPr>
              <w:t xml:space="preserve">La base de données (Google </w:t>
            </w:r>
            <w:proofErr w:type="spellStart"/>
            <w:r w:rsidRPr="00FE0462">
              <w:rPr>
                <w:lang w:val="fr-FR"/>
              </w:rPr>
              <w:t>Sheet</w:t>
            </w:r>
            <w:proofErr w:type="spellEnd"/>
            <w:r w:rsidRPr="00FE0462">
              <w:rPr>
                <w:lang w:val="fr-FR"/>
              </w:rPr>
              <w:t>) qui contient la définition et la structure de tous les questionnaires.</w:t>
            </w:r>
          </w:p>
        </w:tc>
      </w:tr>
      <w:tr w:rsidR="00FE0462" w:rsidRPr="00FE0462" w14:paraId="4457694C" w14:textId="77777777">
        <w:trPr>
          <w:tblCellSpacing w:w="15" w:type="dxa"/>
        </w:trPr>
        <w:tc>
          <w:tcPr>
            <w:tcW w:w="0" w:type="auto"/>
            <w:vAlign w:val="center"/>
            <w:hideMark/>
          </w:tcPr>
          <w:p w14:paraId="1868FA64" w14:textId="77777777" w:rsidR="00FE0462" w:rsidRPr="00FE0462" w:rsidRDefault="00FE0462" w:rsidP="00FE0462">
            <w:pPr>
              <w:rPr>
                <w:lang w:val="fr-FR"/>
              </w:rPr>
            </w:pPr>
            <w:r w:rsidRPr="00FE0462">
              <w:rPr>
                <w:b/>
                <w:bCs/>
                <w:lang w:val="fr-FR"/>
              </w:rPr>
              <w:t>[BDD] Profils</w:t>
            </w:r>
          </w:p>
        </w:tc>
        <w:tc>
          <w:tcPr>
            <w:tcW w:w="0" w:type="auto"/>
            <w:vAlign w:val="center"/>
            <w:hideMark/>
          </w:tcPr>
          <w:p w14:paraId="0E5A96CA" w14:textId="77777777" w:rsidR="00FE0462" w:rsidRPr="00FE0462" w:rsidRDefault="00FE0462" w:rsidP="00FE0462">
            <w:pPr>
              <w:rPr>
                <w:lang w:val="fr-FR"/>
              </w:rPr>
            </w:pPr>
            <w:r w:rsidRPr="00FE0462">
              <w:rPr>
                <w:lang w:val="fr-FR"/>
              </w:rPr>
              <w:t xml:space="preserve">La base de données (Google </w:t>
            </w:r>
            <w:proofErr w:type="spellStart"/>
            <w:r w:rsidRPr="00FE0462">
              <w:rPr>
                <w:lang w:val="fr-FR"/>
              </w:rPr>
              <w:t>Sheet</w:t>
            </w:r>
            <w:proofErr w:type="spellEnd"/>
            <w:r w:rsidRPr="00FE0462">
              <w:rPr>
                <w:lang w:val="fr-FR"/>
              </w:rPr>
              <w:t>) qui contient la description des profils de résultats possibles pour chaque test.</w:t>
            </w:r>
          </w:p>
        </w:tc>
      </w:tr>
      <w:tr w:rsidR="00FE0462" w:rsidRPr="00FE0462" w14:paraId="731DB932" w14:textId="77777777">
        <w:trPr>
          <w:tblCellSpacing w:w="15" w:type="dxa"/>
        </w:trPr>
        <w:tc>
          <w:tcPr>
            <w:tcW w:w="0" w:type="auto"/>
            <w:vAlign w:val="center"/>
            <w:hideMark/>
          </w:tcPr>
          <w:p w14:paraId="686F5F00" w14:textId="77777777" w:rsidR="00FE0462" w:rsidRPr="00FE0462" w:rsidRDefault="00FE0462" w:rsidP="00FE0462">
            <w:pPr>
              <w:rPr>
                <w:lang w:val="fr-FR"/>
              </w:rPr>
            </w:pPr>
            <w:r w:rsidRPr="00FE0462">
              <w:rPr>
                <w:b/>
                <w:bCs/>
                <w:lang w:val="fr-FR"/>
              </w:rPr>
              <w:t>[BDD] Résultats</w:t>
            </w:r>
          </w:p>
        </w:tc>
        <w:tc>
          <w:tcPr>
            <w:tcW w:w="0" w:type="auto"/>
            <w:vAlign w:val="center"/>
            <w:hideMark/>
          </w:tcPr>
          <w:p w14:paraId="139C6D67" w14:textId="77777777" w:rsidR="00FE0462" w:rsidRPr="00FE0462" w:rsidRDefault="00FE0462" w:rsidP="00FE0462">
            <w:pPr>
              <w:rPr>
                <w:lang w:val="fr-FR"/>
              </w:rPr>
            </w:pPr>
            <w:r w:rsidRPr="00FE0462">
              <w:rPr>
                <w:lang w:val="fr-FR"/>
              </w:rPr>
              <w:t xml:space="preserve">La base de données (Google </w:t>
            </w:r>
            <w:proofErr w:type="spellStart"/>
            <w:r w:rsidRPr="00FE0462">
              <w:rPr>
                <w:lang w:val="fr-FR"/>
              </w:rPr>
              <w:t>Sheet</w:t>
            </w:r>
            <w:proofErr w:type="spellEnd"/>
            <w:r w:rsidRPr="00FE0462">
              <w:rPr>
                <w:lang w:val="fr-FR"/>
              </w:rPr>
              <w:t>) qui archive les réponses brutes de tous les utilisateurs à tous les tests.</w:t>
            </w:r>
          </w:p>
        </w:tc>
      </w:tr>
      <w:tr w:rsidR="00FE0462" w:rsidRPr="00FE0462" w14:paraId="73964783" w14:textId="77777777">
        <w:trPr>
          <w:tblCellSpacing w:w="15" w:type="dxa"/>
        </w:trPr>
        <w:tc>
          <w:tcPr>
            <w:tcW w:w="0" w:type="auto"/>
            <w:vAlign w:val="center"/>
            <w:hideMark/>
          </w:tcPr>
          <w:p w14:paraId="56569685" w14:textId="77777777" w:rsidR="00FE0462" w:rsidRPr="00FE0462" w:rsidRDefault="00FE0462" w:rsidP="00FE0462">
            <w:pPr>
              <w:rPr>
                <w:lang w:val="fr-FR"/>
              </w:rPr>
            </w:pPr>
            <w:r w:rsidRPr="00FE0462">
              <w:rPr>
                <w:b/>
                <w:bCs/>
                <w:lang w:val="fr-FR"/>
              </w:rPr>
              <w:t>Déploiement Fantôme</w:t>
            </w:r>
          </w:p>
        </w:tc>
        <w:tc>
          <w:tcPr>
            <w:tcW w:w="0" w:type="auto"/>
            <w:vAlign w:val="center"/>
            <w:hideMark/>
          </w:tcPr>
          <w:p w14:paraId="52D940C3" w14:textId="77777777" w:rsidR="00FE0462" w:rsidRPr="00FE0462" w:rsidRDefault="00FE0462" w:rsidP="00FE0462">
            <w:pPr>
              <w:rPr>
                <w:lang w:val="fr-FR"/>
              </w:rPr>
            </w:pPr>
            <w:r w:rsidRPr="00FE0462">
              <w:rPr>
                <w:lang w:val="fr-FR"/>
              </w:rPr>
              <w:t>Terme décrivant un déploiement qui ne reflète pas les modifications du code, soit à cause d'une mauvaise URL de configuration, soit à cause d'un "gel" côté serveur Google.</w:t>
            </w:r>
          </w:p>
        </w:tc>
      </w:tr>
      <w:tr w:rsidR="00FE0462" w:rsidRPr="00FE0462" w14:paraId="6AB6FAA8" w14:textId="77777777">
        <w:trPr>
          <w:tblCellSpacing w:w="15" w:type="dxa"/>
        </w:trPr>
        <w:tc>
          <w:tcPr>
            <w:tcW w:w="0" w:type="auto"/>
            <w:vAlign w:val="center"/>
            <w:hideMark/>
          </w:tcPr>
          <w:p w14:paraId="67426226" w14:textId="77777777" w:rsidR="00FE0462" w:rsidRPr="00FE0462" w:rsidRDefault="00FE0462" w:rsidP="00FE0462">
            <w:pPr>
              <w:rPr>
                <w:lang w:val="fr-FR"/>
              </w:rPr>
            </w:pPr>
            <w:r w:rsidRPr="00FE0462">
              <w:rPr>
                <w:b/>
                <w:bCs/>
                <w:lang w:val="fr-FR"/>
              </w:rPr>
              <w:t>MVP</w:t>
            </w:r>
          </w:p>
        </w:tc>
        <w:tc>
          <w:tcPr>
            <w:tcW w:w="0" w:type="auto"/>
            <w:vAlign w:val="center"/>
            <w:hideMark/>
          </w:tcPr>
          <w:p w14:paraId="78BC4BDB" w14:textId="77777777" w:rsidR="00FE0462" w:rsidRPr="00FE0462" w:rsidRDefault="00FE0462" w:rsidP="00FE0462">
            <w:pPr>
              <w:rPr>
                <w:lang w:val="fr-FR"/>
              </w:rPr>
            </w:pPr>
            <w:r w:rsidRPr="00FE0462">
              <w:rPr>
                <w:lang w:val="fr-FR"/>
              </w:rPr>
              <w:t>Minimum Viable Product (Prototype Fonctionnel). Une version minimale du produit qui permet de valider le concept de bout en bout.</w:t>
            </w:r>
          </w:p>
        </w:tc>
      </w:tr>
    </w:tbl>
    <w:p w14:paraId="08BAE0AB" w14:textId="77777777" w:rsidR="00FE0462" w:rsidRPr="00FE0462" w:rsidRDefault="00FE0462" w:rsidP="00FE0462">
      <w:pPr>
        <w:rPr>
          <w:lang w:val="fr-FR"/>
        </w:rPr>
      </w:pPr>
      <w:r w:rsidRPr="00FE0462">
        <w:rPr>
          <w:lang w:val="fr-FR"/>
        </w:rPr>
        <w:t>Exporter vers Sheets</w:t>
      </w:r>
    </w:p>
    <w:p w14:paraId="0449A73D" w14:textId="77777777" w:rsidR="00FE0462" w:rsidRPr="00FE0462" w:rsidRDefault="00FE0462" w:rsidP="00FE0462">
      <w:pPr>
        <w:rPr>
          <w:lang w:val="fr-FR"/>
        </w:rPr>
      </w:pPr>
      <w:r w:rsidRPr="00FE0462">
        <w:rPr>
          <w:lang w:val="fr-FR"/>
        </w:rPr>
        <w:pict w14:anchorId="235EF62C">
          <v:rect id="_x0000_i1064" style="width:0;height:1.5pt" o:hralign="center" o:hrstd="t" o:hr="t" fillcolor="#a0a0a0" stroked="f"/>
        </w:pict>
      </w:r>
    </w:p>
    <w:p w14:paraId="18A17B98" w14:textId="77777777" w:rsidR="00FE0462" w:rsidRPr="00FE0462" w:rsidRDefault="00FE0462" w:rsidP="00FE0462">
      <w:pPr>
        <w:rPr>
          <w:b/>
          <w:bCs/>
          <w:lang w:val="fr-FR"/>
        </w:rPr>
      </w:pPr>
      <w:r w:rsidRPr="00FE0462">
        <w:rPr>
          <w:b/>
          <w:bCs/>
          <w:lang w:val="fr-FR"/>
        </w:rPr>
        <w:t>Annexe B — Registre des Variables (persistant)</w:t>
      </w:r>
    </w:p>
    <w:p w14:paraId="060F450C" w14:textId="77777777" w:rsidR="00FE0462" w:rsidRPr="00FE0462" w:rsidRDefault="00FE0462" w:rsidP="00FE0462">
      <w:pPr>
        <w:rPr>
          <w:lang w:val="fr-FR"/>
        </w:rPr>
      </w:pPr>
      <w:r w:rsidRPr="00FE0462">
        <w:rPr>
          <w:i/>
          <w:iCs/>
          <w:lang w:val="fr-FR"/>
        </w:rPr>
        <w:t>(Fusionné et mis à jour depuis les versions précédentes)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2880"/>
        <w:gridCol w:w="3102"/>
      </w:tblGrid>
      <w:tr w:rsidR="00FE0462" w:rsidRPr="00FE0462" w14:paraId="5F0F08B3" w14:textId="77777777">
        <w:trPr>
          <w:tblHeader/>
          <w:tblCellSpacing w:w="15" w:type="dxa"/>
        </w:trPr>
        <w:tc>
          <w:tcPr>
            <w:tcW w:w="0" w:type="auto"/>
            <w:vAlign w:val="center"/>
            <w:hideMark/>
          </w:tcPr>
          <w:p w14:paraId="12D89423" w14:textId="77777777" w:rsidR="00FE0462" w:rsidRPr="00FE0462" w:rsidRDefault="00FE0462" w:rsidP="00FE0462">
            <w:pPr>
              <w:rPr>
                <w:lang w:val="fr-FR"/>
              </w:rPr>
            </w:pPr>
            <w:r w:rsidRPr="00FE0462">
              <w:rPr>
                <w:lang w:val="fr-FR"/>
              </w:rPr>
              <w:t>Variable / Fonction</w:t>
            </w:r>
          </w:p>
        </w:tc>
        <w:tc>
          <w:tcPr>
            <w:tcW w:w="0" w:type="auto"/>
            <w:vAlign w:val="center"/>
            <w:hideMark/>
          </w:tcPr>
          <w:p w14:paraId="19B7ADBA" w14:textId="77777777" w:rsidR="00FE0462" w:rsidRPr="00FE0462" w:rsidRDefault="00FE0462" w:rsidP="00FE0462">
            <w:pPr>
              <w:rPr>
                <w:lang w:val="fr-FR"/>
              </w:rPr>
            </w:pPr>
            <w:r w:rsidRPr="00FE0462">
              <w:rPr>
                <w:lang w:val="fr-FR"/>
              </w:rPr>
              <w:t>Emplacement</w:t>
            </w:r>
          </w:p>
        </w:tc>
        <w:tc>
          <w:tcPr>
            <w:tcW w:w="0" w:type="auto"/>
            <w:vAlign w:val="center"/>
            <w:hideMark/>
          </w:tcPr>
          <w:p w14:paraId="36907616" w14:textId="77777777" w:rsidR="00FE0462" w:rsidRPr="00FE0462" w:rsidRDefault="00FE0462" w:rsidP="00FE0462">
            <w:pPr>
              <w:rPr>
                <w:lang w:val="fr-FR"/>
              </w:rPr>
            </w:pPr>
            <w:r w:rsidRPr="00FE0462">
              <w:rPr>
                <w:lang w:val="fr-FR"/>
              </w:rPr>
              <w:t>Rôle</w:t>
            </w:r>
          </w:p>
        </w:tc>
      </w:tr>
      <w:tr w:rsidR="00FE0462" w:rsidRPr="00FE0462" w14:paraId="5217D194" w14:textId="77777777">
        <w:trPr>
          <w:tblCellSpacing w:w="15" w:type="dxa"/>
        </w:trPr>
        <w:tc>
          <w:tcPr>
            <w:tcW w:w="0" w:type="auto"/>
            <w:vAlign w:val="center"/>
            <w:hideMark/>
          </w:tcPr>
          <w:p w14:paraId="5ECDABA5" w14:textId="77777777" w:rsidR="00FE0462" w:rsidRPr="00FE0462" w:rsidRDefault="00FE0462" w:rsidP="00FE0462">
            <w:pPr>
              <w:rPr>
                <w:lang w:val="fr-FR"/>
              </w:rPr>
            </w:pPr>
            <w:proofErr w:type="spellStart"/>
            <w:r w:rsidRPr="00FE0462">
              <w:rPr>
                <w:b/>
                <w:bCs/>
                <w:lang w:val="fr-FR"/>
              </w:rPr>
              <w:t>getConfig</w:t>
            </w:r>
            <w:proofErr w:type="spellEnd"/>
            <w:r w:rsidRPr="00FE0462">
              <w:rPr>
                <w:b/>
                <w:bCs/>
                <w:lang w:val="fr-FR"/>
              </w:rPr>
              <w:t>()</w:t>
            </w:r>
          </w:p>
        </w:tc>
        <w:tc>
          <w:tcPr>
            <w:tcW w:w="0" w:type="auto"/>
            <w:vAlign w:val="center"/>
            <w:hideMark/>
          </w:tcPr>
          <w:p w14:paraId="133EB302" w14:textId="77777777" w:rsidR="00FE0462" w:rsidRPr="00FE0462" w:rsidRDefault="00FE0462" w:rsidP="00FE0462">
            <w:pPr>
              <w:rPr>
                <w:lang w:val="fr-FR"/>
              </w:rPr>
            </w:pPr>
            <w:r w:rsidRPr="00FE0462">
              <w:rPr>
                <w:lang w:val="fr-FR"/>
              </w:rPr>
              <w:t>[HANDLER]/Code.gs</w:t>
            </w:r>
          </w:p>
        </w:tc>
        <w:tc>
          <w:tcPr>
            <w:tcW w:w="0" w:type="auto"/>
            <w:vAlign w:val="center"/>
            <w:hideMark/>
          </w:tcPr>
          <w:p w14:paraId="676613F0" w14:textId="77777777" w:rsidR="00FE0462" w:rsidRPr="00FE0462" w:rsidRDefault="00FE0462" w:rsidP="00FE0462">
            <w:pPr>
              <w:rPr>
                <w:lang w:val="fr-FR"/>
              </w:rPr>
            </w:pPr>
            <w:r w:rsidRPr="00FE0462">
              <w:rPr>
                <w:lang w:val="fr-FR"/>
              </w:rPr>
              <w:t xml:space="preserve">Fonction centrale qui lit le fichier [CONFIG]V5 (onglet </w:t>
            </w:r>
            <w:proofErr w:type="spellStart"/>
            <w:r w:rsidRPr="00FE0462">
              <w:rPr>
                <w:lang w:val="fr-FR"/>
              </w:rPr>
              <w:lastRenderedPageBreak/>
              <w:t>sys_ID_Fichiers</w:t>
            </w:r>
            <w:proofErr w:type="spellEnd"/>
            <w:r w:rsidRPr="00FE0462">
              <w:rPr>
                <w:lang w:val="fr-FR"/>
              </w:rPr>
              <w:t>) et met les ID en cache.</w:t>
            </w:r>
          </w:p>
        </w:tc>
      </w:tr>
      <w:tr w:rsidR="00FE0462" w:rsidRPr="00FE0462" w14:paraId="3160FDFC" w14:textId="77777777">
        <w:trPr>
          <w:tblCellSpacing w:w="15" w:type="dxa"/>
        </w:trPr>
        <w:tc>
          <w:tcPr>
            <w:tcW w:w="0" w:type="auto"/>
            <w:vAlign w:val="center"/>
            <w:hideMark/>
          </w:tcPr>
          <w:p w14:paraId="76CFEA1D" w14:textId="77777777" w:rsidR="00FE0462" w:rsidRPr="00FE0462" w:rsidRDefault="00FE0462" w:rsidP="00FE0462">
            <w:pPr>
              <w:rPr>
                <w:lang w:val="fr-FR"/>
              </w:rPr>
            </w:pPr>
            <w:proofErr w:type="spellStart"/>
            <w:r w:rsidRPr="00FE0462">
              <w:rPr>
                <w:b/>
                <w:bCs/>
                <w:lang w:val="fr-FR"/>
              </w:rPr>
              <w:lastRenderedPageBreak/>
              <w:t>getQuestionsFromSheet</w:t>
            </w:r>
            <w:proofErr w:type="spellEnd"/>
            <w:r w:rsidRPr="00FE0462">
              <w:rPr>
                <w:b/>
                <w:bCs/>
                <w:lang w:val="fr-FR"/>
              </w:rPr>
              <w:t>()</w:t>
            </w:r>
          </w:p>
        </w:tc>
        <w:tc>
          <w:tcPr>
            <w:tcW w:w="0" w:type="auto"/>
            <w:vAlign w:val="center"/>
            <w:hideMark/>
          </w:tcPr>
          <w:p w14:paraId="21554217" w14:textId="77777777" w:rsidR="00FE0462" w:rsidRPr="00FE0462" w:rsidRDefault="00FE0462" w:rsidP="00FE0462">
            <w:pPr>
              <w:rPr>
                <w:lang w:val="fr-FR"/>
              </w:rPr>
            </w:pPr>
            <w:r w:rsidRPr="00FE0462">
              <w:rPr>
                <w:lang w:val="fr-FR"/>
              </w:rPr>
              <w:t>[HANDLER]/Code.gs</w:t>
            </w:r>
          </w:p>
        </w:tc>
        <w:tc>
          <w:tcPr>
            <w:tcW w:w="0" w:type="auto"/>
            <w:vAlign w:val="center"/>
            <w:hideMark/>
          </w:tcPr>
          <w:p w14:paraId="5ED52107" w14:textId="77777777" w:rsidR="00FE0462" w:rsidRPr="00FE0462" w:rsidRDefault="00FE0462" w:rsidP="00FE0462">
            <w:pPr>
              <w:rPr>
                <w:lang w:val="fr-FR"/>
              </w:rPr>
            </w:pPr>
            <w:r w:rsidRPr="00FE0462">
              <w:rPr>
                <w:lang w:val="fr-FR"/>
              </w:rPr>
              <w:t>Lit les questions depuis [BDD] Questionnaires pour les envoyer à la page web, avec un système de cache.</w:t>
            </w:r>
          </w:p>
        </w:tc>
      </w:tr>
      <w:tr w:rsidR="00FE0462" w:rsidRPr="00FE0462" w14:paraId="6A3507B2" w14:textId="77777777">
        <w:trPr>
          <w:tblCellSpacing w:w="15" w:type="dxa"/>
        </w:trPr>
        <w:tc>
          <w:tcPr>
            <w:tcW w:w="0" w:type="auto"/>
            <w:vAlign w:val="center"/>
            <w:hideMark/>
          </w:tcPr>
          <w:p w14:paraId="70FC6A5C" w14:textId="77777777" w:rsidR="00FE0462" w:rsidRPr="00FE0462" w:rsidRDefault="00FE0462" w:rsidP="00FE0462">
            <w:pPr>
              <w:rPr>
                <w:lang w:val="fr-FR"/>
              </w:rPr>
            </w:pPr>
            <w:proofErr w:type="spellStart"/>
            <w:r w:rsidRPr="00FE0462">
              <w:rPr>
                <w:b/>
                <w:bCs/>
                <w:lang w:val="fr-FR"/>
              </w:rPr>
              <w:t>saveResponses</w:t>
            </w:r>
            <w:proofErr w:type="spellEnd"/>
            <w:r w:rsidRPr="00FE0462">
              <w:rPr>
                <w:b/>
                <w:bCs/>
                <w:lang w:val="fr-FR"/>
              </w:rPr>
              <w:t>()</w:t>
            </w:r>
          </w:p>
        </w:tc>
        <w:tc>
          <w:tcPr>
            <w:tcW w:w="0" w:type="auto"/>
            <w:vAlign w:val="center"/>
            <w:hideMark/>
          </w:tcPr>
          <w:p w14:paraId="1E894602" w14:textId="77777777" w:rsidR="00FE0462" w:rsidRPr="00FE0462" w:rsidRDefault="00FE0462" w:rsidP="00FE0462">
            <w:pPr>
              <w:rPr>
                <w:lang w:val="fr-FR"/>
              </w:rPr>
            </w:pPr>
            <w:r w:rsidRPr="00FE0462">
              <w:rPr>
                <w:lang w:val="fr-FR"/>
              </w:rPr>
              <w:t>[HANDLER]/Code.gs</w:t>
            </w:r>
          </w:p>
        </w:tc>
        <w:tc>
          <w:tcPr>
            <w:tcW w:w="0" w:type="auto"/>
            <w:vAlign w:val="center"/>
            <w:hideMark/>
          </w:tcPr>
          <w:p w14:paraId="134F7480" w14:textId="77777777" w:rsidR="00FE0462" w:rsidRPr="00FE0462" w:rsidRDefault="00FE0462" w:rsidP="00FE0462">
            <w:pPr>
              <w:rPr>
                <w:lang w:val="fr-FR"/>
              </w:rPr>
            </w:pPr>
            <w:r w:rsidRPr="00FE0462">
              <w:rPr>
                <w:lang w:val="fr-FR"/>
              </w:rPr>
              <w:t>Reçoit les réponses depuis la page web et les enregistre dans [BDD] Résultats.</w:t>
            </w:r>
          </w:p>
        </w:tc>
      </w:tr>
      <w:tr w:rsidR="00FE0462" w:rsidRPr="00FE0462" w14:paraId="6FB91F49" w14:textId="77777777">
        <w:trPr>
          <w:tblCellSpacing w:w="15" w:type="dxa"/>
        </w:trPr>
        <w:tc>
          <w:tcPr>
            <w:tcW w:w="0" w:type="auto"/>
            <w:vAlign w:val="center"/>
            <w:hideMark/>
          </w:tcPr>
          <w:p w14:paraId="0F753685" w14:textId="77777777" w:rsidR="00FE0462" w:rsidRPr="00FE0462" w:rsidRDefault="00FE0462" w:rsidP="00FE0462">
            <w:pPr>
              <w:rPr>
                <w:lang w:val="fr-FR"/>
              </w:rPr>
            </w:pPr>
            <w:proofErr w:type="spellStart"/>
            <w:r w:rsidRPr="00FE0462">
              <w:rPr>
                <w:b/>
                <w:bCs/>
                <w:lang w:val="fr-FR"/>
              </w:rPr>
              <w:t>processFormSubmission</w:t>
            </w:r>
            <w:proofErr w:type="spellEnd"/>
            <w:r w:rsidRPr="00FE0462">
              <w:rPr>
                <w:b/>
                <w:bCs/>
                <w:lang w:val="fr-FR"/>
              </w:rPr>
              <w:t>()</w:t>
            </w:r>
          </w:p>
        </w:tc>
        <w:tc>
          <w:tcPr>
            <w:tcW w:w="0" w:type="auto"/>
            <w:vAlign w:val="center"/>
            <w:hideMark/>
          </w:tcPr>
          <w:p w14:paraId="1EB953A7" w14:textId="77777777" w:rsidR="00FE0462" w:rsidRPr="00FE0462" w:rsidRDefault="00FE0462" w:rsidP="00FE0462">
            <w:pPr>
              <w:rPr>
                <w:lang w:val="fr-FR"/>
              </w:rPr>
            </w:pPr>
            <w:r w:rsidRPr="00FE0462">
              <w:rPr>
                <w:lang w:val="fr-FR"/>
              </w:rPr>
              <w:t>[HANDLER]/Code.gs</w:t>
            </w:r>
          </w:p>
        </w:tc>
        <w:tc>
          <w:tcPr>
            <w:tcW w:w="0" w:type="auto"/>
            <w:vAlign w:val="center"/>
            <w:hideMark/>
          </w:tcPr>
          <w:p w14:paraId="46CADE26" w14:textId="77777777" w:rsidR="00FE0462" w:rsidRPr="00FE0462" w:rsidRDefault="00FE0462" w:rsidP="00FE0462">
            <w:pPr>
              <w:rPr>
                <w:lang w:val="fr-FR"/>
              </w:rPr>
            </w:pPr>
            <w:r w:rsidRPr="00FE0462">
              <w:rPr>
                <w:lang w:val="fr-FR"/>
              </w:rPr>
              <w:t>Gère la soumission du formulaire d'identification et redirige l'utilisateur.</w:t>
            </w:r>
          </w:p>
        </w:tc>
      </w:tr>
      <w:tr w:rsidR="00FE0462" w:rsidRPr="00FE0462" w14:paraId="6EF785E4" w14:textId="77777777">
        <w:trPr>
          <w:tblCellSpacing w:w="15" w:type="dxa"/>
        </w:trPr>
        <w:tc>
          <w:tcPr>
            <w:tcW w:w="0" w:type="auto"/>
            <w:vAlign w:val="center"/>
            <w:hideMark/>
          </w:tcPr>
          <w:p w14:paraId="2BF2184D" w14:textId="77777777" w:rsidR="00FE0462" w:rsidRPr="00FE0462" w:rsidRDefault="00FE0462" w:rsidP="00FE0462">
            <w:pPr>
              <w:rPr>
                <w:lang w:val="fr-FR"/>
              </w:rPr>
            </w:pPr>
            <w:proofErr w:type="spellStart"/>
            <w:r w:rsidRPr="00FE0462">
              <w:rPr>
                <w:b/>
                <w:bCs/>
                <w:lang w:val="fr-FR"/>
              </w:rPr>
              <w:t>lancerGenerationDeLien</w:t>
            </w:r>
            <w:proofErr w:type="spellEnd"/>
            <w:r w:rsidRPr="00FE0462">
              <w:rPr>
                <w:b/>
                <w:bCs/>
                <w:lang w:val="fr-FR"/>
              </w:rPr>
              <w:t>()</w:t>
            </w:r>
          </w:p>
        </w:tc>
        <w:tc>
          <w:tcPr>
            <w:tcW w:w="0" w:type="auto"/>
            <w:vAlign w:val="center"/>
            <w:hideMark/>
          </w:tcPr>
          <w:p w14:paraId="019B014B" w14:textId="77777777" w:rsidR="00FE0462" w:rsidRPr="00FE0462" w:rsidRDefault="00FE0462" w:rsidP="00FE0462">
            <w:pPr>
              <w:rPr>
                <w:lang w:val="fr-FR"/>
              </w:rPr>
            </w:pPr>
            <w:r w:rsidRPr="00FE0462">
              <w:rPr>
                <w:lang w:val="fr-FR"/>
              </w:rPr>
              <w:t>[MOTEUR]/{{</w:t>
            </w:r>
            <w:proofErr w:type="spellStart"/>
            <w:r w:rsidRPr="00FE0462">
              <w:rPr>
                <w:lang w:val="fr-FR"/>
              </w:rPr>
              <w:t>nom_fichier</w:t>
            </w:r>
            <w:proofErr w:type="spellEnd"/>
            <w:r w:rsidRPr="00FE0462">
              <w:rPr>
                <w:lang w:val="fr-FR"/>
              </w:rPr>
              <w:t>}}.</w:t>
            </w:r>
            <w:proofErr w:type="spellStart"/>
            <w:r w:rsidRPr="00FE0462">
              <w:rPr>
                <w:lang w:val="fr-FR"/>
              </w:rPr>
              <w:t>gs</w:t>
            </w:r>
            <w:proofErr w:type="spellEnd"/>
          </w:p>
        </w:tc>
        <w:tc>
          <w:tcPr>
            <w:tcW w:w="0" w:type="auto"/>
            <w:vAlign w:val="center"/>
            <w:hideMark/>
          </w:tcPr>
          <w:p w14:paraId="328D3A04" w14:textId="77777777" w:rsidR="00FE0462" w:rsidRPr="00FE0462" w:rsidRDefault="00FE0462" w:rsidP="00FE0462">
            <w:pPr>
              <w:rPr>
                <w:lang w:val="fr-FR"/>
              </w:rPr>
            </w:pPr>
            <w:r w:rsidRPr="00FE0462">
              <w:rPr>
                <w:lang w:val="fr-FR"/>
              </w:rPr>
              <w:t>Fonction principale (lancée manuellement) qui génère le lien chiffré vers le Handler.</w:t>
            </w:r>
          </w:p>
        </w:tc>
      </w:tr>
      <w:tr w:rsidR="00FE0462" w:rsidRPr="00FE0462" w14:paraId="4C5554F3" w14:textId="77777777">
        <w:trPr>
          <w:tblCellSpacing w:w="15" w:type="dxa"/>
        </w:trPr>
        <w:tc>
          <w:tcPr>
            <w:tcW w:w="0" w:type="auto"/>
            <w:vAlign w:val="center"/>
            <w:hideMark/>
          </w:tcPr>
          <w:p w14:paraId="28D86A63" w14:textId="77777777" w:rsidR="00FE0462" w:rsidRPr="00FE0462" w:rsidRDefault="00FE0462" w:rsidP="00FE0462">
            <w:pPr>
              <w:rPr>
                <w:lang w:val="fr-FR"/>
              </w:rPr>
            </w:pPr>
            <w:r w:rsidRPr="00FE0462">
              <w:rPr>
                <w:b/>
                <w:bCs/>
                <w:lang w:val="fr-FR"/>
              </w:rPr>
              <w:t>ID_WEBAPP_HANDLER</w:t>
            </w:r>
          </w:p>
        </w:tc>
        <w:tc>
          <w:tcPr>
            <w:tcW w:w="0" w:type="auto"/>
            <w:vAlign w:val="center"/>
            <w:hideMark/>
          </w:tcPr>
          <w:p w14:paraId="11761F13" w14:textId="77777777" w:rsidR="00FE0462" w:rsidRPr="00FE0462" w:rsidRDefault="00FE0462" w:rsidP="00FE0462">
            <w:pPr>
              <w:rPr>
                <w:lang w:val="fr-FR"/>
              </w:rPr>
            </w:pPr>
            <w:r w:rsidRPr="00FE0462">
              <w:rPr>
                <w:lang w:val="fr-FR"/>
              </w:rPr>
              <w:t>[CONFIG]V5/</w:t>
            </w:r>
            <w:proofErr w:type="spellStart"/>
            <w:r w:rsidRPr="00FE0462">
              <w:rPr>
                <w:lang w:val="fr-FR"/>
              </w:rPr>
              <w:t>sys_ID_Fichiers</w:t>
            </w:r>
            <w:proofErr w:type="spellEnd"/>
          </w:p>
        </w:tc>
        <w:tc>
          <w:tcPr>
            <w:tcW w:w="0" w:type="auto"/>
            <w:vAlign w:val="center"/>
            <w:hideMark/>
          </w:tcPr>
          <w:p w14:paraId="7B92DDD6" w14:textId="77777777" w:rsidR="00FE0462" w:rsidRPr="00FE0462" w:rsidRDefault="00FE0462" w:rsidP="00FE0462">
            <w:pPr>
              <w:rPr>
                <w:lang w:val="fr-FR"/>
              </w:rPr>
            </w:pPr>
            <w:r w:rsidRPr="00FE0462">
              <w:rPr>
                <w:lang w:val="fr-FR"/>
              </w:rPr>
              <w:t>Clé contenant l'URL stable du déploiement du Handler. Point de connexion critique.</w:t>
            </w:r>
          </w:p>
        </w:tc>
      </w:tr>
      <w:tr w:rsidR="00FE0462" w:rsidRPr="00FE0462" w14:paraId="41E3FA6A" w14:textId="77777777">
        <w:trPr>
          <w:tblCellSpacing w:w="15" w:type="dxa"/>
        </w:trPr>
        <w:tc>
          <w:tcPr>
            <w:tcW w:w="0" w:type="auto"/>
            <w:vAlign w:val="center"/>
            <w:hideMark/>
          </w:tcPr>
          <w:p w14:paraId="00A8D203" w14:textId="77777777" w:rsidR="00FE0462" w:rsidRPr="00FE0462" w:rsidRDefault="00FE0462" w:rsidP="00FE0462">
            <w:pPr>
              <w:rPr>
                <w:lang w:val="fr-FR"/>
              </w:rPr>
            </w:pPr>
            <w:r w:rsidRPr="00FE0462">
              <w:rPr>
                <w:b/>
                <w:bCs/>
                <w:lang w:val="fr-FR"/>
              </w:rPr>
              <w:t>[CONFIG]V5 Usine à Tests</w:t>
            </w:r>
          </w:p>
        </w:tc>
        <w:tc>
          <w:tcPr>
            <w:tcW w:w="0" w:type="auto"/>
            <w:vAlign w:val="center"/>
            <w:hideMark/>
          </w:tcPr>
          <w:p w14:paraId="678D677F" w14:textId="77777777" w:rsidR="00FE0462" w:rsidRPr="00FE0462" w:rsidRDefault="00FE0462" w:rsidP="00FE0462">
            <w:pPr>
              <w:rPr>
                <w:lang w:val="fr-FR"/>
              </w:rPr>
            </w:pPr>
            <w:r w:rsidRPr="00FE0462">
              <w:rPr>
                <w:lang w:val="fr-FR"/>
              </w:rPr>
              <w:t>[HANDLER]/Code.gs</w:t>
            </w:r>
          </w:p>
        </w:tc>
        <w:tc>
          <w:tcPr>
            <w:tcW w:w="0" w:type="auto"/>
            <w:vAlign w:val="center"/>
            <w:hideMark/>
          </w:tcPr>
          <w:p w14:paraId="36C86C00" w14:textId="77777777" w:rsidR="00FE0462" w:rsidRPr="00FE0462" w:rsidRDefault="00FE0462" w:rsidP="00FE0462">
            <w:pPr>
              <w:rPr>
                <w:lang w:val="fr-FR"/>
              </w:rPr>
            </w:pPr>
            <w:r w:rsidRPr="00FE0462">
              <w:rPr>
                <w:lang w:val="fr-FR"/>
              </w:rPr>
              <w:t>ID unique codé en dur qui sert de point de départ pour trouver toute la configuration.</w:t>
            </w:r>
          </w:p>
        </w:tc>
      </w:tr>
    </w:tbl>
    <w:p w14:paraId="60971EBB" w14:textId="659BE64D" w:rsidR="00D545E0" w:rsidRPr="00FE0462" w:rsidRDefault="00D545E0" w:rsidP="00FE0462"/>
    <w:sectPr w:rsidR="00D545E0" w:rsidRPr="00FE04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12C78"/>
    <w:multiLevelType w:val="multilevel"/>
    <w:tmpl w:val="82C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8656C"/>
    <w:multiLevelType w:val="multilevel"/>
    <w:tmpl w:val="5EEAC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E467F"/>
    <w:multiLevelType w:val="multilevel"/>
    <w:tmpl w:val="68C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C43D89"/>
    <w:multiLevelType w:val="multilevel"/>
    <w:tmpl w:val="DF2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2D5EA4"/>
    <w:multiLevelType w:val="multilevel"/>
    <w:tmpl w:val="F98A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B614DE"/>
    <w:multiLevelType w:val="multilevel"/>
    <w:tmpl w:val="70B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4E08CF"/>
    <w:multiLevelType w:val="multilevel"/>
    <w:tmpl w:val="2DB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E02832"/>
    <w:multiLevelType w:val="multilevel"/>
    <w:tmpl w:val="7594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0D4425"/>
    <w:multiLevelType w:val="multilevel"/>
    <w:tmpl w:val="FBD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2B0A6A"/>
    <w:multiLevelType w:val="multilevel"/>
    <w:tmpl w:val="5D9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8F6C3F"/>
    <w:multiLevelType w:val="multilevel"/>
    <w:tmpl w:val="123A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6E65E8"/>
    <w:multiLevelType w:val="multilevel"/>
    <w:tmpl w:val="693E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9C1472"/>
    <w:multiLevelType w:val="multilevel"/>
    <w:tmpl w:val="1F8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B14949"/>
    <w:multiLevelType w:val="multilevel"/>
    <w:tmpl w:val="8674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DE18E4"/>
    <w:multiLevelType w:val="multilevel"/>
    <w:tmpl w:val="0F2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33340E"/>
    <w:multiLevelType w:val="multilevel"/>
    <w:tmpl w:val="64E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7E57E9"/>
    <w:multiLevelType w:val="multilevel"/>
    <w:tmpl w:val="87FE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04744E"/>
    <w:multiLevelType w:val="multilevel"/>
    <w:tmpl w:val="614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742C88"/>
    <w:multiLevelType w:val="multilevel"/>
    <w:tmpl w:val="2B48E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8F7608"/>
    <w:multiLevelType w:val="multilevel"/>
    <w:tmpl w:val="DF80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EA614B"/>
    <w:multiLevelType w:val="multilevel"/>
    <w:tmpl w:val="65A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C66319"/>
    <w:multiLevelType w:val="multilevel"/>
    <w:tmpl w:val="023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167D4A"/>
    <w:multiLevelType w:val="multilevel"/>
    <w:tmpl w:val="974A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AC3324"/>
    <w:multiLevelType w:val="multilevel"/>
    <w:tmpl w:val="3DA0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6F616A"/>
    <w:multiLevelType w:val="multilevel"/>
    <w:tmpl w:val="CDC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766AD5"/>
    <w:multiLevelType w:val="multilevel"/>
    <w:tmpl w:val="83F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9C483A"/>
    <w:multiLevelType w:val="multilevel"/>
    <w:tmpl w:val="458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960371"/>
    <w:multiLevelType w:val="multilevel"/>
    <w:tmpl w:val="7B1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76084A"/>
    <w:multiLevelType w:val="multilevel"/>
    <w:tmpl w:val="70E0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35228D"/>
    <w:multiLevelType w:val="multilevel"/>
    <w:tmpl w:val="60A28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212DC0"/>
    <w:multiLevelType w:val="multilevel"/>
    <w:tmpl w:val="C0609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2F18A6"/>
    <w:multiLevelType w:val="multilevel"/>
    <w:tmpl w:val="A9CE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BA59AB"/>
    <w:multiLevelType w:val="multilevel"/>
    <w:tmpl w:val="7A38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4F6CA0"/>
    <w:multiLevelType w:val="multilevel"/>
    <w:tmpl w:val="F086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B00F63"/>
    <w:multiLevelType w:val="multilevel"/>
    <w:tmpl w:val="D2A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202FE4"/>
    <w:multiLevelType w:val="multilevel"/>
    <w:tmpl w:val="E05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791904"/>
    <w:multiLevelType w:val="multilevel"/>
    <w:tmpl w:val="DCF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784284"/>
    <w:multiLevelType w:val="multilevel"/>
    <w:tmpl w:val="F96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8B1488"/>
    <w:multiLevelType w:val="multilevel"/>
    <w:tmpl w:val="D9C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E4430D"/>
    <w:multiLevelType w:val="multilevel"/>
    <w:tmpl w:val="F7B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CE443E"/>
    <w:multiLevelType w:val="multilevel"/>
    <w:tmpl w:val="6130E4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B66928"/>
    <w:multiLevelType w:val="multilevel"/>
    <w:tmpl w:val="BF5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3D4CE9"/>
    <w:multiLevelType w:val="multilevel"/>
    <w:tmpl w:val="8B6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30D2F96"/>
    <w:multiLevelType w:val="multilevel"/>
    <w:tmpl w:val="96E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4957AED"/>
    <w:multiLevelType w:val="multilevel"/>
    <w:tmpl w:val="2C1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49D3764"/>
    <w:multiLevelType w:val="multilevel"/>
    <w:tmpl w:val="4FA0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FA4C24"/>
    <w:multiLevelType w:val="multilevel"/>
    <w:tmpl w:val="7DAA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7130A8C"/>
    <w:multiLevelType w:val="multilevel"/>
    <w:tmpl w:val="A71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415219"/>
    <w:multiLevelType w:val="multilevel"/>
    <w:tmpl w:val="BD32B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F85066"/>
    <w:multiLevelType w:val="multilevel"/>
    <w:tmpl w:val="509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651EC1"/>
    <w:multiLevelType w:val="multilevel"/>
    <w:tmpl w:val="285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A7566B8"/>
    <w:multiLevelType w:val="multilevel"/>
    <w:tmpl w:val="D74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6F5F53"/>
    <w:multiLevelType w:val="multilevel"/>
    <w:tmpl w:val="A080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775286"/>
    <w:multiLevelType w:val="multilevel"/>
    <w:tmpl w:val="5926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B2476C"/>
    <w:multiLevelType w:val="multilevel"/>
    <w:tmpl w:val="894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07D31A3"/>
    <w:multiLevelType w:val="multilevel"/>
    <w:tmpl w:val="062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D73D9D"/>
    <w:multiLevelType w:val="multilevel"/>
    <w:tmpl w:val="015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DD669B"/>
    <w:multiLevelType w:val="multilevel"/>
    <w:tmpl w:val="217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283F8A"/>
    <w:multiLevelType w:val="multilevel"/>
    <w:tmpl w:val="C3C8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8E2AB8"/>
    <w:multiLevelType w:val="multilevel"/>
    <w:tmpl w:val="039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29768C"/>
    <w:multiLevelType w:val="multilevel"/>
    <w:tmpl w:val="55D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E2536CC"/>
    <w:multiLevelType w:val="multilevel"/>
    <w:tmpl w:val="C8E8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94"/>
  </w:num>
  <w:num w:numId="11" w16cid:durableId="42026614">
    <w:abstractNumId w:val="197"/>
  </w:num>
  <w:num w:numId="12" w16cid:durableId="2067335559">
    <w:abstractNumId w:val="182"/>
  </w:num>
  <w:num w:numId="13" w16cid:durableId="2049335103">
    <w:abstractNumId w:val="104"/>
  </w:num>
  <w:num w:numId="14" w16cid:durableId="1306810163">
    <w:abstractNumId w:val="169"/>
  </w:num>
  <w:num w:numId="15" w16cid:durableId="829098892">
    <w:abstractNumId w:val="287"/>
  </w:num>
  <w:num w:numId="16" w16cid:durableId="1220937626">
    <w:abstractNumId w:val="95"/>
  </w:num>
  <w:num w:numId="17" w16cid:durableId="561329811">
    <w:abstractNumId w:val="147"/>
  </w:num>
  <w:num w:numId="18" w16cid:durableId="167603625">
    <w:abstractNumId w:val="213"/>
  </w:num>
  <w:num w:numId="19" w16cid:durableId="315032705">
    <w:abstractNumId w:val="149"/>
  </w:num>
  <w:num w:numId="20" w16cid:durableId="732199370">
    <w:abstractNumId w:val="15"/>
  </w:num>
  <w:num w:numId="21" w16cid:durableId="556742247">
    <w:abstractNumId w:val="285"/>
  </w:num>
  <w:num w:numId="22" w16cid:durableId="1782646828">
    <w:abstractNumId w:val="166"/>
  </w:num>
  <w:num w:numId="23" w16cid:durableId="793837680">
    <w:abstractNumId w:val="110"/>
  </w:num>
  <w:num w:numId="24" w16cid:durableId="1279027805">
    <w:abstractNumId w:val="233"/>
  </w:num>
  <w:num w:numId="25" w16cid:durableId="2081369967">
    <w:abstractNumId w:val="200"/>
  </w:num>
  <w:num w:numId="26" w16cid:durableId="372116800">
    <w:abstractNumId w:val="266"/>
  </w:num>
  <w:num w:numId="27" w16cid:durableId="1880895276">
    <w:abstractNumId w:val="290"/>
  </w:num>
  <w:num w:numId="28" w16cid:durableId="749936021">
    <w:abstractNumId w:val="259"/>
  </w:num>
  <w:num w:numId="29" w16cid:durableId="1608731725">
    <w:abstractNumId w:val="55"/>
  </w:num>
  <w:num w:numId="30" w16cid:durableId="239490872">
    <w:abstractNumId w:val="247"/>
  </w:num>
  <w:num w:numId="31" w16cid:durableId="308874281">
    <w:abstractNumId w:val="124"/>
  </w:num>
  <w:num w:numId="32" w16cid:durableId="419180096">
    <w:abstractNumId w:val="67"/>
  </w:num>
  <w:num w:numId="33" w16cid:durableId="1476993790">
    <w:abstractNumId w:val="17"/>
  </w:num>
  <w:num w:numId="34" w16cid:durableId="1979409092">
    <w:abstractNumId w:val="97"/>
  </w:num>
  <w:num w:numId="35" w16cid:durableId="2013532865">
    <w:abstractNumId w:val="46"/>
  </w:num>
  <w:num w:numId="36" w16cid:durableId="1795713068">
    <w:abstractNumId w:val="68"/>
  </w:num>
  <w:num w:numId="37" w16cid:durableId="853153407">
    <w:abstractNumId w:val="132"/>
  </w:num>
  <w:num w:numId="38" w16cid:durableId="2030830684">
    <w:abstractNumId w:val="131"/>
  </w:num>
  <w:num w:numId="39" w16cid:durableId="1194267348">
    <w:abstractNumId w:val="240"/>
  </w:num>
  <w:num w:numId="40" w16cid:durableId="1828520784">
    <w:abstractNumId w:val="265"/>
  </w:num>
  <w:num w:numId="41" w16cid:durableId="2127892305">
    <w:abstractNumId w:val="180"/>
  </w:num>
  <w:num w:numId="42" w16cid:durableId="1051808850">
    <w:abstractNumId w:val="190"/>
  </w:num>
  <w:num w:numId="43" w16cid:durableId="789009967">
    <w:abstractNumId w:val="27"/>
  </w:num>
  <w:num w:numId="44" w16cid:durableId="958682700">
    <w:abstractNumId w:val="12"/>
  </w:num>
  <w:num w:numId="45" w16cid:durableId="1543011520">
    <w:abstractNumId w:val="288"/>
  </w:num>
  <w:num w:numId="46" w16cid:durableId="1629168276">
    <w:abstractNumId w:val="164"/>
  </w:num>
  <w:num w:numId="47" w16cid:durableId="669059560">
    <w:abstractNumId w:val="163"/>
  </w:num>
  <w:num w:numId="48" w16cid:durableId="1018040434">
    <w:abstractNumId w:val="163"/>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206"/>
  </w:num>
  <w:num w:numId="50" w16cid:durableId="1772823024">
    <w:abstractNumId w:val="38"/>
  </w:num>
  <w:num w:numId="51" w16cid:durableId="638001500">
    <w:abstractNumId w:val="105"/>
  </w:num>
  <w:num w:numId="52" w16cid:durableId="1456753035">
    <w:abstractNumId w:val="281"/>
  </w:num>
  <w:num w:numId="53" w16cid:durableId="2139882432">
    <w:abstractNumId w:val="39"/>
  </w:num>
  <w:num w:numId="54" w16cid:durableId="483081391">
    <w:abstractNumId w:val="58"/>
  </w:num>
  <w:num w:numId="55" w16cid:durableId="1429883948">
    <w:abstractNumId w:val="167"/>
  </w:num>
  <w:num w:numId="56" w16cid:durableId="1695232543">
    <w:abstractNumId w:val="237"/>
  </w:num>
  <w:num w:numId="57" w16cid:durableId="1676953308">
    <w:abstractNumId w:val="31"/>
  </w:num>
  <w:num w:numId="58" w16cid:durableId="2095516280">
    <w:abstractNumId w:val="76"/>
  </w:num>
  <w:num w:numId="59" w16cid:durableId="841551602">
    <w:abstractNumId w:val="208"/>
  </w:num>
  <w:num w:numId="60" w16cid:durableId="1442645646">
    <w:abstractNumId w:val="289"/>
  </w:num>
  <w:num w:numId="61" w16cid:durableId="1246568455">
    <w:abstractNumId w:val="35"/>
  </w:num>
  <w:num w:numId="62" w16cid:durableId="2060931677">
    <w:abstractNumId w:val="236"/>
  </w:num>
  <w:num w:numId="63" w16cid:durableId="2021540553">
    <w:abstractNumId w:val="274"/>
  </w:num>
  <w:num w:numId="64" w16cid:durableId="1834712777">
    <w:abstractNumId w:val="254"/>
  </w:num>
  <w:num w:numId="65" w16cid:durableId="508184065">
    <w:abstractNumId w:val="148"/>
  </w:num>
  <w:num w:numId="66" w16cid:durableId="534654852">
    <w:abstractNumId w:val="194"/>
  </w:num>
  <w:num w:numId="67" w16cid:durableId="623461768">
    <w:abstractNumId w:val="72"/>
  </w:num>
  <w:num w:numId="68" w16cid:durableId="784423557">
    <w:abstractNumId w:val="115"/>
  </w:num>
  <w:num w:numId="69" w16cid:durableId="1802965857">
    <w:abstractNumId w:val="18"/>
  </w:num>
  <w:num w:numId="70" w16cid:durableId="1105226070">
    <w:abstractNumId w:val="43"/>
  </w:num>
  <w:num w:numId="71" w16cid:durableId="2128350132">
    <w:abstractNumId w:val="159"/>
  </w:num>
  <w:num w:numId="72" w16cid:durableId="14384081">
    <w:abstractNumId w:val="103"/>
  </w:num>
  <w:num w:numId="73" w16cid:durableId="622617548">
    <w:abstractNumId w:val="189"/>
  </w:num>
  <w:num w:numId="74" w16cid:durableId="1823693465">
    <w:abstractNumId w:val="158"/>
  </w:num>
  <w:num w:numId="75" w16cid:durableId="1952323396">
    <w:abstractNumId w:val="286"/>
  </w:num>
  <w:num w:numId="76" w16cid:durableId="1919634604">
    <w:abstractNumId w:val="109"/>
  </w:num>
  <w:num w:numId="77" w16cid:durableId="899099425">
    <w:abstractNumId w:val="137"/>
  </w:num>
  <w:num w:numId="78" w16cid:durableId="241571549">
    <w:abstractNumId w:val="154"/>
  </w:num>
  <w:num w:numId="79" w16cid:durableId="1640695403">
    <w:abstractNumId w:val="157"/>
  </w:num>
  <w:num w:numId="80" w16cid:durableId="409156745">
    <w:abstractNumId w:val="264"/>
  </w:num>
  <w:num w:numId="81" w16cid:durableId="1676685193">
    <w:abstractNumId w:val="37"/>
  </w:num>
  <w:num w:numId="82" w16cid:durableId="253780643">
    <w:abstractNumId w:val="202"/>
  </w:num>
  <w:num w:numId="83" w16cid:durableId="874391088">
    <w:abstractNumId w:val="191"/>
  </w:num>
  <w:num w:numId="84" w16cid:durableId="1384331190">
    <w:abstractNumId w:val="183"/>
  </w:num>
  <w:num w:numId="85" w16cid:durableId="1684551806">
    <w:abstractNumId w:val="241"/>
  </w:num>
  <w:num w:numId="86" w16cid:durableId="1564754971">
    <w:abstractNumId w:val="243"/>
  </w:num>
  <w:num w:numId="87" w16cid:durableId="856508541">
    <w:abstractNumId w:val="45"/>
  </w:num>
  <w:num w:numId="88" w16cid:durableId="24838646">
    <w:abstractNumId w:val="53"/>
  </w:num>
  <w:num w:numId="89" w16cid:durableId="1139957484">
    <w:abstractNumId w:val="215"/>
  </w:num>
  <w:num w:numId="90" w16cid:durableId="1553535718">
    <w:abstractNumId w:val="224"/>
  </w:num>
  <w:num w:numId="91" w16cid:durableId="627664475">
    <w:abstractNumId w:val="134"/>
  </w:num>
  <w:num w:numId="92" w16cid:durableId="1459301747">
    <w:abstractNumId w:val="269"/>
  </w:num>
  <w:num w:numId="93" w16cid:durableId="59179997">
    <w:abstractNumId w:val="185"/>
  </w:num>
  <w:num w:numId="94" w16cid:durableId="869151360">
    <w:abstractNumId w:val="204"/>
  </w:num>
  <w:num w:numId="95" w16cid:durableId="1486625183">
    <w:abstractNumId w:val="36"/>
  </w:num>
  <w:num w:numId="96" w16cid:durableId="2050454556">
    <w:abstractNumId w:val="61"/>
  </w:num>
  <w:num w:numId="97" w16cid:durableId="1460756479">
    <w:abstractNumId w:val="127"/>
  </w:num>
  <w:num w:numId="98" w16cid:durableId="583800939">
    <w:abstractNumId w:val="44"/>
  </w:num>
  <w:num w:numId="99" w16cid:durableId="1203782307">
    <w:abstractNumId w:val="276"/>
  </w:num>
  <w:num w:numId="100" w16cid:durableId="1419214330">
    <w:abstractNumId w:val="119"/>
  </w:num>
  <w:num w:numId="101" w16cid:durableId="376515923">
    <w:abstractNumId w:val="231"/>
  </w:num>
  <w:num w:numId="102" w16cid:durableId="109714756">
    <w:abstractNumId w:val="86"/>
  </w:num>
  <w:num w:numId="103" w16cid:durableId="465898940">
    <w:abstractNumId w:val="271"/>
  </w:num>
  <w:num w:numId="104" w16cid:durableId="1656448249">
    <w:abstractNumId w:val="41"/>
  </w:num>
  <w:num w:numId="105" w16cid:durableId="1114328952">
    <w:abstractNumId w:val="255"/>
  </w:num>
  <w:num w:numId="106" w16cid:durableId="644823167">
    <w:abstractNumId w:val="260"/>
  </w:num>
  <w:num w:numId="107" w16cid:durableId="520896927">
    <w:abstractNumId w:val="113"/>
  </w:num>
  <w:num w:numId="108" w16cid:durableId="1962804537">
    <w:abstractNumId w:val="73"/>
  </w:num>
  <w:num w:numId="109" w16cid:durableId="105320073">
    <w:abstractNumId w:val="9"/>
  </w:num>
  <w:num w:numId="110" w16cid:durableId="1017270457">
    <w:abstractNumId w:val="220"/>
  </w:num>
  <w:num w:numId="111" w16cid:durableId="906067262">
    <w:abstractNumId w:val="66"/>
  </w:num>
  <w:num w:numId="112" w16cid:durableId="354501551">
    <w:abstractNumId w:val="280"/>
  </w:num>
  <w:num w:numId="113" w16cid:durableId="272906451">
    <w:abstractNumId w:val="222"/>
  </w:num>
  <w:num w:numId="114" w16cid:durableId="582179887">
    <w:abstractNumId w:val="98"/>
  </w:num>
  <w:num w:numId="115" w16cid:durableId="961111287">
    <w:abstractNumId w:val="229"/>
  </w:num>
  <w:num w:numId="116" w16cid:durableId="677729840">
    <w:abstractNumId w:val="116"/>
  </w:num>
  <w:num w:numId="117" w16cid:durableId="959915430">
    <w:abstractNumId w:val="117"/>
  </w:num>
  <w:num w:numId="118" w16cid:durableId="1446343648">
    <w:abstractNumId w:val="50"/>
  </w:num>
  <w:num w:numId="119" w16cid:durableId="1360934497">
    <w:abstractNumId w:val="135"/>
  </w:num>
  <w:num w:numId="120" w16cid:durableId="606235363">
    <w:abstractNumId w:val="205"/>
  </w:num>
  <w:num w:numId="121" w16cid:durableId="1633555358">
    <w:abstractNumId w:val="210"/>
  </w:num>
  <w:num w:numId="122" w16cid:durableId="480657830">
    <w:abstractNumId w:val="170"/>
  </w:num>
  <w:num w:numId="123" w16cid:durableId="309939876">
    <w:abstractNumId w:val="121"/>
  </w:num>
  <w:num w:numId="124" w16cid:durableId="1157499738">
    <w:abstractNumId w:val="140"/>
  </w:num>
  <w:num w:numId="125" w16cid:durableId="1238520432">
    <w:abstractNumId w:val="99"/>
  </w:num>
  <w:num w:numId="126" w16cid:durableId="742990580">
    <w:abstractNumId w:val="144"/>
  </w:num>
  <w:num w:numId="127" w16cid:durableId="1325740727">
    <w:abstractNumId w:val="225"/>
  </w:num>
  <w:num w:numId="128" w16cid:durableId="1464351585">
    <w:abstractNumId w:val="40"/>
  </w:num>
  <w:num w:numId="129" w16cid:durableId="1829252499">
    <w:abstractNumId w:val="91"/>
  </w:num>
  <w:num w:numId="130" w16cid:durableId="1304852205">
    <w:abstractNumId w:val="26"/>
  </w:num>
  <w:num w:numId="131" w16cid:durableId="2003389937">
    <w:abstractNumId w:val="111"/>
  </w:num>
  <w:num w:numId="132" w16cid:durableId="587078020">
    <w:abstractNumId w:val="175"/>
  </w:num>
  <w:num w:numId="133" w16cid:durableId="2129934182">
    <w:abstractNumId w:val="34"/>
  </w:num>
  <w:num w:numId="134" w16cid:durableId="1165051010">
    <w:abstractNumId w:val="21"/>
  </w:num>
  <w:num w:numId="135" w16cid:durableId="1894611836">
    <w:abstractNumId w:val="11"/>
  </w:num>
  <w:num w:numId="136" w16cid:durableId="326441897">
    <w:abstractNumId w:val="47"/>
  </w:num>
  <w:num w:numId="137" w16cid:durableId="1399860401">
    <w:abstractNumId w:val="161"/>
  </w:num>
  <w:num w:numId="138" w16cid:durableId="32392451">
    <w:abstractNumId w:val="94"/>
  </w:num>
  <w:num w:numId="139" w16cid:durableId="716860941">
    <w:abstractNumId w:val="193"/>
  </w:num>
  <w:num w:numId="140" w16cid:durableId="1343511593">
    <w:abstractNumId w:val="126"/>
  </w:num>
  <w:num w:numId="141" w16cid:durableId="2004160197">
    <w:abstractNumId w:val="186"/>
  </w:num>
  <w:num w:numId="142" w16cid:durableId="1077247512">
    <w:abstractNumId w:val="192"/>
  </w:num>
  <w:num w:numId="143" w16cid:durableId="1585719388">
    <w:abstractNumId w:val="70"/>
  </w:num>
  <w:num w:numId="144" w16cid:durableId="1742480292">
    <w:abstractNumId w:val="10"/>
  </w:num>
  <w:num w:numId="145" w16cid:durableId="783421487">
    <w:abstractNumId w:val="293"/>
  </w:num>
  <w:num w:numId="146" w16cid:durableId="1056465191">
    <w:abstractNumId w:val="49"/>
  </w:num>
  <w:num w:numId="147" w16cid:durableId="1185628644">
    <w:abstractNumId w:val="246"/>
  </w:num>
  <w:num w:numId="148" w16cid:durableId="1359695751">
    <w:abstractNumId w:val="52"/>
  </w:num>
  <w:num w:numId="149" w16cid:durableId="1381977989">
    <w:abstractNumId w:val="80"/>
  </w:num>
  <w:num w:numId="150" w16cid:durableId="628904072">
    <w:abstractNumId w:val="250"/>
  </w:num>
  <w:num w:numId="151" w16cid:durableId="1071657208">
    <w:abstractNumId w:val="171"/>
  </w:num>
  <w:num w:numId="152" w16cid:durableId="288363464">
    <w:abstractNumId w:val="232"/>
  </w:num>
  <w:num w:numId="153" w16cid:durableId="1205829567">
    <w:abstractNumId w:val="267"/>
  </w:num>
  <w:num w:numId="154" w16cid:durableId="347879021">
    <w:abstractNumId w:val="63"/>
  </w:num>
  <w:num w:numId="155" w16cid:durableId="302081662">
    <w:abstractNumId w:val="88"/>
  </w:num>
  <w:num w:numId="156" w16cid:durableId="1798790021">
    <w:abstractNumId w:val="138"/>
  </w:num>
  <w:num w:numId="157" w16cid:durableId="956907711">
    <w:abstractNumId w:val="122"/>
  </w:num>
  <w:num w:numId="158" w16cid:durableId="1837106626">
    <w:abstractNumId w:val="84"/>
  </w:num>
  <w:num w:numId="159" w16cid:durableId="1928072243">
    <w:abstractNumId w:val="75"/>
  </w:num>
  <w:num w:numId="160" w16cid:durableId="1629776069">
    <w:abstractNumId w:val="155"/>
  </w:num>
  <w:num w:numId="161" w16cid:durableId="1159690312">
    <w:abstractNumId w:val="48"/>
  </w:num>
  <w:num w:numId="162" w16cid:durableId="331497503">
    <w:abstractNumId w:val="74"/>
  </w:num>
  <w:num w:numId="163" w16cid:durableId="1248615617">
    <w:abstractNumId w:val="125"/>
  </w:num>
  <w:num w:numId="164" w16cid:durableId="1400400231">
    <w:abstractNumId w:val="296"/>
  </w:num>
  <w:num w:numId="165" w16cid:durableId="647707430">
    <w:abstractNumId w:val="165"/>
  </w:num>
  <w:num w:numId="166" w16cid:durableId="1457290898">
    <w:abstractNumId w:val="261"/>
  </w:num>
  <w:num w:numId="167" w16cid:durableId="1070469377">
    <w:abstractNumId w:val="19"/>
  </w:num>
  <w:num w:numId="168" w16cid:durableId="1622298088">
    <w:abstractNumId w:val="284"/>
  </w:num>
  <w:num w:numId="169" w16cid:durableId="268127835">
    <w:abstractNumId w:val="283"/>
  </w:num>
  <w:num w:numId="170" w16cid:durableId="1804540712">
    <w:abstractNumId w:val="168"/>
  </w:num>
  <w:num w:numId="171" w16cid:durableId="1104888075">
    <w:abstractNumId w:val="282"/>
  </w:num>
  <w:num w:numId="172" w16cid:durableId="1136680959">
    <w:abstractNumId w:val="16"/>
  </w:num>
  <w:num w:numId="173" w16cid:durableId="325593553">
    <w:abstractNumId w:val="270"/>
  </w:num>
  <w:num w:numId="174" w16cid:durableId="907500558">
    <w:abstractNumId w:val="252"/>
  </w:num>
  <w:num w:numId="175" w16cid:durableId="1436484013">
    <w:abstractNumId w:val="179"/>
  </w:num>
  <w:num w:numId="176" w16cid:durableId="1853184003">
    <w:abstractNumId w:val="278"/>
  </w:num>
  <w:num w:numId="177" w16cid:durableId="589503416">
    <w:abstractNumId w:val="101"/>
  </w:num>
  <w:num w:numId="178" w16cid:durableId="1968199203">
    <w:abstractNumId w:val="64"/>
  </w:num>
  <w:num w:numId="179" w16cid:durableId="1480613913">
    <w:abstractNumId w:val="173"/>
  </w:num>
  <w:num w:numId="180" w16cid:durableId="1955405827">
    <w:abstractNumId w:val="174"/>
  </w:num>
  <w:num w:numId="181" w16cid:durableId="1260874502">
    <w:abstractNumId w:val="90"/>
  </w:num>
  <w:num w:numId="182" w16cid:durableId="1065954422">
    <w:abstractNumId w:val="249"/>
  </w:num>
  <w:num w:numId="183" w16cid:durableId="2005282660">
    <w:abstractNumId w:val="218"/>
  </w:num>
  <w:num w:numId="184" w16cid:durableId="741681162">
    <w:abstractNumId w:val="146"/>
  </w:num>
  <w:num w:numId="185" w16cid:durableId="1174295335">
    <w:abstractNumId w:val="160"/>
  </w:num>
  <w:num w:numId="186" w16cid:durableId="1150564234">
    <w:abstractNumId w:val="143"/>
  </w:num>
  <w:num w:numId="187" w16cid:durableId="264506901">
    <w:abstractNumId w:val="207"/>
  </w:num>
  <w:num w:numId="188" w16cid:durableId="1273779495">
    <w:abstractNumId w:val="214"/>
  </w:num>
  <w:num w:numId="189" w16cid:durableId="867107550">
    <w:abstractNumId w:val="25"/>
  </w:num>
  <w:num w:numId="190" w16cid:durableId="1075320773">
    <w:abstractNumId w:val="56"/>
  </w:num>
  <w:num w:numId="191" w16cid:durableId="1552036056">
    <w:abstractNumId w:val="77"/>
  </w:num>
  <w:num w:numId="192" w16cid:durableId="1597791467">
    <w:abstractNumId w:val="29"/>
  </w:num>
  <w:num w:numId="193" w16cid:durableId="1916743050">
    <w:abstractNumId w:val="219"/>
  </w:num>
  <w:num w:numId="194" w16cid:durableId="1025449953">
    <w:abstractNumId w:val="223"/>
  </w:num>
  <w:num w:numId="195" w16cid:durableId="152452243">
    <w:abstractNumId w:val="42"/>
  </w:num>
  <w:num w:numId="196" w16cid:durableId="634482786">
    <w:abstractNumId w:val="108"/>
  </w:num>
  <w:num w:numId="197" w16cid:durableId="1095398047">
    <w:abstractNumId w:val="85"/>
  </w:num>
  <w:num w:numId="198" w16cid:durableId="697046192">
    <w:abstractNumId w:val="54"/>
  </w:num>
  <w:num w:numId="199" w16cid:durableId="2103137431">
    <w:abstractNumId w:val="187"/>
  </w:num>
  <w:num w:numId="200" w16cid:durableId="457069872">
    <w:abstractNumId w:val="277"/>
  </w:num>
  <w:num w:numId="201" w16cid:durableId="1420251604">
    <w:abstractNumId w:val="212"/>
  </w:num>
  <w:num w:numId="202" w16cid:durableId="1080099537">
    <w:abstractNumId w:val="268"/>
  </w:num>
  <w:num w:numId="203" w16cid:durableId="1155104764">
    <w:abstractNumId w:val="139"/>
  </w:num>
  <w:num w:numId="204" w16cid:durableId="515002147">
    <w:abstractNumId w:val="96"/>
  </w:num>
  <w:num w:numId="205" w16cid:durableId="171333899">
    <w:abstractNumId w:val="156"/>
  </w:num>
  <w:num w:numId="206" w16cid:durableId="1658879783">
    <w:abstractNumId w:val="201"/>
  </w:num>
  <w:num w:numId="207" w16cid:durableId="80568977">
    <w:abstractNumId w:val="178"/>
  </w:num>
  <w:num w:numId="208" w16cid:durableId="51462653">
    <w:abstractNumId w:val="256"/>
  </w:num>
  <w:num w:numId="209" w16cid:durableId="1849708210">
    <w:abstractNumId w:val="133"/>
  </w:num>
  <w:num w:numId="210" w16cid:durableId="1954511129">
    <w:abstractNumId w:val="120"/>
  </w:num>
  <w:num w:numId="211" w16cid:durableId="1138376094">
    <w:abstractNumId w:val="32"/>
  </w:num>
  <w:num w:numId="212" w16cid:durableId="1707943807">
    <w:abstractNumId w:val="14"/>
  </w:num>
  <w:num w:numId="213" w16cid:durableId="406851838">
    <w:abstractNumId w:val="245"/>
  </w:num>
  <w:num w:numId="214" w16cid:durableId="1845045807">
    <w:abstractNumId w:val="33"/>
  </w:num>
  <w:num w:numId="215" w16cid:durableId="131604890">
    <w:abstractNumId w:val="275"/>
  </w:num>
  <w:num w:numId="216" w16cid:durableId="1255943915">
    <w:abstractNumId w:val="209"/>
  </w:num>
  <w:num w:numId="217" w16cid:durableId="631328971">
    <w:abstractNumId w:val="102"/>
  </w:num>
  <w:num w:numId="218" w16cid:durableId="191891799">
    <w:abstractNumId w:val="151"/>
  </w:num>
  <w:num w:numId="219" w16cid:durableId="1260139688">
    <w:abstractNumId w:val="22"/>
  </w:num>
  <w:num w:numId="220" w16cid:durableId="1450930215">
    <w:abstractNumId w:val="184"/>
  </w:num>
  <w:num w:numId="221" w16cid:durableId="1094517546">
    <w:abstractNumId w:val="114"/>
  </w:num>
  <w:num w:numId="222" w16cid:durableId="2051764217">
    <w:abstractNumId w:val="79"/>
  </w:num>
  <w:num w:numId="223" w16cid:durableId="109518954">
    <w:abstractNumId w:val="153"/>
  </w:num>
  <w:num w:numId="224" w16cid:durableId="1434279800">
    <w:abstractNumId w:val="177"/>
  </w:num>
  <w:num w:numId="225" w16cid:durableId="1631476987">
    <w:abstractNumId w:val="142"/>
  </w:num>
  <w:num w:numId="226" w16cid:durableId="861630425">
    <w:abstractNumId w:val="227"/>
  </w:num>
  <w:num w:numId="227" w16cid:durableId="1323505797">
    <w:abstractNumId w:val="107"/>
  </w:num>
  <w:num w:numId="228" w16cid:durableId="743574125">
    <w:abstractNumId w:val="228"/>
  </w:num>
  <w:num w:numId="229" w16cid:durableId="1264454974">
    <w:abstractNumId w:val="57"/>
  </w:num>
  <w:num w:numId="230" w16cid:durableId="560599949">
    <w:abstractNumId w:val="141"/>
  </w:num>
  <w:num w:numId="231" w16cid:durableId="1059401896">
    <w:abstractNumId w:val="128"/>
  </w:num>
  <w:num w:numId="232" w16cid:durableId="992829687">
    <w:abstractNumId w:val="216"/>
  </w:num>
  <w:num w:numId="233" w16cid:durableId="1247182125">
    <w:abstractNumId w:val="60"/>
  </w:num>
  <w:num w:numId="234" w16cid:durableId="28991810">
    <w:abstractNumId w:val="292"/>
  </w:num>
  <w:num w:numId="235" w16cid:durableId="1870290347">
    <w:abstractNumId w:val="13"/>
  </w:num>
  <w:num w:numId="236" w16cid:durableId="533277067">
    <w:abstractNumId w:val="203"/>
  </w:num>
  <w:num w:numId="237" w16cid:durableId="107550065">
    <w:abstractNumId w:val="188"/>
  </w:num>
  <w:num w:numId="238" w16cid:durableId="653802466">
    <w:abstractNumId w:val="263"/>
  </w:num>
  <w:num w:numId="239" w16cid:durableId="162668276">
    <w:abstractNumId w:val="196"/>
  </w:num>
  <w:num w:numId="240" w16cid:durableId="1875969598">
    <w:abstractNumId w:val="239"/>
  </w:num>
  <w:num w:numId="241" w16cid:durableId="301154887">
    <w:abstractNumId w:val="198"/>
  </w:num>
  <w:num w:numId="242" w16cid:durableId="931546777">
    <w:abstractNumId w:val="248"/>
  </w:num>
  <w:num w:numId="243" w16cid:durableId="2113433858">
    <w:abstractNumId w:val="89"/>
  </w:num>
  <w:num w:numId="244" w16cid:durableId="851066869">
    <w:abstractNumId w:val="83"/>
  </w:num>
  <w:num w:numId="245" w16cid:durableId="808474485">
    <w:abstractNumId w:val="181"/>
  </w:num>
  <w:num w:numId="246" w16cid:durableId="1676298729">
    <w:abstractNumId w:val="258"/>
  </w:num>
  <w:num w:numId="247" w16cid:durableId="776826544">
    <w:abstractNumId w:val="112"/>
  </w:num>
  <w:num w:numId="248" w16cid:durableId="2137478193">
    <w:abstractNumId w:val="145"/>
  </w:num>
  <w:num w:numId="249" w16cid:durableId="25759918">
    <w:abstractNumId w:val="82"/>
  </w:num>
  <w:num w:numId="250" w16cid:durableId="660305443">
    <w:abstractNumId w:val="291"/>
  </w:num>
  <w:num w:numId="251" w16cid:durableId="668799201">
    <w:abstractNumId w:val="279"/>
  </w:num>
  <w:num w:numId="252" w16cid:durableId="812215679">
    <w:abstractNumId w:val="118"/>
  </w:num>
  <w:num w:numId="253" w16cid:durableId="999885210">
    <w:abstractNumId w:val="262"/>
  </w:num>
  <w:num w:numId="254" w16cid:durableId="1037969503">
    <w:abstractNumId w:val="221"/>
  </w:num>
  <w:num w:numId="255" w16cid:durableId="282469948">
    <w:abstractNumId w:val="87"/>
  </w:num>
  <w:num w:numId="256" w16cid:durableId="778987556">
    <w:abstractNumId w:val="195"/>
  </w:num>
  <w:num w:numId="257" w16cid:durableId="1932272847">
    <w:abstractNumId w:val="69"/>
  </w:num>
  <w:num w:numId="258" w16cid:durableId="110370116">
    <w:abstractNumId w:val="150"/>
  </w:num>
  <w:num w:numId="259" w16cid:durableId="668362168">
    <w:abstractNumId w:val="253"/>
  </w:num>
  <w:num w:numId="260" w16cid:durableId="856698946">
    <w:abstractNumId w:val="24"/>
  </w:num>
  <w:num w:numId="261" w16cid:durableId="275723629">
    <w:abstractNumId w:val="62"/>
  </w:num>
  <w:num w:numId="262" w16cid:durableId="1521895335">
    <w:abstractNumId w:val="211"/>
  </w:num>
  <w:num w:numId="263" w16cid:durableId="268926635">
    <w:abstractNumId w:val="20"/>
  </w:num>
  <w:num w:numId="264" w16cid:durableId="68892786">
    <w:abstractNumId w:val="81"/>
  </w:num>
  <w:num w:numId="265" w16cid:durableId="1124496342">
    <w:abstractNumId w:val="123"/>
  </w:num>
  <w:num w:numId="266" w16cid:durableId="593632817">
    <w:abstractNumId w:val="136"/>
  </w:num>
  <w:num w:numId="267" w16cid:durableId="601306988">
    <w:abstractNumId w:val="251"/>
  </w:num>
  <w:num w:numId="268" w16cid:durableId="1634678662">
    <w:abstractNumId w:val="226"/>
  </w:num>
  <w:num w:numId="269" w16cid:durableId="356010853">
    <w:abstractNumId w:val="51"/>
  </w:num>
  <w:num w:numId="270" w16cid:durableId="26493729">
    <w:abstractNumId w:val="78"/>
  </w:num>
  <w:num w:numId="271" w16cid:durableId="347484975">
    <w:abstractNumId w:val="273"/>
  </w:num>
  <w:num w:numId="272" w16cid:durableId="971787421">
    <w:abstractNumId w:val="230"/>
  </w:num>
  <w:num w:numId="273" w16cid:durableId="694043844">
    <w:abstractNumId w:val="244"/>
  </w:num>
  <w:num w:numId="274" w16cid:durableId="1686595419">
    <w:abstractNumId w:val="234"/>
  </w:num>
  <w:num w:numId="275" w16cid:durableId="894589880">
    <w:abstractNumId w:val="217"/>
  </w:num>
  <w:num w:numId="276" w16cid:durableId="767390998">
    <w:abstractNumId w:val="217"/>
    <w:lvlOverride w:ilvl="1">
      <w:startOverride w:val="1"/>
    </w:lvlOverride>
  </w:num>
  <w:num w:numId="277" w16cid:durableId="1719040816">
    <w:abstractNumId w:val="152"/>
  </w:num>
  <w:num w:numId="278" w16cid:durableId="237057875">
    <w:abstractNumId w:val="71"/>
  </w:num>
  <w:num w:numId="279" w16cid:durableId="1899320538">
    <w:abstractNumId w:val="106"/>
  </w:num>
  <w:num w:numId="280" w16cid:durableId="576205458">
    <w:abstractNumId w:val="30"/>
  </w:num>
  <w:num w:numId="281" w16cid:durableId="1674912256">
    <w:abstractNumId w:val="199"/>
  </w:num>
  <w:num w:numId="282" w16cid:durableId="1759397673">
    <w:abstractNumId w:val="28"/>
  </w:num>
  <w:num w:numId="283" w16cid:durableId="1073117284">
    <w:abstractNumId w:val="129"/>
  </w:num>
  <w:num w:numId="284" w16cid:durableId="1232615445">
    <w:abstractNumId w:val="238"/>
  </w:num>
  <w:num w:numId="285" w16cid:durableId="2113165767">
    <w:abstractNumId w:val="162"/>
  </w:num>
  <w:num w:numId="286" w16cid:durableId="470245349">
    <w:abstractNumId w:val="257"/>
  </w:num>
  <w:num w:numId="287" w16cid:durableId="2123260077">
    <w:abstractNumId w:val="59"/>
  </w:num>
  <w:num w:numId="288" w16cid:durableId="56634448">
    <w:abstractNumId w:val="65"/>
  </w:num>
  <w:num w:numId="289" w16cid:durableId="1561213458">
    <w:abstractNumId w:val="130"/>
  </w:num>
  <w:num w:numId="290" w16cid:durableId="1509711562">
    <w:abstractNumId w:val="295"/>
  </w:num>
  <w:num w:numId="291" w16cid:durableId="1956524935">
    <w:abstractNumId w:val="100"/>
  </w:num>
  <w:num w:numId="292" w16cid:durableId="501244543">
    <w:abstractNumId w:val="23"/>
  </w:num>
  <w:num w:numId="293" w16cid:durableId="1254244804">
    <w:abstractNumId w:val="242"/>
  </w:num>
  <w:num w:numId="294" w16cid:durableId="1543706897">
    <w:abstractNumId w:val="235"/>
  </w:num>
  <w:num w:numId="295" w16cid:durableId="655576945">
    <w:abstractNumId w:val="176"/>
  </w:num>
  <w:num w:numId="296" w16cid:durableId="1658149461">
    <w:abstractNumId w:val="272"/>
  </w:num>
  <w:num w:numId="297" w16cid:durableId="1085541410">
    <w:abstractNumId w:val="93"/>
  </w:num>
  <w:num w:numId="298" w16cid:durableId="1112167424">
    <w:abstractNumId w:val="92"/>
  </w:num>
  <w:num w:numId="299" w16cid:durableId="783692408">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110A04E6-8D79-4968-B2BD-A8449AC7F696}"/>
    <w:docVar w:name="dgnword-eventsink" w:val="2251723160192"/>
  </w:docVars>
  <w:rsids>
    <w:rsidRoot w:val="00B47730"/>
    <w:rsid w:val="000269A3"/>
    <w:rsid w:val="00034616"/>
    <w:rsid w:val="0005451B"/>
    <w:rsid w:val="0006063C"/>
    <w:rsid w:val="000F4595"/>
    <w:rsid w:val="0015074B"/>
    <w:rsid w:val="001C3EEF"/>
    <w:rsid w:val="001E3868"/>
    <w:rsid w:val="00212E76"/>
    <w:rsid w:val="002200F4"/>
    <w:rsid w:val="00237D09"/>
    <w:rsid w:val="00273AE3"/>
    <w:rsid w:val="002750D4"/>
    <w:rsid w:val="0029639D"/>
    <w:rsid w:val="002A31C6"/>
    <w:rsid w:val="0030284D"/>
    <w:rsid w:val="00324E6F"/>
    <w:rsid w:val="00326A77"/>
    <w:rsid w:val="00326F90"/>
    <w:rsid w:val="00366247"/>
    <w:rsid w:val="0039425B"/>
    <w:rsid w:val="003B3B2F"/>
    <w:rsid w:val="003C71A3"/>
    <w:rsid w:val="003D4F7C"/>
    <w:rsid w:val="0041585A"/>
    <w:rsid w:val="00435162"/>
    <w:rsid w:val="004439EC"/>
    <w:rsid w:val="00474C93"/>
    <w:rsid w:val="004A0843"/>
    <w:rsid w:val="004E0E6C"/>
    <w:rsid w:val="004F2C4B"/>
    <w:rsid w:val="005636AB"/>
    <w:rsid w:val="005707EF"/>
    <w:rsid w:val="005C1226"/>
    <w:rsid w:val="005E0B7C"/>
    <w:rsid w:val="00606014"/>
    <w:rsid w:val="0063302B"/>
    <w:rsid w:val="00643717"/>
    <w:rsid w:val="00645225"/>
    <w:rsid w:val="00650A4A"/>
    <w:rsid w:val="0065109C"/>
    <w:rsid w:val="006676E9"/>
    <w:rsid w:val="0068720C"/>
    <w:rsid w:val="006A05BF"/>
    <w:rsid w:val="006E6B5F"/>
    <w:rsid w:val="006F461C"/>
    <w:rsid w:val="00701CAA"/>
    <w:rsid w:val="00704553"/>
    <w:rsid w:val="00740209"/>
    <w:rsid w:val="0074445D"/>
    <w:rsid w:val="00797DE2"/>
    <w:rsid w:val="0081249D"/>
    <w:rsid w:val="00883D14"/>
    <w:rsid w:val="008C4182"/>
    <w:rsid w:val="008E1CFF"/>
    <w:rsid w:val="008E2106"/>
    <w:rsid w:val="0094185F"/>
    <w:rsid w:val="00947EAF"/>
    <w:rsid w:val="009A4DF5"/>
    <w:rsid w:val="00A0013C"/>
    <w:rsid w:val="00A4016B"/>
    <w:rsid w:val="00AA1D8D"/>
    <w:rsid w:val="00AB0DDF"/>
    <w:rsid w:val="00AD431E"/>
    <w:rsid w:val="00AF7EDC"/>
    <w:rsid w:val="00B12E81"/>
    <w:rsid w:val="00B47730"/>
    <w:rsid w:val="00B64C4C"/>
    <w:rsid w:val="00BB1196"/>
    <w:rsid w:val="00BC7368"/>
    <w:rsid w:val="00BE17C5"/>
    <w:rsid w:val="00C0200A"/>
    <w:rsid w:val="00C31EA4"/>
    <w:rsid w:val="00C4315E"/>
    <w:rsid w:val="00C878A1"/>
    <w:rsid w:val="00CB0664"/>
    <w:rsid w:val="00D1176A"/>
    <w:rsid w:val="00D545E0"/>
    <w:rsid w:val="00D55E6A"/>
    <w:rsid w:val="00DE1B0D"/>
    <w:rsid w:val="00E479B0"/>
    <w:rsid w:val="00EA7600"/>
    <w:rsid w:val="00ED30FD"/>
    <w:rsid w:val="00F165BC"/>
    <w:rsid w:val="00F330B9"/>
    <w:rsid w:val="00F47FFD"/>
    <w:rsid w:val="00F61FCB"/>
    <w:rsid w:val="00F91CCC"/>
    <w:rsid w:val="00FC3F27"/>
    <w:rsid w:val="00FC5406"/>
    <w:rsid w:val="00FC693F"/>
    <w:rsid w:val="00FE0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1705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2025-10-11T03:34:00Z</dcterms:created>
  <dcterms:modified xsi:type="dcterms:W3CDTF">2025-10-11T03:34:00Z</dcterms:modified>
  <cp:category/>
</cp:coreProperties>
</file>