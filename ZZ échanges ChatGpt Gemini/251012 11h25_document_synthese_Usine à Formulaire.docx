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60413" w14:textId="77777777" w:rsidR="00B1222B" w:rsidRPr="00B1222B" w:rsidRDefault="00B1222B" w:rsidP="00B1222B">
      <w:pPr>
        <w:rPr>
          <w:lang w:val="fr-FR"/>
        </w:rPr>
      </w:pPr>
      <w:r w:rsidRPr="00B1222B">
        <w:rPr>
          <w:lang w:val="fr-FR"/>
        </w:rPr>
        <w:t>Reprendre connaissance du dossier : à partir des documents fournis, les scripts et fichiers de l'application sont connus, demande-les si nécessaire.</w:t>
      </w:r>
    </w:p>
    <w:p w14:paraId="5AE70506" w14:textId="77777777" w:rsidR="00B1222B" w:rsidRPr="00B1222B" w:rsidRDefault="00B1222B" w:rsidP="00B1222B">
      <w:pPr>
        <w:rPr>
          <w:lang w:val="fr-FR"/>
        </w:rPr>
      </w:pPr>
      <w:r w:rsidRPr="00B1222B">
        <w:rPr>
          <w:lang w:val="fr-FR"/>
        </w:rPr>
        <w:t>Les consignes impératives pour cette session :</w:t>
      </w:r>
    </w:p>
    <w:p w14:paraId="6BB892E4" w14:textId="77777777" w:rsidR="00B1222B" w:rsidRPr="00B1222B" w:rsidRDefault="00B1222B" w:rsidP="00B1222B">
      <w:pPr>
        <w:numPr>
          <w:ilvl w:val="0"/>
          <w:numId w:val="242"/>
        </w:numPr>
        <w:rPr>
          <w:lang w:val="fr-FR"/>
        </w:rPr>
      </w:pPr>
      <w:proofErr w:type="gramStart"/>
      <w:r w:rsidRPr="00B1222B">
        <w:rPr>
          <w:lang w:val="fr-FR"/>
        </w:rPr>
        <w:t>donne</w:t>
      </w:r>
      <w:proofErr w:type="gramEnd"/>
      <w:r w:rsidRPr="00B1222B">
        <w:rPr>
          <w:lang w:val="fr-FR"/>
        </w:rPr>
        <w:t xml:space="preserve"> Une seule consigne à la fois, détaillée et concise.</w:t>
      </w:r>
    </w:p>
    <w:p w14:paraId="22E81B42" w14:textId="77777777" w:rsidR="00B1222B" w:rsidRPr="00B1222B" w:rsidRDefault="00B1222B" w:rsidP="00B1222B">
      <w:pPr>
        <w:numPr>
          <w:ilvl w:val="0"/>
          <w:numId w:val="242"/>
        </w:numPr>
        <w:rPr>
          <w:lang w:val="fr-FR"/>
        </w:rPr>
      </w:pPr>
      <w:r w:rsidRPr="00B1222B">
        <w:rPr>
          <w:lang w:val="fr-FR"/>
        </w:rPr>
        <w:t>Je décode le vocabulaire technique (</w:t>
      </w:r>
      <w:proofErr w:type="gramStart"/>
      <w:r w:rsidRPr="00B1222B">
        <w:rPr>
          <w:lang w:val="fr-FR"/>
        </w:rPr>
        <w:t>non programmeur</w:t>
      </w:r>
      <w:proofErr w:type="gramEnd"/>
      <w:r w:rsidRPr="00B1222B">
        <w:rPr>
          <w:lang w:val="fr-FR"/>
        </w:rPr>
        <w:t>).</w:t>
      </w:r>
    </w:p>
    <w:p w14:paraId="3D6A7224" w14:textId="77777777" w:rsidR="00B1222B" w:rsidRPr="00B1222B" w:rsidRDefault="00B1222B" w:rsidP="00B1222B">
      <w:pPr>
        <w:numPr>
          <w:ilvl w:val="0"/>
          <w:numId w:val="242"/>
        </w:numPr>
        <w:rPr>
          <w:lang w:val="fr-FR"/>
        </w:rPr>
      </w:pPr>
      <w:r w:rsidRPr="00B1222B">
        <w:rPr>
          <w:lang w:val="fr-FR"/>
        </w:rPr>
        <w:t>À chaque consigne, j’indique le nom de l’étape suivante (juste le nom, pas le détail).</w:t>
      </w:r>
    </w:p>
    <w:p w14:paraId="37A9ADA3" w14:textId="77777777" w:rsidR="00B1222B" w:rsidRPr="00B1222B" w:rsidRDefault="00B1222B" w:rsidP="00B1222B">
      <w:pPr>
        <w:rPr>
          <w:b/>
          <w:bCs/>
          <w:lang w:val="fr-FR"/>
        </w:rPr>
      </w:pPr>
      <w:r w:rsidRPr="00B1222B">
        <w:rPr>
          <w:b/>
          <w:bCs/>
          <w:lang w:val="fr-FR"/>
        </w:rPr>
        <w:t>En-tête de la Session</w:t>
      </w:r>
    </w:p>
    <w:tbl>
      <w:tblPr>
        <w:tblW w:w="0" w:type="auto"/>
        <w:tblCellSpacing w:w="15" w:type="dxa"/>
        <w:tblCellMar>
          <w:left w:w="0" w:type="dxa"/>
          <w:right w:w="0" w:type="dxa"/>
        </w:tblCellMar>
        <w:tblLook w:val="04A0" w:firstRow="1" w:lastRow="0" w:firstColumn="1" w:lastColumn="0" w:noHBand="0" w:noVBand="1"/>
      </w:tblPr>
      <w:tblGrid>
        <w:gridCol w:w="2368"/>
        <w:gridCol w:w="6223"/>
      </w:tblGrid>
      <w:tr w:rsidR="00B1222B" w:rsidRPr="00B1222B" w14:paraId="05EDDC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728E6" w14:textId="77777777" w:rsidR="00B1222B" w:rsidRPr="00B1222B" w:rsidRDefault="00B1222B" w:rsidP="00B1222B">
            <w:pPr>
              <w:rPr>
                <w:lang w:val="fr-FR"/>
              </w:rPr>
            </w:pPr>
            <w:r w:rsidRPr="00B1222B">
              <w:rPr>
                <w:b/>
                <w:bCs/>
                <w:lang w:val="fr-FR"/>
              </w:rPr>
              <w:t>Clé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8BB80" w14:textId="77777777" w:rsidR="00B1222B" w:rsidRPr="00B1222B" w:rsidRDefault="00B1222B" w:rsidP="00B1222B">
            <w:pPr>
              <w:rPr>
                <w:lang w:val="fr-FR"/>
              </w:rPr>
            </w:pPr>
            <w:r w:rsidRPr="00B1222B">
              <w:rPr>
                <w:b/>
                <w:bCs/>
                <w:lang w:val="fr-FR"/>
              </w:rPr>
              <w:t>Valeur</w:t>
            </w:r>
          </w:p>
        </w:tc>
      </w:tr>
      <w:tr w:rsidR="00B1222B" w:rsidRPr="00B1222B" w14:paraId="44D5C0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2C3CE" w14:textId="77777777" w:rsidR="00B1222B" w:rsidRPr="00B1222B" w:rsidRDefault="00B1222B" w:rsidP="00B1222B">
            <w:pPr>
              <w:rPr>
                <w:lang w:val="fr-FR"/>
              </w:rPr>
            </w:pPr>
            <w:r w:rsidRPr="00B1222B">
              <w:rPr>
                <w:b/>
                <w:bCs/>
                <w:lang w:val="fr-FR"/>
              </w:rPr>
              <w:t>Projet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E61AB" w14:textId="77777777" w:rsidR="00B1222B" w:rsidRPr="00B1222B" w:rsidRDefault="00B1222B" w:rsidP="00B1222B">
            <w:pPr>
              <w:rPr>
                <w:lang w:val="fr-FR"/>
              </w:rPr>
            </w:pPr>
            <w:r w:rsidRPr="00B1222B">
              <w:rPr>
                <w:lang w:val="fr-FR"/>
              </w:rPr>
              <w:t>Usine à Tests V5</w:t>
            </w:r>
          </w:p>
        </w:tc>
      </w:tr>
      <w:tr w:rsidR="00B1222B" w:rsidRPr="00B1222B" w14:paraId="30B1A9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71BD6" w14:textId="77777777" w:rsidR="00B1222B" w:rsidRPr="00B1222B" w:rsidRDefault="00B1222B" w:rsidP="00B1222B">
            <w:pPr>
              <w:rPr>
                <w:lang w:val="fr-FR"/>
              </w:rPr>
            </w:pPr>
            <w:r w:rsidRPr="00B1222B">
              <w:rPr>
                <w:b/>
                <w:bCs/>
                <w:lang w:val="fr-FR"/>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3D57B" w14:textId="77777777" w:rsidR="00B1222B" w:rsidRPr="00B1222B" w:rsidRDefault="00B1222B" w:rsidP="00B1222B">
            <w:pPr>
              <w:rPr>
                <w:lang w:val="fr-FR"/>
              </w:rPr>
            </w:pPr>
            <w:r w:rsidRPr="00B1222B">
              <w:rPr>
                <w:lang w:val="fr-FR"/>
              </w:rPr>
              <w:t>2025-10-12 — Validation de l'Architecture &amp; Feuille de Route</w:t>
            </w:r>
          </w:p>
        </w:tc>
      </w:tr>
      <w:tr w:rsidR="00B1222B" w:rsidRPr="00B1222B" w14:paraId="10EF9A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B8B9D" w14:textId="77777777" w:rsidR="00B1222B" w:rsidRPr="00B1222B" w:rsidRDefault="00B1222B" w:rsidP="00B1222B">
            <w:pPr>
              <w:rPr>
                <w:lang w:val="fr-FR"/>
              </w:rPr>
            </w:pPr>
            <w:r w:rsidRPr="00B1222B">
              <w:rPr>
                <w:b/>
                <w:bCs/>
                <w:lang w:val="fr-FR"/>
              </w:rPr>
              <w:t>Auteur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7C14D" w14:textId="77777777" w:rsidR="00B1222B" w:rsidRPr="00B1222B" w:rsidRDefault="00B1222B" w:rsidP="00B1222B">
            <w:pPr>
              <w:rPr>
                <w:lang w:val="fr-FR"/>
              </w:rPr>
            </w:pPr>
            <w:r w:rsidRPr="00B1222B">
              <w:rPr>
                <w:lang w:val="fr-FR"/>
              </w:rPr>
              <w:t>Assistant IA</w:t>
            </w:r>
          </w:p>
        </w:tc>
      </w:tr>
      <w:tr w:rsidR="00B1222B" w:rsidRPr="00B1222B" w14:paraId="07EAC9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2F082" w14:textId="77777777" w:rsidR="00B1222B" w:rsidRPr="00B1222B" w:rsidRDefault="00B1222B" w:rsidP="00B1222B">
            <w:pPr>
              <w:rPr>
                <w:lang w:val="fr-FR"/>
              </w:rPr>
            </w:pPr>
            <w:r w:rsidRPr="00B1222B">
              <w:rPr>
                <w:b/>
                <w:bCs/>
                <w:lang w:val="fr-FR"/>
              </w:rPr>
              <w:t>Versions modifiées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187FE" w14:textId="77777777" w:rsidR="00B1222B" w:rsidRPr="00B1222B" w:rsidRDefault="00B1222B" w:rsidP="00B1222B">
            <w:pPr>
              <w:rPr>
                <w:lang w:val="fr-FR"/>
              </w:rPr>
            </w:pPr>
            <w:r w:rsidRPr="00B1222B">
              <w:rPr>
                <w:lang w:val="fr-FR"/>
              </w:rPr>
              <w:t>[MOTEUR]V5/Code.gs, [HANDLER]V5.2/Code.gs</w:t>
            </w:r>
          </w:p>
        </w:tc>
      </w:tr>
    </w:tbl>
    <w:p w14:paraId="554CB5F5" w14:textId="77777777" w:rsidR="00B1222B" w:rsidRPr="00B1222B" w:rsidRDefault="00B1222B" w:rsidP="00B1222B">
      <w:pPr>
        <w:rPr>
          <w:b/>
          <w:bCs/>
          <w:lang w:val="fr-FR"/>
        </w:rPr>
      </w:pPr>
      <w:r w:rsidRPr="00B1222B">
        <w:rPr>
          <w:b/>
          <w:bCs/>
          <w:lang w:val="fr-FR"/>
        </w:rPr>
        <w:t>Snapshot des IDs</w:t>
      </w:r>
    </w:p>
    <w:tbl>
      <w:tblPr>
        <w:tblW w:w="0" w:type="auto"/>
        <w:tblCellSpacing w:w="15" w:type="dxa"/>
        <w:tblCellMar>
          <w:left w:w="0" w:type="dxa"/>
          <w:right w:w="0" w:type="dxa"/>
        </w:tblCellMar>
        <w:tblLook w:val="04A0" w:firstRow="1" w:lastRow="0" w:firstColumn="1" w:lastColumn="0" w:noHBand="0" w:noVBand="1"/>
      </w:tblPr>
      <w:tblGrid>
        <w:gridCol w:w="1379"/>
        <w:gridCol w:w="7711"/>
      </w:tblGrid>
      <w:tr w:rsidR="00B1222B" w:rsidRPr="00B1222B" w14:paraId="12BED3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D54D6" w14:textId="77777777" w:rsidR="00B1222B" w:rsidRPr="00B1222B" w:rsidRDefault="00B1222B" w:rsidP="00B1222B">
            <w:pPr>
              <w:rPr>
                <w:lang w:val="fr-FR"/>
              </w:rPr>
            </w:pPr>
            <w:r w:rsidRPr="00B1222B">
              <w:rPr>
                <w:b/>
                <w:bCs/>
                <w:lang w:val="fr-FR"/>
              </w:rPr>
              <w:t>Artefact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C97F7" w14:textId="77777777" w:rsidR="00B1222B" w:rsidRPr="00B1222B" w:rsidRDefault="00B1222B" w:rsidP="00B1222B">
            <w:pPr>
              <w:rPr>
                <w:lang w:val="fr-FR"/>
              </w:rPr>
            </w:pPr>
            <w:r w:rsidRPr="00B1222B">
              <w:rPr>
                <w:b/>
                <w:bCs/>
                <w:lang w:val="fr-FR"/>
              </w:rPr>
              <w:t>Identifiant (ID)</w:t>
            </w:r>
          </w:p>
        </w:tc>
      </w:tr>
      <w:tr w:rsidR="00B1222B" w:rsidRPr="00B1222B" w14:paraId="30D4D8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ADCBF" w14:textId="77777777" w:rsidR="00B1222B" w:rsidRPr="00B1222B" w:rsidRDefault="00B1222B" w:rsidP="00B1222B">
            <w:pPr>
              <w:rPr>
                <w:lang w:val="fr-FR"/>
              </w:rPr>
            </w:pPr>
            <w:r w:rsidRPr="00B1222B">
              <w:rPr>
                <w:b/>
                <w:bCs/>
                <w:lang w:val="fr-FR"/>
              </w:rPr>
              <w:t>[HANDLER]V5.2 (Projet)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36274" w14:textId="77777777" w:rsidR="00B1222B" w:rsidRPr="00B1222B" w:rsidRDefault="00B1222B" w:rsidP="00B1222B">
            <w:pPr>
              <w:rPr>
                <w:lang w:val="fr-FR"/>
              </w:rPr>
            </w:pPr>
            <w:r w:rsidRPr="00B1222B">
              <w:rPr>
                <w:lang w:val="fr-FR"/>
              </w:rPr>
              <w:t>15UQdaRF-EFWLbk0Zmp1oj60aqylZm2HtpHycRO9dME6xls1DY4WLyCYy</w:t>
            </w:r>
          </w:p>
        </w:tc>
      </w:tr>
      <w:tr w:rsidR="00B1222B" w:rsidRPr="00B1222B" w14:paraId="238528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38B75" w14:textId="77777777" w:rsidR="00B1222B" w:rsidRPr="00B1222B" w:rsidRDefault="00B1222B" w:rsidP="00B1222B">
            <w:pPr>
              <w:rPr>
                <w:lang w:val="fr-FR"/>
              </w:rPr>
            </w:pPr>
            <w:r w:rsidRPr="00B1222B">
              <w:rPr>
                <w:b/>
                <w:bCs/>
                <w:lang w:val="fr-FR"/>
              </w:rPr>
              <w:t>[HANDLER]V5.2 (Déploiement)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9EE3C" w14:textId="77777777" w:rsidR="00B1222B" w:rsidRPr="00B1222B" w:rsidRDefault="00B1222B" w:rsidP="00B1222B">
            <w:pPr>
              <w:rPr>
                <w:lang w:val="fr-FR"/>
              </w:rPr>
            </w:pPr>
            <w:r w:rsidRPr="00B1222B">
              <w:rPr>
                <w:lang w:val="fr-FR"/>
              </w:rPr>
              <w:t>https://script.google.com/macros/s/AKfycbxYebOlf2mMu_0b9qqufAiFf_5ZuvktNKO_ZqBjaDF_dQ8yCpwN7CtXMkPlqEoBh4U4/exec</w:t>
            </w:r>
          </w:p>
        </w:tc>
      </w:tr>
      <w:tr w:rsidR="00B1222B" w:rsidRPr="00B1222B" w14:paraId="6BA5EF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E7809" w14:textId="77777777" w:rsidR="00B1222B" w:rsidRPr="00B1222B" w:rsidRDefault="00B1222B" w:rsidP="00B1222B">
            <w:pPr>
              <w:rPr>
                <w:lang w:val="fr-FR"/>
              </w:rPr>
            </w:pPr>
            <w:r w:rsidRPr="00B1222B">
              <w:rPr>
                <w:b/>
                <w:bCs/>
                <w:lang w:val="fr-FR"/>
              </w:rPr>
              <w:t xml:space="preserve">[CONFIG]V5 Usine </w:t>
            </w:r>
            <w:r w:rsidRPr="00B1222B">
              <w:rPr>
                <w:b/>
                <w:bCs/>
                <w:lang w:val="fr-FR"/>
              </w:rPr>
              <w:lastRenderedPageBreak/>
              <w:t>à 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FBA97" w14:textId="77777777" w:rsidR="00B1222B" w:rsidRPr="00B1222B" w:rsidRDefault="00B1222B" w:rsidP="00B1222B">
            <w:pPr>
              <w:rPr>
                <w:lang w:val="fr-FR"/>
              </w:rPr>
            </w:pPr>
            <w:r w:rsidRPr="00B1222B">
              <w:rPr>
                <w:lang w:val="fr-FR"/>
              </w:rPr>
              <w:lastRenderedPageBreak/>
              <w:t>1Y93NgTsChCDp79blDXwWwUs6MCyCJwwFHiXtNQoYbNQ</w:t>
            </w:r>
          </w:p>
        </w:tc>
      </w:tr>
      <w:tr w:rsidR="00B1222B" w:rsidRPr="00B1222B" w14:paraId="6F80EB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DECE7" w14:textId="77777777" w:rsidR="00B1222B" w:rsidRPr="00B1222B" w:rsidRDefault="00B1222B" w:rsidP="00B1222B">
            <w:pPr>
              <w:rPr>
                <w:lang w:val="fr-FR"/>
              </w:rPr>
            </w:pPr>
            <w:r w:rsidRPr="00B1222B">
              <w:rPr>
                <w:b/>
                <w:bCs/>
                <w:lang w:val="fr-FR"/>
              </w:rPr>
              <w:t>[BDD] Questionnaires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63374" w14:textId="77777777" w:rsidR="00B1222B" w:rsidRPr="00B1222B" w:rsidRDefault="00B1222B" w:rsidP="00B1222B">
            <w:pPr>
              <w:rPr>
                <w:lang w:val="fr-FR"/>
              </w:rPr>
            </w:pPr>
            <w:r w:rsidRPr="00B1222B">
              <w:rPr>
                <w:lang w:val="fr-FR"/>
              </w:rPr>
              <w:t>1ojjOHApRHpJ5Ov5_7tjmCwStsNeeBSDvq1nocLA-NUc</w:t>
            </w:r>
          </w:p>
        </w:tc>
      </w:tr>
      <w:tr w:rsidR="00B1222B" w:rsidRPr="00B1222B" w14:paraId="7053F4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DC2C8" w14:textId="77777777" w:rsidR="00B1222B" w:rsidRPr="00B1222B" w:rsidRDefault="00B1222B" w:rsidP="00B1222B">
            <w:pPr>
              <w:rPr>
                <w:lang w:val="fr-FR"/>
              </w:rPr>
            </w:pPr>
            <w:r w:rsidRPr="00B1222B">
              <w:rPr>
                <w:b/>
                <w:bCs/>
                <w:lang w:val="fr-FR"/>
              </w:rPr>
              <w:t>[MOTEUR]V5 (Projet)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64D65" w14:textId="77777777" w:rsidR="00B1222B" w:rsidRPr="00B1222B" w:rsidRDefault="00B1222B" w:rsidP="00B1222B">
            <w:pPr>
              <w:rPr>
                <w:lang w:val="fr-FR"/>
              </w:rPr>
            </w:pPr>
            <w:r w:rsidRPr="00B1222B">
              <w:rPr>
                <w:lang w:val="fr-FR"/>
              </w:rPr>
              <w:t>{{à compléter}}</w:t>
            </w:r>
          </w:p>
        </w:tc>
      </w:tr>
    </w:tbl>
    <w:p w14:paraId="5FCE5646" w14:textId="77777777" w:rsidR="00B1222B" w:rsidRPr="00B1222B" w:rsidRDefault="00B1222B" w:rsidP="00B1222B">
      <w:pPr>
        <w:rPr>
          <w:b/>
          <w:bCs/>
          <w:lang w:val="fr-FR"/>
        </w:rPr>
      </w:pPr>
      <w:r w:rsidRPr="00B1222B">
        <w:rPr>
          <w:b/>
          <w:bCs/>
          <w:lang w:val="fr-FR"/>
        </w:rPr>
        <w:t>1. Résumé Narratif (</w:t>
      </w:r>
      <w:proofErr w:type="spellStart"/>
      <w:r w:rsidRPr="00B1222B">
        <w:rPr>
          <w:b/>
          <w:bCs/>
          <w:lang w:val="fr-FR"/>
        </w:rPr>
        <w:t>Executive</w:t>
      </w:r>
      <w:proofErr w:type="spellEnd"/>
      <w:r w:rsidRPr="00B1222B">
        <w:rPr>
          <w:b/>
          <w:bCs/>
          <w:lang w:val="fr-FR"/>
        </w:rPr>
        <w:t xml:space="preserve"> </w:t>
      </w:r>
      <w:proofErr w:type="spellStart"/>
      <w:r w:rsidRPr="00B1222B">
        <w:rPr>
          <w:b/>
          <w:bCs/>
          <w:lang w:val="fr-FR"/>
        </w:rPr>
        <w:t>Summary</w:t>
      </w:r>
      <w:proofErr w:type="spellEnd"/>
      <w:r w:rsidRPr="00B1222B">
        <w:rPr>
          <w:b/>
          <w:bCs/>
          <w:lang w:val="fr-FR"/>
        </w:rPr>
        <w:t>)</w:t>
      </w:r>
    </w:p>
    <w:p w14:paraId="09D0B498" w14:textId="77777777" w:rsidR="00B1222B" w:rsidRPr="00B1222B" w:rsidRDefault="00B1222B" w:rsidP="00B1222B">
      <w:pPr>
        <w:rPr>
          <w:lang w:val="fr-FR"/>
        </w:rPr>
      </w:pPr>
      <w:r w:rsidRPr="00B1222B">
        <w:rPr>
          <w:lang w:val="fr-FR"/>
        </w:rPr>
        <w:t>La session a été consacrée à la validation finale de la nouvelle architecture dynamique MOTEUR/HANDLER. Après avoir corrigé le code du [MOTEUR]V5 pour qu'il génère un lien chiffré correct, nous avons été confrontés à une série de problèmes d'affichage dans le [HANDLER] dus à des incohérences de nomenclature et à un système de cache persistant. En procédant méthodiquement (correction des données, standardisation de la nomenclature, désactivation temporaire du cache), nous avons résolu tous les bugs et obtenu un affichage parfait du questionnaire. Cette validation marque une étape cruciale : le socle technique de collecte des données est désormais stable et fonctionnel. La session s'est conclue par une discussion stratégique qui a permis de définir une feuille de route claire pour les développements futurs, centrée sur la création du module de calcul manquant, la structuration de la logique des tests, et la génération des rapports.</w:t>
      </w:r>
    </w:p>
    <w:p w14:paraId="26ACD3AF" w14:textId="77777777" w:rsidR="00B1222B" w:rsidRPr="00B1222B" w:rsidRDefault="00B1222B" w:rsidP="00B1222B">
      <w:pPr>
        <w:rPr>
          <w:b/>
          <w:bCs/>
          <w:lang w:val="fr-FR"/>
        </w:rPr>
      </w:pPr>
      <w:r w:rsidRPr="00B1222B">
        <w:rPr>
          <w:b/>
          <w:bCs/>
          <w:lang w:val="fr-FR"/>
        </w:rPr>
        <w:t>2. Ce qui a été fait aujourd'hui (Delta)</w:t>
      </w:r>
    </w:p>
    <w:p w14:paraId="4F419759" w14:textId="77777777" w:rsidR="00B1222B" w:rsidRPr="00B1222B" w:rsidRDefault="00B1222B" w:rsidP="00B1222B">
      <w:pPr>
        <w:numPr>
          <w:ilvl w:val="0"/>
          <w:numId w:val="243"/>
        </w:numPr>
        <w:rPr>
          <w:lang w:val="fr-FR"/>
        </w:rPr>
      </w:pPr>
      <w:r w:rsidRPr="00B1222B">
        <w:rPr>
          <w:b/>
          <w:bCs/>
          <w:lang w:val="fr-FR"/>
        </w:rPr>
        <w:t>Correction du [MOTEUR]V5 :</w:t>
      </w:r>
      <w:r w:rsidRPr="00B1222B">
        <w:rPr>
          <w:lang w:val="fr-FR"/>
        </w:rPr>
        <w:t xml:space="preserve"> La fonction etape2_configurerKit a été entièrement réécrite pour générer un lien URL complet pointant vers le [HANDLER], en incluant le </w:t>
      </w:r>
      <w:proofErr w:type="spellStart"/>
      <w:r w:rsidRPr="00B1222B">
        <w:rPr>
          <w:lang w:val="fr-FR"/>
        </w:rPr>
        <w:t>sheetName</w:t>
      </w:r>
      <w:proofErr w:type="spellEnd"/>
      <w:r w:rsidRPr="00B1222B">
        <w:rPr>
          <w:lang w:val="fr-FR"/>
        </w:rPr>
        <w:t xml:space="preserve"> dans le </w:t>
      </w:r>
      <w:proofErr w:type="spellStart"/>
      <w:r w:rsidRPr="00B1222B">
        <w:rPr>
          <w:lang w:val="fr-FR"/>
        </w:rPr>
        <w:t>payload</w:t>
      </w:r>
      <w:proofErr w:type="spellEnd"/>
      <w:r w:rsidRPr="00B1222B">
        <w:rPr>
          <w:lang w:val="fr-FR"/>
        </w:rPr>
        <w:t xml:space="preserve"> chiffré.</w:t>
      </w:r>
    </w:p>
    <w:p w14:paraId="225802B5" w14:textId="77777777" w:rsidR="00B1222B" w:rsidRPr="00B1222B" w:rsidRDefault="00B1222B" w:rsidP="00B1222B">
      <w:pPr>
        <w:numPr>
          <w:ilvl w:val="0"/>
          <w:numId w:val="243"/>
        </w:numPr>
        <w:rPr>
          <w:lang w:val="fr-FR"/>
        </w:rPr>
      </w:pPr>
      <w:r w:rsidRPr="00B1222B">
        <w:rPr>
          <w:b/>
          <w:bCs/>
          <w:lang w:val="fr-FR"/>
        </w:rPr>
        <w:t>Standardisation de la Nomenclature :</w:t>
      </w:r>
      <w:r w:rsidRPr="00B1222B">
        <w:rPr>
          <w:lang w:val="fr-FR"/>
        </w:rPr>
        <w:t xml:space="preserve"> Nous avons défini et documenté une nomenclature stricte pour les </w:t>
      </w:r>
      <w:proofErr w:type="spellStart"/>
      <w:r w:rsidRPr="00B1222B">
        <w:rPr>
          <w:lang w:val="fr-FR"/>
        </w:rPr>
        <w:t>Type_Question</w:t>
      </w:r>
      <w:proofErr w:type="spellEnd"/>
      <w:r w:rsidRPr="00B1222B">
        <w:rPr>
          <w:lang w:val="fr-FR"/>
        </w:rPr>
        <w:t xml:space="preserve"> (</w:t>
      </w:r>
      <w:proofErr w:type="spellStart"/>
      <w:r w:rsidRPr="00B1222B">
        <w:rPr>
          <w:lang w:val="fr-FR"/>
        </w:rPr>
        <w:t>choix_unique</w:t>
      </w:r>
      <w:proofErr w:type="spellEnd"/>
      <w:r w:rsidRPr="00B1222B">
        <w:rPr>
          <w:lang w:val="fr-FR"/>
        </w:rPr>
        <w:t xml:space="preserve">, </w:t>
      </w:r>
      <w:proofErr w:type="spellStart"/>
      <w:r w:rsidRPr="00B1222B">
        <w:rPr>
          <w:lang w:val="fr-FR"/>
        </w:rPr>
        <w:t>texte_court</w:t>
      </w:r>
      <w:proofErr w:type="spellEnd"/>
      <w:r w:rsidRPr="00B1222B">
        <w:rPr>
          <w:lang w:val="fr-FR"/>
        </w:rPr>
        <w:t xml:space="preserve">, </w:t>
      </w:r>
      <w:proofErr w:type="spellStart"/>
      <w:r w:rsidRPr="00B1222B">
        <w:rPr>
          <w:lang w:val="fr-FR"/>
        </w:rPr>
        <w:t>echelle</w:t>
      </w:r>
      <w:proofErr w:type="spellEnd"/>
      <w:r w:rsidRPr="00B1222B">
        <w:rPr>
          <w:lang w:val="fr-FR"/>
        </w:rPr>
        <w:t>) afin d'assurer la cohérence entre les données et le code.</w:t>
      </w:r>
    </w:p>
    <w:p w14:paraId="256C9746" w14:textId="77777777" w:rsidR="00B1222B" w:rsidRPr="00B1222B" w:rsidRDefault="00B1222B" w:rsidP="00B1222B">
      <w:pPr>
        <w:numPr>
          <w:ilvl w:val="0"/>
          <w:numId w:val="243"/>
        </w:numPr>
        <w:rPr>
          <w:lang w:val="fr-FR"/>
        </w:rPr>
      </w:pPr>
      <w:r w:rsidRPr="00B1222B">
        <w:rPr>
          <w:b/>
          <w:bCs/>
          <w:lang w:val="fr-FR"/>
        </w:rPr>
        <w:t>Débogage de l'Affichage :</w:t>
      </w:r>
      <w:r w:rsidRPr="00B1222B">
        <w:rPr>
          <w:lang w:val="fr-FR"/>
        </w:rPr>
        <w:t xml:space="preserve"> Correction des types de questions et des formats d'options dans la [BDD] Questionnaires pour correspondre à la nomenclature.</w:t>
      </w:r>
    </w:p>
    <w:p w14:paraId="51F410C6" w14:textId="77777777" w:rsidR="00B1222B" w:rsidRPr="00B1222B" w:rsidRDefault="00B1222B" w:rsidP="00B1222B">
      <w:pPr>
        <w:numPr>
          <w:ilvl w:val="0"/>
          <w:numId w:val="243"/>
        </w:numPr>
        <w:rPr>
          <w:lang w:val="fr-FR"/>
        </w:rPr>
      </w:pPr>
      <w:r w:rsidRPr="00B1222B">
        <w:rPr>
          <w:b/>
          <w:bCs/>
          <w:lang w:val="fr-FR"/>
        </w:rPr>
        <w:t>Gestion du Cache :</w:t>
      </w:r>
      <w:r w:rsidRPr="00B1222B">
        <w:rPr>
          <w:lang w:val="fr-FR"/>
        </w:rPr>
        <w:t xml:space="preserve"> Désactivation temporaire du cache dans le [HANDLER] pour forcer la relecture des données corrigées et valider le fonctionnement.</w:t>
      </w:r>
    </w:p>
    <w:p w14:paraId="1B346C8D" w14:textId="77777777" w:rsidR="00B1222B" w:rsidRPr="00B1222B" w:rsidRDefault="00B1222B" w:rsidP="00B1222B">
      <w:pPr>
        <w:numPr>
          <w:ilvl w:val="0"/>
          <w:numId w:val="243"/>
        </w:numPr>
        <w:rPr>
          <w:lang w:val="fr-FR"/>
        </w:rPr>
      </w:pPr>
      <w:r w:rsidRPr="00B1222B">
        <w:rPr>
          <w:b/>
          <w:bCs/>
          <w:lang w:val="fr-FR"/>
        </w:rPr>
        <w:t>Validation de Bout en Bout :</w:t>
      </w:r>
      <w:r w:rsidRPr="00B1222B">
        <w:rPr>
          <w:lang w:val="fr-FR"/>
        </w:rPr>
        <w:t xml:space="preserve"> Le questionnaire s'affiche désormais parfaitement, prouvant que l'ensemble de la chaîne ([MOTEUR] -&gt; [CONFIG] -&gt; [HANDLER] -&gt; [BDD]) est opérationnel.</w:t>
      </w:r>
    </w:p>
    <w:p w14:paraId="453510EC" w14:textId="77777777" w:rsidR="00B1222B" w:rsidRPr="00B1222B" w:rsidRDefault="00B1222B" w:rsidP="00B1222B">
      <w:pPr>
        <w:numPr>
          <w:ilvl w:val="0"/>
          <w:numId w:val="243"/>
        </w:numPr>
        <w:rPr>
          <w:lang w:val="fr-FR"/>
        </w:rPr>
      </w:pPr>
      <w:r w:rsidRPr="00B1222B">
        <w:rPr>
          <w:b/>
          <w:bCs/>
          <w:lang w:val="fr-FR"/>
        </w:rPr>
        <w:lastRenderedPageBreak/>
        <w:t>Définition de la Feuille de Route :</w:t>
      </w:r>
      <w:r w:rsidRPr="00B1222B">
        <w:rPr>
          <w:lang w:val="fr-FR"/>
        </w:rPr>
        <w:t xml:space="preserve"> Clarification des prochains grands chantiers : le moteur de calcul, la base de données de logique de tests, et la restitution des rapports.</w:t>
      </w:r>
    </w:p>
    <w:p w14:paraId="1FD71450" w14:textId="77777777" w:rsidR="00B1222B" w:rsidRPr="00B1222B" w:rsidRDefault="00B1222B" w:rsidP="00B1222B">
      <w:pPr>
        <w:rPr>
          <w:b/>
          <w:bCs/>
          <w:lang w:val="fr-FR"/>
        </w:rPr>
      </w:pPr>
      <w:r w:rsidRPr="00B1222B">
        <w:rPr>
          <w:b/>
          <w:bCs/>
          <w:lang w:val="fr-FR"/>
        </w:rPr>
        <w:t>3. Décisions Prises &amp; Raisons</w:t>
      </w:r>
    </w:p>
    <w:tbl>
      <w:tblPr>
        <w:tblW w:w="0" w:type="auto"/>
        <w:tblCellSpacing w:w="15" w:type="dxa"/>
        <w:tblCellMar>
          <w:left w:w="0" w:type="dxa"/>
          <w:right w:w="0" w:type="dxa"/>
        </w:tblCellMar>
        <w:tblLook w:val="04A0" w:firstRow="1" w:lastRow="0" w:firstColumn="1" w:lastColumn="0" w:noHBand="0" w:noVBand="1"/>
      </w:tblPr>
      <w:tblGrid>
        <w:gridCol w:w="2354"/>
        <w:gridCol w:w="3444"/>
        <w:gridCol w:w="3292"/>
      </w:tblGrid>
      <w:tr w:rsidR="00B1222B" w:rsidRPr="00B1222B" w14:paraId="0D9CA7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30E17" w14:textId="77777777" w:rsidR="00B1222B" w:rsidRPr="00B1222B" w:rsidRDefault="00B1222B" w:rsidP="00B1222B">
            <w:pPr>
              <w:rPr>
                <w:lang w:val="fr-FR"/>
              </w:rPr>
            </w:pPr>
            <w:r w:rsidRPr="00B1222B">
              <w:rPr>
                <w:b/>
                <w:bCs/>
                <w:lang w:val="fr-FR"/>
              </w:rPr>
              <w:t>Décision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057B4" w14:textId="77777777" w:rsidR="00B1222B" w:rsidRPr="00B1222B" w:rsidRDefault="00B1222B" w:rsidP="00B1222B">
            <w:pPr>
              <w:rPr>
                <w:lang w:val="fr-FR"/>
              </w:rPr>
            </w:pPr>
            <w:r w:rsidRPr="00B1222B">
              <w:rPr>
                <w:b/>
                <w:bCs/>
                <w:lang w:val="fr-FR"/>
              </w:rPr>
              <w:t>Raison / Critères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17BF1" w14:textId="77777777" w:rsidR="00B1222B" w:rsidRPr="00B1222B" w:rsidRDefault="00B1222B" w:rsidP="00B1222B">
            <w:pPr>
              <w:rPr>
                <w:lang w:val="fr-FR"/>
              </w:rPr>
            </w:pPr>
            <w:r w:rsidRPr="00B1222B">
              <w:rPr>
                <w:b/>
                <w:bCs/>
                <w:lang w:val="fr-FR"/>
              </w:rPr>
              <w:t>Alternatives Écartées</w:t>
            </w:r>
          </w:p>
        </w:tc>
      </w:tr>
      <w:tr w:rsidR="00B1222B" w:rsidRPr="00B1222B" w14:paraId="7F7629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05A30" w14:textId="77777777" w:rsidR="00B1222B" w:rsidRPr="00B1222B" w:rsidRDefault="00B1222B" w:rsidP="00B1222B">
            <w:pPr>
              <w:rPr>
                <w:lang w:val="fr-FR"/>
              </w:rPr>
            </w:pPr>
            <w:r w:rsidRPr="00B1222B">
              <w:rPr>
                <w:b/>
                <w:bCs/>
                <w:lang w:val="fr-FR"/>
              </w:rPr>
              <w:t>Adopter une nomenclature stricte pour les données.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0CFDC" w14:textId="77777777" w:rsidR="00B1222B" w:rsidRPr="00B1222B" w:rsidRDefault="00B1222B" w:rsidP="00B1222B">
            <w:pPr>
              <w:rPr>
                <w:lang w:val="fr-FR"/>
              </w:rPr>
            </w:pPr>
            <w:r w:rsidRPr="00B1222B">
              <w:rPr>
                <w:b/>
                <w:bCs/>
                <w:lang w:val="fr-FR"/>
              </w:rPr>
              <w:t>Robustesse, Clarté.</w:t>
            </w:r>
            <w:r w:rsidRPr="00B1222B">
              <w:rPr>
                <w:lang w:val="fr-FR"/>
              </w:rPr>
              <w:t xml:space="preserve"> Assure que le code reste simple et que les erreurs proviennent de données invalides, ce qui est plus facile à diagnostiquer.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2FE63" w14:textId="77777777" w:rsidR="00B1222B" w:rsidRPr="00B1222B" w:rsidRDefault="00B1222B" w:rsidP="00B1222B">
            <w:pPr>
              <w:rPr>
                <w:lang w:val="fr-FR"/>
              </w:rPr>
            </w:pPr>
            <w:r w:rsidRPr="00B1222B">
              <w:rPr>
                <w:lang w:val="fr-FR"/>
              </w:rPr>
              <w:t>Rendre le code plus complexe pour qu'il accepte plusieurs formats de données, ce qui l'aurait alourdi et rendu la maintenance plus difficile.</w:t>
            </w:r>
          </w:p>
        </w:tc>
      </w:tr>
      <w:tr w:rsidR="00B1222B" w:rsidRPr="00B1222B" w14:paraId="6561F4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31858" w14:textId="77777777" w:rsidR="00B1222B" w:rsidRPr="00B1222B" w:rsidRDefault="00B1222B" w:rsidP="00B1222B">
            <w:pPr>
              <w:rPr>
                <w:lang w:val="fr-FR"/>
              </w:rPr>
            </w:pPr>
            <w:r w:rsidRPr="00B1222B">
              <w:rPr>
                <w:b/>
                <w:bCs/>
                <w:lang w:val="fr-FR"/>
              </w:rPr>
              <w:t>Le [MOTEUR] doit lire l'URL complète du [HANDLER].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9EA1F" w14:textId="77777777" w:rsidR="00B1222B" w:rsidRPr="00B1222B" w:rsidRDefault="00B1222B" w:rsidP="00B1222B">
            <w:pPr>
              <w:rPr>
                <w:lang w:val="fr-FR"/>
              </w:rPr>
            </w:pPr>
            <w:r w:rsidRPr="00B1222B">
              <w:rPr>
                <w:b/>
                <w:bCs/>
                <w:lang w:val="fr-FR"/>
              </w:rPr>
              <w:t>Fiabilité.</w:t>
            </w:r>
            <w:r w:rsidRPr="00B1222B">
              <w:rPr>
                <w:lang w:val="fr-FR"/>
              </w:rPr>
              <w:t xml:space="preserve"> Évite au [MOTEUR] de devoir "reconstruire" l'URL, une pratique fragile. Le [CONFIG] devient la source de vérité unique pour cette 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76E5F" w14:textId="77777777" w:rsidR="00B1222B" w:rsidRPr="00B1222B" w:rsidRDefault="00B1222B" w:rsidP="00B1222B">
            <w:pPr>
              <w:rPr>
                <w:lang w:val="fr-FR"/>
              </w:rPr>
            </w:pPr>
            <w:r w:rsidRPr="00B1222B">
              <w:rPr>
                <w:lang w:val="fr-FR"/>
              </w:rPr>
              <w:t>Conserver l'ancienne méthode de reconstruction d'URL à partir d'un ID de déploiement, qui n'est plus fiable.</w:t>
            </w:r>
          </w:p>
        </w:tc>
      </w:tr>
      <w:tr w:rsidR="00B1222B" w:rsidRPr="00B1222B" w14:paraId="3E31F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BB39E" w14:textId="77777777" w:rsidR="00B1222B" w:rsidRPr="00B1222B" w:rsidRDefault="00B1222B" w:rsidP="00B1222B">
            <w:pPr>
              <w:rPr>
                <w:lang w:val="fr-FR"/>
              </w:rPr>
            </w:pPr>
            <w:r w:rsidRPr="00B1222B">
              <w:rPr>
                <w:b/>
                <w:bCs/>
                <w:lang w:val="fr-FR"/>
              </w:rPr>
              <w:t>Désactiver le cache pour le débogage.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6BE6A" w14:textId="77777777" w:rsidR="00B1222B" w:rsidRPr="00B1222B" w:rsidRDefault="00B1222B" w:rsidP="00B1222B">
            <w:pPr>
              <w:rPr>
                <w:lang w:val="fr-FR"/>
              </w:rPr>
            </w:pPr>
            <w:r w:rsidRPr="00B1222B">
              <w:rPr>
                <w:b/>
                <w:bCs/>
                <w:lang w:val="fr-FR"/>
              </w:rPr>
              <w:t>Efficacité.</w:t>
            </w:r>
            <w:r w:rsidRPr="00B1222B">
              <w:rPr>
                <w:lang w:val="fr-FR"/>
              </w:rPr>
              <w:t xml:space="preserve"> Pour s'assurer que les modifications de données sont immédiatement visibles et confirmer que le cache était la source du problème.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3D8D4" w14:textId="77777777" w:rsidR="00B1222B" w:rsidRPr="00B1222B" w:rsidRDefault="00B1222B" w:rsidP="00B1222B">
            <w:pPr>
              <w:rPr>
                <w:lang w:val="fr-FR"/>
              </w:rPr>
            </w:pPr>
            <w:r w:rsidRPr="00B1222B">
              <w:rPr>
                <w:lang w:val="fr-FR"/>
              </w:rPr>
              <w:t>Tenter de vider le cache à chaque modification, ce qui s'est avéré peu fiable et a ralenti le diagnostic.</w:t>
            </w:r>
          </w:p>
        </w:tc>
      </w:tr>
    </w:tbl>
    <w:p w14:paraId="1E7EF0F4" w14:textId="77777777" w:rsidR="00B1222B" w:rsidRPr="00B1222B" w:rsidRDefault="00B1222B" w:rsidP="00B1222B">
      <w:pPr>
        <w:rPr>
          <w:b/>
          <w:bCs/>
          <w:lang w:val="fr-FR"/>
        </w:rPr>
      </w:pPr>
      <w:r w:rsidRPr="00B1222B">
        <w:rPr>
          <w:b/>
          <w:bCs/>
          <w:lang w:val="fr-FR"/>
        </w:rPr>
        <w:t>4. État Actuel du Système</w:t>
      </w:r>
    </w:p>
    <w:p w14:paraId="06EE8C2C" w14:textId="77777777" w:rsidR="00B1222B" w:rsidRPr="00B1222B" w:rsidRDefault="00B1222B" w:rsidP="00B1222B">
      <w:pPr>
        <w:numPr>
          <w:ilvl w:val="0"/>
          <w:numId w:val="244"/>
        </w:numPr>
        <w:rPr>
          <w:lang w:val="fr-FR"/>
        </w:rPr>
      </w:pPr>
      <w:r w:rsidRPr="00B1222B">
        <w:rPr>
          <w:b/>
          <w:bCs/>
          <w:lang w:val="fr-FR"/>
        </w:rPr>
        <w:t>[MOTEUR]V5 :</w:t>
      </w:r>
      <w:r w:rsidRPr="00B1222B">
        <w:rPr>
          <w:lang w:val="fr-FR"/>
        </w:rPr>
        <w:t xml:space="preserve"> </w:t>
      </w:r>
      <w:r w:rsidRPr="00B1222B">
        <w:rPr>
          <w:rFonts w:ascii="Segoe UI Emoji" w:hAnsi="Segoe UI Emoji" w:cs="Segoe UI Emoji"/>
          <w:lang w:val="fr-FR"/>
        </w:rPr>
        <w:t>✅</w:t>
      </w:r>
      <w:r w:rsidRPr="00B1222B">
        <w:rPr>
          <w:lang w:val="fr-FR"/>
        </w:rPr>
        <w:t xml:space="preserve"> </w:t>
      </w:r>
      <w:r w:rsidRPr="00B1222B">
        <w:rPr>
          <w:b/>
          <w:bCs/>
          <w:lang w:val="fr-FR"/>
        </w:rPr>
        <w:t>Opérationnel.</w:t>
      </w:r>
      <w:r w:rsidRPr="00B1222B">
        <w:rPr>
          <w:lang w:val="fr-FR"/>
        </w:rPr>
        <w:t xml:space="preserve"> Le code a été mis à jour pour générer des liens compatibles avec la nouvelle architecture.</w:t>
      </w:r>
    </w:p>
    <w:p w14:paraId="08842B0F" w14:textId="77777777" w:rsidR="00B1222B" w:rsidRPr="00B1222B" w:rsidRDefault="00B1222B" w:rsidP="00B1222B">
      <w:pPr>
        <w:numPr>
          <w:ilvl w:val="0"/>
          <w:numId w:val="244"/>
        </w:numPr>
        <w:rPr>
          <w:lang w:val="fr-FR"/>
        </w:rPr>
      </w:pPr>
      <w:r w:rsidRPr="00B1222B">
        <w:rPr>
          <w:b/>
          <w:bCs/>
          <w:lang w:val="fr-FR"/>
        </w:rPr>
        <w:t>[HANDLER]V5.2 :</w:t>
      </w:r>
      <w:r w:rsidRPr="00B1222B">
        <w:rPr>
          <w:lang w:val="fr-FR"/>
        </w:rPr>
        <w:t xml:space="preserve"> </w:t>
      </w:r>
      <w:r w:rsidRPr="00B1222B">
        <w:rPr>
          <w:rFonts w:ascii="Segoe UI Emoji" w:hAnsi="Segoe UI Emoji" w:cs="Segoe UI Emoji"/>
          <w:lang w:val="fr-FR"/>
        </w:rPr>
        <w:t>✅</w:t>
      </w:r>
      <w:r w:rsidRPr="00B1222B">
        <w:rPr>
          <w:lang w:val="fr-FR"/>
        </w:rPr>
        <w:t xml:space="preserve"> </w:t>
      </w:r>
      <w:r w:rsidRPr="00B1222B">
        <w:rPr>
          <w:b/>
          <w:bCs/>
          <w:lang w:val="fr-FR"/>
        </w:rPr>
        <w:t>Opérationnel.</w:t>
      </w:r>
      <w:r w:rsidRPr="00B1222B">
        <w:rPr>
          <w:lang w:val="fr-FR"/>
        </w:rPr>
        <w:t xml:space="preserve"> Affiche les questionnaires dynamiquement. Le cache est actuellement désactivé pour le débogage.</w:t>
      </w:r>
    </w:p>
    <w:p w14:paraId="5174A555" w14:textId="77777777" w:rsidR="00B1222B" w:rsidRPr="00B1222B" w:rsidRDefault="00B1222B" w:rsidP="00B1222B">
      <w:pPr>
        <w:numPr>
          <w:ilvl w:val="0"/>
          <w:numId w:val="244"/>
        </w:numPr>
        <w:rPr>
          <w:lang w:val="fr-FR"/>
        </w:rPr>
      </w:pPr>
      <w:r w:rsidRPr="00B1222B">
        <w:rPr>
          <w:b/>
          <w:bCs/>
          <w:lang w:val="fr-FR"/>
        </w:rPr>
        <w:t>[CONFIG]V5 :</w:t>
      </w:r>
      <w:r w:rsidRPr="00B1222B">
        <w:rPr>
          <w:lang w:val="fr-FR"/>
        </w:rPr>
        <w:t xml:space="preserve"> </w:t>
      </w:r>
      <w:r w:rsidRPr="00B1222B">
        <w:rPr>
          <w:rFonts w:ascii="Segoe UI Emoji" w:hAnsi="Segoe UI Emoji" w:cs="Segoe UI Emoji"/>
          <w:lang w:val="fr-FR"/>
        </w:rPr>
        <w:t>✅</w:t>
      </w:r>
      <w:r w:rsidRPr="00B1222B">
        <w:rPr>
          <w:lang w:val="fr-FR"/>
        </w:rPr>
        <w:t xml:space="preserve"> </w:t>
      </w:r>
      <w:r w:rsidRPr="00B1222B">
        <w:rPr>
          <w:b/>
          <w:bCs/>
          <w:lang w:val="fr-FR"/>
        </w:rPr>
        <w:t>Opérationnel.</w:t>
      </w:r>
      <w:r w:rsidRPr="00B1222B">
        <w:rPr>
          <w:lang w:val="fr-FR"/>
        </w:rPr>
        <w:t xml:space="preserve"> Contient la nouvelle colonne </w:t>
      </w:r>
      <w:proofErr w:type="spellStart"/>
      <w:r w:rsidRPr="00B1222B">
        <w:rPr>
          <w:lang w:val="fr-FR"/>
        </w:rPr>
        <w:t>Nom_Onglet_Questions</w:t>
      </w:r>
      <w:proofErr w:type="spellEnd"/>
      <w:r w:rsidRPr="00B1222B">
        <w:rPr>
          <w:lang w:val="fr-FR"/>
        </w:rPr>
        <w:t xml:space="preserve"> et l'URL complète du [HANDLER].</w:t>
      </w:r>
    </w:p>
    <w:p w14:paraId="02F78147" w14:textId="77777777" w:rsidR="00B1222B" w:rsidRPr="00B1222B" w:rsidRDefault="00B1222B" w:rsidP="00B1222B">
      <w:pPr>
        <w:numPr>
          <w:ilvl w:val="0"/>
          <w:numId w:val="244"/>
        </w:numPr>
        <w:rPr>
          <w:lang w:val="fr-FR"/>
        </w:rPr>
      </w:pPr>
      <w:r w:rsidRPr="00B1222B">
        <w:rPr>
          <w:b/>
          <w:bCs/>
          <w:lang w:val="fr-FR"/>
        </w:rPr>
        <w:t>[BDD] Questionnaires :</w:t>
      </w:r>
      <w:r w:rsidRPr="00B1222B">
        <w:rPr>
          <w:lang w:val="fr-FR"/>
        </w:rPr>
        <w:t xml:space="preserve"> </w:t>
      </w:r>
      <w:r w:rsidRPr="00B1222B">
        <w:rPr>
          <w:rFonts w:ascii="Segoe UI Emoji" w:hAnsi="Segoe UI Emoji" w:cs="Segoe UI Emoji"/>
          <w:lang w:val="fr-FR"/>
        </w:rPr>
        <w:t>✅</w:t>
      </w:r>
      <w:r w:rsidRPr="00B1222B">
        <w:rPr>
          <w:lang w:val="fr-FR"/>
        </w:rPr>
        <w:t xml:space="preserve"> </w:t>
      </w:r>
      <w:r w:rsidRPr="00B1222B">
        <w:rPr>
          <w:b/>
          <w:bCs/>
          <w:lang w:val="fr-FR"/>
        </w:rPr>
        <w:t>Opérationnelle.</w:t>
      </w:r>
      <w:r w:rsidRPr="00B1222B">
        <w:rPr>
          <w:lang w:val="fr-FR"/>
        </w:rPr>
        <w:t xml:space="preserve"> Les données de test sont maintenant conformes à la nouvelle nomenclature.</w:t>
      </w:r>
    </w:p>
    <w:p w14:paraId="6C273AA3" w14:textId="77777777" w:rsidR="00B1222B" w:rsidRPr="00B1222B" w:rsidRDefault="00B1222B" w:rsidP="00B1222B">
      <w:pPr>
        <w:numPr>
          <w:ilvl w:val="0"/>
          <w:numId w:val="244"/>
        </w:numPr>
        <w:rPr>
          <w:lang w:val="fr-FR"/>
        </w:rPr>
      </w:pPr>
      <w:r w:rsidRPr="00B1222B">
        <w:rPr>
          <w:b/>
          <w:bCs/>
          <w:lang w:val="fr-FR"/>
        </w:rPr>
        <w:t>Module de Calcul/</w:t>
      </w:r>
      <w:proofErr w:type="spellStart"/>
      <w:r w:rsidRPr="00B1222B">
        <w:rPr>
          <w:b/>
          <w:bCs/>
          <w:lang w:val="fr-FR"/>
        </w:rPr>
        <w:t>Scoring</w:t>
      </w:r>
      <w:proofErr w:type="spellEnd"/>
      <w:r w:rsidRPr="00B1222B">
        <w:rPr>
          <w:b/>
          <w:bCs/>
          <w:lang w:val="fr-FR"/>
        </w:rPr>
        <w:t xml:space="preserve"> :</w:t>
      </w:r>
      <w:r w:rsidRPr="00B1222B">
        <w:rPr>
          <w:lang w:val="fr-FR"/>
        </w:rPr>
        <w:t xml:space="preserve"> </w:t>
      </w:r>
      <w:r w:rsidRPr="00B1222B">
        <w:rPr>
          <w:rFonts w:ascii="Segoe UI Emoji" w:hAnsi="Segoe UI Emoji" w:cs="Segoe UI Emoji"/>
          <w:lang w:val="fr-FR"/>
        </w:rPr>
        <w:t>❌</w:t>
      </w:r>
      <w:r w:rsidRPr="00B1222B">
        <w:rPr>
          <w:lang w:val="fr-FR"/>
        </w:rPr>
        <w:t xml:space="preserve"> </w:t>
      </w:r>
      <w:r w:rsidRPr="00B1222B">
        <w:rPr>
          <w:b/>
          <w:bCs/>
          <w:lang w:val="fr-FR"/>
        </w:rPr>
        <w:t>Inexistant.</w:t>
      </w:r>
      <w:r w:rsidRPr="00B1222B">
        <w:rPr>
          <w:lang w:val="fr-FR"/>
        </w:rPr>
        <w:t xml:space="preserve"> C'est le prochain grand chantier de développement.</w:t>
      </w:r>
    </w:p>
    <w:p w14:paraId="380161C0" w14:textId="77777777" w:rsidR="00B1222B" w:rsidRPr="00B1222B" w:rsidRDefault="00B1222B" w:rsidP="00B1222B">
      <w:pPr>
        <w:rPr>
          <w:b/>
          <w:bCs/>
          <w:lang w:val="fr-FR"/>
        </w:rPr>
      </w:pPr>
      <w:r w:rsidRPr="00B1222B">
        <w:rPr>
          <w:b/>
          <w:bCs/>
          <w:lang w:val="fr-FR"/>
        </w:rPr>
        <w:lastRenderedPageBreak/>
        <w:t xml:space="preserve">5. </w:t>
      </w:r>
      <w:proofErr w:type="spellStart"/>
      <w:r w:rsidRPr="00B1222B">
        <w:rPr>
          <w:b/>
          <w:bCs/>
          <w:lang w:val="fr-FR"/>
        </w:rPr>
        <w:t>Playbook</w:t>
      </w:r>
      <w:proofErr w:type="spellEnd"/>
      <w:r w:rsidRPr="00B1222B">
        <w:rPr>
          <w:b/>
          <w:bCs/>
          <w:lang w:val="fr-FR"/>
        </w:rPr>
        <w:t xml:space="preserve"> de Reprise (Prochaines Actions)</w:t>
      </w:r>
    </w:p>
    <w:p w14:paraId="280FC7C3" w14:textId="77777777" w:rsidR="00B1222B" w:rsidRPr="00B1222B" w:rsidRDefault="00B1222B" w:rsidP="00B1222B">
      <w:pPr>
        <w:numPr>
          <w:ilvl w:val="0"/>
          <w:numId w:val="245"/>
        </w:numPr>
        <w:rPr>
          <w:lang w:val="fr-FR"/>
        </w:rPr>
      </w:pPr>
      <w:r w:rsidRPr="00B1222B">
        <w:rPr>
          <w:b/>
          <w:bCs/>
          <w:lang w:val="fr-FR"/>
        </w:rPr>
        <w:t>Réactivation du Cache :</w:t>
      </w:r>
      <w:r w:rsidRPr="00B1222B">
        <w:rPr>
          <w:lang w:val="fr-FR"/>
        </w:rPr>
        <w:t xml:space="preserve"> Dans [HANDLER]V5.2/Code.gs, </w:t>
      </w:r>
      <w:proofErr w:type="spellStart"/>
      <w:r w:rsidRPr="00B1222B">
        <w:rPr>
          <w:lang w:val="fr-FR"/>
        </w:rPr>
        <w:t>dé-commenter</w:t>
      </w:r>
      <w:proofErr w:type="spellEnd"/>
      <w:r w:rsidRPr="00B1222B">
        <w:rPr>
          <w:lang w:val="fr-FR"/>
        </w:rPr>
        <w:t xml:space="preserve"> les lignes de la fonction </w:t>
      </w:r>
      <w:proofErr w:type="spellStart"/>
      <w:r w:rsidRPr="00B1222B">
        <w:rPr>
          <w:lang w:val="fr-FR"/>
        </w:rPr>
        <w:t>getQuestionsFromSheet</w:t>
      </w:r>
      <w:proofErr w:type="spellEnd"/>
      <w:r w:rsidRPr="00B1222B">
        <w:rPr>
          <w:lang w:val="fr-FR"/>
        </w:rPr>
        <w:t xml:space="preserve"> relatives au </w:t>
      </w:r>
      <w:proofErr w:type="spellStart"/>
      <w:r w:rsidRPr="00B1222B">
        <w:rPr>
          <w:lang w:val="fr-FR"/>
        </w:rPr>
        <w:t>CacheService</w:t>
      </w:r>
      <w:proofErr w:type="spellEnd"/>
      <w:r w:rsidRPr="00B1222B">
        <w:rPr>
          <w:lang w:val="fr-FR"/>
        </w:rPr>
        <w:t xml:space="preserve"> et redéployer.</w:t>
      </w:r>
    </w:p>
    <w:p w14:paraId="006F427C" w14:textId="77777777" w:rsidR="00B1222B" w:rsidRPr="00B1222B" w:rsidRDefault="00B1222B" w:rsidP="00B1222B">
      <w:pPr>
        <w:numPr>
          <w:ilvl w:val="0"/>
          <w:numId w:val="245"/>
        </w:numPr>
        <w:rPr>
          <w:lang w:val="fr-FR"/>
        </w:rPr>
      </w:pPr>
      <w:r w:rsidRPr="00B1222B">
        <w:rPr>
          <w:b/>
          <w:bCs/>
          <w:lang w:val="fr-FR"/>
        </w:rPr>
        <w:t>Test Final de Sauvegarde :</w:t>
      </w:r>
      <w:r w:rsidRPr="00B1222B">
        <w:rPr>
          <w:lang w:val="fr-FR"/>
        </w:rPr>
        <w:t xml:space="preserve"> Remplir un questionnaire et valider pour confirmer que les réponses sont bien enregistrées dans la [BDD] Résultats.</w:t>
      </w:r>
    </w:p>
    <w:p w14:paraId="47563CD4" w14:textId="77777777" w:rsidR="00B1222B" w:rsidRPr="00B1222B" w:rsidRDefault="00B1222B" w:rsidP="00B1222B">
      <w:pPr>
        <w:numPr>
          <w:ilvl w:val="0"/>
          <w:numId w:val="245"/>
        </w:numPr>
        <w:rPr>
          <w:lang w:val="fr-FR"/>
        </w:rPr>
      </w:pPr>
      <w:r w:rsidRPr="00B1222B">
        <w:rPr>
          <w:b/>
          <w:bCs/>
          <w:lang w:val="fr-FR"/>
        </w:rPr>
        <w:t>Analyse des Anciens Scripts :</w:t>
      </w:r>
      <w:r w:rsidRPr="00B1222B">
        <w:rPr>
          <w:lang w:val="fr-FR"/>
        </w:rPr>
        <w:t xml:space="preserve"> L'utilisateur fournira les anciens scripts de calcul. L'objectif sera d'en extraire la logique métier (calculs, profils, règles).</w:t>
      </w:r>
    </w:p>
    <w:p w14:paraId="52686A2E" w14:textId="77777777" w:rsidR="00B1222B" w:rsidRPr="00B1222B" w:rsidRDefault="00B1222B" w:rsidP="00B1222B">
      <w:pPr>
        <w:numPr>
          <w:ilvl w:val="0"/>
          <w:numId w:val="245"/>
        </w:numPr>
        <w:rPr>
          <w:lang w:val="fr-FR"/>
        </w:rPr>
      </w:pPr>
      <w:r w:rsidRPr="00B1222B">
        <w:rPr>
          <w:b/>
          <w:bCs/>
          <w:lang w:val="fr-FR"/>
        </w:rPr>
        <w:t>Atelier de Conception :</w:t>
      </w:r>
      <w:r w:rsidRPr="00B1222B">
        <w:rPr>
          <w:lang w:val="fr-FR"/>
        </w:rPr>
        <w:t xml:space="preserve"> Sur la base de l'analyse, définir la structure de la nouvelle base de données </w:t>
      </w:r>
      <w:r w:rsidRPr="00B1222B">
        <w:rPr>
          <w:b/>
          <w:bCs/>
          <w:lang w:val="fr-FR"/>
        </w:rPr>
        <w:t>[BDD] Logique de Tests</w:t>
      </w:r>
      <w:r w:rsidRPr="00B1222B">
        <w:rPr>
          <w:lang w:val="fr-FR"/>
        </w:rPr>
        <w:t>.</w:t>
      </w:r>
    </w:p>
    <w:p w14:paraId="0ABE51DD" w14:textId="77777777" w:rsidR="00B1222B" w:rsidRPr="00B1222B" w:rsidRDefault="00B1222B" w:rsidP="00B1222B">
      <w:pPr>
        <w:numPr>
          <w:ilvl w:val="0"/>
          <w:numId w:val="245"/>
        </w:numPr>
        <w:rPr>
          <w:lang w:val="fr-FR"/>
        </w:rPr>
      </w:pPr>
      <w:r w:rsidRPr="00B1222B">
        <w:rPr>
          <w:b/>
          <w:bCs/>
          <w:lang w:val="fr-FR"/>
        </w:rPr>
        <w:t>Démarrer le Développement du Pilier 2 :</w:t>
      </w:r>
      <w:r w:rsidRPr="00B1222B">
        <w:rPr>
          <w:lang w:val="fr-FR"/>
        </w:rPr>
        <w:t xml:space="preserve"> Commencer à écrire le script du moteur de calcul.</w:t>
      </w:r>
    </w:p>
    <w:p w14:paraId="42573505" w14:textId="77777777" w:rsidR="00B1222B" w:rsidRPr="00B1222B" w:rsidRDefault="00B1222B" w:rsidP="00B1222B">
      <w:pPr>
        <w:rPr>
          <w:b/>
          <w:bCs/>
          <w:lang w:val="fr-FR"/>
        </w:rPr>
      </w:pPr>
      <w:r w:rsidRPr="00B1222B">
        <w:rPr>
          <w:b/>
          <w:bCs/>
          <w:lang w:val="fr-FR"/>
        </w:rPr>
        <w:t xml:space="preserve">6. </w:t>
      </w:r>
      <w:proofErr w:type="spellStart"/>
      <w:r w:rsidRPr="00B1222B">
        <w:rPr>
          <w:b/>
          <w:bCs/>
          <w:lang w:val="fr-FR"/>
        </w:rPr>
        <w:t>Snippets</w:t>
      </w:r>
      <w:proofErr w:type="spellEnd"/>
      <w:r w:rsidRPr="00B1222B">
        <w:rPr>
          <w:b/>
          <w:bCs/>
          <w:lang w:val="fr-FR"/>
        </w:rPr>
        <w:t xml:space="preserve"> Prêts à l'Emploi</w:t>
      </w:r>
    </w:p>
    <w:p w14:paraId="2699E153" w14:textId="77777777" w:rsidR="00B1222B" w:rsidRPr="00B1222B" w:rsidRDefault="00B1222B" w:rsidP="00B1222B">
      <w:pPr>
        <w:rPr>
          <w:lang w:val="fr-FR"/>
        </w:rPr>
      </w:pPr>
      <w:r w:rsidRPr="00B1222B">
        <w:rPr>
          <w:b/>
          <w:bCs/>
          <w:lang w:val="fr-FR"/>
        </w:rPr>
        <w:t>[MOTEUR]V5/Code.gs - La nouvelle logique de génération de lien</w:t>
      </w:r>
    </w:p>
    <w:p w14:paraId="78660531" w14:textId="77777777" w:rsidR="00B1222B" w:rsidRPr="00B1222B" w:rsidRDefault="00B1222B" w:rsidP="00B1222B">
      <w:pPr>
        <w:rPr>
          <w:lang w:val="fr-FR"/>
        </w:rPr>
      </w:pPr>
      <w:r w:rsidRPr="00B1222B">
        <w:rPr>
          <w:lang w:val="fr-FR"/>
        </w:rPr>
        <w:t>// ...</w:t>
      </w:r>
    </w:p>
    <w:p w14:paraId="7CE2130C" w14:textId="77777777" w:rsidR="00B1222B" w:rsidRPr="00B1222B" w:rsidRDefault="00B1222B" w:rsidP="00B1222B">
      <w:pPr>
        <w:rPr>
          <w:lang w:val="fr-FR"/>
        </w:rPr>
      </w:pPr>
      <w:proofErr w:type="spellStart"/>
      <w:proofErr w:type="gramStart"/>
      <w:r w:rsidRPr="00B1222B">
        <w:rPr>
          <w:lang w:val="fr-FR"/>
        </w:rPr>
        <w:t>const</w:t>
      </w:r>
      <w:proofErr w:type="spellEnd"/>
      <w:proofErr w:type="gramEnd"/>
      <w:r w:rsidRPr="00B1222B">
        <w:rPr>
          <w:lang w:val="fr-FR"/>
        </w:rPr>
        <w:t xml:space="preserve"> </w:t>
      </w:r>
      <w:proofErr w:type="spellStart"/>
      <w:r w:rsidRPr="00B1222B">
        <w:rPr>
          <w:lang w:val="fr-FR"/>
        </w:rPr>
        <w:t>payload</w:t>
      </w:r>
      <w:proofErr w:type="spellEnd"/>
      <w:r w:rsidRPr="00B1222B">
        <w:rPr>
          <w:lang w:val="fr-FR"/>
        </w:rPr>
        <w:t xml:space="preserve"> = {</w:t>
      </w:r>
    </w:p>
    <w:p w14:paraId="0801A315" w14:textId="77777777" w:rsidR="00B1222B" w:rsidRPr="00B1222B" w:rsidRDefault="00B1222B" w:rsidP="00B1222B">
      <w:pPr>
        <w:rPr>
          <w:lang w:val="fr-FR"/>
        </w:rPr>
      </w:pPr>
      <w:r w:rsidRPr="00B1222B">
        <w:rPr>
          <w:lang w:val="fr-FR"/>
        </w:rPr>
        <w:t xml:space="preserve">  </w:t>
      </w:r>
      <w:proofErr w:type="spellStart"/>
      <w:r w:rsidRPr="00B1222B">
        <w:rPr>
          <w:lang w:val="fr-FR"/>
        </w:rPr>
        <w:t>rowIndex</w:t>
      </w:r>
      <w:proofErr w:type="spellEnd"/>
      <w:r w:rsidRPr="00B1222B">
        <w:rPr>
          <w:lang w:val="fr-FR"/>
        </w:rPr>
        <w:t xml:space="preserve">: </w:t>
      </w:r>
      <w:proofErr w:type="spellStart"/>
      <w:r w:rsidRPr="00B1222B">
        <w:rPr>
          <w:lang w:val="fr-FR"/>
        </w:rPr>
        <w:t>rowIndex</w:t>
      </w:r>
      <w:proofErr w:type="spellEnd"/>
      <w:r w:rsidRPr="00B1222B">
        <w:rPr>
          <w:lang w:val="fr-FR"/>
        </w:rPr>
        <w:t>,</w:t>
      </w:r>
    </w:p>
    <w:p w14:paraId="41DA0983" w14:textId="77777777" w:rsidR="00B1222B" w:rsidRPr="00B1222B" w:rsidRDefault="00B1222B" w:rsidP="00B1222B">
      <w:pPr>
        <w:rPr>
          <w:lang w:val="fr-FR"/>
        </w:rPr>
      </w:pPr>
      <w:r w:rsidRPr="00B1222B">
        <w:rPr>
          <w:lang w:val="fr-FR"/>
        </w:rPr>
        <w:t xml:space="preserve">  </w:t>
      </w:r>
      <w:proofErr w:type="spellStart"/>
      <w:r w:rsidRPr="00B1222B">
        <w:rPr>
          <w:lang w:val="fr-FR"/>
        </w:rPr>
        <w:t>sheetName</w:t>
      </w:r>
      <w:proofErr w:type="spellEnd"/>
      <w:r w:rsidRPr="00B1222B">
        <w:rPr>
          <w:lang w:val="fr-FR"/>
        </w:rPr>
        <w:t xml:space="preserve">: </w:t>
      </w:r>
      <w:proofErr w:type="spellStart"/>
      <w:r w:rsidRPr="00B1222B">
        <w:rPr>
          <w:lang w:val="fr-FR"/>
        </w:rPr>
        <w:t>nomOnglet</w:t>
      </w:r>
      <w:proofErr w:type="spellEnd"/>
      <w:r w:rsidRPr="00B1222B">
        <w:rPr>
          <w:lang w:val="fr-FR"/>
        </w:rPr>
        <w:t xml:space="preserve"> // Information cruciale ajoutée</w:t>
      </w:r>
    </w:p>
    <w:p w14:paraId="64ABB8DC" w14:textId="77777777" w:rsidR="00B1222B" w:rsidRPr="00B1222B" w:rsidRDefault="00B1222B" w:rsidP="00B1222B">
      <w:pPr>
        <w:rPr>
          <w:lang w:val="fr-FR"/>
        </w:rPr>
      </w:pPr>
      <w:r w:rsidRPr="00B1222B">
        <w:rPr>
          <w:lang w:val="fr-FR"/>
        </w:rPr>
        <w:t>};</w:t>
      </w:r>
    </w:p>
    <w:p w14:paraId="2ADFBAB2" w14:textId="77777777" w:rsidR="00B1222B" w:rsidRPr="00B1222B" w:rsidRDefault="00B1222B" w:rsidP="00B1222B">
      <w:pPr>
        <w:rPr>
          <w:lang w:val="fr-FR"/>
        </w:rPr>
      </w:pPr>
      <w:proofErr w:type="spellStart"/>
      <w:proofErr w:type="gramStart"/>
      <w:r w:rsidRPr="00B1222B">
        <w:rPr>
          <w:lang w:val="fr-FR"/>
        </w:rPr>
        <w:t>const</w:t>
      </w:r>
      <w:proofErr w:type="spellEnd"/>
      <w:proofErr w:type="gramEnd"/>
      <w:r w:rsidRPr="00B1222B">
        <w:rPr>
          <w:lang w:val="fr-FR"/>
        </w:rPr>
        <w:t xml:space="preserve"> </w:t>
      </w:r>
      <w:proofErr w:type="spellStart"/>
      <w:r w:rsidRPr="00B1222B">
        <w:rPr>
          <w:lang w:val="fr-FR"/>
        </w:rPr>
        <w:t>secretKey</w:t>
      </w:r>
      <w:proofErr w:type="spellEnd"/>
      <w:r w:rsidRPr="00B1222B">
        <w:rPr>
          <w:lang w:val="fr-FR"/>
        </w:rPr>
        <w:t xml:space="preserve"> = "FELIX QUI POTUIT RERUM COGNOCERE CAUSA VIC";</w:t>
      </w:r>
    </w:p>
    <w:p w14:paraId="640A1248" w14:textId="77777777" w:rsidR="00B1222B" w:rsidRPr="00B1222B" w:rsidRDefault="00B1222B" w:rsidP="00B1222B">
      <w:pPr>
        <w:rPr>
          <w:lang w:val="fr-FR"/>
        </w:rPr>
      </w:pPr>
      <w:proofErr w:type="spellStart"/>
      <w:proofErr w:type="gramStart"/>
      <w:r w:rsidRPr="00B1222B">
        <w:rPr>
          <w:lang w:val="fr-FR"/>
        </w:rPr>
        <w:t>const</w:t>
      </w:r>
      <w:proofErr w:type="spellEnd"/>
      <w:proofErr w:type="gramEnd"/>
      <w:r w:rsidRPr="00B1222B">
        <w:rPr>
          <w:lang w:val="fr-FR"/>
        </w:rPr>
        <w:t xml:space="preserve"> </w:t>
      </w:r>
      <w:proofErr w:type="spellStart"/>
      <w:r w:rsidRPr="00B1222B">
        <w:rPr>
          <w:lang w:val="fr-FR"/>
        </w:rPr>
        <w:t>encryptedCode</w:t>
      </w:r>
      <w:proofErr w:type="spellEnd"/>
      <w:r w:rsidRPr="00B1222B">
        <w:rPr>
          <w:lang w:val="fr-FR"/>
        </w:rPr>
        <w:t xml:space="preserve"> = </w:t>
      </w:r>
      <w:proofErr w:type="spellStart"/>
      <w:r w:rsidRPr="00B1222B">
        <w:rPr>
          <w:lang w:val="fr-FR"/>
        </w:rPr>
        <w:t>CryptoJS.AES.encrypt</w:t>
      </w:r>
      <w:proofErr w:type="spellEnd"/>
      <w:r w:rsidRPr="00B1222B">
        <w:rPr>
          <w:lang w:val="fr-FR"/>
        </w:rPr>
        <w:t>(</w:t>
      </w:r>
      <w:proofErr w:type="spellStart"/>
      <w:r w:rsidRPr="00B1222B">
        <w:rPr>
          <w:lang w:val="fr-FR"/>
        </w:rPr>
        <w:t>JSON.stringify</w:t>
      </w:r>
      <w:proofErr w:type="spellEnd"/>
      <w:r w:rsidRPr="00B1222B">
        <w:rPr>
          <w:lang w:val="fr-FR"/>
        </w:rPr>
        <w:t>(</w:t>
      </w:r>
      <w:proofErr w:type="spellStart"/>
      <w:r w:rsidRPr="00B1222B">
        <w:rPr>
          <w:lang w:val="fr-FR"/>
        </w:rPr>
        <w:t>payload</w:t>
      </w:r>
      <w:proofErr w:type="spellEnd"/>
      <w:r w:rsidRPr="00B1222B">
        <w:rPr>
          <w:lang w:val="fr-FR"/>
        </w:rPr>
        <w:t xml:space="preserve">), </w:t>
      </w:r>
      <w:proofErr w:type="spellStart"/>
      <w:r w:rsidRPr="00B1222B">
        <w:rPr>
          <w:lang w:val="fr-FR"/>
        </w:rPr>
        <w:t>secretKey</w:t>
      </w:r>
      <w:proofErr w:type="spellEnd"/>
      <w:r w:rsidRPr="00B1222B">
        <w:rPr>
          <w:lang w:val="fr-FR"/>
        </w:rPr>
        <w:t>).</w:t>
      </w:r>
      <w:proofErr w:type="spellStart"/>
      <w:r w:rsidRPr="00B1222B">
        <w:rPr>
          <w:lang w:val="fr-FR"/>
        </w:rPr>
        <w:t>toString</w:t>
      </w:r>
      <w:proofErr w:type="spellEnd"/>
      <w:r w:rsidRPr="00B1222B">
        <w:rPr>
          <w:lang w:val="fr-FR"/>
        </w:rPr>
        <w:t>();</w:t>
      </w:r>
    </w:p>
    <w:p w14:paraId="716C4944" w14:textId="77777777" w:rsidR="00B1222B" w:rsidRPr="00B1222B" w:rsidRDefault="00B1222B" w:rsidP="00B1222B">
      <w:pPr>
        <w:rPr>
          <w:lang w:val="fr-FR"/>
        </w:rPr>
      </w:pPr>
      <w:proofErr w:type="spellStart"/>
      <w:proofErr w:type="gramStart"/>
      <w:r w:rsidRPr="00B1222B">
        <w:rPr>
          <w:lang w:val="fr-FR"/>
        </w:rPr>
        <w:t>const</w:t>
      </w:r>
      <w:proofErr w:type="spellEnd"/>
      <w:proofErr w:type="gramEnd"/>
      <w:r w:rsidRPr="00B1222B">
        <w:rPr>
          <w:lang w:val="fr-FR"/>
        </w:rPr>
        <w:t xml:space="preserve"> </w:t>
      </w:r>
      <w:proofErr w:type="spellStart"/>
      <w:r w:rsidRPr="00B1222B">
        <w:rPr>
          <w:lang w:val="fr-FR"/>
        </w:rPr>
        <w:t>urlFinale</w:t>
      </w:r>
      <w:proofErr w:type="spellEnd"/>
      <w:r w:rsidRPr="00B1222B">
        <w:rPr>
          <w:lang w:val="fr-FR"/>
        </w:rPr>
        <w:t xml:space="preserve"> = `${</w:t>
      </w:r>
      <w:proofErr w:type="spellStart"/>
      <w:r w:rsidRPr="00B1222B">
        <w:rPr>
          <w:lang w:val="fr-FR"/>
        </w:rPr>
        <w:t>urlHandler</w:t>
      </w:r>
      <w:proofErr w:type="spellEnd"/>
      <w:r w:rsidRPr="00B1222B">
        <w:rPr>
          <w:lang w:val="fr-FR"/>
        </w:rPr>
        <w:t>}?code=${</w:t>
      </w:r>
      <w:proofErr w:type="spellStart"/>
      <w:r w:rsidRPr="00B1222B">
        <w:rPr>
          <w:lang w:val="fr-FR"/>
        </w:rPr>
        <w:t>encodeURIComponent</w:t>
      </w:r>
      <w:proofErr w:type="spellEnd"/>
      <w:r w:rsidRPr="00B1222B">
        <w:rPr>
          <w:lang w:val="fr-FR"/>
        </w:rPr>
        <w:t>(</w:t>
      </w:r>
      <w:proofErr w:type="spellStart"/>
      <w:r w:rsidRPr="00B1222B">
        <w:rPr>
          <w:lang w:val="fr-FR"/>
        </w:rPr>
        <w:t>encryptedCode</w:t>
      </w:r>
      <w:proofErr w:type="spellEnd"/>
      <w:r w:rsidRPr="00B1222B">
        <w:rPr>
          <w:lang w:val="fr-FR"/>
        </w:rPr>
        <w:t>)}`;</w:t>
      </w:r>
    </w:p>
    <w:p w14:paraId="6243B23B" w14:textId="77777777" w:rsidR="00B1222B" w:rsidRPr="00B1222B" w:rsidRDefault="00B1222B" w:rsidP="00B1222B">
      <w:pPr>
        <w:rPr>
          <w:lang w:val="fr-FR"/>
        </w:rPr>
      </w:pPr>
      <w:r w:rsidRPr="00B1222B">
        <w:rPr>
          <w:lang w:val="fr-FR"/>
        </w:rPr>
        <w:t>// ...</w:t>
      </w:r>
    </w:p>
    <w:p w14:paraId="5A197D70" w14:textId="77777777" w:rsidR="00B1222B" w:rsidRPr="00B1222B" w:rsidRDefault="00B1222B" w:rsidP="00B1222B">
      <w:pPr>
        <w:rPr>
          <w:lang w:val="fr-FR"/>
        </w:rPr>
      </w:pPr>
    </w:p>
    <w:p w14:paraId="1EEE2322" w14:textId="77777777" w:rsidR="00B1222B" w:rsidRPr="00B1222B" w:rsidRDefault="00B1222B" w:rsidP="00B1222B">
      <w:pPr>
        <w:rPr>
          <w:lang w:val="fr-FR"/>
        </w:rPr>
      </w:pPr>
      <w:r w:rsidRPr="00B1222B">
        <w:rPr>
          <w:b/>
          <w:bCs/>
          <w:lang w:val="fr-FR"/>
        </w:rPr>
        <w:t>[HANDLER]V5.2/Code.gs - La version de débogage sans cache</w:t>
      </w:r>
    </w:p>
    <w:p w14:paraId="30C682FA" w14:textId="77777777" w:rsidR="00B1222B" w:rsidRPr="00B1222B" w:rsidRDefault="00B1222B" w:rsidP="00B1222B">
      <w:pPr>
        <w:rPr>
          <w:lang w:val="fr-FR"/>
        </w:rPr>
      </w:pPr>
      <w:proofErr w:type="spellStart"/>
      <w:proofErr w:type="gramStart"/>
      <w:r w:rsidRPr="00B1222B">
        <w:rPr>
          <w:lang w:val="fr-FR"/>
        </w:rPr>
        <w:t>function</w:t>
      </w:r>
      <w:proofErr w:type="spellEnd"/>
      <w:proofErr w:type="gramEnd"/>
      <w:r w:rsidRPr="00B1222B">
        <w:rPr>
          <w:lang w:val="fr-FR"/>
        </w:rPr>
        <w:t xml:space="preserve"> </w:t>
      </w:r>
      <w:proofErr w:type="spellStart"/>
      <w:r w:rsidRPr="00B1222B">
        <w:rPr>
          <w:lang w:val="fr-FR"/>
        </w:rPr>
        <w:t>getQuestionsFromSheet</w:t>
      </w:r>
      <w:proofErr w:type="spellEnd"/>
      <w:r w:rsidRPr="00B1222B">
        <w:rPr>
          <w:lang w:val="fr-FR"/>
        </w:rPr>
        <w:t>(</w:t>
      </w:r>
      <w:proofErr w:type="spellStart"/>
      <w:r w:rsidRPr="00B1222B">
        <w:rPr>
          <w:lang w:val="fr-FR"/>
        </w:rPr>
        <w:t>sheetName</w:t>
      </w:r>
      <w:proofErr w:type="spellEnd"/>
      <w:r w:rsidRPr="00B1222B">
        <w:rPr>
          <w:lang w:val="fr-FR"/>
        </w:rPr>
        <w:t>) {</w:t>
      </w:r>
    </w:p>
    <w:p w14:paraId="4A9B906E" w14:textId="77777777" w:rsidR="00B1222B" w:rsidRPr="00B1222B" w:rsidRDefault="00B1222B" w:rsidP="00B1222B">
      <w:pPr>
        <w:rPr>
          <w:lang w:val="fr-FR"/>
        </w:rPr>
      </w:pPr>
      <w:r w:rsidRPr="00B1222B">
        <w:rPr>
          <w:lang w:val="fr-FR"/>
        </w:rPr>
        <w:t xml:space="preserve">  // ...</w:t>
      </w:r>
    </w:p>
    <w:p w14:paraId="4D009D1C" w14:textId="77777777" w:rsidR="00B1222B" w:rsidRPr="00B1222B" w:rsidRDefault="00B1222B" w:rsidP="00B1222B">
      <w:pPr>
        <w:rPr>
          <w:lang w:val="fr-FR"/>
        </w:rPr>
      </w:pPr>
      <w:r w:rsidRPr="00B1222B">
        <w:rPr>
          <w:lang w:val="fr-FR"/>
        </w:rPr>
        <w:t xml:space="preserve">  // </w:t>
      </w:r>
      <w:proofErr w:type="spellStart"/>
      <w:r w:rsidRPr="00B1222B">
        <w:rPr>
          <w:lang w:val="fr-FR"/>
        </w:rPr>
        <w:t>const</w:t>
      </w:r>
      <w:proofErr w:type="spellEnd"/>
      <w:r w:rsidRPr="00B1222B">
        <w:rPr>
          <w:lang w:val="fr-FR"/>
        </w:rPr>
        <w:t xml:space="preserve"> cache = </w:t>
      </w:r>
      <w:proofErr w:type="spellStart"/>
      <w:r w:rsidRPr="00B1222B">
        <w:rPr>
          <w:lang w:val="fr-FR"/>
        </w:rPr>
        <w:t>CacheService.getScriptCache</w:t>
      </w:r>
      <w:proofErr w:type="spellEnd"/>
      <w:r w:rsidRPr="00B1222B">
        <w:rPr>
          <w:lang w:val="fr-FR"/>
        </w:rPr>
        <w:t>();</w:t>
      </w:r>
    </w:p>
    <w:p w14:paraId="2B980A26" w14:textId="77777777" w:rsidR="00B1222B" w:rsidRPr="00B1222B" w:rsidRDefault="00B1222B" w:rsidP="00B1222B">
      <w:pPr>
        <w:rPr>
          <w:lang w:val="fr-FR"/>
        </w:rPr>
      </w:pPr>
      <w:r w:rsidRPr="00B1222B">
        <w:rPr>
          <w:lang w:val="fr-FR"/>
        </w:rPr>
        <w:lastRenderedPageBreak/>
        <w:t xml:space="preserve">  // </w:t>
      </w:r>
      <w:proofErr w:type="spellStart"/>
      <w:r w:rsidRPr="00B1222B">
        <w:rPr>
          <w:lang w:val="fr-FR"/>
        </w:rPr>
        <w:t>const</w:t>
      </w:r>
      <w:proofErr w:type="spellEnd"/>
      <w:r w:rsidRPr="00B1222B">
        <w:rPr>
          <w:lang w:val="fr-FR"/>
        </w:rPr>
        <w:t xml:space="preserve"> </w:t>
      </w:r>
      <w:proofErr w:type="spellStart"/>
      <w:r w:rsidRPr="00B1222B">
        <w:rPr>
          <w:lang w:val="fr-FR"/>
        </w:rPr>
        <w:t>cachedData</w:t>
      </w:r>
      <w:proofErr w:type="spellEnd"/>
      <w:r w:rsidRPr="00B1222B">
        <w:rPr>
          <w:lang w:val="fr-FR"/>
        </w:rPr>
        <w:t xml:space="preserve"> = </w:t>
      </w:r>
      <w:proofErr w:type="spellStart"/>
      <w:r w:rsidRPr="00B1222B">
        <w:rPr>
          <w:lang w:val="fr-FR"/>
        </w:rPr>
        <w:t>cache.get</w:t>
      </w:r>
      <w:proofErr w:type="spellEnd"/>
      <w:r w:rsidRPr="00B1222B">
        <w:rPr>
          <w:lang w:val="fr-FR"/>
        </w:rPr>
        <w:t>(CACHE_KEY);</w:t>
      </w:r>
    </w:p>
    <w:p w14:paraId="02CA1885" w14:textId="77777777" w:rsidR="00B1222B" w:rsidRPr="00B1222B" w:rsidRDefault="00B1222B" w:rsidP="00B1222B">
      <w:pPr>
        <w:rPr>
          <w:lang w:val="fr-FR"/>
        </w:rPr>
      </w:pPr>
      <w:r w:rsidRPr="00B1222B">
        <w:rPr>
          <w:lang w:val="fr-FR"/>
        </w:rPr>
        <w:t xml:space="preserve">  // if (</w:t>
      </w:r>
      <w:proofErr w:type="spellStart"/>
      <w:r w:rsidRPr="00B1222B">
        <w:rPr>
          <w:lang w:val="fr-FR"/>
        </w:rPr>
        <w:t>cachedData</w:t>
      </w:r>
      <w:proofErr w:type="spellEnd"/>
      <w:r w:rsidRPr="00B1222B">
        <w:rPr>
          <w:lang w:val="fr-FR"/>
        </w:rPr>
        <w:t>) { /* ... */ }</w:t>
      </w:r>
    </w:p>
    <w:p w14:paraId="1E1B4916" w14:textId="77777777" w:rsidR="00B1222B" w:rsidRPr="00B1222B" w:rsidRDefault="00B1222B" w:rsidP="00B1222B">
      <w:pPr>
        <w:rPr>
          <w:lang w:val="fr-FR"/>
        </w:rPr>
      </w:pPr>
      <w:r w:rsidRPr="00B1222B">
        <w:rPr>
          <w:lang w:val="fr-FR"/>
        </w:rPr>
        <w:t xml:space="preserve">  Logger.log(`[CACHE DÉSACTIVÉ] Lecture directe du Google </w:t>
      </w:r>
      <w:proofErr w:type="spellStart"/>
      <w:r w:rsidRPr="00B1222B">
        <w:rPr>
          <w:lang w:val="fr-FR"/>
        </w:rPr>
        <w:t>Sheet</w:t>
      </w:r>
      <w:proofErr w:type="spellEnd"/>
      <w:r w:rsidRPr="00B1222B">
        <w:rPr>
          <w:lang w:val="fr-FR"/>
        </w:rPr>
        <w:t>...`);</w:t>
      </w:r>
    </w:p>
    <w:p w14:paraId="17CF8F43" w14:textId="77777777" w:rsidR="00B1222B" w:rsidRPr="00B1222B" w:rsidRDefault="00B1222B" w:rsidP="00B1222B">
      <w:pPr>
        <w:rPr>
          <w:lang w:val="fr-FR"/>
        </w:rPr>
      </w:pPr>
      <w:r w:rsidRPr="00B1222B">
        <w:rPr>
          <w:lang w:val="fr-FR"/>
        </w:rPr>
        <w:t xml:space="preserve">  // ...</w:t>
      </w:r>
    </w:p>
    <w:p w14:paraId="10B7C5A6" w14:textId="77777777" w:rsidR="00B1222B" w:rsidRPr="00B1222B" w:rsidRDefault="00B1222B" w:rsidP="00B1222B">
      <w:pPr>
        <w:rPr>
          <w:lang w:val="fr-FR"/>
        </w:rPr>
      </w:pPr>
      <w:r w:rsidRPr="00B1222B">
        <w:rPr>
          <w:lang w:val="fr-FR"/>
        </w:rPr>
        <w:t xml:space="preserve">  // </w:t>
      </w:r>
      <w:proofErr w:type="spellStart"/>
      <w:r w:rsidRPr="00B1222B">
        <w:rPr>
          <w:lang w:val="fr-FR"/>
        </w:rPr>
        <w:t>cache.put</w:t>
      </w:r>
      <w:proofErr w:type="spellEnd"/>
      <w:r w:rsidRPr="00B1222B">
        <w:rPr>
          <w:lang w:val="fr-FR"/>
        </w:rPr>
        <w:t xml:space="preserve">(CACHE_KEY, </w:t>
      </w:r>
      <w:proofErr w:type="spellStart"/>
      <w:r w:rsidRPr="00B1222B">
        <w:rPr>
          <w:lang w:val="fr-FR"/>
        </w:rPr>
        <w:t>JSON.stringify</w:t>
      </w:r>
      <w:proofErr w:type="spellEnd"/>
      <w:r w:rsidRPr="00B1222B">
        <w:rPr>
          <w:lang w:val="fr-FR"/>
        </w:rPr>
        <w:t>(questions), 21600);</w:t>
      </w:r>
    </w:p>
    <w:p w14:paraId="75262FA4" w14:textId="77777777" w:rsidR="00B1222B" w:rsidRPr="00B1222B" w:rsidRDefault="00B1222B" w:rsidP="00B1222B">
      <w:pPr>
        <w:rPr>
          <w:lang w:val="fr-FR"/>
        </w:rPr>
      </w:pPr>
      <w:r w:rsidRPr="00B1222B">
        <w:rPr>
          <w:lang w:val="fr-FR"/>
        </w:rPr>
        <w:t xml:space="preserve">  </w:t>
      </w:r>
      <w:proofErr w:type="gramStart"/>
      <w:r w:rsidRPr="00B1222B">
        <w:rPr>
          <w:lang w:val="fr-FR"/>
        </w:rPr>
        <w:t>return</w:t>
      </w:r>
      <w:proofErr w:type="gramEnd"/>
      <w:r w:rsidRPr="00B1222B">
        <w:rPr>
          <w:lang w:val="fr-FR"/>
        </w:rPr>
        <w:t xml:space="preserve"> questions;</w:t>
      </w:r>
    </w:p>
    <w:p w14:paraId="54FEAB93" w14:textId="77777777" w:rsidR="00B1222B" w:rsidRPr="00B1222B" w:rsidRDefault="00B1222B" w:rsidP="00B1222B">
      <w:pPr>
        <w:rPr>
          <w:lang w:val="fr-FR"/>
        </w:rPr>
      </w:pPr>
      <w:r w:rsidRPr="00B1222B">
        <w:rPr>
          <w:lang w:val="fr-FR"/>
        </w:rPr>
        <w:t>}</w:t>
      </w:r>
    </w:p>
    <w:p w14:paraId="49091020" w14:textId="77777777" w:rsidR="00B1222B" w:rsidRPr="00B1222B" w:rsidRDefault="00B1222B" w:rsidP="00B1222B">
      <w:pPr>
        <w:rPr>
          <w:lang w:val="fr-FR"/>
        </w:rPr>
      </w:pPr>
    </w:p>
    <w:p w14:paraId="7BBC80C6" w14:textId="77777777" w:rsidR="00B1222B" w:rsidRPr="00B1222B" w:rsidRDefault="00B1222B" w:rsidP="00B1222B">
      <w:pPr>
        <w:rPr>
          <w:b/>
          <w:bCs/>
          <w:lang w:val="fr-FR"/>
        </w:rPr>
      </w:pPr>
      <w:r w:rsidRPr="00B1222B">
        <w:rPr>
          <w:b/>
          <w:bCs/>
          <w:lang w:val="fr-FR"/>
        </w:rPr>
        <w:t>Vision Stratégique &amp; Évolutions Clés (persistant)</w:t>
      </w:r>
    </w:p>
    <w:p w14:paraId="09A53461" w14:textId="77777777" w:rsidR="00B1222B" w:rsidRPr="00B1222B" w:rsidRDefault="00B1222B" w:rsidP="00B1222B">
      <w:pPr>
        <w:rPr>
          <w:lang w:val="fr-FR"/>
        </w:rPr>
      </w:pPr>
      <w:r w:rsidRPr="00B1222B">
        <w:rPr>
          <w:i/>
          <w:iCs/>
          <w:lang w:val="fr-FR"/>
        </w:rPr>
        <w:t>(Fusionné et mis à jour)</w:t>
      </w:r>
    </w:p>
    <w:p w14:paraId="21D717E0" w14:textId="77777777" w:rsidR="00B1222B" w:rsidRPr="00B1222B" w:rsidRDefault="00B1222B" w:rsidP="00B1222B">
      <w:pPr>
        <w:numPr>
          <w:ilvl w:val="0"/>
          <w:numId w:val="246"/>
        </w:numPr>
        <w:rPr>
          <w:lang w:val="fr-FR"/>
        </w:rPr>
      </w:pPr>
      <w:r w:rsidRPr="00B1222B">
        <w:rPr>
          <w:b/>
          <w:bCs/>
          <w:lang w:val="fr-FR"/>
        </w:rPr>
        <w:t>Abandon de Google Forms :</w:t>
      </w:r>
      <w:r w:rsidRPr="00B1222B">
        <w:rPr>
          <w:lang w:val="fr-FR"/>
        </w:rPr>
        <w:t xml:space="preserve"> Le projet a pivoté d'une architecture basée sur la génération de Google Forms à une application web 100% autonome servie par Apps Script pour un contrôle total.</w:t>
      </w:r>
    </w:p>
    <w:p w14:paraId="53BBAD69" w14:textId="77777777" w:rsidR="00B1222B" w:rsidRPr="00B1222B" w:rsidRDefault="00B1222B" w:rsidP="00B1222B">
      <w:pPr>
        <w:numPr>
          <w:ilvl w:val="0"/>
          <w:numId w:val="246"/>
        </w:numPr>
        <w:rPr>
          <w:lang w:val="fr-FR"/>
        </w:rPr>
      </w:pPr>
      <w:r w:rsidRPr="00B1222B">
        <w:rPr>
          <w:b/>
          <w:bCs/>
          <w:lang w:val="fr-FR"/>
        </w:rPr>
        <w:t>Centralisation de la Configuration :</w:t>
      </w:r>
      <w:r w:rsidRPr="00B1222B">
        <w:rPr>
          <w:lang w:val="fr-FR"/>
        </w:rPr>
        <w:t xml:space="preserve"> Toute la configuration est centralisée dans le fichier [CONFIG]V5, qui agit comme unique source de vérité.</w:t>
      </w:r>
    </w:p>
    <w:p w14:paraId="61F88875" w14:textId="77777777" w:rsidR="00B1222B" w:rsidRPr="00B1222B" w:rsidRDefault="00B1222B" w:rsidP="00B1222B">
      <w:pPr>
        <w:numPr>
          <w:ilvl w:val="0"/>
          <w:numId w:val="246"/>
        </w:numPr>
        <w:rPr>
          <w:lang w:val="fr-FR"/>
        </w:rPr>
      </w:pPr>
      <w:r w:rsidRPr="00B1222B">
        <w:rPr>
          <w:b/>
          <w:bCs/>
          <w:lang w:val="fr-FR"/>
        </w:rPr>
        <w:t>Architecture Moteur / Handler :</w:t>
      </w:r>
      <w:r w:rsidRPr="00B1222B">
        <w:rPr>
          <w:lang w:val="fr-FR"/>
        </w:rPr>
        <w:t xml:space="preserve"> L'écosystème est divisé en deux rôles clairs : un [MOTEUR] pour la logique administrative (génération de liens) et un [HANDLER] pour l'interface utilisateur (questionnaire).</w:t>
      </w:r>
    </w:p>
    <w:p w14:paraId="1697DF40" w14:textId="77777777" w:rsidR="00B1222B" w:rsidRPr="00B1222B" w:rsidRDefault="00B1222B" w:rsidP="00B1222B">
      <w:pPr>
        <w:numPr>
          <w:ilvl w:val="0"/>
          <w:numId w:val="246"/>
        </w:numPr>
        <w:rPr>
          <w:lang w:val="fr-FR"/>
        </w:rPr>
      </w:pPr>
      <w:r w:rsidRPr="00B1222B">
        <w:rPr>
          <w:b/>
          <w:bCs/>
          <w:lang w:val="fr-FR"/>
        </w:rPr>
        <w:t>Lecture Dynamique des Données :</w:t>
      </w:r>
      <w:r w:rsidRPr="00B1222B">
        <w:rPr>
          <w:lang w:val="fr-FR"/>
        </w:rPr>
        <w:t xml:space="preserve"> L'architecture a évolué vers un modèle où le [HANDLER] lit la structure des questionnaires dynamiquement en se basant sur les en-têtes de colonnes. Cela le rend insensible aux modifications de structure de la base de données et beaucoup plus robuste.</w:t>
      </w:r>
    </w:p>
    <w:p w14:paraId="5B5C5F8F" w14:textId="77777777" w:rsidR="00B1222B" w:rsidRPr="00B1222B" w:rsidRDefault="00B1222B" w:rsidP="00B1222B">
      <w:pPr>
        <w:numPr>
          <w:ilvl w:val="0"/>
          <w:numId w:val="246"/>
        </w:numPr>
        <w:rPr>
          <w:lang w:val="fr-FR"/>
        </w:rPr>
      </w:pPr>
      <w:r w:rsidRPr="00B1222B">
        <w:rPr>
          <w:b/>
          <w:bCs/>
          <w:lang w:val="fr-FR"/>
        </w:rPr>
        <w:t>Architecture Multi-Tests Flexible :</w:t>
      </w:r>
      <w:r w:rsidRPr="00B1222B">
        <w:rPr>
          <w:lang w:val="fr-FR"/>
        </w:rPr>
        <w:t xml:space="preserve"> La stratégie est confirmée : le [MOTEUR] est responsable de la logique métier pour construire le nom de l'onglet de questions (ex: </w:t>
      </w:r>
      <w:proofErr w:type="spellStart"/>
      <w:r w:rsidRPr="00B1222B">
        <w:rPr>
          <w:lang w:val="fr-FR"/>
        </w:rPr>
        <w:t>Questions_TestX_FR</w:t>
      </w:r>
      <w:proofErr w:type="spellEnd"/>
      <w:r w:rsidRPr="00B1222B">
        <w:rPr>
          <w:lang w:val="fr-FR"/>
        </w:rPr>
        <w:t>), qui est ensuite passé au [HANDLER] pour exécution.</w:t>
      </w:r>
    </w:p>
    <w:p w14:paraId="01CACB77" w14:textId="77777777" w:rsidR="00B1222B" w:rsidRPr="00B1222B" w:rsidRDefault="00B1222B" w:rsidP="00B1222B">
      <w:pPr>
        <w:numPr>
          <w:ilvl w:val="0"/>
          <w:numId w:val="246"/>
        </w:numPr>
        <w:rPr>
          <w:lang w:val="fr-FR"/>
        </w:rPr>
      </w:pPr>
      <w:r w:rsidRPr="00B1222B">
        <w:rPr>
          <w:b/>
          <w:bCs/>
          <w:lang w:val="fr-FR"/>
        </w:rPr>
        <w:t>NOUVEAU - Feuille de Route Claire :</w:t>
      </w:r>
      <w:r w:rsidRPr="00B1222B">
        <w:rPr>
          <w:lang w:val="fr-FR"/>
        </w:rPr>
        <w:t xml:space="preserve"> L'application est maintenant vue comme une succession de piliers : </w:t>
      </w:r>
      <w:r w:rsidRPr="00B1222B">
        <w:rPr>
          <w:b/>
          <w:bCs/>
          <w:lang w:val="fr-FR"/>
        </w:rPr>
        <w:t>1. Socle Technique (95%)</w:t>
      </w:r>
      <w:r w:rsidRPr="00B1222B">
        <w:rPr>
          <w:lang w:val="fr-FR"/>
        </w:rPr>
        <w:t xml:space="preserve">, </w:t>
      </w:r>
      <w:r w:rsidRPr="00B1222B">
        <w:rPr>
          <w:b/>
          <w:bCs/>
          <w:lang w:val="fr-FR"/>
        </w:rPr>
        <w:t>2. Moteur de Calcul (0%)</w:t>
      </w:r>
      <w:r w:rsidRPr="00B1222B">
        <w:rPr>
          <w:lang w:val="fr-FR"/>
        </w:rPr>
        <w:t xml:space="preserve">, </w:t>
      </w:r>
      <w:r w:rsidRPr="00B1222B">
        <w:rPr>
          <w:b/>
          <w:bCs/>
          <w:lang w:val="fr-FR"/>
        </w:rPr>
        <w:t>3. Restitution (0%)</w:t>
      </w:r>
      <w:r w:rsidRPr="00B1222B">
        <w:rPr>
          <w:lang w:val="fr-FR"/>
        </w:rPr>
        <w:t xml:space="preserve">, et </w:t>
      </w:r>
      <w:r w:rsidRPr="00B1222B">
        <w:rPr>
          <w:b/>
          <w:bCs/>
          <w:lang w:val="fr-FR"/>
        </w:rPr>
        <w:t>4. Administration</w:t>
      </w:r>
      <w:r w:rsidRPr="00B1222B">
        <w:rPr>
          <w:lang w:val="fr-FR"/>
        </w:rPr>
        <w:t>. Le développement va se concentrer sur le Pilier 2.</w:t>
      </w:r>
    </w:p>
    <w:p w14:paraId="5BEC57E4" w14:textId="77777777" w:rsidR="00B1222B" w:rsidRPr="00B1222B" w:rsidRDefault="00B1222B" w:rsidP="00B1222B">
      <w:pPr>
        <w:numPr>
          <w:ilvl w:val="0"/>
          <w:numId w:val="246"/>
        </w:numPr>
        <w:rPr>
          <w:lang w:val="fr-FR"/>
        </w:rPr>
      </w:pPr>
      <w:r w:rsidRPr="00B1222B">
        <w:rPr>
          <w:b/>
          <w:bCs/>
          <w:lang w:val="fr-FR"/>
        </w:rPr>
        <w:t>Utilisation Future de Bibliothèques :</w:t>
      </w:r>
      <w:r w:rsidRPr="00B1222B">
        <w:rPr>
          <w:lang w:val="fr-FR"/>
        </w:rPr>
        <w:t xml:space="preserve"> Il est mémorisé que la solution des bibliothèques (</w:t>
      </w:r>
      <w:proofErr w:type="spellStart"/>
      <w:r w:rsidRPr="00B1222B">
        <w:rPr>
          <w:lang w:val="fr-FR"/>
        </w:rPr>
        <w:t>Libraries</w:t>
      </w:r>
      <w:proofErr w:type="spellEnd"/>
      <w:r w:rsidRPr="00B1222B">
        <w:rPr>
          <w:lang w:val="fr-FR"/>
        </w:rPr>
        <w:t xml:space="preserve">) doit être mise en œuvre pour partager du code commun (comme </w:t>
      </w:r>
      <w:proofErr w:type="spellStart"/>
      <w:r w:rsidRPr="00B1222B">
        <w:rPr>
          <w:lang w:val="fr-FR"/>
        </w:rPr>
        <w:t>CryptoJS</w:t>
      </w:r>
      <w:proofErr w:type="spellEnd"/>
      <w:r w:rsidRPr="00B1222B">
        <w:rPr>
          <w:lang w:val="fr-FR"/>
        </w:rPr>
        <w:t>) entre les projets.</w:t>
      </w:r>
    </w:p>
    <w:p w14:paraId="14F4A07F" w14:textId="77777777" w:rsidR="00B1222B" w:rsidRPr="00B1222B" w:rsidRDefault="00B1222B" w:rsidP="00B1222B">
      <w:pPr>
        <w:numPr>
          <w:ilvl w:val="0"/>
          <w:numId w:val="246"/>
        </w:numPr>
        <w:rPr>
          <w:lang w:val="fr-FR"/>
        </w:rPr>
      </w:pPr>
      <w:r w:rsidRPr="00B1222B">
        <w:rPr>
          <w:b/>
          <w:bCs/>
          <w:lang w:val="fr-FR"/>
        </w:rPr>
        <w:lastRenderedPageBreak/>
        <w:t>Développements Futurs Planifiés :</w:t>
      </w:r>
    </w:p>
    <w:p w14:paraId="07BDEA61" w14:textId="77777777" w:rsidR="00B1222B" w:rsidRPr="00B1222B" w:rsidRDefault="00B1222B" w:rsidP="00B1222B">
      <w:pPr>
        <w:numPr>
          <w:ilvl w:val="1"/>
          <w:numId w:val="246"/>
        </w:numPr>
        <w:rPr>
          <w:lang w:val="fr-FR"/>
        </w:rPr>
      </w:pPr>
      <w:r w:rsidRPr="00B1222B">
        <w:rPr>
          <w:lang w:val="fr-FR"/>
        </w:rPr>
        <w:t>Création de rapports spécifiques pour les tests R&amp;K (créativité, adaptabilité, résilience).</w:t>
      </w:r>
    </w:p>
    <w:p w14:paraId="1BD52E3B" w14:textId="77777777" w:rsidR="00B1222B" w:rsidRPr="00B1222B" w:rsidRDefault="00B1222B" w:rsidP="00B1222B">
      <w:pPr>
        <w:numPr>
          <w:ilvl w:val="1"/>
          <w:numId w:val="246"/>
        </w:numPr>
        <w:rPr>
          <w:lang w:val="fr-FR"/>
        </w:rPr>
      </w:pPr>
      <w:r w:rsidRPr="00B1222B">
        <w:rPr>
          <w:lang w:val="fr-FR"/>
        </w:rPr>
        <w:t xml:space="preserve">Mise en place d'un alias d'expédition pour les </w:t>
      </w:r>
      <w:proofErr w:type="gramStart"/>
      <w:r w:rsidRPr="00B1222B">
        <w:rPr>
          <w:lang w:val="fr-FR"/>
        </w:rPr>
        <w:t>e-mails</w:t>
      </w:r>
      <w:proofErr w:type="gramEnd"/>
      <w:r w:rsidRPr="00B1222B">
        <w:rPr>
          <w:lang w:val="fr-FR"/>
        </w:rPr>
        <w:t>.</w:t>
      </w:r>
    </w:p>
    <w:p w14:paraId="5C5B609A" w14:textId="77777777" w:rsidR="00B1222B" w:rsidRPr="00B1222B" w:rsidRDefault="00B1222B" w:rsidP="00B1222B">
      <w:pPr>
        <w:numPr>
          <w:ilvl w:val="1"/>
          <w:numId w:val="246"/>
        </w:numPr>
        <w:rPr>
          <w:lang w:val="fr-FR"/>
        </w:rPr>
      </w:pPr>
      <w:r w:rsidRPr="00B1222B">
        <w:rPr>
          <w:lang w:val="fr-FR"/>
        </w:rPr>
        <w:t>Amélioration de la gestion des types de moteurs dans le script du menu de [CONFIG]V2.</w:t>
      </w:r>
    </w:p>
    <w:p w14:paraId="3895E59D" w14:textId="77777777" w:rsidR="00B1222B" w:rsidRPr="00B1222B" w:rsidRDefault="00B1222B" w:rsidP="00B1222B">
      <w:pPr>
        <w:rPr>
          <w:b/>
          <w:bCs/>
          <w:lang w:val="fr-FR"/>
        </w:rPr>
      </w:pPr>
      <w:r w:rsidRPr="00B1222B">
        <w:rPr>
          <w:b/>
          <w:bCs/>
          <w:lang w:val="fr-FR"/>
        </w:rPr>
        <w:t>Annexe A — Glossaire (persistant)</w:t>
      </w:r>
    </w:p>
    <w:tbl>
      <w:tblPr>
        <w:tblW w:w="0" w:type="auto"/>
        <w:tblCellSpacing w:w="15" w:type="dxa"/>
        <w:tblCellMar>
          <w:left w:w="0" w:type="dxa"/>
          <w:right w:w="0" w:type="dxa"/>
        </w:tblCellMar>
        <w:tblLook w:val="04A0" w:firstRow="1" w:lastRow="0" w:firstColumn="1" w:lastColumn="0" w:noHBand="0" w:noVBand="1"/>
      </w:tblPr>
      <w:tblGrid>
        <w:gridCol w:w="2247"/>
        <w:gridCol w:w="6843"/>
      </w:tblGrid>
      <w:tr w:rsidR="00B1222B" w:rsidRPr="00B1222B" w14:paraId="1B55E9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68090" w14:textId="77777777" w:rsidR="00B1222B" w:rsidRPr="00B1222B" w:rsidRDefault="00B1222B" w:rsidP="00B1222B">
            <w:pPr>
              <w:rPr>
                <w:lang w:val="fr-FR"/>
              </w:rPr>
            </w:pPr>
            <w:r w:rsidRPr="00B1222B">
              <w:rPr>
                <w:b/>
                <w:bCs/>
                <w:lang w:val="fr-FR"/>
              </w:rPr>
              <w:t>Terme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F0DEC" w14:textId="77777777" w:rsidR="00B1222B" w:rsidRPr="00B1222B" w:rsidRDefault="00B1222B" w:rsidP="00B1222B">
            <w:pPr>
              <w:rPr>
                <w:lang w:val="fr-FR"/>
              </w:rPr>
            </w:pPr>
            <w:r w:rsidRPr="00B1222B">
              <w:rPr>
                <w:b/>
                <w:bCs/>
                <w:lang w:val="fr-FR"/>
              </w:rPr>
              <w:t>Définition</w:t>
            </w:r>
          </w:p>
        </w:tc>
      </w:tr>
      <w:tr w:rsidR="00B1222B" w:rsidRPr="00B1222B" w14:paraId="62DB21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8B623" w14:textId="77777777" w:rsidR="00B1222B" w:rsidRPr="00B1222B" w:rsidRDefault="00B1222B" w:rsidP="00B1222B">
            <w:pPr>
              <w:rPr>
                <w:lang w:val="fr-FR"/>
              </w:rPr>
            </w:pPr>
            <w:r w:rsidRPr="00B1222B">
              <w:rPr>
                <w:b/>
                <w:bCs/>
                <w:lang w:val="fr-FR"/>
              </w:rPr>
              <w:t>[HANDLER]V5.2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03056" w14:textId="77777777" w:rsidR="00B1222B" w:rsidRPr="00B1222B" w:rsidRDefault="00B1222B" w:rsidP="00B1222B">
            <w:pPr>
              <w:rPr>
                <w:lang w:val="fr-FR"/>
              </w:rPr>
            </w:pPr>
            <w:r w:rsidRPr="00B1222B">
              <w:rPr>
                <w:lang w:val="fr-FR"/>
              </w:rPr>
              <w:t>Le projet Google Apps Script qui sert l'application web (interface utilisateur). C'est le "frontend" de production.</w:t>
            </w:r>
          </w:p>
        </w:tc>
      </w:tr>
      <w:tr w:rsidR="00B1222B" w:rsidRPr="00B1222B" w14:paraId="3BDE27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3E372" w14:textId="77777777" w:rsidR="00B1222B" w:rsidRPr="00B1222B" w:rsidRDefault="00B1222B" w:rsidP="00B1222B">
            <w:pPr>
              <w:rPr>
                <w:lang w:val="fr-FR"/>
              </w:rPr>
            </w:pPr>
            <w:r w:rsidRPr="00B1222B">
              <w:rPr>
                <w:b/>
                <w:bCs/>
                <w:lang w:val="fr-FR"/>
              </w:rPr>
              <w:t>[MOTEUR]V5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93B8C" w14:textId="77777777" w:rsidR="00B1222B" w:rsidRPr="00B1222B" w:rsidRDefault="00B1222B" w:rsidP="00B1222B">
            <w:pPr>
              <w:rPr>
                <w:lang w:val="fr-FR"/>
              </w:rPr>
            </w:pPr>
            <w:r w:rsidRPr="00B1222B">
              <w:rPr>
                <w:lang w:val="fr-FR"/>
              </w:rPr>
              <w:t>Le projet Google Apps Script qui gère la logique de création des tests et la génération des liens d'accès. C'est le "backend" administratif.</w:t>
            </w:r>
          </w:p>
        </w:tc>
      </w:tr>
      <w:tr w:rsidR="00B1222B" w:rsidRPr="00B1222B" w14:paraId="67C56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B0D3B" w14:textId="77777777" w:rsidR="00B1222B" w:rsidRPr="00B1222B" w:rsidRDefault="00B1222B" w:rsidP="00B1222B">
            <w:pPr>
              <w:rPr>
                <w:lang w:val="fr-FR"/>
              </w:rPr>
            </w:pPr>
            <w:r w:rsidRPr="00B1222B">
              <w:rPr>
                <w:b/>
                <w:bCs/>
                <w:lang w:val="fr-FR"/>
              </w:rPr>
              <w:t>[CONFIG]V5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76F4A" w14:textId="77777777" w:rsidR="00B1222B" w:rsidRPr="00B1222B" w:rsidRDefault="00B1222B" w:rsidP="00B1222B">
            <w:pPr>
              <w:rPr>
                <w:lang w:val="fr-FR"/>
              </w:rPr>
            </w:pPr>
            <w:r w:rsidRPr="00B1222B">
              <w:rPr>
                <w:lang w:val="fr-FR"/>
              </w:rPr>
              <w:t xml:space="preserve">Le Google </w:t>
            </w:r>
            <w:proofErr w:type="spellStart"/>
            <w:r w:rsidRPr="00B1222B">
              <w:rPr>
                <w:lang w:val="fr-FR"/>
              </w:rPr>
              <w:t>Sheet</w:t>
            </w:r>
            <w:proofErr w:type="spellEnd"/>
            <w:r w:rsidRPr="00B1222B">
              <w:rPr>
                <w:lang w:val="fr-FR"/>
              </w:rPr>
              <w:t xml:space="preserve"> "Usine à Tests" qui sert de fichier de configuration central.</w:t>
            </w:r>
          </w:p>
        </w:tc>
      </w:tr>
      <w:tr w:rsidR="00B1222B" w:rsidRPr="00B1222B" w14:paraId="35C30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46296" w14:textId="77777777" w:rsidR="00B1222B" w:rsidRPr="00B1222B" w:rsidRDefault="00B1222B" w:rsidP="00B1222B">
            <w:pPr>
              <w:rPr>
                <w:lang w:val="fr-FR"/>
              </w:rPr>
            </w:pPr>
            <w:r w:rsidRPr="00B1222B">
              <w:rPr>
                <w:b/>
                <w:bCs/>
                <w:lang w:val="fr-FR"/>
              </w:rPr>
              <w:t>[BDD] Questionnaires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6DC6D" w14:textId="77777777" w:rsidR="00B1222B" w:rsidRPr="00B1222B" w:rsidRDefault="00B1222B" w:rsidP="00B1222B">
            <w:pPr>
              <w:rPr>
                <w:lang w:val="fr-FR"/>
              </w:rPr>
            </w:pPr>
            <w:r w:rsidRPr="00B1222B">
              <w:rPr>
                <w:lang w:val="fr-FR"/>
              </w:rPr>
              <w:t xml:space="preserve">La base de données (Google </w:t>
            </w:r>
            <w:proofErr w:type="spellStart"/>
            <w:r w:rsidRPr="00B1222B">
              <w:rPr>
                <w:lang w:val="fr-FR"/>
              </w:rPr>
              <w:t>Sheet</w:t>
            </w:r>
            <w:proofErr w:type="spellEnd"/>
            <w:r w:rsidRPr="00B1222B">
              <w:rPr>
                <w:lang w:val="fr-FR"/>
              </w:rPr>
              <w:t>) qui contient la structure de tous les questionnaires, idéalement avec un onglet par test.</w:t>
            </w:r>
          </w:p>
        </w:tc>
      </w:tr>
      <w:tr w:rsidR="00B1222B" w:rsidRPr="00B1222B" w14:paraId="0E580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892BF" w14:textId="77777777" w:rsidR="00B1222B" w:rsidRPr="00B1222B" w:rsidRDefault="00B1222B" w:rsidP="00B1222B">
            <w:pPr>
              <w:rPr>
                <w:lang w:val="fr-FR"/>
              </w:rPr>
            </w:pPr>
            <w:r w:rsidRPr="00B1222B">
              <w:rPr>
                <w:b/>
                <w:bCs/>
                <w:lang w:val="fr-FR"/>
              </w:rPr>
              <w:t>Lecture Dynamique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26ACC" w14:textId="77777777" w:rsidR="00B1222B" w:rsidRPr="00B1222B" w:rsidRDefault="00B1222B" w:rsidP="00B1222B">
            <w:pPr>
              <w:rPr>
                <w:lang w:val="fr-FR"/>
              </w:rPr>
            </w:pPr>
            <w:r w:rsidRPr="00B1222B">
              <w:rPr>
                <w:lang w:val="fr-FR"/>
              </w:rPr>
              <w:t>Technique de programmation où le script lit la première ligne (en-têtes) d'un tableau pour en comprendre la structure, au lieu de se baser sur des numéros de colonnes fixes.</w:t>
            </w:r>
          </w:p>
        </w:tc>
      </w:tr>
      <w:tr w:rsidR="00B1222B" w:rsidRPr="00B1222B" w14:paraId="196B84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A8F0E" w14:textId="77777777" w:rsidR="00B1222B" w:rsidRPr="00B1222B" w:rsidRDefault="00B1222B" w:rsidP="00B1222B">
            <w:pPr>
              <w:rPr>
                <w:lang w:val="fr-FR"/>
              </w:rPr>
            </w:pPr>
            <w:proofErr w:type="spellStart"/>
            <w:r w:rsidRPr="00B1222B">
              <w:rPr>
                <w:b/>
                <w:bCs/>
                <w:lang w:val="fr-FR"/>
              </w:rPr>
              <w:t>Payload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EF9A3" w14:textId="77777777" w:rsidR="00B1222B" w:rsidRPr="00B1222B" w:rsidRDefault="00B1222B" w:rsidP="00B1222B">
            <w:pPr>
              <w:rPr>
                <w:lang w:val="fr-FR"/>
              </w:rPr>
            </w:pPr>
            <w:r w:rsidRPr="00B1222B">
              <w:rPr>
                <w:lang w:val="fr-FR"/>
              </w:rPr>
              <w:t xml:space="preserve">L'ensemble des informations (ex: </w:t>
            </w:r>
            <w:proofErr w:type="spellStart"/>
            <w:r w:rsidRPr="00B1222B">
              <w:rPr>
                <w:lang w:val="fr-FR"/>
              </w:rPr>
              <w:t>rowIndex</w:t>
            </w:r>
            <w:proofErr w:type="spellEnd"/>
            <w:r w:rsidRPr="00B1222B">
              <w:rPr>
                <w:lang w:val="fr-FR"/>
              </w:rPr>
              <w:t xml:space="preserve">, </w:t>
            </w:r>
            <w:proofErr w:type="spellStart"/>
            <w:r w:rsidRPr="00B1222B">
              <w:rPr>
                <w:lang w:val="fr-FR"/>
              </w:rPr>
              <w:t>sheetName</w:t>
            </w:r>
            <w:proofErr w:type="spellEnd"/>
            <w:r w:rsidRPr="00B1222B">
              <w:rPr>
                <w:lang w:val="fr-FR"/>
              </w:rPr>
              <w:t>) qui sont chiffrées et incluses dans l'URL du test.</w:t>
            </w:r>
          </w:p>
        </w:tc>
      </w:tr>
      <w:tr w:rsidR="00B1222B" w:rsidRPr="00B1222B" w14:paraId="2776DE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0D633" w14:textId="77777777" w:rsidR="00B1222B" w:rsidRPr="00B1222B" w:rsidRDefault="00B1222B" w:rsidP="00B1222B">
            <w:pPr>
              <w:rPr>
                <w:lang w:val="fr-FR"/>
              </w:rPr>
            </w:pPr>
            <w:r w:rsidRPr="00B1222B">
              <w:rPr>
                <w:b/>
                <w:bCs/>
                <w:lang w:val="fr-FR"/>
              </w:rPr>
              <w:t>Cache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65210" w14:textId="77777777" w:rsidR="00B1222B" w:rsidRPr="00B1222B" w:rsidRDefault="00B1222B" w:rsidP="00B1222B">
            <w:pPr>
              <w:rPr>
                <w:lang w:val="fr-FR"/>
              </w:rPr>
            </w:pPr>
            <w:r w:rsidRPr="00B1222B">
              <w:rPr>
                <w:lang w:val="fr-FR"/>
              </w:rPr>
              <w:t>Un service de Google Apps Script qui permet de stocker temporairement des données en mémoire pour accélérer les exécutions futures.</w:t>
            </w:r>
          </w:p>
        </w:tc>
      </w:tr>
      <w:tr w:rsidR="00B1222B" w:rsidRPr="00B1222B" w14:paraId="782197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F87F7" w14:textId="77777777" w:rsidR="00B1222B" w:rsidRPr="00B1222B" w:rsidRDefault="00B1222B" w:rsidP="00B1222B">
            <w:pPr>
              <w:rPr>
                <w:lang w:val="fr-FR"/>
              </w:rPr>
            </w:pPr>
            <w:r w:rsidRPr="00B1222B">
              <w:rPr>
                <w:b/>
                <w:bCs/>
                <w:lang w:val="fr-FR"/>
              </w:rPr>
              <w:lastRenderedPageBreak/>
              <w:t>Nomenclature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FD816" w14:textId="77777777" w:rsidR="00B1222B" w:rsidRPr="00B1222B" w:rsidRDefault="00B1222B" w:rsidP="00B1222B">
            <w:pPr>
              <w:rPr>
                <w:lang w:val="fr-FR"/>
              </w:rPr>
            </w:pPr>
            <w:r w:rsidRPr="00B1222B">
              <w:rPr>
                <w:lang w:val="fr-FR"/>
              </w:rPr>
              <w:t xml:space="preserve">L'ensemble des règles et des noms standardisés (ex: </w:t>
            </w:r>
            <w:proofErr w:type="spellStart"/>
            <w:r w:rsidRPr="00B1222B">
              <w:rPr>
                <w:lang w:val="fr-FR"/>
              </w:rPr>
              <w:t>choix_unique</w:t>
            </w:r>
            <w:proofErr w:type="spellEnd"/>
            <w:r w:rsidRPr="00B1222B">
              <w:rPr>
                <w:lang w:val="fr-FR"/>
              </w:rPr>
              <w:t>) utilisés pour garantir la cohérence des données.</w:t>
            </w:r>
          </w:p>
        </w:tc>
      </w:tr>
    </w:tbl>
    <w:p w14:paraId="3BB0F190" w14:textId="77777777" w:rsidR="00B1222B" w:rsidRPr="00B1222B" w:rsidRDefault="00B1222B" w:rsidP="00B1222B">
      <w:pPr>
        <w:rPr>
          <w:b/>
          <w:bCs/>
          <w:lang w:val="fr-FR"/>
        </w:rPr>
      </w:pPr>
      <w:r w:rsidRPr="00B1222B">
        <w:rPr>
          <w:b/>
          <w:bCs/>
          <w:lang w:val="fr-FR"/>
        </w:rPr>
        <w:t>Annexe B — Registre des Variables (persistant)</w:t>
      </w:r>
    </w:p>
    <w:tbl>
      <w:tblPr>
        <w:tblW w:w="0" w:type="auto"/>
        <w:tblCellSpacing w:w="15" w:type="dxa"/>
        <w:tblCellMar>
          <w:left w:w="0" w:type="dxa"/>
          <w:right w:w="0" w:type="dxa"/>
        </w:tblCellMar>
        <w:tblLook w:val="04A0" w:firstRow="1" w:lastRow="0" w:firstColumn="1" w:lastColumn="0" w:noHBand="0" w:noVBand="1"/>
      </w:tblPr>
      <w:tblGrid>
        <w:gridCol w:w="4165"/>
        <w:gridCol w:w="2365"/>
        <w:gridCol w:w="2560"/>
      </w:tblGrid>
      <w:tr w:rsidR="00B1222B" w:rsidRPr="00B1222B" w14:paraId="77E88C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FE9EC" w14:textId="77777777" w:rsidR="00B1222B" w:rsidRPr="00B1222B" w:rsidRDefault="00B1222B" w:rsidP="00B1222B">
            <w:pPr>
              <w:rPr>
                <w:lang w:val="fr-FR"/>
              </w:rPr>
            </w:pPr>
            <w:r w:rsidRPr="00B1222B">
              <w:rPr>
                <w:b/>
                <w:bCs/>
                <w:lang w:val="fr-FR"/>
              </w:rPr>
              <w:t>Variable / Fonction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DB695" w14:textId="77777777" w:rsidR="00B1222B" w:rsidRPr="00B1222B" w:rsidRDefault="00B1222B" w:rsidP="00B1222B">
            <w:pPr>
              <w:rPr>
                <w:lang w:val="fr-FR"/>
              </w:rPr>
            </w:pPr>
            <w:r w:rsidRPr="00B1222B">
              <w:rPr>
                <w:b/>
                <w:bCs/>
                <w:lang w:val="fr-FR"/>
              </w:rPr>
              <w:t>Emplacements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266A4" w14:textId="77777777" w:rsidR="00B1222B" w:rsidRPr="00B1222B" w:rsidRDefault="00B1222B" w:rsidP="00B1222B">
            <w:pPr>
              <w:rPr>
                <w:lang w:val="fr-FR"/>
              </w:rPr>
            </w:pPr>
            <w:r w:rsidRPr="00B1222B">
              <w:rPr>
                <w:b/>
                <w:bCs/>
                <w:lang w:val="fr-FR"/>
              </w:rPr>
              <w:t>Rôle</w:t>
            </w:r>
          </w:p>
        </w:tc>
      </w:tr>
      <w:tr w:rsidR="00B1222B" w:rsidRPr="00B1222B" w14:paraId="29AA7E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B8BD2" w14:textId="77777777" w:rsidR="00B1222B" w:rsidRPr="00B1222B" w:rsidRDefault="00B1222B" w:rsidP="00B1222B">
            <w:pPr>
              <w:rPr>
                <w:lang w:val="fr-FR"/>
              </w:rPr>
            </w:pPr>
            <w:proofErr w:type="spellStart"/>
            <w:r w:rsidRPr="00B1222B">
              <w:rPr>
                <w:b/>
                <w:bCs/>
                <w:lang w:val="fr-FR"/>
              </w:rPr>
              <w:t>lancerGenerationDeLien</w:t>
            </w:r>
            <w:proofErr w:type="spellEnd"/>
            <w:r w:rsidRPr="00B1222B">
              <w:rPr>
                <w:b/>
                <w:bCs/>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FBF72" w14:textId="77777777" w:rsidR="00B1222B" w:rsidRPr="00B1222B" w:rsidRDefault="00B1222B" w:rsidP="00B1222B">
            <w:pPr>
              <w:rPr>
                <w:lang w:val="fr-FR"/>
              </w:rPr>
            </w:pPr>
            <w:r w:rsidRPr="00B1222B">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04F2E" w14:textId="77777777" w:rsidR="00B1222B" w:rsidRPr="00B1222B" w:rsidRDefault="00B1222B" w:rsidP="00B1222B">
            <w:pPr>
              <w:rPr>
                <w:lang w:val="fr-FR"/>
              </w:rPr>
            </w:pPr>
            <w:r w:rsidRPr="00B1222B">
              <w:rPr>
                <w:lang w:val="fr-FR"/>
              </w:rPr>
              <w:t>Fonction principale qui démarre le processus de génération du lien chiffré.</w:t>
            </w:r>
          </w:p>
        </w:tc>
      </w:tr>
      <w:tr w:rsidR="00B1222B" w:rsidRPr="00B1222B" w14:paraId="699D20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72965" w14:textId="77777777" w:rsidR="00B1222B" w:rsidRPr="00B1222B" w:rsidRDefault="00B1222B" w:rsidP="00B1222B">
            <w:pPr>
              <w:rPr>
                <w:lang w:val="fr-FR"/>
              </w:rPr>
            </w:pPr>
            <w:proofErr w:type="gramStart"/>
            <w:r w:rsidRPr="00B1222B">
              <w:rPr>
                <w:b/>
                <w:bCs/>
                <w:lang w:val="fr-FR"/>
              </w:rPr>
              <w:t>etape</w:t>
            </w:r>
            <w:proofErr w:type="gramEnd"/>
            <w:r w:rsidRPr="00B1222B">
              <w:rPr>
                <w:b/>
                <w:bCs/>
                <w:lang w:val="fr-FR"/>
              </w:rPr>
              <w:t>2_configurerKit(</w:t>
            </w:r>
            <w:proofErr w:type="spellStart"/>
            <w:r w:rsidRPr="00B1222B">
              <w:rPr>
                <w:b/>
                <w:bCs/>
                <w:lang w:val="fr-FR"/>
              </w:rPr>
              <w:t>rowIndex</w:t>
            </w:r>
            <w:proofErr w:type="spellEnd"/>
            <w:r w:rsidRPr="00B1222B">
              <w:rPr>
                <w:b/>
                <w:bCs/>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BC68E" w14:textId="77777777" w:rsidR="00B1222B" w:rsidRPr="00B1222B" w:rsidRDefault="00B1222B" w:rsidP="00B1222B">
            <w:pPr>
              <w:rPr>
                <w:lang w:val="fr-FR"/>
              </w:rPr>
            </w:pPr>
            <w:r w:rsidRPr="00B1222B">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D1EA3" w14:textId="77777777" w:rsidR="00B1222B" w:rsidRPr="00B1222B" w:rsidRDefault="00B1222B" w:rsidP="00B1222B">
            <w:pPr>
              <w:rPr>
                <w:lang w:val="fr-FR"/>
              </w:rPr>
            </w:pPr>
            <w:r w:rsidRPr="00B1222B">
              <w:rPr>
                <w:b/>
                <w:bCs/>
                <w:lang w:val="fr-FR"/>
              </w:rPr>
              <w:t>(Modifié)</w:t>
            </w:r>
            <w:r w:rsidRPr="00B1222B">
              <w:rPr>
                <w:lang w:val="fr-FR"/>
              </w:rPr>
              <w:t xml:space="preserve"> Fonction centrale du moteur. Lit la configuration, construit le </w:t>
            </w:r>
            <w:proofErr w:type="spellStart"/>
            <w:r w:rsidRPr="00B1222B">
              <w:rPr>
                <w:lang w:val="fr-FR"/>
              </w:rPr>
              <w:t>payload</w:t>
            </w:r>
            <w:proofErr w:type="spellEnd"/>
            <w:r w:rsidRPr="00B1222B">
              <w:rPr>
                <w:lang w:val="fr-FR"/>
              </w:rPr>
              <w:t xml:space="preserve"> (</w:t>
            </w:r>
            <w:proofErr w:type="spellStart"/>
            <w:r w:rsidRPr="00B1222B">
              <w:rPr>
                <w:lang w:val="fr-FR"/>
              </w:rPr>
              <w:t>rowIndex</w:t>
            </w:r>
            <w:proofErr w:type="spellEnd"/>
            <w:r w:rsidRPr="00B1222B">
              <w:rPr>
                <w:lang w:val="fr-FR"/>
              </w:rPr>
              <w:t xml:space="preserve">, </w:t>
            </w:r>
            <w:proofErr w:type="spellStart"/>
            <w:r w:rsidRPr="00B1222B">
              <w:rPr>
                <w:lang w:val="fr-FR"/>
              </w:rPr>
              <w:t>sheetName</w:t>
            </w:r>
            <w:proofErr w:type="spellEnd"/>
            <w:r w:rsidRPr="00B1222B">
              <w:rPr>
                <w:lang w:val="fr-FR"/>
              </w:rPr>
              <w:t>), le chiffre, et génère l'URL finale vers le Handler.</w:t>
            </w:r>
          </w:p>
        </w:tc>
      </w:tr>
      <w:tr w:rsidR="00B1222B" w:rsidRPr="00B1222B" w14:paraId="0E345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21A43" w14:textId="77777777" w:rsidR="00B1222B" w:rsidRPr="00B1222B" w:rsidRDefault="00B1222B" w:rsidP="00B1222B">
            <w:pPr>
              <w:rPr>
                <w:lang w:val="fr-FR"/>
              </w:rPr>
            </w:pPr>
            <w:proofErr w:type="spellStart"/>
            <w:proofErr w:type="gramStart"/>
            <w:r w:rsidRPr="00B1222B">
              <w:rPr>
                <w:b/>
                <w:bCs/>
                <w:lang w:val="fr-FR"/>
              </w:rPr>
              <w:t>getQuestionsFromSheet</w:t>
            </w:r>
            <w:proofErr w:type="spellEnd"/>
            <w:proofErr w:type="gramEnd"/>
            <w:r w:rsidRPr="00B1222B">
              <w:rPr>
                <w:b/>
                <w:bCs/>
                <w:lang w:val="fr-FR"/>
              </w:rPr>
              <w:t>(</w:t>
            </w:r>
            <w:proofErr w:type="spellStart"/>
            <w:r w:rsidRPr="00B1222B">
              <w:rPr>
                <w:b/>
                <w:bCs/>
                <w:lang w:val="fr-FR"/>
              </w:rPr>
              <w:t>sheetName</w:t>
            </w:r>
            <w:proofErr w:type="spellEnd"/>
            <w:r w:rsidRPr="00B1222B">
              <w:rPr>
                <w:b/>
                <w:bCs/>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649E4" w14:textId="77777777" w:rsidR="00B1222B" w:rsidRPr="00B1222B" w:rsidRDefault="00B1222B" w:rsidP="00B1222B">
            <w:pPr>
              <w:rPr>
                <w:lang w:val="fr-FR"/>
              </w:rPr>
            </w:pPr>
            <w:r w:rsidRPr="00B1222B">
              <w:rPr>
                <w:lang w:val="fr-FR"/>
              </w:rPr>
              <w:t>[HANDLER]/Code.gs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D8998" w14:textId="77777777" w:rsidR="00B1222B" w:rsidRPr="00B1222B" w:rsidRDefault="00B1222B" w:rsidP="00B1222B">
            <w:pPr>
              <w:rPr>
                <w:lang w:val="fr-FR"/>
              </w:rPr>
            </w:pPr>
            <w:r w:rsidRPr="00B1222B">
              <w:rPr>
                <w:b/>
                <w:bCs/>
                <w:lang w:val="fr-FR"/>
              </w:rPr>
              <w:t>(Modifié)</w:t>
            </w:r>
            <w:r w:rsidRPr="00B1222B">
              <w:rPr>
                <w:lang w:val="fr-FR"/>
              </w:rPr>
              <w:t xml:space="preserve"> Lit les questions depuis un onglet spécifique. Utilise une lecture dynamique. Le cache a été temporairement désactivé pour le débogage.</w:t>
            </w:r>
          </w:p>
        </w:tc>
      </w:tr>
      <w:tr w:rsidR="00B1222B" w:rsidRPr="00B1222B" w14:paraId="44A1B9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77940" w14:textId="77777777" w:rsidR="00B1222B" w:rsidRPr="00B1222B" w:rsidRDefault="00B1222B" w:rsidP="00B1222B">
            <w:pPr>
              <w:rPr>
                <w:lang w:val="fr-FR"/>
              </w:rPr>
            </w:pPr>
            <w:proofErr w:type="spellStart"/>
            <w:r w:rsidRPr="00B1222B">
              <w:rPr>
                <w:b/>
                <w:bCs/>
                <w:lang w:val="fr-FR"/>
              </w:rPr>
              <w:t>getMasterConfig</w:t>
            </w:r>
            <w:proofErr w:type="spellEnd"/>
            <w:r w:rsidRPr="00B1222B">
              <w:rPr>
                <w:b/>
                <w:bCs/>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333BD" w14:textId="77777777" w:rsidR="00B1222B" w:rsidRPr="00B1222B" w:rsidRDefault="00B1222B" w:rsidP="00B1222B">
            <w:pPr>
              <w:rPr>
                <w:lang w:val="fr-FR"/>
              </w:rPr>
            </w:pPr>
            <w:r w:rsidRPr="00B1222B">
              <w:rPr>
                <w:lang w:val="fr-FR"/>
              </w:rPr>
              <w:t>[HANDLER]/Code.gs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4A8EF" w14:textId="77777777" w:rsidR="00B1222B" w:rsidRPr="00B1222B" w:rsidRDefault="00B1222B" w:rsidP="00B1222B">
            <w:pPr>
              <w:rPr>
                <w:lang w:val="fr-FR"/>
              </w:rPr>
            </w:pPr>
            <w:r w:rsidRPr="00B1222B">
              <w:rPr>
                <w:lang w:val="fr-FR"/>
              </w:rPr>
              <w:t xml:space="preserve">Fonction centrale qui lit le fichier [CONFIG]V5 (onglet </w:t>
            </w:r>
            <w:proofErr w:type="spellStart"/>
            <w:r w:rsidRPr="00B1222B">
              <w:rPr>
                <w:lang w:val="fr-FR"/>
              </w:rPr>
              <w:t>sys_ID_Fichiers</w:t>
            </w:r>
            <w:proofErr w:type="spellEnd"/>
            <w:r w:rsidRPr="00B1222B">
              <w:rPr>
                <w:lang w:val="fr-FR"/>
              </w:rPr>
              <w:t>) et met les ID en cache.</w:t>
            </w:r>
          </w:p>
        </w:tc>
      </w:tr>
      <w:tr w:rsidR="00B1222B" w:rsidRPr="00B1222B" w14:paraId="26054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2A9CB" w14:textId="77777777" w:rsidR="00B1222B" w:rsidRPr="00B1222B" w:rsidRDefault="00B1222B" w:rsidP="00B1222B">
            <w:pPr>
              <w:rPr>
                <w:lang w:val="fr-FR"/>
              </w:rPr>
            </w:pPr>
            <w:proofErr w:type="spellStart"/>
            <w:r w:rsidRPr="00B1222B">
              <w:rPr>
                <w:b/>
                <w:bCs/>
                <w:lang w:val="fr-FR"/>
              </w:rPr>
              <w:t>saveResponses</w:t>
            </w:r>
            <w:proofErr w:type="spellEnd"/>
            <w:r w:rsidRPr="00B1222B">
              <w:rPr>
                <w:b/>
                <w:bCs/>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89082" w14:textId="77777777" w:rsidR="00B1222B" w:rsidRPr="00B1222B" w:rsidRDefault="00B1222B" w:rsidP="00B1222B">
            <w:pPr>
              <w:rPr>
                <w:lang w:val="fr-FR"/>
              </w:rPr>
            </w:pPr>
            <w:r w:rsidRPr="00B1222B">
              <w:rPr>
                <w:lang w:val="fr-FR"/>
              </w:rPr>
              <w:t>[HANDLER]/Code.gs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CBB2B" w14:textId="77777777" w:rsidR="00B1222B" w:rsidRPr="00B1222B" w:rsidRDefault="00B1222B" w:rsidP="00B1222B">
            <w:pPr>
              <w:rPr>
                <w:lang w:val="fr-FR"/>
              </w:rPr>
            </w:pPr>
            <w:r w:rsidRPr="00B1222B">
              <w:rPr>
                <w:lang w:val="fr-FR"/>
              </w:rPr>
              <w:t xml:space="preserve">Reçoit les réponses </w:t>
            </w:r>
            <w:r w:rsidRPr="00B1222B">
              <w:rPr>
                <w:lang w:val="fr-FR"/>
              </w:rPr>
              <w:lastRenderedPageBreak/>
              <w:t>depuis la page web et les enregistre dans [BDD] Résultats.</w:t>
            </w:r>
          </w:p>
        </w:tc>
      </w:tr>
      <w:tr w:rsidR="00B1222B" w:rsidRPr="00B1222B" w14:paraId="57800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879B6" w14:textId="77777777" w:rsidR="00B1222B" w:rsidRPr="00B1222B" w:rsidRDefault="00B1222B" w:rsidP="00B1222B">
            <w:pPr>
              <w:rPr>
                <w:lang w:val="fr-FR"/>
              </w:rPr>
            </w:pPr>
            <w:proofErr w:type="spellStart"/>
            <w:r w:rsidRPr="00B1222B">
              <w:rPr>
                <w:b/>
                <w:bCs/>
                <w:lang w:val="fr-FR"/>
              </w:rPr>
              <w:lastRenderedPageBreak/>
              <w:t>Nom_Onglet_Questions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1FC88" w14:textId="77777777" w:rsidR="00B1222B" w:rsidRPr="00B1222B" w:rsidRDefault="00B1222B" w:rsidP="00B1222B">
            <w:pPr>
              <w:rPr>
                <w:lang w:val="fr-FR"/>
              </w:rPr>
            </w:pPr>
            <w:r w:rsidRPr="00B1222B">
              <w:rPr>
                <w:lang w:val="fr-FR"/>
              </w:rPr>
              <w:t>[CONFIG]V5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1B6D6" w14:textId="77777777" w:rsidR="00B1222B" w:rsidRPr="00B1222B" w:rsidRDefault="00B1222B" w:rsidP="00B1222B">
            <w:pPr>
              <w:rPr>
                <w:lang w:val="fr-FR"/>
              </w:rPr>
            </w:pPr>
            <w:r w:rsidRPr="00B1222B">
              <w:rPr>
                <w:lang w:val="fr-FR"/>
              </w:rPr>
              <w:t>Nom de la colonne qui indique au système quel onglet de la [BDD] Questionnaires lire pour un test donné.</w:t>
            </w:r>
          </w:p>
        </w:tc>
      </w:tr>
      <w:tr w:rsidR="00B1222B" w:rsidRPr="00B1222B" w14:paraId="235A71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7EA48" w14:textId="77777777" w:rsidR="00B1222B" w:rsidRPr="00B1222B" w:rsidRDefault="00B1222B" w:rsidP="00B1222B">
            <w:pPr>
              <w:rPr>
                <w:lang w:val="fr-FR"/>
              </w:rPr>
            </w:pPr>
            <w:r w:rsidRPr="00B1222B">
              <w:rPr>
                <w:b/>
                <w:bCs/>
                <w:lang w:val="fr-FR"/>
              </w:rPr>
              <w:t>ID_WEBAPP_HANDLER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3BB6C" w14:textId="77777777" w:rsidR="00B1222B" w:rsidRPr="00B1222B" w:rsidRDefault="00B1222B" w:rsidP="00B1222B">
            <w:pPr>
              <w:rPr>
                <w:lang w:val="fr-FR"/>
              </w:rPr>
            </w:pPr>
            <w:r w:rsidRPr="00B1222B">
              <w:rPr>
                <w:lang w:val="fr-FR"/>
              </w:rPr>
              <w:t>[CONFIG]V5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A1453" w14:textId="77777777" w:rsidR="00B1222B" w:rsidRPr="00B1222B" w:rsidRDefault="00B1222B" w:rsidP="00B1222B">
            <w:pPr>
              <w:rPr>
                <w:lang w:val="fr-FR"/>
              </w:rPr>
            </w:pPr>
            <w:r w:rsidRPr="00B1222B">
              <w:rPr>
                <w:b/>
                <w:bCs/>
                <w:lang w:val="fr-FR"/>
              </w:rPr>
              <w:t>(Modifié)</w:t>
            </w:r>
            <w:r w:rsidRPr="00B1222B">
              <w:rPr>
                <w:lang w:val="fr-FR"/>
              </w:rPr>
              <w:t xml:space="preserve"> Doit maintenant contenir l'</w:t>
            </w:r>
            <w:r w:rsidRPr="00B1222B">
              <w:rPr>
                <w:b/>
                <w:bCs/>
                <w:lang w:val="fr-FR"/>
              </w:rPr>
              <w:t>URL complète</w:t>
            </w:r>
            <w:r w:rsidRPr="00B1222B">
              <w:rPr>
                <w:lang w:val="fr-FR"/>
              </w:rPr>
              <w:t xml:space="preserve"> du déploiement du [HANDLER].</w:t>
            </w:r>
          </w:p>
        </w:tc>
      </w:tr>
    </w:tbl>
    <w:p w14:paraId="60971EBB" w14:textId="7F78D65C" w:rsidR="00D545E0" w:rsidRDefault="00D545E0" w:rsidP="00B1222B"/>
    <w:p w14:paraId="563F45F1" w14:textId="77777777" w:rsidR="00606158" w:rsidRDefault="00606158" w:rsidP="00B1222B"/>
    <w:p w14:paraId="2249FAF4" w14:textId="77777777" w:rsidR="00606158" w:rsidRPr="00606158" w:rsidRDefault="00606158" w:rsidP="00606158">
      <w:pPr>
        <w:rPr>
          <w:b/>
          <w:bCs/>
          <w:lang w:val="fr-FR"/>
        </w:rPr>
      </w:pPr>
      <w:r w:rsidRPr="00606158">
        <w:rPr>
          <w:b/>
          <w:bCs/>
          <w:lang w:val="fr-FR"/>
        </w:rPr>
        <w:t>Annexe : Implémentation de l'Interrupteur de Cache</w:t>
      </w:r>
    </w:p>
    <w:p w14:paraId="0B2D21A9" w14:textId="77777777" w:rsidR="00606158" w:rsidRPr="00606158" w:rsidRDefault="00606158" w:rsidP="00606158">
      <w:pPr>
        <w:rPr>
          <w:lang w:val="fr-FR"/>
        </w:rPr>
      </w:pPr>
      <w:r w:rsidRPr="00606158">
        <w:rPr>
          <w:b/>
          <w:bCs/>
          <w:lang w:val="fr-FR"/>
        </w:rPr>
        <w:t>Objectif :</w:t>
      </w:r>
      <w:r w:rsidRPr="00606158">
        <w:rPr>
          <w:lang w:val="fr-FR"/>
        </w:rPr>
        <w:t xml:space="preserve"> Mettre en place un paramètre dans le fichier [CONFIG]V5 pour activer ou désactiver facilement le </w:t>
      </w:r>
      <w:proofErr w:type="spellStart"/>
      <w:r w:rsidRPr="00606158">
        <w:rPr>
          <w:lang w:val="fr-FR"/>
        </w:rPr>
        <w:t>CacheService</w:t>
      </w:r>
      <w:proofErr w:type="spellEnd"/>
      <w:r w:rsidRPr="00606158">
        <w:rPr>
          <w:lang w:val="fr-FR"/>
        </w:rPr>
        <w:t xml:space="preserve"> dans le [HANDLER]. Cela nous permettra de travailler sans cache en mode "Développement" et de l'activer pour la performance en mode "Production".</w:t>
      </w:r>
    </w:p>
    <w:p w14:paraId="5D710627" w14:textId="77777777" w:rsidR="00606158" w:rsidRPr="00606158" w:rsidRDefault="00606158" w:rsidP="00606158">
      <w:pPr>
        <w:rPr>
          <w:lang w:val="fr-FR"/>
        </w:rPr>
      </w:pPr>
      <w:r w:rsidRPr="00606158">
        <w:rPr>
          <w:b/>
          <w:bCs/>
          <w:lang w:val="fr-FR"/>
        </w:rPr>
        <w:t>Plan d'Action pour la Prochaine Session :</w:t>
      </w:r>
    </w:p>
    <w:p w14:paraId="5405FFBD" w14:textId="77777777" w:rsidR="00606158" w:rsidRPr="00606158" w:rsidRDefault="00606158" w:rsidP="00606158">
      <w:pPr>
        <w:rPr>
          <w:lang w:val="fr-FR"/>
        </w:rPr>
      </w:pPr>
      <w:r w:rsidRPr="00606158">
        <w:rPr>
          <w:b/>
          <w:bCs/>
          <w:lang w:val="fr-FR"/>
        </w:rPr>
        <w:t>Étape 1 : Modification du Fichier [CONFIG]V5</w:t>
      </w:r>
    </w:p>
    <w:p w14:paraId="0530D7AC" w14:textId="77777777" w:rsidR="00606158" w:rsidRPr="00606158" w:rsidRDefault="00606158" w:rsidP="00606158">
      <w:pPr>
        <w:numPr>
          <w:ilvl w:val="0"/>
          <w:numId w:val="247"/>
        </w:numPr>
        <w:rPr>
          <w:lang w:val="fr-FR"/>
        </w:rPr>
      </w:pPr>
      <w:r w:rsidRPr="00606158">
        <w:rPr>
          <w:b/>
          <w:bCs/>
          <w:lang w:val="fr-FR"/>
        </w:rPr>
        <w:t>Ouvrir</w:t>
      </w:r>
      <w:r w:rsidRPr="00606158">
        <w:rPr>
          <w:lang w:val="fr-FR"/>
        </w:rPr>
        <w:t xml:space="preserve"> le Google </w:t>
      </w:r>
      <w:proofErr w:type="spellStart"/>
      <w:r w:rsidRPr="00606158">
        <w:rPr>
          <w:lang w:val="fr-FR"/>
        </w:rPr>
        <w:t>Sheet</w:t>
      </w:r>
      <w:proofErr w:type="spellEnd"/>
      <w:r w:rsidRPr="00606158">
        <w:rPr>
          <w:lang w:val="fr-FR"/>
        </w:rPr>
        <w:t xml:space="preserve"> [CONFIG]V5 Usine à Tests.</w:t>
      </w:r>
    </w:p>
    <w:p w14:paraId="3DCE8513" w14:textId="77777777" w:rsidR="00606158" w:rsidRPr="00606158" w:rsidRDefault="00606158" w:rsidP="00606158">
      <w:pPr>
        <w:numPr>
          <w:ilvl w:val="0"/>
          <w:numId w:val="247"/>
        </w:numPr>
        <w:rPr>
          <w:lang w:val="fr-FR"/>
        </w:rPr>
      </w:pPr>
      <w:r w:rsidRPr="00606158">
        <w:rPr>
          <w:b/>
          <w:bCs/>
          <w:lang w:val="fr-FR"/>
        </w:rPr>
        <w:t>Créer</w:t>
      </w:r>
      <w:r w:rsidRPr="00606158">
        <w:rPr>
          <w:lang w:val="fr-FR"/>
        </w:rPr>
        <w:t xml:space="preserve"> un nouvel onglet nommé </w:t>
      </w:r>
      <w:proofErr w:type="spellStart"/>
      <w:r w:rsidRPr="00606158">
        <w:rPr>
          <w:lang w:val="fr-FR"/>
        </w:rPr>
        <w:t>sys_Parametres_Systeme</w:t>
      </w:r>
      <w:proofErr w:type="spellEnd"/>
      <w:r w:rsidRPr="00606158">
        <w:rPr>
          <w:lang w:val="fr-FR"/>
        </w:rPr>
        <w:t>.</w:t>
      </w:r>
    </w:p>
    <w:p w14:paraId="36D40E75" w14:textId="77777777" w:rsidR="00606158" w:rsidRPr="00606158" w:rsidRDefault="00606158" w:rsidP="00606158">
      <w:pPr>
        <w:numPr>
          <w:ilvl w:val="0"/>
          <w:numId w:val="247"/>
        </w:numPr>
        <w:rPr>
          <w:lang w:val="fr-FR"/>
        </w:rPr>
      </w:pPr>
      <w:r w:rsidRPr="00606158">
        <w:rPr>
          <w:b/>
          <w:bCs/>
          <w:lang w:val="fr-FR"/>
        </w:rPr>
        <w:t>Remplir</w:t>
      </w:r>
      <w:r w:rsidRPr="00606158">
        <w:rPr>
          <w:lang w:val="fr-FR"/>
        </w:rPr>
        <w:t xml:space="preserve"> les cellules comme suit :</w:t>
      </w:r>
    </w:p>
    <w:p w14:paraId="003B6F35" w14:textId="77777777" w:rsidR="00606158" w:rsidRPr="00606158" w:rsidRDefault="00606158" w:rsidP="00606158">
      <w:pPr>
        <w:numPr>
          <w:ilvl w:val="1"/>
          <w:numId w:val="247"/>
        </w:numPr>
        <w:rPr>
          <w:lang w:val="fr-FR"/>
        </w:rPr>
      </w:pPr>
      <w:r w:rsidRPr="00606158">
        <w:rPr>
          <w:lang w:val="fr-FR"/>
        </w:rPr>
        <w:t xml:space="preserve">A1: </w:t>
      </w:r>
      <w:proofErr w:type="spellStart"/>
      <w:r w:rsidRPr="00606158">
        <w:rPr>
          <w:lang w:val="fr-FR"/>
        </w:rPr>
        <w:t>Parametre</w:t>
      </w:r>
      <w:proofErr w:type="spellEnd"/>
    </w:p>
    <w:p w14:paraId="0325E96C" w14:textId="77777777" w:rsidR="00606158" w:rsidRPr="00606158" w:rsidRDefault="00606158" w:rsidP="00606158">
      <w:pPr>
        <w:numPr>
          <w:ilvl w:val="1"/>
          <w:numId w:val="247"/>
        </w:numPr>
        <w:rPr>
          <w:lang w:val="fr-FR"/>
        </w:rPr>
      </w:pPr>
      <w:r w:rsidRPr="00606158">
        <w:rPr>
          <w:lang w:val="fr-FR"/>
        </w:rPr>
        <w:t>B1: Valeur</w:t>
      </w:r>
    </w:p>
    <w:p w14:paraId="60788B4E" w14:textId="77777777" w:rsidR="00606158" w:rsidRPr="00606158" w:rsidRDefault="00606158" w:rsidP="00606158">
      <w:pPr>
        <w:numPr>
          <w:ilvl w:val="1"/>
          <w:numId w:val="247"/>
        </w:numPr>
        <w:rPr>
          <w:lang w:val="fr-FR"/>
        </w:rPr>
      </w:pPr>
      <w:r w:rsidRPr="00606158">
        <w:rPr>
          <w:lang w:val="fr-FR"/>
        </w:rPr>
        <w:t>A2: CACHE_ACTIF</w:t>
      </w:r>
    </w:p>
    <w:p w14:paraId="0B852AF6" w14:textId="77777777" w:rsidR="00606158" w:rsidRPr="00606158" w:rsidRDefault="00606158" w:rsidP="00606158">
      <w:pPr>
        <w:numPr>
          <w:ilvl w:val="1"/>
          <w:numId w:val="247"/>
        </w:numPr>
        <w:rPr>
          <w:lang w:val="fr-FR"/>
        </w:rPr>
      </w:pPr>
      <w:r w:rsidRPr="00606158">
        <w:rPr>
          <w:lang w:val="fr-FR"/>
        </w:rPr>
        <w:lastRenderedPageBreak/>
        <w:t>B2: FALSE (Cette valeur initiale nous assure que le cache reste désactivé au début de notre prochaine session).</w:t>
      </w:r>
    </w:p>
    <w:p w14:paraId="0ECDC7AF" w14:textId="77777777" w:rsidR="00606158" w:rsidRPr="00606158" w:rsidRDefault="00606158" w:rsidP="00606158">
      <w:pPr>
        <w:rPr>
          <w:lang w:val="fr-FR"/>
        </w:rPr>
      </w:pPr>
      <w:r w:rsidRPr="00606158">
        <w:rPr>
          <w:b/>
          <w:bCs/>
          <w:lang w:val="fr-FR"/>
        </w:rPr>
        <w:t>Étape 2 : Modification du Script [HANDLER]V5.2/Code.gs</w:t>
      </w:r>
    </w:p>
    <w:p w14:paraId="07722D6A" w14:textId="77777777" w:rsidR="00606158" w:rsidRPr="00606158" w:rsidRDefault="00606158" w:rsidP="00606158">
      <w:pPr>
        <w:numPr>
          <w:ilvl w:val="0"/>
          <w:numId w:val="248"/>
        </w:numPr>
        <w:rPr>
          <w:lang w:val="fr-FR"/>
        </w:rPr>
      </w:pPr>
      <w:r w:rsidRPr="00606158">
        <w:rPr>
          <w:b/>
          <w:bCs/>
          <w:lang w:val="fr-FR"/>
        </w:rPr>
        <w:t>Lire le Paramètre :</w:t>
      </w:r>
      <w:r w:rsidRPr="00606158">
        <w:rPr>
          <w:lang w:val="fr-FR"/>
        </w:rPr>
        <w:t xml:space="preserve"> Nous ajouterons une fonction pour lire la valeur du paramètre CACHE_ACTIF depuis l'onglet </w:t>
      </w:r>
      <w:proofErr w:type="spellStart"/>
      <w:r w:rsidRPr="00606158">
        <w:rPr>
          <w:lang w:val="fr-FR"/>
        </w:rPr>
        <w:t>sys_Parametres_Systeme</w:t>
      </w:r>
      <w:proofErr w:type="spellEnd"/>
      <w:r w:rsidRPr="00606158">
        <w:rPr>
          <w:lang w:val="fr-FR"/>
        </w:rPr>
        <w:t xml:space="preserve"> que nous venons de créer.</w:t>
      </w:r>
    </w:p>
    <w:p w14:paraId="4244EEC2" w14:textId="77777777" w:rsidR="00606158" w:rsidRPr="00606158" w:rsidRDefault="00606158" w:rsidP="00606158">
      <w:pPr>
        <w:numPr>
          <w:ilvl w:val="0"/>
          <w:numId w:val="248"/>
        </w:numPr>
        <w:rPr>
          <w:lang w:val="fr-FR"/>
        </w:rPr>
      </w:pPr>
      <w:r w:rsidRPr="00606158">
        <w:rPr>
          <w:b/>
          <w:bCs/>
          <w:lang w:val="fr-FR"/>
        </w:rPr>
        <w:t>Conditionner le Code :</w:t>
      </w:r>
      <w:r w:rsidRPr="00606158">
        <w:rPr>
          <w:lang w:val="fr-FR"/>
        </w:rPr>
        <w:t xml:space="preserve"> Nous modifierons la fonction </w:t>
      </w:r>
      <w:proofErr w:type="spellStart"/>
      <w:r w:rsidRPr="00606158">
        <w:rPr>
          <w:lang w:val="fr-FR"/>
        </w:rPr>
        <w:t>getQuestionsFromSheet</w:t>
      </w:r>
      <w:proofErr w:type="spellEnd"/>
      <w:r w:rsidRPr="00606158">
        <w:rPr>
          <w:lang w:val="fr-FR"/>
        </w:rPr>
        <w:t>(</w:t>
      </w:r>
      <w:proofErr w:type="spellStart"/>
      <w:r w:rsidRPr="00606158">
        <w:rPr>
          <w:lang w:val="fr-FR"/>
        </w:rPr>
        <w:t>sheetName</w:t>
      </w:r>
      <w:proofErr w:type="spellEnd"/>
      <w:r w:rsidRPr="00606158">
        <w:rPr>
          <w:lang w:val="fr-FR"/>
        </w:rPr>
        <w:t>) pour qu'elle n'exécute le code lié au cache que si la valeur de CACHE_ACTIF est TRUE.</w:t>
      </w:r>
    </w:p>
    <w:p w14:paraId="69886B9B" w14:textId="77777777" w:rsidR="00606158" w:rsidRPr="00606158" w:rsidRDefault="00606158" w:rsidP="00606158">
      <w:pPr>
        <w:rPr>
          <w:lang w:val="fr-FR"/>
        </w:rPr>
      </w:pPr>
      <w:r w:rsidRPr="00606158">
        <w:rPr>
          <w:b/>
          <w:bCs/>
          <w:lang w:val="fr-FR"/>
        </w:rPr>
        <w:t>Logique du Code à Implémenter :</w:t>
      </w:r>
    </w:p>
    <w:p w14:paraId="3194FF10" w14:textId="77777777" w:rsidR="00606158" w:rsidRPr="00606158" w:rsidRDefault="00606158" w:rsidP="00606158">
      <w:pPr>
        <w:rPr>
          <w:lang w:val="fr-FR"/>
        </w:rPr>
      </w:pPr>
      <w:r w:rsidRPr="00606158">
        <w:rPr>
          <w:lang w:val="fr-FR"/>
        </w:rPr>
        <w:t>JavaScript</w:t>
      </w:r>
    </w:p>
    <w:p w14:paraId="3C09D5EA" w14:textId="77777777" w:rsidR="00606158" w:rsidRPr="00606158" w:rsidRDefault="00606158" w:rsidP="00606158">
      <w:pPr>
        <w:rPr>
          <w:lang w:val="fr-FR"/>
        </w:rPr>
      </w:pPr>
      <w:proofErr w:type="spellStart"/>
      <w:proofErr w:type="gramStart"/>
      <w:r w:rsidRPr="00606158">
        <w:rPr>
          <w:lang w:val="fr-FR"/>
        </w:rPr>
        <w:t>function</w:t>
      </w:r>
      <w:proofErr w:type="spellEnd"/>
      <w:proofErr w:type="gramEnd"/>
      <w:r w:rsidRPr="00606158">
        <w:rPr>
          <w:lang w:val="fr-FR"/>
        </w:rPr>
        <w:t xml:space="preserve"> </w:t>
      </w:r>
      <w:proofErr w:type="spellStart"/>
      <w:r w:rsidRPr="00606158">
        <w:rPr>
          <w:lang w:val="fr-FR"/>
        </w:rPr>
        <w:t>getQuestionsFromSheet</w:t>
      </w:r>
      <w:proofErr w:type="spellEnd"/>
      <w:r w:rsidRPr="00606158">
        <w:rPr>
          <w:lang w:val="fr-FR"/>
        </w:rPr>
        <w:t>(</w:t>
      </w:r>
      <w:proofErr w:type="spellStart"/>
      <w:r w:rsidRPr="00606158">
        <w:rPr>
          <w:lang w:val="fr-FR"/>
        </w:rPr>
        <w:t>sheetName</w:t>
      </w:r>
      <w:proofErr w:type="spellEnd"/>
      <w:r w:rsidRPr="00606158">
        <w:rPr>
          <w:lang w:val="fr-FR"/>
        </w:rPr>
        <w:t>) {</w:t>
      </w:r>
    </w:p>
    <w:p w14:paraId="60604853" w14:textId="77777777" w:rsidR="00606158" w:rsidRPr="00606158" w:rsidRDefault="00606158" w:rsidP="00606158">
      <w:pPr>
        <w:rPr>
          <w:lang w:val="fr-FR"/>
        </w:rPr>
      </w:pPr>
      <w:r w:rsidRPr="00606158">
        <w:rPr>
          <w:lang w:val="fr-FR"/>
        </w:rPr>
        <w:t xml:space="preserve">  // Nouvelle logique pour lire l'interrupteur</w:t>
      </w:r>
    </w:p>
    <w:p w14:paraId="68C37B94" w14:textId="77777777" w:rsidR="00606158" w:rsidRPr="00606158" w:rsidRDefault="00606158" w:rsidP="00606158">
      <w:pPr>
        <w:rPr>
          <w:lang w:val="fr-FR"/>
        </w:rPr>
      </w:pPr>
      <w:r w:rsidRPr="00606158">
        <w:rPr>
          <w:lang w:val="fr-FR"/>
        </w:rPr>
        <w:t xml:space="preserve">  </w:t>
      </w:r>
      <w:proofErr w:type="spellStart"/>
      <w:proofErr w:type="gramStart"/>
      <w:r w:rsidRPr="00606158">
        <w:rPr>
          <w:lang w:val="fr-FR"/>
        </w:rPr>
        <w:t>const</w:t>
      </w:r>
      <w:proofErr w:type="spellEnd"/>
      <w:proofErr w:type="gramEnd"/>
      <w:r w:rsidRPr="00606158">
        <w:rPr>
          <w:lang w:val="fr-FR"/>
        </w:rPr>
        <w:t xml:space="preserve"> </w:t>
      </w:r>
      <w:proofErr w:type="spellStart"/>
      <w:r w:rsidRPr="00606158">
        <w:rPr>
          <w:lang w:val="fr-FR"/>
        </w:rPr>
        <w:t>parametres</w:t>
      </w:r>
      <w:proofErr w:type="spellEnd"/>
      <w:r w:rsidRPr="00606158">
        <w:rPr>
          <w:lang w:val="fr-FR"/>
        </w:rPr>
        <w:t xml:space="preserve"> = </w:t>
      </w:r>
      <w:proofErr w:type="spellStart"/>
      <w:r w:rsidRPr="00606158">
        <w:rPr>
          <w:lang w:val="fr-FR"/>
        </w:rPr>
        <w:t>getSystemSettings</w:t>
      </w:r>
      <w:proofErr w:type="spellEnd"/>
      <w:r w:rsidRPr="00606158">
        <w:rPr>
          <w:lang w:val="fr-FR"/>
        </w:rPr>
        <w:t xml:space="preserve">(); // Fonction à créer pour lire l'onglet </w:t>
      </w:r>
      <w:proofErr w:type="spellStart"/>
      <w:r w:rsidRPr="00606158">
        <w:rPr>
          <w:lang w:val="fr-FR"/>
        </w:rPr>
        <w:t>sys_Parametres_Systeme</w:t>
      </w:r>
      <w:proofErr w:type="spellEnd"/>
    </w:p>
    <w:p w14:paraId="2E68DE65" w14:textId="77777777" w:rsidR="00606158" w:rsidRPr="00606158" w:rsidRDefault="00606158" w:rsidP="00606158">
      <w:pPr>
        <w:rPr>
          <w:lang w:val="fr-FR"/>
        </w:rPr>
      </w:pPr>
      <w:r w:rsidRPr="00606158">
        <w:rPr>
          <w:lang w:val="fr-FR"/>
        </w:rPr>
        <w:t xml:space="preserve">  </w:t>
      </w:r>
      <w:proofErr w:type="spellStart"/>
      <w:proofErr w:type="gramStart"/>
      <w:r w:rsidRPr="00606158">
        <w:rPr>
          <w:lang w:val="fr-FR"/>
        </w:rPr>
        <w:t>const</w:t>
      </w:r>
      <w:proofErr w:type="spellEnd"/>
      <w:proofErr w:type="gramEnd"/>
      <w:r w:rsidRPr="00606158">
        <w:rPr>
          <w:lang w:val="fr-FR"/>
        </w:rPr>
        <w:t xml:space="preserve"> </w:t>
      </w:r>
      <w:proofErr w:type="spellStart"/>
      <w:r w:rsidRPr="00606158">
        <w:rPr>
          <w:lang w:val="fr-FR"/>
        </w:rPr>
        <w:t>isCacheActive</w:t>
      </w:r>
      <w:proofErr w:type="spellEnd"/>
      <w:r w:rsidRPr="00606158">
        <w:rPr>
          <w:lang w:val="fr-FR"/>
        </w:rPr>
        <w:t xml:space="preserve"> = </w:t>
      </w:r>
      <w:proofErr w:type="spellStart"/>
      <w:r w:rsidRPr="00606158">
        <w:rPr>
          <w:lang w:val="fr-FR"/>
        </w:rPr>
        <w:t>parametres.CACHE_ACTIF</w:t>
      </w:r>
      <w:proofErr w:type="spellEnd"/>
      <w:r w:rsidRPr="00606158">
        <w:rPr>
          <w:lang w:val="fr-FR"/>
        </w:rPr>
        <w:t>;</w:t>
      </w:r>
    </w:p>
    <w:p w14:paraId="08288550" w14:textId="77777777" w:rsidR="00606158" w:rsidRPr="00606158" w:rsidRDefault="00606158" w:rsidP="00606158">
      <w:pPr>
        <w:rPr>
          <w:lang w:val="fr-FR"/>
        </w:rPr>
      </w:pPr>
    </w:p>
    <w:p w14:paraId="158EFF85" w14:textId="77777777" w:rsidR="00606158" w:rsidRPr="00606158" w:rsidRDefault="00606158" w:rsidP="00606158">
      <w:pPr>
        <w:rPr>
          <w:lang w:val="fr-FR"/>
        </w:rPr>
      </w:pPr>
      <w:r w:rsidRPr="00606158">
        <w:rPr>
          <w:lang w:val="fr-FR"/>
        </w:rPr>
        <w:t xml:space="preserve">  // Le code du cache est maintenant dans une condition</w:t>
      </w:r>
    </w:p>
    <w:p w14:paraId="29ED404C" w14:textId="77777777" w:rsidR="00606158" w:rsidRPr="00606158" w:rsidRDefault="00606158" w:rsidP="00606158">
      <w:pPr>
        <w:rPr>
          <w:lang w:val="fr-FR"/>
        </w:rPr>
      </w:pPr>
      <w:r w:rsidRPr="00606158">
        <w:rPr>
          <w:lang w:val="fr-FR"/>
        </w:rPr>
        <w:t xml:space="preserve">  </w:t>
      </w:r>
      <w:proofErr w:type="gramStart"/>
      <w:r w:rsidRPr="00606158">
        <w:rPr>
          <w:lang w:val="fr-FR"/>
        </w:rPr>
        <w:t>if</w:t>
      </w:r>
      <w:proofErr w:type="gramEnd"/>
      <w:r w:rsidRPr="00606158">
        <w:rPr>
          <w:lang w:val="fr-FR"/>
        </w:rPr>
        <w:t xml:space="preserve"> (</w:t>
      </w:r>
      <w:proofErr w:type="spellStart"/>
      <w:r w:rsidRPr="00606158">
        <w:rPr>
          <w:lang w:val="fr-FR"/>
        </w:rPr>
        <w:t>isCacheActive</w:t>
      </w:r>
      <w:proofErr w:type="spellEnd"/>
      <w:r w:rsidRPr="00606158">
        <w:rPr>
          <w:lang w:val="fr-FR"/>
        </w:rPr>
        <w:t>) {</w:t>
      </w:r>
    </w:p>
    <w:p w14:paraId="0DC8792E" w14:textId="77777777" w:rsidR="00606158" w:rsidRPr="00606158" w:rsidRDefault="00606158" w:rsidP="00606158">
      <w:pPr>
        <w:rPr>
          <w:lang w:val="fr-FR"/>
        </w:rPr>
      </w:pPr>
      <w:r w:rsidRPr="00606158">
        <w:rPr>
          <w:lang w:val="fr-FR"/>
        </w:rPr>
        <w:t xml:space="preserve">    </w:t>
      </w:r>
      <w:proofErr w:type="spellStart"/>
      <w:proofErr w:type="gramStart"/>
      <w:r w:rsidRPr="00606158">
        <w:rPr>
          <w:lang w:val="fr-FR"/>
        </w:rPr>
        <w:t>const</w:t>
      </w:r>
      <w:proofErr w:type="spellEnd"/>
      <w:proofErr w:type="gramEnd"/>
      <w:r w:rsidRPr="00606158">
        <w:rPr>
          <w:lang w:val="fr-FR"/>
        </w:rPr>
        <w:t xml:space="preserve"> cache = </w:t>
      </w:r>
      <w:proofErr w:type="spellStart"/>
      <w:r w:rsidRPr="00606158">
        <w:rPr>
          <w:lang w:val="fr-FR"/>
        </w:rPr>
        <w:t>CacheService.getScriptCache</w:t>
      </w:r>
      <w:proofErr w:type="spellEnd"/>
      <w:r w:rsidRPr="00606158">
        <w:rPr>
          <w:lang w:val="fr-FR"/>
        </w:rPr>
        <w:t>();</w:t>
      </w:r>
    </w:p>
    <w:p w14:paraId="5EDD9DD2" w14:textId="77777777" w:rsidR="00606158" w:rsidRPr="00606158" w:rsidRDefault="00606158" w:rsidP="00606158">
      <w:pPr>
        <w:rPr>
          <w:lang w:val="fr-FR"/>
        </w:rPr>
      </w:pPr>
      <w:r w:rsidRPr="00606158">
        <w:rPr>
          <w:lang w:val="fr-FR"/>
        </w:rPr>
        <w:t xml:space="preserve">    </w:t>
      </w:r>
      <w:proofErr w:type="spellStart"/>
      <w:proofErr w:type="gramStart"/>
      <w:r w:rsidRPr="00606158">
        <w:rPr>
          <w:lang w:val="fr-FR"/>
        </w:rPr>
        <w:t>const</w:t>
      </w:r>
      <w:proofErr w:type="spellEnd"/>
      <w:proofErr w:type="gramEnd"/>
      <w:r w:rsidRPr="00606158">
        <w:rPr>
          <w:lang w:val="fr-FR"/>
        </w:rPr>
        <w:t xml:space="preserve"> </w:t>
      </w:r>
      <w:proofErr w:type="spellStart"/>
      <w:r w:rsidRPr="00606158">
        <w:rPr>
          <w:lang w:val="fr-FR"/>
        </w:rPr>
        <w:t>cachedData</w:t>
      </w:r>
      <w:proofErr w:type="spellEnd"/>
      <w:r w:rsidRPr="00606158">
        <w:rPr>
          <w:lang w:val="fr-FR"/>
        </w:rPr>
        <w:t xml:space="preserve"> = </w:t>
      </w:r>
      <w:proofErr w:type="spellStart"/>
      <w:r w:rsidRPr="00606158">
        <w:rPr>
          <w:lang w:val="fr-FR"/>
        </w:rPr>
        <w:t>cache.get</w:t>
      </w:r>
      <w:proofErr w:type="spellEnd"/>
      <w:r w:rsidRPr="00606158">
        <w:rPr>
          <w:lang w:val="fr-FR"/>
        </w:rPr>
        <w:t>(CACHE_KEY);</w:t>
      </w:r>
    </w:p>
    <w:p w14:paraId="76FC5F65" w14:textId="77777777" w:rsidR="00606158" w:rsidRPr="00606158" w:rsidRDefault="00606158" w:rsidP="00606158">
      <w:pPr>
        <w:rPr>
          <w:lang w:val="fr-FR"/>
        </w:rPr>
      </w:pPr>
      <w:r w:rsidRPr="00606158">
        <w:rPr>
          <w:lang w:val="fr-FR"/>
        </w:rPr>
        <w:t xml:space="preserve">    </w:t>
      </w:r>
      <w:proofErr w:type="gramStart"/>
      <w:r w:rsidRPr="00606158">
        <w:rPr>
          <w:lang w:val="fr-FR"/>
        </w:rPr>
        <w:t>if</w:t>
      </w:r>
      <w:proofErr w:type="gramEnd"/>
      <w:r w:rsidRPr="00606158">
        <w:rPr>
          <w:lang w:val="fr-FR"/>
        </w:rPr>
        <w:t xml:space="preserve"> (</w:t>
      </w:r>
      <w:proofErr w:type="spellStart"/>
      <w:r w:rsidRPr="00606158">
        <w:rPr>
          <w:lang w:val="fr-FR"/>
        </w:rPr>
        <w:t>cachedData</w:t>
      </w:r>
      <w:proofErr w:type="spellEnd"/>
      <w:r w:rsidRPr="00606158">
        <w:rPr>
          <w:lang w:val="fr-FR"/>
        </w:rPr>
        <w:t>) {</w:t>
      </w:r>
    </w:p>
    <w:p w14:paraId="4AE4AB4A" w14:textId="77777777" w:rsidR="00606158" w:rsidRPr="00606158" w:rsidRDefault="00606158" w:rsidP="00606158">
      <w:pPr>
        <w:rPr>
          <w:lang w:val="fr-FR"/>
        </w:rPr>
      </w:pPr>
      <w:r w:rsidRPr="00606158">
        <w:rPr>
          <w:lang w:val="fr-FR"/>
        </w:rPr>
        <w:t xml:space="preserve">      Logger.log(`[CACHE ACTIF] Données lues depuis le cache.`);</w:t>
      </w:r>
    </w:p>
    <w:p w14:paraId="418C0AA0" w14:textId="77777777" w:rsidR="00606158" w:rsidRPr="00606158" w:rsidRDefault="00606158" w:rsidP="00606158">
      <w:pPr>
        <w:rPr>
          <w:lang w:val="fr-FR"/>
        </w:rPr>
      </w:pPr>
      <w:r w:rsidRPr="00606158">
        <w:rPr>
          <w:lang w:val="fr-FR"/>
        </w:rPr>
        <w:t xml:space="preserve">      </w:t>
      </w:r>
      <w:proofErr w:type="gramStart"/>
      <w:r w:rsidRPr="00606158">
        <w:rPr>
          <w:lang w:val="fr-FR"/>
        </w:rPr>
        <w:t>return</w:t>
      </w:r>
      <w:proofErr w:type="gramEnd"/>
      <w:r w:rsidRPr="00606158">
        <w:rPr>
          <w:lang w:val="fr-FR"/>
        </w:rPr>
        <w:t xml:space="preserve"> </w:t>
      </w:r>
      <w:proofErr w:type="spellStart"/>
      <w:r w:rsidRPr="00606158">
        <w:rPr>
          <w:lang w:val="fr-FR"/>
        </w:rPr>
        <w:t>JSON.parse</w:t>
      </w:r>
      <w:proofErr w:type="spellEnd"/>
      <w:r w:rsidRPr="00606158">
        <w:rPr>
          <w:lang w:val="fr-FR"/>
        </w:rPr>
        <w:t>(</w:t>
      </w:r>
      <w:proofErr w:type="spellStart"/>
      <w:r w:rsidRPr="00606158">
        <w:rPr>
          <w:lang w:val="fr-FR"/>
        </w:rPr>
        <w:t>cachedData</w:t>
      </w:r>
      <w:proofErr w:type="spellEnd"/>
      <w:r w:rsidRPr="00606158">
        <w:rPr>
          <w:lang w:val="fr-FR"/>
        </w:rPr>
        <w:t>);</w:t>
      </w:r>
    </w:p>
    <w:p w14:paraId="348086AD" w14:textId="77777777" w:rsidR="00606158" w:rsidRPr="00606158" w:rsidRDefault="00606158" w:rsidP="00606158">
      <w:pPr>
        <w:rPr>
          <w:lang w:val="fr-FR"/>
        </w:rPr>
      </w:pPr>
      <w:r w:rsidRPr="00606158">
        <w:rPr>
          <w:lang w:val="fr-FR"/>
        </w:rPr>
        <w:t xml:space="preserve">    }</w:t>
      </w:r>
    </w:p>
    <w:p w14:paraId="41BB5990" w14:textId="77777777" w:rsidR="00606158" w:rsidRPr="00606158" w:rsidRDefault="00606158" w:rsidP="00606158">
      <w:pPr>
        <w:rPr>
          <w:lang w:val="fr-FR"/>
        </w:rPr>
      </w:pPr>
      <w:r w:rsidRPr="00606158">
        <w:rPr>
          <w:lang w:val="fr-FR"/>
        </w:rPr>
        <w:t xml:space="preserve">  } </w:t>
      </w:r>
      <w:proofErr w:type="spellStart"/>
      <w:r w:rsidRPr="00606158">
        <w:rPr>
          <w:lang w:val="fr-FR"/>
        </w:rPr>
        <w:t>else</w:t>
      </w:r>
      <w:proofErr w:type="spellEnd"/>
      <w:r w:rsidRPr="00606158">
        <w:rPr>
          <w:lang w:val="fr-FR"/>
        </w:rPr>
        <w:t xml:space="preserve"> {</w:t>
      </w:r>
    </w:p>
    <w:p w14:paraId="4B67C46D" w14:textId="77777777" w:rsidR="00606158" w:rsidRPr="00606158" w:rsidRDefault="00606158" w:rsidP="00606158">
      <w:pPr>
        <w:rPr>
          <w:lang w:val="fr-FR"/>
        </w:rPr>
      </w:pPr>
      <w:r w:rsidRPr="00606158">
        <w:rPr>
          <w:lang w:val="fr-FR"/>
        </w:rPr>
        <w:t xml:space="preserve">    Logger.log(`[CACHE DÉSACTIVÉ] Lecture directe du Google </w:t>
      </w:r>
      <w:proofErr w:type="spellStart"/>
      <w:r w:rsidRPr="00606158">
        <w:rPr>
          <w:lang w:val="fr-FR"/>
        </w:rPr>
        <w:t>Sheet</w:t>
      </w:r>
      <w:proofErr w:type="spellEnd"/>
      <w:r w:rsidRPr="00606158">
        <w:rPr>
          <w:lang w:val="fr-FR"/>
        </w:rPr>
        <w:t>...`);</w:t>
      </w:r>
    </w:p>
    <w:p w14:paraId="66E75EA4" w14:textId="77777777" w:rsidR="00606158" w:rsidRPr="00606158" w:rsidRDefault="00606158" w:rsidP="00606158">
      <w:pPr>
        <w:rPr>
          <w:lang w:val="fr-FR"/>
        </w:rPr>
      </w:pPr>
      <w:r w:rsidRPr="00606158">
        <w:rPr>
          <w:lang w:val="fr-FR"/>
        </w:rPr>
        <w:t xml:space="preserve">  }</w:t>
      </w:r>
    </w:p>
    <w:p w14:paraId="552699A3" w14:textId="77777777" w:rsidR="00606158" w:rsidRPr="00606158" w:rsidRDefault="00606158" w:rsidP="00606158">
      <w:pPr>
        <w:rPr>
          <w:lang w:val="fr-FR"/>
        </w:rPr>
      </w:pPr>
    </w:p>
    <w:p w14:paraId="44E0D6CF" w14:textId="77777777" w:rsidR="00606158" w:rsidRPr="00606158" w:rsidRDefault="00606158" w:rsidP="00606158">
      <w:pPr>
        <w:rPr>
          <w:lang w:val="fr-FR"/>
        </w:rPr>
      </w:pPr>
      <w:r w:rsidRPr="00606158">
        <w:rPr>
          <w:lang w:val="fr-FR"/>
        </w:rPr>
        <w:lastRenderedPageBreak/>
        <w:t xml:space="preserve">  // ... (Le reste du code qui lit les données directement depuis le Google </w:t>
      </w:r>
      <w:proofErr w:type="spellStart"/>
      <w:r w:rsidRPr="00606158">
        <w:rPr>
          <w:lang w:val="fr-FR"/>
        </w:rPr>
        <w:t>Sheet</w:t>
      </w:r>
      <w:proofErr w:type="spellEnd"/>
      <w:r w:rsidRPr="00606158">
        <w:rPr>
          <w:lang w:val="fr-FR"/>
        </w:rPr>
        <w:t>) ...</w:t>
      </w:r>
    </w:p>
    <w:p w14:paraId="009D9FD1" w14:textId="77777777" w:rsidR="00606158" w:rsidRPr="00606158" w:rsidRDefault="00606158" w:rsidP="00606158">
      <w:pPr>
        <w:rPr>
          <w:lang w:val="fr-FR"/>
        </w:rPr>
      </w:pPr>
      <w:r w:rsidRPr="00606158">
        <w:rPr>
          <w:lang w:val="fr-FR"/>
        </w:rPr>
        <w:t xml:space="preserve">  </w:t>
      </w:r>
      <w:proofErr w:type="spellStart"/>
      <w:proofErr w:type="gramStart"/>
      <w:r w:rsidRPr="00606158">
        <w:rPr>
          <w:lang w:val="fr-FR"/>
        </w:rPr>
        <w:t>const</w:t>
      </w:r>
      <w:proofErr w:type="spellEnd"/>
      <w:proofErr w:type="gramEnd"/>
      <w:r w:rsidRPr="00606158">
        <w:rPr>
          <w:lang w:val="fr-FR"/>
        </w:rPr>
        <w:t xml:space="preserve"> questions = </w:t>
      </w:r>
      <w:proofErr w:type="spellStart"/>
      <w:r w:rsidRPr="00606158">
        <w:rPr>
          <w:lang w:val="fr-FR"/>
        </w:rPr>
        <w:t>readSheetData</w:t>
      </w:r>
      <w:proofErr w:type="spellEnd"/>
      <w:r w:rsidRPr="00606158">
        <w:rPr>
          <w:lang w:val="fr-FR"/>
        </w:rPr>
        <w:t>();</w:t>
      </w:r>
    </w:p>
    <w:p w14:paraId="3A08B585" w14:textId="77777777" w:rsidR="00606158" w:rsidRPr="00606158" w:rsidRDefault="00606158" w:rsidP="00606158">
      <w:pPr>
        <w:rPr>
          <w:lang w:val="fr-FR"/>
        </w:rPr>
      </w:pPr>
    </w:p>
    <w:p w14:paraId="7B2889AE" w14:textId="77777777" w:rsidR="00606158" w:rsidRPr="00606158" w:rsidRDefault="00606158" w:rsidP="00606158">
      <w:pPr>
        <w:rPr>
          <w:lang w:val="fr-FR"/>
        </w:rPr>
      </w:pPr>
      <w:r w:rsidRPr="00606158">
        <w:rPr>
          <w:lang w:val="fr-FR"/>
        </w:rPr>
        <w:t xml:space="preserve">  // La mise en cache ne se fait que si l'interrupteur est sur ON</w:t>
      </w:r>
    </w:p>
    <w:p w14:paraId="5D36BFC3" w14:textId="77777777" w:rsidR="00606158" w:rsidRPr="00606158" w:rsidRDefault="00606158" w:rsidP="00606158">
      <w:pPr>
        <w:rPr>
          <w:lang w:val="fr-FR"/>
        </w:rPr>
      </w:pPr>
      <w:r w:rsidRPr="00606158">
        <w:rPr>
          <w:lang w:val="fr-FR"/>
        </w:rPr>
        <w:t xml:space="preserve">  </w:t>
      </w:r>
      <w:proofErr w:type="gramStart"/>
      <w:r w:rsidRPr="00606158">
        <w:rPr>
          <w:lang w:val="fr-FR"/>
        </w:rPr>
        <w:t>if</w:t>
      </w:r>
      <w:proofErr w:type="gramEnd"/>
      <w:r w:rsidRPr="00606158">
        <w:rPr>
          <w:lang w:val="fr-FR"/>
        </w:rPr>
        <w:t xml:space="preserve"> (</w:t>
      </w:r>
      <w:proofErr w:type="spellStart"/>
      <w:r w:rsidRPr="00606158">
        <w:rPr>
          <w:lang w:val="fr-FR"/>
        </w:rPr>
        <w:t>isCacheActive</w:t>
      </w:r>
      <w:proofErr w:type="spellEnd"/>
      <w:r w:rsidRPr="00606158">
        <w:rPr>
          <w:lang w:val="fr-FR"/>
        </w:rPr>
        <w:t>) {</w:t>
      </w:r>
    </w:p>
    <w:p w14:paraId="186776E1" w14:textId="77777777" w:rsidR="00606158" w:rsidRPr="00606158" w:rsidRDefault="00606158" w:rsidP="00606158">
      <w:pPr>
        <w:rPr>
          <w:lang w:val="fr-FR"/>
        </w:rPr>
      </w:pPr>
      <w:r w:rsidRPr="00606158">
        <w:rPr>
          <w:lang w:val="fr-FR"/>
        </w:rPr>
        <w:t xml:space="preserve">    </w:t>
      </w:r>
      <w:proofErr w:type="spellStart"/>
      <w:r w:rsidRPr="00606158">
        <w:rPr>
          <w:lang w:val="fr-FR"/>
        </w:rPr>
        <w:t>cache.put</w:t>
      </w:r>
      <w:proofErr w:type="spellEnd"/>
      <w:r w:rsidRPr="00606158">
        <w:rPr>
          <w:lang w:val="fr-FR"/>
        </w:rPr>
        <w:t xml:space="preserve">(CACHE_KEY, </w:t>
      </w:r>
      <w:proofErr w:type="spellStart"/>
      <w:r w:rsidRPr="00606158">
        <w:rPr>
          <w:lang w:val="fr-FR"/>
        </w:rPr>
        <w:t>JSON.stringify</w:t>
      </w:r>
      <w:proofErr w:type="spellEnd"/>
      <w:r w:rsidRPr="00606158">
        <w:rPr>
          <w:lang w:val="fr-FR"/>
        </w:rPr>
        <w:t>(questions), 21600);</w:t>
      </w:r>
    </w:p>
    <w:p w14:paraId="544863D0" w14:textId="77777777" w:rsidR="00606158" w:rsidRPr="00606158" w:rsidRDefault="00606158" w:rsidP="00606158">
      <w:pPr>
        <w:rPr>
          <w:lang w:val="fr-FR"/>
        </w:rPr>
      </w:pPr>
      <w:r w:rsidRPr="00606158">
        <w:rPr>
          <w:lang w:val="fr-FR"/>
        </w:rPr>
        <w:t xml:space="preserve">    Logger.log(`[CACHE ACTIF] Les nouvelles données ont été mises en cache.`);</w:t>
      </w:r>
    </w:p>
    <w:p w14:paraId="782A06BD" w14:textId="77777777" w:rsidR="00606158" w:rsidRPr="00606158" w:rsidRDefault="00606158" w:rsidP="00606158">
      <w:pPr>
        <w:rPr>
          <w:lang w:val="fr-FR"/>
        </w:rPr>
      </w:pPr>
      <w:r w:rsidRPr="00606158">
        <w:rPr>
          <w:lang w:val="fr-FR"/>
        </w:rPr>
        <w:t xml:space="preserve">  }</w:t>
      </w:r>
    </w:p>
    <w:p w14:paraId="7F517B3D" w14:textId="77777777" w:rsidR="00606158" w:rsidRPr="00606158" w:rsidRDefault="00606158" w:rsidP="00606158">
      <w:pPr>
        <w:rPr>
          <w:lang w:val="fr-FR"/>
        </w:rPr>
      </w:pPr>
    </w:p>
    <w:p w14:paraId="73F1D9A7" w14:textId="77777777" w:rsidR="00606158" w:rsidRPr="00606158" w:rsidRDefault="00606158" w:rsidP="00606158">
      <w:pPr>
        <w:rPr>
          <w:lang w:val="fr-FR"/>
        </w:rPr>
      </w:pPr>
      <w:r w:rsidRPr="00606158">
        <w:rPr>
          <w:lang w:val="fr-FR"/>
        </w:rPr>
        <w:t xml:space="preserve">  </w:t>
      </w:r>
      <w:proofErr w:type="gramStart"/>
      <w:r w:rsidRPr="00606158">
        <w:rPr>
          <w:lang w:val="fr-FR"/>
        </w:rPr>
        <w:t>return</w:t>
      </w:r>
      <w:proofErr w:type="gramEnd"/>
      <w:r w:rsidRPr="00606158">
        <w:rPr>
          <w:lang w:val="fr-FR"/>
        </w:rPr>
        <w:t xml:space="preserve"> questions;</w:t>
      </w:r>
    </w:p>
    <w:p w14:paraId="2037DDAC" w14:textId="77777777" w:rsidR="00606158" w:rsidRPr="00606158" w:rsidRDefault="00606158" w:rsidP="00606158">
      <w:pPr>
        <w:rPr>
          <w:lang w:val="fr-FR"/>
        </w:rPr>
      </w:pPr>
      <w:r w:rsidRPr="00606158">
        <w:rPr>
          <w:lang w:val="fr-FR"/>
        </w:rPr>
        <w:t>}</w:t>
      </w:r>
    </w:p>
    <w:p w14:paraId="1A3FC8A8" w14:textId="77777777" w:rsidR="00606158" w:rsidRPr="00606158" w:rsidRDefault="00606158" w:rsidP="00606158">
      <w:pPr>
        <w:rPr>
          <w:lang w:val="fr-FR"/>
        </w:rPr>
      </w:pPr>
      <w:r w:rsidRPr="00606158">
        <w:rPr>
          <w:lang w:val="fr-FR"/>
        </w:rPr>
        <w:t>Ce document nous servira de guide précis pour démarrer notre prochaine session de travail.</w:t>
      </w:r>
    </w:p>
    <w:p w14:paraId="2CDF6B74" w14:textId="77777777" w:rsidR="00606158" w:rsidRPr="00B1222B" w:rsidRDefault="00606158" w:rsidP="00B1222B"/>
    <w:sectPr w:rsidR="00606158" w:rsidRPr="00B122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42010D"/>
    <w:multiLevelType w:val="multilevel"/>
    <w:tmpl w:val="0F96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B7A8D"/>
    <w:multiLevelType w:val="multilevel"/>
    <w:tmpl w:val="95A0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5C1FC1"/>
    <w:multiLevelType w:val="multilevel"/>
    <w:tmpl w:val="D40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674408"/>
    <w:multiLevelType w:val="multilevel"/>
    <w:tmpl w:val="3A1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EF0BC2"/>
    <w:multiLevelType w:val="multilevel"/>
    <w:tmpl w:val="A81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E04038"/>
    <w:multiLevelType w:val="multilevel"/>
    <w:tmpl w:val="BE90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D97FCF"/>
    <w:multiLevelType w:val="multilevel"/>
    <w:tmpl w:val="068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3103F5"/>
    <w:multiLevelType w:val="multilevel"/>
    <w:tmpl w:val="1D74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393E2A"/>
    <w:multiLevelType w:val="multilevel"/>
    <w:tmpl w:val="429A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241D9D"/>
    <w:multiLevelType w:val="multilevel"/>
    <w:tmpl w:val="9A0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9F639C"/>
    <w:multiLevelType w:val="multilevel"/>
    <w:tmpl w:val="39C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C76C32"/>
    <w:multiLevelType w:val="multilevel"/>
    <w:tmpl w:val="0A524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45"/>
  </w:num>
  <w:num w:numId="11" w16cid:durableId="42026614">
    <w:abstractNumId w:val="171"/>
  </w:num>
  <w:num w:numId="12" w16cid:durableId="2067335559">
    <w:abstractNumId w:val="159"/>
  </w:num>
  <w:num w:numId="13" w16cid:durableId="2049335103">
    <w:abstractNumId w:val="92"/>
  </w:num>
  <w:num w:numId="14" w16cid:durableId="1306810163">
    <w:abstractNumId w:val="148"/>
  </w:num>
  <w:num w:numId="15" w16cid:durableId="829098892">
    <w:abstractNumId w:val="239"/>
  </w:num>
  <w:num w:numId="16" w16cid:durableId="1220937626">
    <w:abstractNumId w:val="84"/>
  </w:num>
  <w:num w:numId="17" w16cid:durableId="561329811">
    <w:abstractNumId w:val="127"/>
  </w:num>
  <w:num w:numId="18" w16cid:durableId="167603625">
    <w:abstractNumId w:val="184"/>
  </w:num>
  <w:num w:numId="19" w16cid:durableId="315032705">
    <w:abstractNumId w:val="129"/>
  </w:num>
  <w:num w:numId="20" w16cid:durableId="732199370">
    <w:abstractNumId w:val="17"/>
  </w:num>
  <w:num w:numId="21" w16cid:durableId="556742247">
    <w:abstractNumId w:val="237"/>
  </w:num>
  <w:num w:numId="22" w16cid:durableId="1782646828">
    <w:abstractNumId w:val="144"/>
  </w:num>
  <w:num w:numId="23" w16cid:durableId="793837680">
    <w:abstractNumId w:val="97"/>
  </w:num>
  <w:num w:numId="24" w16cid:durableId="1279027805">
    <w:abstractNumId w:val="200"/>
  </w:num>
  <w:num w:numId="25" w16cid:durableId="2081369967">
    <w:abstractNumId w:val="172"/>
  </w:num>
  <w:num w:numId="26" w16cid:durableId="372116800">
    <w:abstractNumId w:val="221"/>
  </w:num>
  <w:num w:numId="27" w16cid:durableId="1880895276">
    <w:abstractNumId w:val="242"/>
  </w:num>
  <w:num w:numId="28" w16cid:durableId="749936021">
    <w:abstractNumId w:val="215"/>
  </w:num>
  <w:num w:numId="29" w16cid:durableId="1608731725">
    <w:abstractNumId w:val="54"/>
  </w:num>
  <w:num w:numId="30" w16cid:durableId="239490872">
    <w:abstractNumId w:val="208"/>
  </w:num>
  <w:num w:numId="31" w16cid:durableId="308874281">
    <w:abstractNumId w:val="108"/>
  </w:num>
  <w:num w:numId="32" w16cid:durableId="419180096">
    <w:abstractNumId w:val="63"/>
  </w:num>
  <w:num w:numId="33" w16cid:durableId="1476993790">
    <w:abstractNumId w:val="19"/>
  </w:num>
  <w:num w:numId="34" w16cid:durableId="1979409092">
    <w:abstractNumId w:val="86"/>
  </w:num>
  <w:num w:numId="35" w16cid:durableId="2013532865">
    <w:abstractNumId w:val="46"/>
  </w:num>
  <w:num w:numId="36" w16cid:durableId="1795713068">
    <w:abstractNumId w:val="64"/>
  </w:num>
  <w:num w:numId="37" w16cid:durableId="853153407">
    <w:abstractNumId w:val="114"/>
  </w:num>
  <w:num w:numId="38" w16cid:durableId="2030830684">
    <w:abstractNumId w:val="113"/>
  </w:num>
  <w:num w:numId="39" w16cid:durableId="1194267348">
    <w:abstractNumId w:val="203"/>
  </w:num>
  <w:num w:numId="40" w16cid:durableId="1828520784">
    <w:abstractNumId w:val="220"/>
  </w:num>
  <w:num w:numId="41" w16cid:durableId="2127892305">
    <w:abstractNumId w:val="157"/>
  </w:num>
  <w:num w:numId="42" w16cid:durableId="1051808850">
    <w:abstractNumId w:val="166"/>
  </w:num>
  <w:num w:numId="43" w16cid:durableId="789009967">
    <w:abstractNumId w:val="26"/>
  </w:num>
  <w:num w:numId="44" w16cid:durableId="958682700">
    <w:abstractNumId w:val="14"/>
  </w:num>
  <w:num w:numId="45" w16cid:durableId="1543011520">
    <w:abstractNumId w:val="240"/>
  </w:num>
  <w:num w:numId="46" w16cid:durableId="1629168276">
    <w:abstractNumId w:val="142"/>
  </w:num>
  <w:num w:numId="47" w16cid:durableId="669059560">
    <w:abstractNumId w:val="141"/>
  </w:num>
  <w:num w:numId="48" w16cid:durableId="1018040434">
    <w:abstractNumId w:val="141"/>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78"/>
  </w:num>
  <w:num w:numId="50" w16cid:durableId="1772823024">
    <w:abstractNumId w:val="35"/>
  </w:num>
  <w:num w:numId="51" w16cid:durableId="638001500">
    <w:abstractNumId w:val="93"/>
  </w:num>
  <w:num w:numId="52" w16cid:durableId="1456753035">
    <w:abstractNumId w:val="233"/>
  </w:num>
  <w:num w:numId="53" w16cid:durableId="2139882432">
    <w:abstractNumId w:val="36"/>
  </w:num>
  <w:num w:numId="54" w16cid:durableId="483081391">
    <w:abstractNumId w:val="57"/>
  </w:num>
  <w:num w:numId="55" w16cid:durableId="1429883948">
    <w:abstractNumId w:val="145"/>
  </w:num>
  <w:num w:numId="56" w16cid:durableId="1695232543">
    <w:abstractNumId w:val="202"/>
  </w:num>
  <w:num w:numId="57" w16cid:durableId="1676953308">
    <w:abstractNumId w:val="28"/>
  </w:num>
  <w:num w:numId="58" w16cid:durableId="2095516280">
    <w:abstractNumId w:val="71"/>
  </w:num>
  <w:num w:numId="59" w16cid:durableId="841551602">
    <w:abstractNumId w:val="180"/>
  </w:num>
  <w:num w:numId="60" w16cid:durableId="1442645646">
    <w:abstractNumId w:val="241"/>
  </w:num>
  <w:num w:numId="61" w16cid:durableId="1246568455">
    <w:abstractNumId w:val="32"/>
  </w:num>
  <w:num w:numId="62" w16cid:durableId="2060931677">
    <w:abstractNumId w:val="201"/>
  </w:num>
  <w:num w:numId="63" w16cid:durableId="2021540553">
    <w:abstractNumId w:val="227"/>
  </w:num>
  <w:num w:numId="64" w16cid:durableId="1834712777">
    <w:abstractNumId w:val="212"/>
  </w:num>
  <w:num w:numId="65" w16cid:durableId="508184065">
    <w:abstractNumId w:val="128"/>
  </w:num>
  <w:num w:numId="66" w16cid:durableId="534654852">
    <w:abstractNumId w:val="170"/>
  </w:num>
  <w:num w:numId="67" w16cid:durableId="623461768">
    <w:abstractNumId w:val="66"/>
  </w:num>
  <w:num w:numId="68" w16cid:durableId="784423557">
    <w:abstractNumId w:val="101"/>
  </w:num>
  <w:num w:numId="69" w16cid:durableId="1802965857">
    <w:abstractNumId w:val="20"/>
  </w:num>
  <w:num w:numId="70" w16cid:durableId="1105226070">
    <w:abstractNumId w:val="43"/>
  </w:num>
  <w:num w:numId="71" w16cid:durableId="2128350132">
    <w:abstractNumId w:val="138"/>
  </w:num>
  <w:num w:numId="72" w16cid:durableId="14384081">
    <w:abstractNumId w:val="91"/>
  </w:num>
  <w:num w:numId="73" w16cid:durableId="622617548">
    <w:abstractNumId w:val="165"/>
  </w:num>
  <w:num w:numId="74" w16cid:durableId="1823693465">
    <w:abstractNumId w:val="137"/>
  </w:num>
  <w:num w:numId="75" w16cid:durableId="1952323396">
    <w:abstractNumId w:val="238"/>
  </w:num>
  <w:num w:numId="76" w16cid:durableId="1919634604">
    <w:abstractNumId w:val="96"/>
  </w:num>
  <w:num w:numId="77" w16cid:durableId="899099425">
    <w:abstractNumId w:val="118"/>
  </w:num>
  <w:num w:numId="78" w16cid:durableId="241571549">
    <w:abstractNumId w:val="133"/>
  </w:num>
  <w:num w:numId="79" w16cid:durableId="1640695403">
    <w:abstractNumId w:val="136"/>
  </w:num>
  <w:num w:numId="80" w16cid:durableId="409156745">
    <w:abstractNumId w:val="219"/>
  </w:num>
  <w:num w:numId="81" w16cid:durableId="1676685193">
    <w:abstractNumId w:val="34"/>
  </w:num>
  <w:num w:numId="82" w16cid:durableId="253780643">
    <w:abstractNumId w:val="174"/>
  </w:num>
  <w:num w:numId="83" w16cid:durableId="874391088">
    <w:abstractNumId w:val="167"/>
  </w:num>
  <w:num w:numId="84" w16cid:durableId="1384331190">
    <w:abstractNumId w:val="160"/>
  </w:num>
  <w:num w:numId="85" w16cid:durableId="1684551806">
    <w:abstractNumId w:val="204"/>
  </w:num>
  <w:num w:numId="86" w16cid:durableId="1564754971">
    <w:abstractNumId w:val="205"/>
  </w:num>
  <w:num w:numId="87" w16cid:durableId="856508541">
    <w:abstractNumId w:val="45"/>
  </w:num>
  <w:num w:numId="88" w16cid:durableId="24838646">
    <w:abstractNumId w:val="52"/>
  </w:num>
  <w:num w:numId="89" w16cid:durableId="1139957484">
    <w:abstractNumId w:val="186"/>
  </w:num>
  <w:num w:numId="90" w16cid:durableId="1553535718">
    <w:abstractNumId w:val="193"/>
  </w:num>
  <w:num w:numId="91" w16cid:durableId="627664475">
    <w:abstractNumId w:val="116"/>
  </w:num>
  <w:num w:numId="92" w16cid:durableId="1459301747">
    <w:abstractNumId w:val="224"/>
  </w:num>
  <w:num w:numId="93" w16cid:durableId="59179997">
    <w:abstractNumId w:val="162"/>
  </w:num>
  <w:num w:numId="94" w16cid:durableId="869151360">
    <w:abstractNumId w:val="176"/>
  </w:num>
  <w:num w:numId="95" w16cid:durableId="1486625183">
    <w:abstractNumId w:val="33"/>
  </w:num>
  <w:num w:numId="96" w16cid:durableId="2050454556">
    <w:abstractNumId w:val="59"/>
  </w:num>
  <w:num w:numId="97" w16cid:durableId="1460756479">
    <w:abstractNumId w:val="111"/>
  </w:num>
  <w:num w:numId="98" w16cid:durableId="583800939">
    <w:abstractNumId w:val="44"/>
  </w:num>
  <w:num w:numId="99" w16cid:durableId="1203782307">
    <w:abstractNumId w:val="229"/>
  </w:num>
  <w:num w:numId="100" w16cid:durableId="1419214330">
    <w:abstractNumId w:val="104"/>
  </w:num>
  <w:num w:numId="101" w16cid:durableId="376515923">
    <w:abstractNumId w:val="198"/>
  </w:num>
  <w:num w:numId="102" w16cid:durableId="109714756">
    <w:abstractNumId w:val="79"/>
  </w:num>
  <w:num w:numId="103" w16cid:durableId="465898940">
    <w:abstractNumId w:val="226"/>
  </w:num>
  <w:num w:numId="104" w16cid:durableId="1656448249">
    <w:abstractNumId w:val="40"/>
  </w:num>
  <w:num w:numId="105" w16cid:durableId="1114328952">
    <w:abstractNumId w:val="213"/>
  </w:num>
  <w:num w:numId="106" w16cid:durableId="644823167">
    <w:abstractNumId w:val="216"/>
  </w:num>
  <w:num w:numId="107" w16cid:durableId="520896927">
    <w:abstractNumId w:val="99"/>
  </w:num>
  <w:num w:numId="108" w16cid:durableId="1962804537">
    <w:abstractNumId w:val="67"/>
  </w:num>
  <w:num w:numId="109" w16cid:durableId="105320073">
    <w:abstractNumId w:val="9"/>
  </w:num>
  <w:num w:numId="110" w16cid:durableId="1017270457">
    <w:abstractNumId w:val="190"/>
  </w:num>
  <w:num w:numId="111" w16cid:durableId="906067262">
    <w:abstractNumId w:val="62"/>
  </w:num>
  <w:num w:numId="112" w16cid:durableId="354501551">
    <w:abstractNumId w:val="232"/>
  </w:num>
  <w:num w:numId="113" w16cid:durableId="272906451">
    <w:abstractNumId w:val="191"/>
  </w:num>
  <w:num w:numId="114" w16cid:durableId="582179887">
    <w:abstractNumId w:val="87"/>
  </w:num>
  <w:num w:numId="115" w16cid:durableId="961111287">
    <w:abstractNumId w:val="197"/>
  </w:num>
  <w:num w:numId="116" w16cid:durableId="677729840">
    <w:abstractNumId w:val="102"/>
  </w:num>
  <w:num w:numId="117" w16cid:durableId="959915430">
    <w:abstractNumId w:val="103"/>
  </w:num>
  <w:num w:numId="118" w16cid:durableId="1446343648">
    <w:abstractNumId w:val="50"/>
  </w:num>
  <w:num w:numId="119" w16cid:durableId="1360934497">
    <w:abstractNumId w:val="117"/>
  </w:num>
  <w:num w:numId="120" w16cid:durableId="606235363">
    <w:abstractNumId w:val="177"/>
  </w:num>
  <w:num w:numId="121" w16cid:durableId="1633555358">
    <w:abstractNumId w:val="182"/>
  </w:num>
  <w:num w:numId="122" w16cid:durableId="480657830">
    <w:abstractNumId w:val="149"/>
  </w:num>
  <w:num w:numId="123" w16cid:durableId="309939876">
    <w:abstractNumId w:val="106"/>
  </w:num>
  <w:num w:numId="124" w16cid:durableId="1157499738">
    <w:abstractNumId w:val="121"/>
  </w:num>
  <w:num w:numId="125" w16cid:durableId="1238520432">
    <w:abstractNumId w:val="88"/>
  </w:num>
  <w:num w:numId="126" w16cid:durableId="742990580">
    <w:abstractNumId w:val="125"/>
  </w:num>
  <w:num w:numId="127" w16cid:durableId="1325740727">
    <w:abstractNumId w:val="194"/>
  </w:num>
  <w:num w:numId="128" w16cid:durableId="1464351585">
    <w:abstractNumId w:val="39"/>
  </w:num>
  <w:num w:numId="129" w16cid:durableId="1829252499">
    <w:abstractNumId w:val="82"/>
  </w:num>
  <w:num w:numId="130" w16cid:durableId="1304852205">
    <w:abstractNumId w:val="25"/>
  </w:num>
  <w:num w:numId="131" w16cid:durableId="2003389937">
    <w:abstractNumId w:val="98"/>
  </w:num>
  <w:num w:numId="132" w16cid:durableId="587078020">
    <w:abstractNumId w:val="153"/>
  </w:num>
  <w:num w:numId="133" w16cid:durableId="2129934182">
    <w:abstractNumId w:val="31"/>
  </w:num>
  <w:num w:numId="134" w16cid:durableId="1165051010">
    <w:abstractNumId w:val="22"/>
  </w:num>
  <w:num w:numId="135" w16cid:durableId="1894611836">
    <w:abstractNumId w:val="13"/>
  </w:num>
  <w:num w:numId="136" w16cid:durableId="326441897">
    <w:abstractNumId w:val="47"/>
  </w:num>
  <w:num w:numId="137" w16cid:durableId="1399860401">
    <w:abstractNumId w:val="140"/>
  </w:num>
  <w:num w:numId="138" w16cid:durableId="32392451">
    <w:abstractNumId w:val="83"/>
  </w:num>
  <w:num w:numId="139" w16cid:durableId="716860941">
    <w:abstractNumId w:val="169"/>
  </w:num>
  <w:num w:numId="140" w16cid:durableId="1343511593">
    <w:abstractNumId w:val="110"/>
  </w:num>
  <w:num w:numId="141" w16cid:durableId="2004160197">
    <w:abstractNumId w:val="163"/>
  </w:num>
  <w:num w:numId="142" w16cid:durableId="1077247512">
    <w:abstractNumId w:val="168"/>
  </w:num>
  <w:num w:numId="143" w16cid:durableId="1585719388">
    <w:abstractNumId w:val="65"/>
  </w:num>
  <w:num w:numId="144" w16cid:durableId="1742480292">
    <w:abstractNumId w:val="11"/>
  </w:num>
  <w:num w:numId="145" w16cid:durableId="783421487">
    <w:abstractNumId w:val="244"/>
  </w:num>
  <w:num w:numId="146" w16cid:durableId="1056465191">
    <w:abstractNumId w:val="49"/>
  </w:num>
  <w:num w:numId="147" w16cid:durableId="1185628644">
    <w:abstractNumId w:val="207"/>
  </w:num>
  <w:num w:numId="148" w16cid:durableId="1359695751">
    <w:abstractNumId w:val="51"/>
  </w:num>
  <w:num w:numId="149" w16cid:durableId="1381977989">
    <w:abstractNumId w:val="75"/>
  </w:num>
  <w:num w:numId="150" w16cid:durableId="628904072">
    <w:abstractNumId w:val="210"/>
  </w:num>
  <w:num w:numId="151" w16cid:durableId="1071657208">
    <w:abstractNumId w:val="150"/>
  </w:num>
  <w:num w:numId="152" w16cid:durableId="288363464">
    <w:abstractNumId w:val="199"/>
  </w:num>
  <w:num w:numId="153" w16cid:durableId="1205829567">
    <w:abstractNumId w:val="222"/>
  </w:num>
  <w:num w:numId="154" w16cid:durableId="347879021">
    <w:abstractNumId w:val="60"/>
  </w:num>
  <w:num w:numId="155" w16cid:durableId="302081662">
    <w:abstractNumId w:val="80"/>
  </w:num>
  <w:num w:numId="156" w16cid:durableId="1798790021">
    <w:abstractNumId w:val="119"/>
  </w:num>
  <w:num w:numId="157" w16cid:durableId="956907711">
    <w:abstractNumId w:val="107"/>
  </w:num>
  <w:num w:numId="158" w16cid:durableId="1837106626">
    <w:abstractNumId w:val="77"/>
  </w:num>
  <w:num w:numId="159" w16cid:durableId="1928072243">
    <w:abstractNumId w:val="70"/>
  </w:num>
  <w:num w:numId="160" w16cid:durableId="1629776069">
    <w:abstractNumId w:val="134"/>
  </w:num>
  <w:num w:numId="161" w16cid:durableId="1159690312">
    <w:abstractNumId w:val="48"/>
  </w:num>
  <w:num w:numId="162" w16cid:durableId="331497503">
    <w:abstractNumId w:val="69"/>
  </w:num>
  <w:num w:numId="163" w16cid:durableId="1248615617">
    <w:abstractNumId w:val="109"/>
  </w:num>
  <w:num w:numId="164" w16cid:durableId="1400400231">
    <w:abstractNumId w:val="246"/>
  </w:num>
  <w:num w:numId="165" w16cid:durableId="647707430">
    <w:abstractNumId w:val="143"/>
  </w:num>
  <w:num w:numId="166" w16cid:durableId="1457290898">
    <w:abstractNumId w:val="218"/>
  </w:num>
  <w:num w:numId="167" w16cid:durableId="1070469377">
    <w:abstractNumId w:val="21"/>
  </w:num>
  <w:num w:numId="168" w16cid:durableId="1622298088">
    <w:abstractNumId w:val="236"/>
  </w:num>
  <w:num w:numId="169" w16cid:durableId="268127835">
    <w:abstractNumId w:val="235"/>
  </w:num>
  <w:num w:numId="170" w16cid:durableId="1804540712">
    <w:abstractNumId w:val="146"/>
  </w:num>
  <w:num w:numId="171" w16cid:durableId="1104888075">
    <w:abstractNumId w:val="234"/>
  </w:num>
  <w:num w:numId="172" w16cid:durableId="1136680959">
    <w:abstractNumId w:val="18"/>
  </w:num>
  <w:num w:numId="173" w16cid:durableId="325593553">
    <w:abstractNumId w:val="225"/>
  </w:num>
  <w:num w:numId="174" w16cid:durableId="907500558">
    <w:abstractNumId w:val="211"/>
  </w:num>
  <w:num w:numId="175" w16cid:durableId="1436484013">
    <w:abstractNumId w:val="156"/>
  </w:num>
  <w:num w:numId="176" w16cid:durableId="1853184003">
    <w:abstractNumId w:val="231"/>
  </w:num>
  <w:num w:numId="177" w16cid:durableId="589503416">
    <w:abstractNumId w:val="89"/>
  </w:num>
  <w:num w:numId="178" w16cid:durableId="1968199203">
    <w:abstractNumId w:val="61"/>
  </w:num>
  <w:num w:numId="179" w16cid:durableId="1480613913">
    <w:abstractNumId w:val="151"/>
  </w:num>
  <w:num w:numId="180" w16cid:durableId="1955405827">
    <w:abstractNumId w:val="152"/>
  </w:num>
  <w:num w:numId="181" w16cid:durableId="1260874502">
    <w:abstractNumId w:val="81"/>
  </w:num>
  <w:num w:numId="182" w16cid:durableId="1065954422">
    <w:abstractNumId w:val="209"/>
  </w:num>
  <w:num w:numId="183" w16cid:durableId="2005282660">
    <w:abstractNumId w:val="188"/>
  </w:num>
  <w:num w:numId="184" w16cid:durableId="741681162">
    <w:abstractNumId w:val="126"/>
  </w:num>
  <w:num w:numId="185" w16cid:durableId="1174295335">
    <w:abstractNumId w:val="139"/>
  </w:num>
  <w:num w:numId="186" w16cid:durableId="1150564234">
    <w:abstractNumId w:val="124"/>
  </w:num>
  <w:num w:numId="187" w16cid:durableId="264506901">
    <w:abstractNumId w:val="179"/>
  </w:num>
  <w:num w:numId="188" w16cid:durableId="1273779495">
    <w:abstractNumId w:val="185"/>
  </w:num>
  <w:num w:numId="189" w16cid:durableId="867107550">
    <w:abstractNumId w:val="24"/>
  </w:num>
  <w:num w:numId="190" w16cid:durableId="1075320773">
    <w:abstractNumId w:val="55"/>
  </w:num>
  <w:num w:numId="191" w16cid:durableId="1552036056">
    <w:abstractNumId w:val="73"/>
  </w:num>
  <w:num w:numId="192" w16cid:durableId="1597791467">
    <w:abstractNumId w:val="27"/>
  </w:num>
  <w:num w:numId="193" w16cid:durableId="1916743050">
    <w:abstractNumId w:val="189"/>
  </w:num>
  <w:num w:numId="194" w16cid:durableId="1025449953">
    <w:abstractNumId w:val="192"/>
  </w:num>
  <w:num w:numId="195" w16cid:durableId="152452243">
    <w:abstractNumId w:val="41"/>
  </w:num>
  <w:num w:numId="196" w16cid:durableId="634482786">
    <w:abstractNumId w:val="95"/>
  </w:num>
  <w:num w:numId="197" w16cid:durableId="1095398047">
    <w:abstractNumId w:val="78"/>
  </w:num>
  <w:num w:numId="198" w16cid:durableId="697046192">
    <w:abstractNumId w:val="53"/>
  </w:num>
  <w:num w:numId="199" w16cid:durableId="2103137431">
    <w:abstractNumId w:val="164"/>
  </w:num>
  <w:num w:numId="200" w16cid:durableId="457069872">
    <w:abstractNumId w:val="230"/>
  </w:num>
  <w:num w:numId="201" w16cid:durableId="1420251604">
    <w:abstractNumId w:val="183"/>
  </w:num>
  <w:num w:numId="202" w16cid:durableId="1080099537">
    <w:abstractNumId w:val="223"/>
  </w:num>
  <w:num w:numId="203" w16cid:durableId="1155104764">
    <w:abstractNumId w:val="120"/>
  </w:num>
  <w:num w:numId="204" w16cid:durableId="515002147">
    <w:abstractNumId w:val="85"/>
  </w:num>
  <w:num w:numId="205" w16cid:durableId="171333899">
    <w:abstractNumId w:val="135"/>
  </w:num>
  <w:num w:numId="206" w16cid:durableId="1658879783">
    <w:abstractNumId w:val="173"/>
  </w:num>
  <w:num w:numId="207" w16cid:durableId="80568977">
    <w:abstractNumId w:val="155"/>
  </w:num>
  <w:num w:numId="208" w16cid:durableId="51462653">
    <w:abstractNumId w:val="214"/>
  </w:num>
  <w:num w:numId="209" w16cid:durableId="1849708210">
    <w:abstractNumId w:val="115"/>
  </w:num>
  <w:num w:numId="210" w16cid:durableId="1954511129">
    <w:abstractNumId w:val="105"/>
  </w:num>
  <w:num w:numId="211" w16cid:durableId="1138376094">
    <w:abstractNumId w:val="29"/>
  </w:num>
  <w:num w:numId="212" w16cid:durableId="1707943807">
    <w:abstractNumId w:val="16"/>
  </w:num>
  <w:num w:numId="213" w16cid:durableId="406851838">
    <w:abstractNumId w:val="206"/>
  </w:num>
  <w:num w:numId="214" w16cid:durableId="1845045807">
    <w:abstractNumId w:val="30"/>
  </w:num>
  <w:num w:numId="215" w16cid:durableId="131604890">
    <w:abstractNumId w:val="228"/>
  </w:num>
  <w:num w:numId="216" w16cid:durableId="1255943915">
    <w:abstractNumId w:val="181"/>
  </w:num>
  <w:num w:numId="217" w16cid:durableId="631328971">
    <w:abstractNumId w:val="90"/>
  </w:num>
  <w:num w:numId="218" w16cid:durableId="191891799">
    <w:abstractNumId w:val="130"/>
  </w:num>
  <w:num w:numId="219" w16cid:durableId="1260139688">
    <w:abstractNumId w:val="23"/>
  </w:num>
  <w:num w:numId="220" w16cid:durableId="1450930215">
    <w:abstractNumId w:val="161"/>
  </w:num>
  <w:num w:numId="221" w16cid:durableId="1094517546">
    <w:abstractNumId w:val="100"/>
  </w:num>
  <w:num w:numId="222" w16cid:durableId="2051764217">
    <w:abstractNumId w:val="74"/>
  </w:num>
  <w:num w:numId="223" w16cid:durableId="109518954">
    <w:abstractNumId w:val="132"/>
  </w:num>
  <w:num w:numId="224" w16cid:durableId="1434279800">
    <w:abstractNumId w:val="154"/>
  </w:num>
  <w:num w:numId="225" w16cid:durableId="1631476987">
    <w:abstractNumId w:val="123"/>
  </w:num>
  <w:num w:numId="226" w16cid:durableId="861630425">
    <w:abstractNumId w:val="195"/>
  </w:num>
  <w:num w:numId="227" w16cid:durableId="1323505797">
    <w:abstractNumId w:val="94"/>
  </w:num>
  <w:num w:numId="228" w16cid:durableId="743574125">
    <w:abstractNumId w:val="196"/>
  </w:num>
  <w:num w:numId="229" w16cid:durableId="1264454974">
    <w:abstractNumId w:val="56"/>
  </w:num>
  <w:num w:numId="230" w16cid:durableId="560599949">
    <w:abstractNumId w:val="122"/>
  </w:num>
  <w:num w:numId="231" w16cid:durableId="1059401896">
    <w:abstractNumId w:val="112"/>
  </w:num>
  <w:num w:numId="232" w16cid:durableId="992829687">
    <w:abstractNumId w:val="187"/>
  </w:num>
  <w:num w:numId="233" w16cid:durableId="1247182125">
    <w:abstractNumId w:val="58"/>
  </w:num>
  <w:num w:numId="234" w16cid:durableId="28991810">
    <w:abstractNumId w:val="243"/>
  </w:num>
  <w:num w:numId="235" w16cid:durableId="1870290347">
    <w:abstractNumId w:val="15"/>
  </w:num>
  <w:num w:numId="236" w16cid:durableId="533277067">
    <w:abstractNumId w:val="175"/>
  </w:num>
  <w:num w:numId="237" w16cid:durableId="760681571">
    <w:abstractNumId w:val="38"/>
  </w:num>
  <w:num w:numId="238" w16cid:durableId="1633166911">
    <w:abstractNumId w:val="72"/>
  </w:num>
  <w:num w:numId="239" w16cid:durableId="1423455456">
    <w:abstractNumId w:val="42"/>
  </w:num>
  <w:num w:numId="240" w16cid:durableId="856844875">
    <w:abstractNumId w:val="131"/>
  </w:num>
  <w:num w:numId="241" w16cid:durableId="1485706860">
    <w:abstractNumId w:val="12"/>
  </w:num>
  <w:num w:numId="242" w16cid:durableId="71634074">
    <w:abstractNumId w:val="37"/>
  </w:num>
  <w:num w:numId="243" w16cid:durableId="438140086">
    <w:abstractNumId w:val="158"/>
  </w:num>
  <w:num w:numId="244" w16cid:durableId="1891304652">
    <w:abstractNumId w:val="147"/>
  </w:num>
  <w:num w:numId="245" w16cid:durableId="751393708">
    <w:abstractNumId w:val="76"/>
  </w:num>
  <w:num w:numId="246" w16cid:durableId="1447309440">
    <w:abstractNumId w:val="68"/>
  </w:num>
  <w:num w:numId="247" w16cid:durableId="924221211">
    <w:abstractNumId w:val="217"/>
  </w:num>
  <w:num w:numId="248" w16cid:durableId="6101661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4F1485E9-AFF2-4AE3-929C-A7AA59BA7AC6}"/>
    <w:docVar w:name="dgnword-eventsink" w:val="3242006018432"/>
  </w:docVars>
  <w:rsids>
    <w:rsidRoot w:val="00B47730"/>
    <w:rsid w:val="00034616"/>
    <w:rsid w:val="0005451B"/>
    <w:rsid w:val="0006063C"/>
    <w:rsid w:val="000F4595"/>
    <w:rsid w:val="0015074B"/>
    <w:rsid w:val="001C3EEF"/>
    <w:rsid w:val="00212E76"/>
    <w:rsid w:val="002200F4"/>
    <w:rsid w:val="00237D09"/>
    <w:rsid w:val="00273AE3"/>
    <w:rsid w:val="0029639D"/>
    <w:rsid w:val="002A31C6"/>
    <w:rsid w:val="00324E6F"/>
    <w:rsid w:val="00326A77"/>
    <w:rsid w:val="00326F90"/>
    <w:rsid w:val="00366247"/>
    <w:rsid w:val="003D4F7C"/>
    <w:rsid w:val="003E3286"/>
    <w:rsid w:val="00435162"/>
    <w:rsid w:val="00474C93"/>
    <w:rsid w:val="004A0843"/>
    <w:rsid w:val="004E0E6C"/>
    <w:rsid w:val="004F2C4B"/>
    <w:rsid w:val="005136F9"/>
    <w:rsid w:val="005707EF"/>
    <w:rsid w:val="00574566"/>
    <w:rsid w:val="005C1226"/>
    <w:rsid w:val="00606014"/>
    <w:rsid w:val="00606158"/>
    <w:rsid w:val="00643717"/>
    <w:rsid w:val="00645225"/>
    <w:rsid w:val="00650A4A"/>
    <w:rsid w:val="0065109C"/>
    <w:rsid w:val="006676E9"/>
    <w:rsid w:val="006A05BF"/>
    <w:rsid w:val="006E6B5F"/>
    <w:rsid w:val="006F461C"/>
    <w:rsid w:val="00701CAA"/>
    <w:rsid w:val="00704553"/>
    <w:rsid w:val="00740209"/>
    <w:rsid w:val="0074445D"/>
    <w:rsid w:val="00797DE2"/>
    <w:rsid w:val="0081249D"/>
    <w:rsid w:val="008B5900"/>
    <w:rsid w:val="008E1CFF"/>
    <w:rsid w:val="00947EAF"/>
    <w:rsid w:val="009A4DF5"/>
    <w:rsid w:val="00A4016B"/>
    <w:rsid w:val="00AA1D8D"/>
    <w:rsid w:val="00AB0DDF"/>
    <w:rsid w:val="00AD431E"/>
    <w:rsid w:val="00B1222B"/>
    <w:rsid w:val="00B12E81"/>
    <w:rsid w:val="00B47730"/>
    <w:rsid w:val="00B64C4C"/>
    <w:rsid w:val="00BB1196"/>
    <w:rsid w:val="00BC7368"/>
    <w:rsid w:val="00BE17C5"/>
    <w:rsid w:val="00C0200A"/>
    <w:rsid w:val="00C17AB3"/>
    <w:rsid w:val="00C31EA4"/>
    <w:rsid w:val="00C4315E"/>
    <w:rsid w:val="00C878A1"/>
    <w:rsid w:val="00CB0664"/>
    <w:rsid w:val="00D1176A"/>
    <w:rsid w:val="00D545E0"/>
    <w:rsid w:val="00D55E6A"/>
    <w:rsid w:val="00DE1B0D"/>
    <w:rsid w:val="00E479B0"/>
    <w:rsid w:val="00E84726"/>
    <w:rsid w:val="00EA7600"/>
    <w:rsid w:val="00ED30FD"/>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1941</Words>
  <Characters>10676</Characters>
  <Application>Microsoft Office Word</Application>
  <DocSecurity>0</DocSecurity>
  <Lines>88</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de synthèse — Vers un logiciel expert r&amp;K piloté par les données</vt:lpstr>
      <vt:lpstr/>
    </vt:vector>
  </TitlesOfParts>
  <Manager/>
  <Company/>
  <LinksUpToDate>false</LinksUpToDate>
  <CharactersWithSpaces>12592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4</cp:revision>
  <dcterms:created xsi:type="dcterms:W3CDTF">2025-10-12T07:20:00Z</dcterms:created>
  <dcterms:modified xsi:type="dcterms:W3CDTF">2025-10-12T13:41:00Z</dcterms:modified>
  <cp:category/>
</cp:coreProperties>
</file>