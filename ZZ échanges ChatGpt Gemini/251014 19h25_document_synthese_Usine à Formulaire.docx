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30A70" w14:textId="77777777" w:rsidR="00E90E93" w:rsidRPr="00E90E93" w:rsidRDefault="00E90E93" w:rsidP="00E90E93">
      <w:pPr>
        <w:rPr>
          <w:b/>
          <w:bCs/>
          <w:lang w:val="fr-FR"/>
        </w:rPr>
      </w:pPr>
      <w:r w:rsidRPr="00E90E93">
        <w:rPr>
          <w:b/>
          <w:bCs/>
          <w:lang w:val="fr-FR"/>
        </w:rPr>
        <w:t>DOCUMENT 1 : Synthèse de la Session (Usage Tactique)</w:t>
      </w:r>
    </w:p>
    <w:p w14:paraId="59245B61" w14:textId="77777777" w:rsidR="00E90E93" w:rsidRPr="00E90E93" w:rsidRDefault="00E90E93" w:rsidP="00E90E93">
      <w:pPr>
        <w:rPr>
          <w:b/>
          <w:bCs/>
          <w:lang w:val="fr-FR"/>
        </w:rPr>
      </w:pPr>
      <w:r w:rsidRPr="00E90E93">
        <w:rPr>
          <w:b/>
          <w:bCs/>
          <w:lang w:val="fr-FR"/>
        </w:rPr>
        <w:t xml:space="preserve">Reprendre connaissance du dossier : à partir des documents fournis, les scripts et fichiers de l'application sont connus, demande-les si nécessaire. </w:t>
      </w:r>
    </w:p>
    <w:p w14:paraId="62D27945" w14:textId="77777777" w:rsidR="00E90E93" w:rsidRPr="00E90E93" w:rsidRDefault="00E90E93" w:rsidP="00E90E93">
      <w:pPr>
        <w:rPr>
          <w:b/>
          <w:bCs/>
          <w:lang w:val="fr-FR"/>
        </w:rPr>
      </w:pPr>
      <w:r w:rsidRPr="00E90E93">
        <w:rPr>
          <w:b/>
          <w:bCs/>
          <w:lang w:val="fr-FR"/>
        </w:rPr>
        <w:t>Les consignes impératives pour cette session :</w:t>
      </w:r>
    </w:p>
    <w:p w14:paraId="3F832E86" w14:textId="77777777" w:rsidR="00E90E93" w:rsidRPr="00E90E93" w:rsidRDefault="00E90E93" w:rsidP="00E90E93">
      <w:pPr>
        <w:numPr>
          <w:ilvl w:val="0"/>
          <w:numId w:val="273"/>
        </w:numPr>
        <w:rPr>
          <w:b/>
          <w:bCs/>
          <w:lang w:val="fr-FR"/>
        </w:rPr>
      </w:pPr>
      <w:proofErr w:type="gramStart"/>
      <w:r w:rsidRPr="00E90E93">
        <w:rPr>
          <w:b/>
          <w:bCs/>
          <w:lang w:val="fr-FR"/>
        </w:rPr>
        <w:t>donne</w:t>
      </w:r>
      <w:proofErr w:type="gramEnd"/>
      <w:r w:rsidRPr="00E90E93">
        <w:rPr>
          <w:b/>
          <w:bCs/>
          <w:lang w:val="fr-FR"/>
        </w:rPr>
        <w:t xml:space="preserve"> Une seule consigne à la fois, détaillée et concise. </w:t>
      </w:r>
    </w:p>
    <w:p w14:paraId="269C9815" w14:textId="77777777" w:rsidR="00E90E93" w:rsidRPr="00E90E93" w:rsidRDefault="00E90E93" w:rsidP="00E90E93">
      <w:pPr>
        <w:numPr>
          <w:ilvl w:val="0"/>
          <w:numId w:val="273"/>
        </w:numPr>
        <w:rPr>
          <w:b/>
          <w:bCs/>
          <w:lang w:val="fr-FR"/>
        </w:rPr>
      </w:pPr>
      <w:r w:rsidRPr="00E90E93">
        <w:rPr>
          <w:b/>
          <w:bCs/>
          <w:lang w:val="fr-FR"/>
        </w:rPr>
        <w:t>Je décode le vocabulaire technique (</w:t>
      </w:r>
      <w:proofErr w:type="gramStart"/>
      <w:r w:rsidRPr="00E90E93">
        <w:rPr>
          <w:b/>
          <w:bCs/>
          <w:lang w:val="fr-FR"/>
        </w:rPr>
        <w:t>non programmeur</w:t>
      </w:r>
      <w:proofErr w:type="gramEnd"/>
      <w:r w:rsidRPr="00E90E93">
        <w:rPr>
          <w:b/>
          <w:bCs/>
          <w:lang w:val="fr-FR"/>
        </w:rPr>
        <w:t xml:space="preserve">). </w:t>
      </w:r>
    </w:p>
    <w:p w14:paraId="60832974" w14:textId="77777777" w:rsidR="00E90E93" w:rsidRPr="00E90E93" w:rsidRDefault="00E90E93" w:rsidP="00E90E93">
      <w:pPr>
        <w:numPr>
          <w:ilvl w:val="0"/>
          <w:numId w:val="273"/>
        </w:numPr>
        <w:rPr>
          <w:b/>
          <w:bCs/>
          <w:lang w:val="fr-FR"/>
        </w:rPr>
      </w:pPr>
      <w:r w:rsidRPr="00E90E93">
        <w:rPr>
          <w:b/>
          <w:bCs/>
          <w:lang w:val="fr-FR"/>
        </w:rPr>
        <w:t xml:space="preserve">À chaque consigne, j’indique le nom de l’étape suivante (juste le nom, pas le détail). </w:t>
      </w:r>
    </w:p>
    <w:p w14:paraId="22DA4074" w14:textId="77777777" w:rsidR="00E90E93" w:rsidRPr="00E90E93" w:rsidRDefault="00E90E93" w:rsidP="00E90E93">
      <w:pPr>
        <w:rPr>
          <w:b/>
          <w:bCs/>
          <w:lang w:val="fr-FR"/>
        </w:rPr>
      </w:pPr>
      <w:r w:rsidRPr="00E90E93">
        <w:rPr>
          <w:b/>
          <w:bCs/>
          <w:lang w:val="fr-FR"/>
        </w:rPr>
        <w:pict w14:anchorId="49001468">
          <v:rect id="_x0000_i1073" style="width:0;height:1.5pt" o:hralign="center" o:hrstd="t" o:hr="t" fillcolor="#a0a0a0" stroked="f"/>
        </w:pict>
      </w:r>
    </w:p>
    <w:p w14:paraId="29E7588A" w14:textId="77777777" w:rsidR="00E90E93" w:rsidRPr="00E90E93" w:rsidRDefault="00E90E93" w:rsidP="00E90E93">
      <w:pPr>
        <w:rPr>
          <w:b/>
          <w:bCs/>
          <w:lang w:val="fr-FR"/>
        </w:rPr>
      </w:pPr>
      <w:r w:rsidRPr="00E90E93">
        <w:rPr>
          <w:b/>
          <w:bCs/>
          <w:lang w:val="fr-FR"/>
        </w:rPr>
        <w:t xml:space="preserve">En-tête de session </w:t>
      </w:r>
    </w:p>
    <w:p w14:paraId="2B3C7B07" w14:textId="77777777" w:rsidR="00E90E93" w:rsidRPr="00E90E93" w:rsidRDefault="00E90E93" w:rsidP="00E90E93">
      <w:pPr>
        <w:numPr>
          <w:ilvl w:val="0"/>
          <w:numId w:val="274"/>
        </w:numPr>
        <w:rPr>
          <w:b/>
          <w:bCs/>
          <w:lang w:val="fr-FR"/>
        </w:rPr>
      </w:pPr>
      <w:r w:rsidRPr="00E90E93">
        <w:rPr>
          <w:b/>
          <w:bCs/>
          <w:lang w:val="fr-FR"/>
        </w:rPr>
        <w:t>Date : 2025-10-14</w:t>
      </w:r>
    </w:p>
    <w:p w14:paraId="4A488DAA" w14:textId="77777777" w:rsidR="00E90E93" w:rsidRPr="00E90E93" w:rsidRDefault="00E90E93" w:rsidP="00E90E93">
      <w:pPr>
        <w:numPr>
          <w:ilvl w:val="0"/>
          <w:numId w:val="274"/>
        </w:numPr>
        <w:rPr>
          <w:b/>
          <w:bCs/>
          <w:lang w:val="fr-FR"/>
        </w:rPr>
      </w:pPr>
      <w:r w:rsidRPr="00E90E93">
        <w:rPr>
          <w:b/>
          <w:bCs/>
          <w:lang w:val="fr-FR"/>
        </w:rPr>
        <w:t>Tag : #Débogage #Synchronisation #Clasp #Architecture</w:t>
      </w:r>
    </w:p>
    <w:p w14:paraId="5C6F8F98" w14:textId="77777777" w:rsidR="00E90E93" w:rsidRPr="00E90E93" w:rsidRDefault="00E90E93" w:rsidP="00E90E93">
      <w:pPr>
        <w:numPr>
          <w:ilvl w:val="0"/>
          <w:numId w:val="274"/>
        </w:numPr>
        <w:rPr>
          <w:b/>
          <w:bCs/>
          <w:lang w:val="fr-FR"/>
        </w:rPr>
      </w:pPr>
      <w:r w:rsidRPr="00E90E93">
        <w:rPr>
          <w:b/>
          <w:bCs/>
          <w:lang w:val="fr-FR"/>
        </w:rPr>
        <w:t>Projet : Usine à Tests V5</w:t>
      </w:r>
    </w:p>
    <w:p w14:paraId="3EE49615" w14:textId="77777777" w:rsidR="00E90E93" w:rsidRPr="00E90E93" w:rsidRDefault="00E90E93" w:rsidP="00E90E93">
      <w:pPr>
        <w:numPr>
          <w:ilvl w:val="0"/>
          <w:numId w:val="274"/>
        </w:numPr>
        <w:rPr>
          <w:b/>
          <w:bCs/>
          <w:lang w:val="fr-FR"/>
        </w:rPr>
      </w:pPr>
      <w:r w:rsidRPr="00E90E93">
        <w:rPr>
          <w:b/>
          <w:bCs/>
          <w:lang w:val="fr-FR"/>
        </w:rPr>
        <w:t>Auteur : Assistant IA</w:t>
      </w:r>
    </w:p>
    <w:p w14:paraId="625E71A1" w14:textId="77777777" w:rsidR="00E90E93" w:rsidRPr="00E90E93" w:rsidRDefault="00E90E93" w:rsidP="00E90E93">
      <w:pPr>
        <w:numPr>
          <w:ilvl w:val="0"/>
          <w:numId w:val="274"/>
        </w:numPr>
        <w:rPr>
          <w:b/>
          <w:bCs/>
          <w:lang w:val="fr-FR"/>
        </w:rPr>
      </w:pPr>
      <w:r w:rsidRPr="00E90E93">
        <w:rPr>
          <w:b/>
          <w:bCs/>
          <w:lang w:val="fr-FR"/>
        </w:rPr>
        <w:t>Versions modifiées : [HANDLER]V5.2 (interne : v3.0_RemiseAPlat)</w:t>
      </w:r>
    </w:p>
    <w:p w14:paraId="5C3A0AB3" w14:textId="77777777" w:rsidR="00E90E93" w:rsidRPr="00E90E93" w:rsidRDefault="00E90E93" w:rsidP="00E90E93">
      <w:pPr>
        <w:rPr>
          <w:b/>
          <w:bCs/>
          <w:lang w:val="fr-FR"/>
        </w:rPr>
      </w:pPr>
      <w:r w:rsidRPr="00E90E93">
        <w:rPr>
          <w:b/>
          <w:bCs/>
          <w:lang w:val="fr-FR"/>
        </w:rPr>
        <w:pict w14:anchorId="231BC681">
          <v:rect id="_x0000_i1074" style="width:0;height:1.5pt" o:hralign="center" o:hrstd="t" o:hr="t" fillcolor="#a0a0a0" stroked="f"/>
        </w:pict>
      </w:r>
    </w:p>
    <w:p w14:paraId="39B94D5E" w14:textId="77777777" w:rsidR="00E90E93" w:rsidRPr="00E90E93" w:rsidRDefault="00E90E93" w:rsidP="00E90E93">
      <w:pPr>
        <w:rPr>
          <w:b/>
          <w:bCs/>
          <w:lang w:val="fr-FR"/>
        </w:rPr>
      </w:pPr>
      <w:r w:rsidRPr="00E90E93">
        <w:rPr>
          <w:b/>
          <w:bCs/>
          <w:lang w:val="fr-FR"/>
        </w:rPr>
        <w:t xml:space="preserve">Snapshot des IDs </w:t>
      </w:r>
    </w:p>
    <w:p w14:paraId="14D9EEE9" w14:textId="77777777" w:rsidR="00E90E93" w:rsidRPr="00E90E93" w:rsidRDefault="00E90E93" w:rsidP="00E90E93">
      <w:pPr>
        <w:numPr>
          <w:ilvl w:val="0"/>
          <w:numId w:val="275"/>
        </w:numPr>
        <w:rPr>
          <w:b/>
          <w:bCs/>
          <w:lang w:val="fr-FR"/>
        </w:rPr>
      </w:pPr>
      <w:r w:rsidRPr="00E90E93">
        <w:rPr>
          <w:b/>
          <w:bCs/>
          <w:lang w:val="fr-FR"/>
        </w:rPr>
        <w:t>[CONFIG]V5 : 1Y93NgTsChCDp79blDXwWwUs6MCyCJwwFHiXtNQoYbNQ</w:t>
      </w:r>
    </w:p>
    <w:p w14:paraId="07AF195E" w14:textId="77777777" w:rsidR="00E90E93" w:rsidRPr="00E90E93" w:rsidRDefault="00E90E93" w:rsidP="00E90E93">
      <w:pPr>
        <w:numPr>
          <w:ilvl w:val="0"/>
          <w:numId w:val="275"/>
        </w:numPr>
        <w:rPr>
          <w:b/>
          <w:bCs/>
          <w:lang w:val="fr-FR"/>
        </w:rPr>
      </w:pPr>
      <w:r w:rsidRPr="00E90E93">
        <w:rPr>
          <w:b/>
          <w:bCs/>
          <w:lang w:val="fr-FR"/>
        </w:rPr>
        <w:t>[BDD] Questionnaires : 1TqCCxX9-yrsi0Z5KeruEJEaQrA9g7qouCXQIV7draXE</w:t>
      </w:r>
    </w:p>
    <w:p w14:paraId="636CF1E1" w14:textId="77777777" w:rsidR="00E90E93" w:rsidRPr="00E90E93" w:rsidRDefault="00E90E93" w:rsidP="00E90E93">
      <w:pPr>
        <w:numPr>
          <w:ilvl w:val="0"/>
          <w:numId w:val="275"/>
        </w:numPr>
        <w:rPr>
          <w:b/>
          <w:bCs/>
          <w:lang w:val="fr-FR"/>
        </w:rPr>
      </w:pPr>
      <w:r w:rsidRPr="00E90E93">
        <w:rPr>
          <w:b/>
          <w:bCs/>
          <w:lang w:val="fr-FR"/>
        </w:rPr>
        <w:t>[HANDLER]V5.2 (Script ID) : 15UQdaRF-EFWLbk0Zmp1oj60aqylZm2HtpHycRO9dME6xls1DY4WLyCYy</w:t>
      </w:r>
    </w:p>
    <w:p w14:paraId="6588308F" w14:textId="77777777" w:rsidR="00E90E93" w:rsidRPr="00E90E93" w:rsidRDefault="00E90E93" w:rsidP="00E90E93">
      <w:pPr>
        <w:rPr>
          <w:b/>
          <w:bCs/>
          <w:lang w:val="fr-FR"/>
        </w:rPr>
      </w:pPr>
      <w:r w:rsidRPr="00E90E93">
        <w:rPr>
          <w:b/>
          <w:bCs/>
          <w:lang w:val="fr-FR"/>
        </w:rPr>
        <w:pict w14:anchorId="7B9B0BD7">
          <v:rect id="_x0000_i1075" style="width:0;height:1.5pt" o:hralign="center" o:hrstd="t" o:hr="t" fillcolor="#a0a0a0" stroked="f"/>
        </w:pict>
      </w:r>
    </w:p>
    <w:p w14:paraId="34BBC666" w14:textId="77777777" w:rsidR="00E90E93" w:rsidRPr="00E90E93" w:rsidRDefault="00E90E93" w:rsidP="00E90E93">
      <w:pPr>
        <w:rPr>
          <w:b/>
          <w:bCs/>
          <w:lang w:val="fr-FR"/>
        </w:rPr>
      </w:pPr>
      <w:r w:rsidRPr="00E90E93">
        <w:rPr>
          <w:b/>
          <w:bCs/>
          <w:lang w:val="fr-FR"/>
        </w:rPr>
        <w:t>Résumé narratif (</w:t>
      </w:r>
      <w:proofErr w:type="spellStart"/>
      <w:r w:rsidRPr="00E90E93">
        <w:rPr>
          <w:b/>
          <w:bCs/>
          <w:lang w:val="fr-FR"/>
        </w:rPr>
        <w:t>Executive</w:t>
      </w:r>
      <w:proofErr w:type="spellEnd"/>
      <w:r w:rsidRPr="00E90E93">
        <w:rPr>
          <w:b/>
          <w:bCs/>
          <w:lang w:val="fr-FR"/>
        </w:rPr>
        <w:t xml:space="preserve"> </w:t>
      </w:r>
      <w:proofErr w:type="spellStart"/>
      <w:r w:rsidRPr="00E90E93">
        <w:rPr>
          <w:b/>
          <w:bCs/>
          <w:lang w:val="fr-FR"/>
        </w:rPr>
        <w:t>Summary</w:t>
      </w:r>
      <w:proofErr w:type="spellEnd"/>
      <w:r w:rsidRPr="00E90E93">
        <w:rPr>
          <w:b/>
          <w:bCs/>
          <w:lang w:val="fr-FR"/>
        </w:rPr>
        <w:t xml:space="preserve">) </w:t>
      </w:r>
    </w:p>
    <w:p w14:paraId="22B718D7" w14:textId="77777777" w:rsidR="00E90E93" w:rsidRPr="00E90E93" w:rsidRDefault="00E90E93" w:rsidP="00E90E93">
      <w:pPr>
        <w:rPr>
          <w:b/>
          <w:bCs/>
          <w:lang w:val="fr-FR"/>
        </w:rPr>
      </w:pPr>
      <w:r w:rsidRPr="00E90E93">
        <w:rPr>
          <w:b/>
          <w:bCs/>
          <w:lang w:val="fr-FR"/>
        </w:rPr>
        <w:t>La session a été une séance de débogage en profondeur, qui a débuté par la résolution d'un écran figé sur la page d'identification. L'investigation a rapidement révélé que la cause profonde n'était pas un simple bug de code, mais une désynchronisation critique entre le projet local de l'utilisateur et la version réelle sur les serveurs de Google.</w:t>
      </w:r>
    </w:p>
    <w:p w14:paraId="6540A527" w14:textId="77777777" w:rsidR="00E90E93" w:rsidRPr="00E90E93" w:rsidRDefault="00E90E93" w:rsidP="00E90E93">
      <w:pPr>
        <w:rPr>
          <w:b/>
          <w:bCs/>
          <w:lang w:val="fr-FR"/>
        </w:rPr>
      </w:pPr>
      <w:r w:rsidRPr="00E90E93">
        <w:rPr>
          <w:b/>
          <w:bCs/>
          <w:lang w:val="fr-FR"/>
        </w:rPr>
        <w:lastRenderedPageBreak/>
        <w:t xml:space="preserve">Une part importante de la session a donc été consacrée à la mise en place d'un workflow de développement local robuste avec VS Code et </w:t>
      </w:r>
      <w:proofErr w:type="spellStart"/>
      <w:r w:rsidRPr="00E90E93">
        <w:rPr>
          <w:b/>
          <w:bCs/>
          <w:lang w:val="fr-FR"/>
        </w:rPr>
        <w:t>clasp</w:t>
      </w:r>
      <w:proofErr w:type="spellEnd"/>
      <w:r w:rsidRPr="00E90E93">
        <w:rPr>
          <w:b/>
          <w:bCs/>
          <w:lang w:val="fr-FR"/>
        </w:rPr>
        <w:t xml:space="preserve">. Nous avons diagnostiqué et corrigé une mauvaise configuration de </w:t>
      </w:r>
      <w:proofErr w:type="spellStart"/>
      <w:r w:rsidRPr="00E90E93">
        <w:rPr>
          <w:b/>
          <w:bCs/>
          <w:lang w:val="fr-FR"/>
        </w:rPr>
        <w:t>clasp</w:t>
      </w:r>
      <w:proofErr w:type="spellEnd"/>
      <w:r w:rsidRPr="00E90E93">
        <w:rPr>
          <w:b/>
          <w:bCs/>
          <w:lang w:val="fr-FR"/>
        </w:rPr>
        <w:t xml:space="preserve"> (mauvais ID de script) et activé l'API Apps Script nécessaire à son fonctionnement.</w:t>
      </w:r>
    </w:p>
    <w:p w14:paraId="7C0CBA15" w14:textId="77777777" w:rsidR="00E90E93" w:rsidRPr="00E90E93" w:rsidRDefault="00E90E93" w:rsidP="00E90E93">
      <w:pPr>
        <w:rPr>
          <w:b/>
          <w:bCs/>
          <w:lang w:val="fr-FR"/>
        </w:rPr>
      </w:pPr>
      <w:r w:rsidRPr="00E90E93">
        <w:rPr>
          <w:b/>
          <w:bCs/>
          <w:lang w:val="fr-FR"/>
        </w:rPr>
        <w:t xml:space="preserve">Une fois la synchronisation établie, nous avons identifié et corrigé une cascade de trois bugs distincts dans le code du [HANDLER] : une incohérence d'ID HTML, une rupture dans la transmission des données via </w:t>
      </w:r>
      <w:proofErr w:type="spellStart"/>
      <w:r w:rsidRPr="00E90E93">
        <w:rPr>
          <w:b/>
          <w:bCs/>
          <w:lang w:val="fr-FR"/>
        </w:rPr>
        <w:t>sessionStorage</w:t>
      </w:r>
      <w:proofErr w:type="spellEnd"/>
      <w:r w:rsidRPr="00E90E93">
        <w:rPr>
          <w:b/>
          <w:bCs/>
          <w:lang w:val="fr-FR"/>
        </w:rPr>
        <w:t xml:space="preserve">, et une erreur de référence "lock </w:t>
      </w:r>
      <w:proofErr w:type="spellStart"/>
      <w:r w:rsidRPr="00E90E93">
        <w:rPr>
          <w:b/>
          <w:bCs/>
          <w:lang w:val="fr-FR"/>
        </w:rPr>
        <w:t>is</w:t>
      </w:r>
      <w:proofErr w:type="spellEnd"/>
      <w:r w:rsidRPr="00E90E93">
        <w:rPr>
          <w:b/>
          <w:bCs/>
          <w:lang w:val="fr-FR"/>
        </w:rPr>
        <w:t xml:space="preserve"> not </w:t>
      </w:r>
      <w:proofErr w:type="spellStart"/>
      <w:r w:rsidRPr="00E90E93">
        <w:rPr>
          <w:b/>
          <w:bCs/>
          <w:lang w:val="fr-FR"/>
        </w:rPr>
        <w:t>defined</w:t>
      </w:r>
      <w:proofErr w:type="spellEnd"/>
      <w:r w:rsidRPr="00E90E93">
        <w:rPr>
          <w:b/>
          <w:bCs/>
          <w:lang w:val="fr-FR"/>
        </w:rPr>
        <w:t>".</w:t>
      </w:r>
    </w:p>
    <w:p w14:paraId="0F4BAD92" w14:textId="77777777" w:rsidR="00E90E93" w:rsidRPr="00E90E93" w:rsidRDefault="00E90E93" w:rsidP="00E90E93">
      <w:pPr>
        <w:rPr>
          <w:b/>
          <w:bCs/>
          <w:lang w:val="fr-FR"/>
        </w:rPr>
      </w:pPr>
      <w:r w:rsidRPr="00E90E93">
        <w:rPr>
          <w:b/>
          <w:bCs/>
          <w:lang w:val="fr-FR"/>
        </w:rPr>
        <w:t>La session s'est conclue par un succès majeur : le flux utilisateur, de l'identification jusqu'à l'affichage du questionnaire HTML dynamique, est maintenant entièrement fonctionnel.</w:t>
      </w:r>
    </w:p>
    <w:p w14:paraId="654E69EB" w14:textId="77777777" w:rsidR="00E90E93" w:rsidRPr="00E90E93" w:rsidRDefault="00E90E93" w:rsidP="00E90E93">
      <w:pPr>
        <w:rPr>
          <w:b/>
          <w:bCs/>
          <w:lang w:val="fr-FR"/>
        </w:rPr>
      </w:pPr>
      <w:r w:rsidRPr="00E90E93">
        <w:rPr>
          <w:b/>
          <w:bCs/>
          <w:lang w:val="fr-FR"/>
        </w:rPr>
        <w:pict w14:anchorId="0622342A">
          <v:rect id="_x0000_i1076" style="width:0;height:1.5pt" o:hralign="center" o:hrstd="t" o:hr="t" fillcolor="#a0a0a0" stroked="f"/>
        </w:pict>
      </w:r>
    </w:p>
    <w:p w14:paraId="0C4238D6" w14:textId="77777777" w:rsidR="00E90E93" w:rsidRPr="00E90E93" w:rsidRDefault="00E90E93" w:rsidP="00E90E93">
      <w:pPr>
        <w:rPr>
          <w:b/>
          <w:bCs/>
          <w:lang w:val="fr-FR"/>
        </w:rPr>
      </w:pPr>
      <w:r w:rsidRPr="00E90E93">
        <w:rPr>
          <w:b/>
          <w:bCs/>
          <w:lang w:val="fr-FR"/>
        </w:rPr>
        <w:t xml:space="preserve">Ce qui a été fait aujourd’hui (Delta) </w:t>
      </w:r>
    </w:p>
    <w:p w14:paraId="638B22C3" w14:textId="77777777" w:rsidR="00E90E93" w:rsidRPr="00E90E93" w:rsidRDefault="00E90E93" w:rsidP="00E90E93">
      <w:pPr>
        <w:numPr>
          <w:ilvl w:val="0"/>
          <w:numId w:val="276"/>
        </w:numPr>
        <w:rPr>
          <w:b/>
          <w:bCs/>
          <w:lang w:val="fr-FR"/>
        </w:rPr>
      </w:pPr>
      <w:r w:rsidRPr="00E90E93">
        <w:rPr>
          <w:b/>
          <w:bCs/>
          <w:lang w:val="fr-FR"/>
        </w:rPr>
        <w:t xml:space="preserve">Fiabilisation du Workflow : Diagnostiqué et résolu un problème de synchronisation </w:t>
      </w:r>
      <w:proofErr w:type="spellStart"/>
      <w:r w:rsidRPr="00E90E93">
        <w:rPr>
          <w:b/>
          <w:bCs/>
          <w:lang w:val="fr-FR"/>
        </w:rPr>
        <w:t>clasp</w:t>
      </w:r>
      <w:proofErr w:type="spellEnd"/>
      <w:r w:rsidRPr="00E90E93">
        <w:rPr>
          <w:b/>
          <w:bCs/>
          <w:lang w:val="fr-FR"/>
        </w:rPr>
        <w:t xml:space="preserve"> en identifiant et corrigeant le </w:t>
      </w:r>
      <w:proofErr w:type="spellStart"/>
      <w:r w:rsidRPr="00E90E93">
        <w:rPr>
          <w:b/>
          <w:bCs/>
          <w:lang w:val="fr-FR"/>
        </w:rPr>
        <w:t>scriptId</w:t>
      </w:r>
      <w:proofErr w:type="spellEnd"/>
      <w:r w:rsidRPr="00E90E93">
        <w:rPr>
          <w:b/>
          <w:bCs/>
          <w:lang w:val="fr-FR"/>
        </w:rPr>
        <w:t xml:space="preserve"> dans le fichier .</w:t>
      </w:r>
      <w:proofErr w:type="spellStart"/>
      <w:r w:rsidRPr="00E90E93">
        <w:rPr>
          <w:b/>
          <w:bCs/>
          <w:lang w:val="fr-FR"/>
        </w:rPr>
        <w:t>clasp.json</w:t>
      </w:r>
      <w:proofErr w:type="spellEnd"/>
      <w:r w:rsidRPr="00E90E93">
        <w:rPr>
          <w:b/>
          <w:bCs/>
          <w:lang w:val="fr-FR"/>
        </w:rPr>
        <w:t>. Le projet local est maintenant un miroir fiable du projet en ligne.</w:t>
      </w:r>
    </w:p>
    <w:p w14:paraId="6BC17571" w14:textId="77777777" w:rsidR="00E90E93" w:rsidRPr="00E90E93" w:rsidRDefault="00E90E93" w:rsidP="00E90E93">
      <w:pPr>
        <w:numPr>
          <w:ilvl w:val="0"/>
          <w:numId w:val="276"/>
        </w:numPr>
        <w:rPr>
          <w:b/>
          <w:bCs/>
          <w:lang w:val="fr-FR"/>
        </w:rPr>
      </w:pPr>
      <w:r w:rsidRPr="00E90E93">
        <w:rPr>
          <w:b/>
          <w:bCs/>
          <w:lang w:val="fr-FR"/>
        </w:rPr>
        <w:t xml:space="preserve">Activation de l'API Apps Script : Guidé l'utilisateur pour activer l'API sur son compte Workspace, débloquant ainsi la commande </w:t>
      </w:r>
      <w:proofErr w:type="spellStart"/>
      <w:r w:rsidRPr="00E90E93">
        <w:rPr>
          <w:b/>
          <w:bCs/>
          <w:lang w:val="fr-FR"/>
        </w:rPr>
        <w:t>clasp</w:t>
      </w:r>
      <w:proofErr w:type="spellEnd"/>
      <w:r w:rsidRPr="00E90E93">
        <w:rPr>
          <w:b/>
          <w:bCs/>
          <w:lang w:val="fr-FR"/>
        </w:rPr>
        <w:t xml:space="preserve"> push.</w:t>
      </w:r>
    </w:p>
    <w:p w14:paraId="77C371C0" w14:textId="77777777" w:rsidR="00E90E93" w:rsidRPr="00E90E93" w:rsidRDefault="00E90E93" w:rsidP="00E90E93">
      <w:pPr>
        <w:numPr>
          <w:ilvl w:val="0"/>
          <w:numId w:val="276"/>
        </w:numPr>
        <w:rPr>
          <w:b/>
          <w:bCs/>
          <w:lang w:val="fr-FR"/>
        </w:rPr>
      </w:pPr>
      <w:r w:rsidRPr="00E90E93">
        <w:rPr>
          <w:b/>
          <w:bCs/>
          <w:lang w:val="fr-FR"/>
        </w:rPr>
        <w:t>Correction du Bug de Formulaire : Identifié et corrigé une incohérence entre l'ID du formulaire (</w:t>
      </w:r>
      <w:proofErr w:type="spellStart"/>
      <w:r w:rsidRPr="00E90E93">
        <w:rPr>
          <w:b/>
          <w:bCs/>
          <w:lang w:val="fr-FR"/>
        </w:rPr>
        <w:t>paymentForm</w:t>
      </w:r>
      <w:proofErr w:type="spellEnd"/>
      <w:r w:rsidRPr="00E90E93">
        <w:rPr>
          <w:b/>
          <w:bCs/>
          <w:lang w:val="fr-FR"/>
        </w:rPr>
        <w:t>) et l'ID attendu par le script (</w:t>
      </w:r>
      <w:proofErr w:type="spellStart"/>
      <w:r w:rsidRPr="00E90E93">
        <w:rPr>
          <w:b/>
          <w:bCs/>
          <w:lang w:val="fr-FR"/>
        </w:rPr>
        <w:t>identificationForm</w:t>
      </w:r>
      <w:proofErr w:type="spellEnd"/>
      <w:r w:rsidRPr="00E90E93">
        <w:rPr>
          <w:b/>
          <w:bCs/>
          <w:lang w:val="fr-FR"/>
        </w:rPr>
        <w:t>) dans Paiement.html.</w:t>
      </w:r>
    </w:p>
    <w:p w14:paraId="1FEFBCC7" w14:textId="77777777" w:rsidR="00E90E93" w:rsidRPr="00E90E93" w:rsidRDefault="00E90E93" w:rsidP="00E90E93">
      <w:pPr>
        <w:numPr>
          <w:ilvl w:val="0"/>
          <w:numId w:val="276"/>
        </w:numPr>
        <w:rPr>
          <w:b/>
          <w:bCs/>
          <w:lang w:val="fr-FR"/>
        </w:rPr>
      </w:pPr>
      <w:r w:rsidRPr="00E90E93">
        <w:rPr>
          <w:b/>
          <w:bCs/>
          <w:lang w:val="fr-FR"/>
        </w:rPr>
        <w:t xml:space="preserve">Correction de la Chaîne de Données : Corrigé la rupture de l'architecture de </w:t>
      </w:r>
      <w:proofErr w:type="spellStart"/>
      <w:r w:rsidRPr="00E90E93">
        <w:rPr>
          <w:b/>
          <w:bCs/>
          <w:lang w:val="fr-FR"/>
        </w:rPr>
        <w:t>pré-chargement</w:t>
      </w:r>
      <w:proofErr w:type="spellEnd"/>
      <w:r w:rsidRPr="00E90E93">
        <w:rPr>
          <w:b/>
          <w:bCs/>
          <w:lang w:val="fr-FR"/>
        </w:rPr>
        <w:t xml:space="preserve"> en ajoutant la logique de sauvegarde des questions dans le </w:t>
      </w:r>
      <w:proofErr w:type="spellStart"/>
      <w:r w:rsidRPr="00E90E93">
        <w:rPr>
          <w:b/>
          <w:bCs/>
          <w:lang w:val="fr-FR"/>
        </w:rPr>
        <w:t>sessionStorage</w:t>
      </w:r>
      <w:proofErr w:type="spellEnd"/>
      <w:r w:rsidRPr="00E90E93">
        <w:rPr>
          <w:b/>
          <w:bCs/>
          <w:lang w:val="fr-FR"/>
        </w:rPr>
        <w:t xml:space="preserve"> au sein des pages Index.html et Paiement.html.</w:t>
      </w:r>
    </w:p>
    <w:p w14:paraId="4B29D2AB" w14:textId="77777777" w:rsidR="00E90E93" w:rsidRPr="00E90E93" w:rsidRDefault="00E90E93" w:rsidP="00E90E93">
      <w:pPr>
        <w:numPr>
          <w:ilvl w:val="0"/>
          <w:numId w:val="276"/>
        </w:numPr>
        <w:rPr>
          <w:b/>
          <w:bCs/>
          <w:lang w:val="fr-FR"/>
        </w:rPr>
      </w:pPr>
      <w:r w:rsidRPr="00E90E93">
        <w:rPr>
          <w:b/>
          <w:bCs/>
          <w:lang w:val="fr-FR"/>
        </w:rPr>
        <w:t xml:space="preserve">Correction du Bug "lock </w:t>
      </w:r>
      <w:proofErr w:type="spellStart"/>
      <w:r w:rsidRPr="00E90E93">
        <w:rPr>
          <w:b/>
          <w:bCs/>
          <w:lang w:val="fr-FR"/>
        </w:rPr>
        <w:t>is</w:t>
      </w:r>
      <w:proofErr w:type="spellEnd"/>
      <w:r w:rsidRPr="00E90E93">
        <w:rPr>
          <w:b/>
          <w:bCs/>
          <w:lang w:val="fr-FR"/>
        </w:rPr>
        <w:t xml:space="preserve"> not </w:t>
      </w:r>
      <w:proofErr w:type="spellStart"/>
      <w:r w:rsidRPr="00E90E93">
        <w:rPr>
          <w:b/>
          <w:bCs/>
          <w:lang w:val="fr-FR"/>
        </w:rPr>
        <w:t>defined</w:t>
      </w:r>
      <w:proofErr w:type="spellEnd"/>
      <w:r w:rsidRPr="00E90E93">
        <w:rPr>
          <w:b/>
          <w:bCs/>
          <w:lang w:val="fr-FR"/>
        </w:rPr>
        <w:t>" : Identifié et corrigé l'erreur en commentant une ligne de code orpheline (</w:t>
      </w:r>
      <w:proofErr w:type="spellStart"/>
      <w:r w:rsidRPr="00E90E93">
        <w:rPr>
          <w:b/>
          <w:bCs/>
          <w:lang w:val="fr-FR"/>
        </w:rPr>
        <w:t>lock.releaseLock</w:t>
      </w:r>
      <w:proofErr w:type="spellEnd"/>
      <w:r w:rsidRPr="00E90E93">
        <w:rPr>
          <w:b/>
          <w:bCs/>
          <w:lang w:val="fr-FR"/>
        </w:rPr>
        <w:t>();) dans le fichier ModulePaiement.js.</w:t>
      </w:r>
    </w:p>
    <w:p w14:paraId="1E83C2B0" w14:textId="77777777" w:rsidR="00E90E93" w:rsidRPr="00E90E93" w:rsidRDefault="00E90E93" w:rsidP="00E90E93">
      <w:pPr>
        <w:rPr>
          <w:b/>
          <w:bCs/>
          <w:lang w:val="fr-FR"/>
        </w:rPr>
      </w:pPr>
      <w:r w:rsidRPr="00E90E93">
        <w:rPr>
          <w:b/>
          <w:bCs/>
          <w:lang w:val="fr-FR"/>
        </w:rPr>
        <w:pict w14:anchorId="6937E8E0">
          <v:rect id="_x0000_i1077" style="width:0;height:1.5pt" o:hralign="center" o:hrstd="t" o:hr="t" fillcolor="#a0a0a0" stroked="f"/>
        </w:pict>
      </w:r>
    </w:p>
    <w:p w14:paraId="3FD0A83D" w14:textId="77777777" w:rsidR="00E90E93" w:rsidRPr="00E90E93" w:rsidRDefault="00E90E93" w:rsidP="00E90E93">
      <w:pPr>
        <w:rPr>
          <w:b/>
          <w:bCs/>
          <w:lang w:val="fr-FR"/>
        </w:rPr>
      </w:pPr>
      <w:r w:rsidRPr="00E90E93">
        <w:rPr>
          <w:b/>
          <w:bCs/>
          <w:lang w:val="fr-FR"/>
        </w:rPr>
        <w:t xml:space="preserve">Décisions prises &amp; raisons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8"/>
        <w:gridCol w:w="3859"/>
        <w:gridCol w:w="2753"/>
      </w:tblGrid>
      <w:tr w:rsidR="00E90E93" w:rsidRPr="00E90E93" w14:paraId="39AA9657" w14:textId="77777777">
        <w:trPr>
          <w:tblHeader/>
          <w:tblCellSpacing w:w="15" w:type="dxa"/>
        </w:trPr>
        <w:tc>
          <w:tcPr>
            <w:tcW w:w="0" w:type="auto"/>
            <w:vAlign w:val="center"/>
            <w:hideMark/>
          </w:tcPr>
          <w:p w14:paraId="42D2FEE2" w14:textId="77777777" w:rsidR="00E90E93" w:rsidRPr="00E90E93" w:rsidRDefault="00E90E93" w:rsidP="00E90E93">
            <w:pPr>
              <w:rPr>
                <w:b/>
                <w:bCs/>
                <w:lang w:val="fr-FR"/>
              </w:rPr>
            </w:pPr>
            <w:r w:rsidRPr="00E90E93">
              <w:rPr>
                <w:b/>
                <w:bCs/>
                <w:lang w:val="fr-FR"/>
              </w:rPr>
              <w:t>Décision</w:t>
            </w:r>
          </w:p>
        </w:tc>
        <w:tc>
          <w:tcPr>
            <w:tcW w:w="0" w:type="auto"/>
            <w:vAlign w:val="center"/>
            <w:hideMark/>
          </w:tcPr>
          <w:p w14:paraId="3388EBF5" w14:textId="77777777" w:rsidR="00E90E93" w:rsidRPr="00E90E93" w:rsidRDefault="00E90E93" w:rsidP="00E90E93">
            <w:pPr>
              <w:rPr>
                <w:b/>
                <w:bCs/>
                <w:lang w:val="fr-FR"/>
              </w:rPr>
            </w:pPr>
            <w:r w:rsidRPr="00E90E93">
              <w:rPr>
                <w:b/>
                <w:bCs/>
                <w:lang w:val="fr-FR"/>
              </w:rPr>
              <w:t>Raison / Justification</w:t>
            </w:r>
          </w:p>
        </w:tc>
        <w:tc>
          <w:tcPr>
            <w:tcW w:w="0" w:type="auto"/>
            <w:vAlign w:val="center"/>
            <w:hideMark/>
          </w:tcPr>
          <w:p w14:paraId="26D0F743" w14:textId="77777777" w:rsidR="00E90E93" w:rsidRPr="00E90E93" w:rsidRDefault="00E90E93" w:rsidP="00E90E93">
            <w:pPr>
              <w:rPr>
                <w:b/>
                <w:bCs/>
                <w:lang w:val="fr-FR"/>
              </w:rPr>
            </w:pPr>
            <w:r w:rsidRPr="00E90E93">
              <w:rPr>
                <w:b/>
                <w:bCs/>
                <w:lang w:val="fr-FR"/>
              </w:rPr>
              <w:t>Alternatives écartées</w:t>
            </w:r>
          </w:p>
        </w:tc>
      </w:tr>
      <w:tr w:rsidR="00E90E93" w:rsidRPr="00E90E93" w14:paraId="19487FB7" w14:textId="77777777">
        <w:trPr>
          <w:tblCellSpacing w:w="15" w:type="dxa"/>
        </w:trPr>
        <w:tc>
          <w:tcPr>
            <w:tcW w:w="0" w:type="auto"/>
            <w:vAlign w:val="center"/>
            <w:hideMark/>
          </w:tcPr>
          <w:p w14:paraId="605648A4" w14:textId="77777777" w:rsidR="00E90E93" w:rsidRPr="00E90E93" w:rsidRDefault="00E90E93" w:rsidP="00E90E93">
            <w:pPr>
              <w:rPr>
                <w:b/>
                <w:bCs/>
                <w:lang w:val="fr-FR"/>
              </w:rPr>
            </w:pPr>
            <w:r w:rsidRPr="00E90E93">
              <w:rPr>
                <w:b/>
                <w:bCs/>
                <w:lang w:val="fr-FR"/>
              </w:rPr>
              <w:t xml:space="preserve">Adopter VS Code + </w:t>
            </w:r>
            <w:proofErr w:type="spellStart"/>
            <w:r w:rsidRPr="00E90E93">
              <w:rPr>
                <w:b/>
                <w:bCs/>
                <w:lang w:val="fr-FR"/>
              </w:rPr>
              <w:t>clasp</w:t>
            </w:r>
            <w:proofErr w:type="spellEnd"/>
            <w:r w:rsidRPr="00E90E93">
              <w:rPr>
                <w:b/>
                <w:bCs/>
                <w:lang w:val="fr-FR"/>
              </w:rPr>
              <w:t xml:space="preserve"> comme unique méthode de modification du </w:t>
            </w:r>
            <w:r w:rsidRPr="00E90E93">
              <w:rPr>
                <w:b/>
                <w:bCs/>
                <w:lang w:val="fr-FR"/>
              </w:rPr>
              <w:lastRenderedPageBreak/>
              <w:t>code.</w:t>
            </w:r>
          </w:p>
        </w:tc>
        <w:tc>
          <w:tcPr>
            <w:tcW w:w="0" w:type="auto"/>
            <w:vAlign w:val="center"/>
            <w:hideMark/>
          </w:tcPr>
          <w:p w14:paraId="692DAEE4" w14:textId="77777777" w:rsidR="00E90E93" w:rsidRPr="00E90E93" w:rsidRDefault="00E90E93" w:rsidP="00E90E93">
            <w:pPr>
              <w:rPr>
                <w:b/>
                <w:bCs/>
                <w:lang w:val="fr-FR"/>
              </w:rPr>
            </w:pPr>
            <w:r w:rsidRPr="00E90E93">
              <w:rPr>
                <w:b/>
                <w:bCs/>
                <w:lang w:val="fr-FR"/>
              </w:rPr>
              <w:lastRenderedPageBreak/>
              <w:t xml:space="preserve">La session a prouvé que la modification directe dans l'éditeur Google Script créait des problèmes de synchronisation critiques, coûteux </w:t>
            </w:r>
            <w:r w:rsidRPr="00E90E93">
              <w:rPr>
                <w:b/>
                <w:bCs/>
                <w:lang w:val="fr-FR"/>
              </w:rPr>
              <w:lastRenderedPageBreak/>
              <w:t>en temps et difficiles à diagnostiquer. Le workflow local garantit une source de vérité unique et fiable.</w:t>
            </w:r>
          </w:p>
        </w:tc>
        <w:tc>
          <w:tcPr>
            <w:tcW w:w="0" w:type="auto"/>
            <w:vAlign w:val="center"/>
            <w:hideMark/>
          </w:tcPr>
          <w:p w14:paraId="189B4F93" w14:textId="77777777" w:rsidR="00E90E93" w:rsidRPr="00E90E93" w:rsidRDefault="00E90E93" w:rsidP="00E90E93">
            <w:pPr>
              <w:rPr>
                <w:b/>
                <w:bCs/>
                <w:lang w:val="fr-FR"/>
              </w:rPr>
            </w:pPr>
            <w:r w:rsidRPr="00E90E93">
              <w:rPr>
                <w:b/>
                <w:bCs/>
                <w:lang w:val="fr-FR"/>
              </w:rPr>
              <w:lastRenderedPageBreak/>
              <w:t xml:space="preserve">Continuer à modifier en ligne (rejeté car source des problèmes de </w:t>
            </w:r>
            <w:r w:rsidRPr="00E90E93">
              <w:rPr>
                <w:b/>
                <w:bCs/>
                <w:lang w:val="fr-FR"/>
              </w:rPr>
              <w:lastRenderedPageBreak/>
              <w:t>synchronisation).</w:t>
            </w:r>
          </w:p>
        </w:tc>
      </w:tr>
      <w:tr w:rsidR="00E90E93" w:rsidRPr="00E90E93" w14:paraId="56D3C436" w14:textId="77777777">
        <w:trPr>
          <w:tblCellSpacing w:w="15" w:type="dxa"/>
        </w:trPr>
        <w:tc>
          <w:tcPr>
            <w:tcW w:w="0" w:type="auto"/>
            <w:vAlign w:val="center"/>
            <w:hideMark/>
          </w:tcPr>
          <w:p w14:paraId="0D5843A2" w14:textId="77777777" w:rsidR="00E90E93" w:rsidRPr="00E90E93" w:rsidRDefault="00E90E93" w:rsidP="00E90E93">
            <w:pPr>
              <w:rPr>
                <w:b/>
                <w:bCs/>
                <w:lang w:val="fr-FR"/>
              </w:rPr>
            </w:pPr>
            <w:r w:rsidRPr="00E90E93">
              <w:rPr>
                <w:b/>
                <w:bCs/>
                <w:lang w:val="fr-FR"/>
              </w:rPr>
              <w:lastRenderedPageBreak/>
              <w:t xml:space="preserve">Supprimer complètement la logique </w:t>
            </w:r>
            <w:proofErr w:type="spellStart"/>
            <w:r w:rsidRPr="00E90E93">
              <w:rPr>
                <w:b/>
                <w:bCs/>
                <w:lang w:val="fr-FR"/>
              </w:rPr>
              <w:t>LockService</w:t>
            </w:r>
            <w:proofErr w:type="spellEnd"/>
            <w:r w:rsidRPr="00E90E93">
              <w:rPr>
                <w:b/>
                <w:bCs/>
                <w:lang w:val="fr-FR"/>
              </w:rPr>
              <w:t>.</w:t>
            </w:r>
          </w:p>
        </w:tc>
        <w:tc>
          <w:tcPr>
            <w:tcW w:w="0" w:type="auto"/>
            <w:vAlign w:val="center"/>
            <w:hideMark/>
          </w:tcPr>
          <w:p w14:paraId="0E276184" w14:textId="77777777" w:rsidR="00E90E93" w:rsidRPr="00E90E93" w:rsidRDefault="00E90E93" w:rsidP="00E90E93">
            <w:pPr>
              <w:rPr>
                <w:b/>
                <w:bCs/>
                <w:lang w:val="fr-FR"/>
              </w:rPr>
            </w:pPr>
            <w:r w:rsidRPr="00E90E93">
              <w:rPr>
                <w:b/>
                <w:bCs/>
                <w:lang w:val="fr-FR"/>
              </w:rPr>
              <w:t xml:space="preserve">Le </w:t>
            </w:r>
            <w:proofErr w:type="spellStart"/>
            <w:r w:rsidRPr="00E90E93">
              <w:rPr>
                <w:b/>
                <w:bCs/>
                <w:lang w:val="fr-FR"/>
              </w:rPr>
              <w:t>LockService</w:t>
            </w:r>
            <w:proofErr w:type="spellEnd"/>
            <w:r w:rsidRPr="00E90E93">
              <w:rPr>
                <w:b/>
                <w:bCs/>
                <w:lang w:val="fr-FR"/>
              </w:rPr>
              <w:t xml:space="preserve"> était déjà identifié comme une "fausse piste" problématique dans un rapport précédent. L'erreur "lock </w:t>
            </w:r>
            <w:proofErr w:type="spellStart"/>
            <w:r w:rsidRPr="00E90E93">
              <w:rPr>
                <w:b/>
                <w:bCs/>
                <w:lang w:val="fr-FR"/>
              </w:rPr>
              <w:t>is</w:t>
            </w:r>
            <w:proofErr w:type="spellEnd"/>
            <w:r w:rsidRPr="00E90E93">
              <w:rPr>
                <w:b/>
                <w:bCs/>
                <w:lang w:val="fr-FR"/>
              </w:rPr>
              <w:t xml:space="preserve"> not </w:t>
            </w:r>
            <w:proofErr w:type="spellStart"/>
            <w:r w:rsidRPr="00E90E93">
              <w:rPr>
                <w:b/>
                <w:bCs/>
                <w:lang w:val="fr-FR"/>
              </w:rPr>
              <w:t>defined</w:t>
            </w:r>
            <w:proofErr w:type="spellEnd"/>
            <w:r w:rsidRPr="00E90E93">
              <w:rPr>
                <w:b/>
                <w:bCs/>
                <w:lang w:val="fr-FR"/>
              </w:rPr>
              <w:t>" a confirmé que des vestiges de ce code causaient de l'instabilité.</w:t>
            </w:r>
          </w:p>
        </w:tc>
        <w:tc>
          <w:tcPr>
            <w:tcW w:w="0" w:type="auto"/>
            <w:vAlign w:val="center"/>
            <w:hideMark/>
          </w:tcPr>
          <w:p w14:paraId="17D4B941" w14:textId="77777777" w:rsidR="00E90E93" w:rsidRPr="00E90E93" w:rsidRDefault="00E90E93" w:rsidP="00E90E93">
            <w:pPr>
              <w:rPr>
                <w:b/>
                <w:bCs/>
                <w:lang w:val="fr-FR"/>
              </w:rPr>
            </w:pPr>
            <w:r w:rsidRPr="00E90E93">
              <w:rPr>
                <w:b/>
                <w:bCs/>
                <w:lang w:val="fr-FR"/>
              </w:rPr>
              <w:t xml:space="preserve">Tenter de réimplémenter </w:t>
            </w:r>
            <w:proofErr w:type="spellStart"/>
            <w:r w:rsidRPr="00E90E93">
              <w:rPr>
                <w:b/>
                <w:bCs/>
                <w:lang w:val="fr-FR"/>
              </w:rPr>
              <w:t>LockService</w:t>
            </w:r>
            <w:proofErr w:type="spellEnd"/>
            <w:r w:rsidRPr="00E90E93">
              <w:rPr>
                <w:b/>
                <w:bCs/>
                <w:lang w:val="fr-FR"/>
              </w:rPr>
              <w:t xml:space="preserve"> (jugé non prioritaire et potentiellement source de nouveaux blocages).</w:t>
            </w:r>
          </w:p>
        </w:tc>
      </w:tr>
    </w:tbl>
    <w:p w14:paraId="151B1E0B" w14:textId="77777777" w:rsidR="00E90E93" w:rsidRPr="00E90E93" w:rsidRDefault="00E90E93" w:rsidP="00E90E93">
      <w:pPr>
        <w:rPr>
          <w:b/>
          <w:bCs/>
          <w:lang w:val="fr-FR"/>
        </w:rPr>
      </w:pPr>
      <w:r w:rsidRPr="00E90E93">
        <w:rPr>
          <w:b/>
          <w:bCs/>
          <w:lang w:val="fr-FR"/>
        </w:rPr>
        <w:t>Exporter vers Sheets</w:t>
      </w:r>
    </w:p>
    <w:p w14:paraId="4C5C37FB" w14:textId="77777777" w:rsidR="00E90E93" w:rsidRPr="00E90E93" w:rsidRDefault="00E90E93" w:rsidP="00E90E93">
      <w:pPr>
        <w:rPr>
          <w:b/>
          <w:bCs/>
          <w:lang w:val="fr-FR"/>
        </w:rPr>
      </w:pPr>
      <w:r w:rsidRPr="00E90E93">
        <w:rPr>
          <w:b/>
          <w:bCs/>
          <w:lang w:val="fr-FR"/>
        </w:rPr>
        <w:pict w14:anchorId="20EDCD5E">
          <v:rect id="_x0000_i1078" style="width:0;height:1.5pt" o:hralign="center" o:hrstd="t" o:hr="t" fillcolor="#a0a0a0" stroked="f"/>
        </w:pict>
      </w:r>
    </w:p>
    <w:p w14:paraId="08DC6391" w14:textId="77777777" w:rsidR="00E90E93" w:rsidRPr="00E90E93" w:rsidRDefault="00E90E93" w:rsidP="00E90E93">
      <w:pPr>
        <w:rPr>
          <w:b/>
          <w:bCs/>
          <w:lang w:val="fr-FR"/>
        </w:rPr>
      </w:pPr>
      <w:r w:rsidRPr="00E90E93">
        <w:rPr>
          <w:b/>
          <w:bCs/>
          <w:lang w:val="fr-FR"/>
        </w:rPr>
        <w:t xml:space="preserve">État actuel du système </w:t>
      </w:r>
    </w:p>
    <w:p w14:paraId="09E45AD1" w14:textId="77777777" w:rsidR="00E90E93" w:rsidRPr="00E90E93" w:rsidRDefault="00E90E93" w:rsidP="00E90E93">
      <w:pPr>
        <w:numPr>
          <w:ilvl w:val="0"/>
          <w:numId w:val="277"/>
        </w:numPr>
        <w:rPr>
          <w:b/>
          <w:bCs/>
          <w:lang w:val="fr-FR"/>
        </w:rPr>
      </w:pPr>
      <w:r w:rsidRPr="00E90E93">
        <w:rPr>
          <w:b/>
          <w:bCs/>
          <w:lang w:val="fr-FR"/>
        </w:rPr>
        <w:t xml:space="preserve">[MOTEUR]V5 : </w:t>
      </w:r>
      <w:r w:rsidRPr="00E90E93">
        <w:rPr>
          <w:rFonts w:ascii="Segoe UI Emoji" w:hAnsi="Segoe UI Emoji" w:cs="Segoe UI Emoji"/>
          <w:b/>
          <w:bCs/>
          <w:lang w:val="fr-FR"/>
        </w:rPr>
        <w:t>✅</w:t>
      </w:r>
      <w:r w:rsidRPr="00E90E93">
        <w:rPr>
          <w:b/>
          <w:bCs/>
          <w:lang w:val="fr-FR"/>
        </w:rPr>
        <w:t xml:space="preserve"> Op</w:t>
      </w:r>
      <w:r w:rsidRPr="00E90E93">
        <w:rPr>
          <w:rFonts w:ascii="Cambria" w:hAnsi="Cambria" w:cs="Cambria"/>
          <w:b/>
          <w:bCs/>
          <w:lang w:val="fr-FR"/>
        </w:rPr>
        <w:t>é</w:t>
      </w:r>
      <w:r w:rsidRPr="00E90E93">
        <w:rPr>
          <w:b/>
          <w:bCs/>
          <w:lang w:val="fr-FR"/>
        </w:rPr>
        <w:t>rationnel (non modifi</w:t>
      </w:r>
      <w:r w:rsidRPr="00E90E93">
        <w:rPr>
          <w:rFonts w:ascii="Cambria" w:hAnsi="Cambria" w:cs="Cambria"/>
          <w:b/>
          <w:bCs/>
          <w:lang w:val="fr-FR"/>
        </w:rPr>
        <w:t>é</w:t>
      </w:r>
      <w:r w:rsidRPr="00E90E93">
        <w:rPr>
          <w:b/>
          <w:bCs/>
          <w:lang w:val="fr-FR"/>
        </w:rPr>
        <w:t>)</w:t>
      </w:r>
    </w:p>
    <w:p w14:paraId="187CACB1" w14:textId="77777777" w:rsidR="00E90E93" w:rsidRPr="00E90E93" w:rsidRDefault="00E90E93" w:rsidP="00E90E93">
      <w:pPr>
        <w:numPr>
          <w:ilvl w:val="0"/>
          <w:numId w:val="277"/>
        </w:numPr>
        <w:rPr>
          <w:b/>
          <w:bCs/>
          <w:lang w:val="fr-FR"/>
        </w:rPr>
      </w:pPr>
      <w:r w:rsidRPr="00E90E93">
        <w:rPr>
          <w:b/>
          <w:bCs/>
          <w:lang w:val="fr-FR"/>
        </w:rPr>
        <w:t xml:space="preserve">[HANDLER]V5.2 : </w:t>
      </w:r>
      <w:r w:rsidRPr="00E90E93">
        <w:rPr>
          <w:rFonts w:ascii="Segoe UI Emoji" w:hAnsi="Segoe UI Emoji" w:cs="Segoe UI Emoji"/>
          <w:b/>
          <w:bCs/>
          <w:lang w:val="fr-FR"/>
        </w:rPr>
        <w:t>✅</w:t>
      </w:r>
      <w:r w:rsidRPr="00E90E93">
        <w:rPr>
          <w:b/>
          <w:bCs/>
          <w:lang w:val="fr-FR"/>
        </w:rPr>
        <w:t xml:space="preserve"> Opérationnel. Le flux principal (Identification &gt; </w:t>
      </w:r>
      <w:proofErr w:type="spellStart"/>
      <w:r w:rsidRPr="00E90E93">
        <w:rPr>
          <w:b/>
          <w:bCs/>
          <w:lang w:val="fr-FR"/>
        </w:rPr>
        <w:t>Pré-chargement</w:t>
      </w:r>
      <w:proofErr w:type="spellEnd"/>
      <w:r w:rsidRPr="00E90E93">
        <w:rPr>
          <w:b/>
          <w:bCs/>
          <w:lang w:val="fr-FR"/>
        </w:rPr>
        <w:t xml:space="preserve"> &gt; Affichage du Questionnaire HTML) est entièrement fonctionnel et débogué.</w:t>
      </w:r>
    </w:p>
    <w:p w14:paraId="01F9AE96" w14:textId="77777777" w:rsidR="00E90E93" w:rsidRPr="00E90E93" w:rsidRDefault="00E90E93" w:rsidP="00E90E93">
      <w:pPr>
        <w:numPr>
          <w:ilvl w:val="0"/>
          <w:numId w:val="277"/>
        </w:numPr>
        <w:rPr>
          <w:b/>
          <w:bCs/>
          <w:lang w:val="fr-FR"/>
        </w:rPr>
      </w:pPr>
      <w:r w:rsidRPr="00E90E93">
        <w:rPr>
          <w:b/>
          <w:bCs/>
          <w:lang w:val="fr-FR"/>
        </w:rPr>
        <w:t xml:space="preserve">[CONFIG]V5 : </w:t>
      </w:r>
      <w:r w:rsidRPr="00E90E93">
        <w:rPr>
          <w:rFonts w:ascii="Segoe UI Emoji" w:hAnsi="Segoe UI Emoji" w:cs="Segoe UI Emoji"/>
          <w:b/>
          <w:bCs/>
          <w:lang w:val="fr-FR"/>
        </w:rPr>
        <w:t>✅</w:t>
      </w:r>
      <w:r w:rsidRPr="00E90E93">
        <w:rPr>
          <w:b/>
          <w:bCs/>
          <w:lang w:val="fr-FR"/>
        </w:rPr>
        <w:t xml:space="preserve"> Op</w:t>
      </w:r>
      <w:r w:rsidRPr="00E90E93">
        <w:rPr>
          <w:rFonts w:ascii="Cambria" w:hAnsi="Cambria" w:cs="Cambria"/>
          <w:b/>
          <w:bCs/>
          <w:lang w:val="fr-FR"/>
        </w:rPr>
        <w:t>é</w:t>
      </w:r>
      <w:r w:rsidRPr="00E90E93">
        <w:rPr>
          <w:b/>
          <w:bCs/>
          <w:lang w:val="fr-FR"/>
        </w:rPr>
        <w:t>rationnel (non modifi</w:t>
      </w:r>
      <w:r w:rsidRPr="00E90E93">
        <w:rPr>
          <w:rFonts w:ascii="Cambria" w:hAnsi="Cambria" w:cs="Cambria"/>
          <w:b/>
          <w:bCs/>
          <w:lang w:val="fr-FR"/>
        </w:rPr>
        <w:t>é</w:t>
      </w:r>
      <w:r w:rsidRPr="00E90E93">
        <w:rPr>
          <w:b/>
          <w:bCs/>
          <w:lang w:val="fr-FR"/>
        </w:rPr>
        <w:t>)</w:t>
      </w:r>
    </w:p>
    <w:p w14:paraId="62AB7161" w14:textId="77777777" w:rsidR="00E90E93" w:rsidRPr="00E90E93" w:rsidRDefault="00E90E93" w:rsidP="00E90E93">
      <w:pPr>
        <w:numPr>
          <w:ilvl w:val="0"/>
          <w:numId w:val="277"/>
        </w:numPr>
        <w:rPr>
          <w:b/>
          <w:bCs/>
          <w:lang w:val="fr-FR"/>
        </w:rPr>
      </w:pPr>
      <w:r w:rsidRPr="00E90E93">
        <w:rPr>
          <w:b/>
          <w:bCs/>
          <w:lang w:val="fr-FR"/>
        </w:rPr>
        <w:t xml:space="preserve">[BDD]V5 : </w:t>
      </w:r>
      <w:r w:rsidRPr="00E90E93">
        <w:rPr>
          <w:rFonts w:ascii="Segoe UI Emoji" w:hAnsi="Segoe UI Emoji" w:cs="Segoe UI Emoji"/>
          <w:b/>
          <w:bCs/>
          <w:lang w:val="fr-FR"/>
        </w:rPr>
        <w:t>✅</w:t>
      </w:r>
      <w:r w:rsidRPr="00E90E93">
        <w:rPr>
          <w:b/>
          <w:bCs/>
          <w:lang w:val="fr-FR"/>
        </w:rPr>
        <w:t xml:space="preserve"> Op</w:t>
      </w:r>
      <w:r w:rsidRPr="00E90E93">
        <w:rPr>
          <w:rFonts w:ascii="Cambria" w:hAnsi="Cambria" w:cs="Cambria"/>
          <w:b/>
          <w:bCs/>
          <w:lang w:val="fr-FR"/>
        </w:rPr>
        <w:t>é</w:t>
      </w:r>
      <w:r w:rsidRPr="00E90E93">
        <w:rPr>
          <w:b/>
          <w:bCs/>
          <w:lang w:val="fr-FR"/>
        </w:rPr>
        <w:t>rationnelles (non modifi</w:t>
      </w:r>
      <w:r w:rsidRPr="00E90E93">
        <w:rPr>
          <w:rFonts w:ascii="Cambria" w:hAnsi="Cambria" w:cs="Cambria"/>
          <w:b/>
          <w:bCs/>
          <w:lang w:val="fr-FR"/>
        </w:rPr>
        <w:t>é</w:t>
      </w:r>
      <w:r w:rsidRPr="00E90E93">
        <w:rPr>
          <w:b/>
          <w:bCs/>
          <w:lang w:val="fr-FR"/>
        </w:rPr>
        <w:t>)</w:t>
      </w:r>
    </w:p>
    <w:p w14:paraId="66297B9E" w14:textId="77777777" w:rsidR="00E90E93" w:rsidRPr="00E90E93" w:rsidRDefault="00E90E93" w:rsidP="00E90E93">
      <w:pPr>
        <w:rPr>
          <w:b/>
          <w:bCs/>
          <w:lang w:val="fr-FR"/>
        </w:rPr>
      </w:pPr>
      <w:r w:rsidRPr="00E90E93">
        <w:rPr>
          <w:b/>
          <w:bCs/>
          <w:lang w:val="fr-FR"/>
        </w:rPr>
        <w:pict w14:anchorId="5DEC4984">
          <v:rect id="_x0000_i1079" style="width:0;height:1.5pt" o:hralign="center" o:hrstd="t" o:hr="t" fillcolor="#a0a0a0" stroked="f"/>
        </w:pict>
      </w:r>
    </w:p>
    <w:p w14:paraId="60784406" w14:textId="77777777" w:rsidR="00E90E93" w:rsidRPr="00E90E93" w:rsidRDefault="00E90E93" w:rsidP="00E90E93">
      <w:pPr>
        <w:rPr>
          <w:b/>
          <w:bCs/>
          <w:lang w:val="fr-FR"/>
        </w:rPr>
      </w:pPr>
      <w:proofErr w:type="spellStart"/>
      <w:r w:rsidRPr="00E90E93">
        <w:rPr>
          <w:b/>
          <w:bCs/>
          <w:lang w:val="fr-FR"/>
        </w:rPr>
        <w:t>Playbook</w:t>
      </w:r>
      <w:proofErr w:type="spellEnd"/>
      <w:r w:rsidRPr="00E90E93">
        <w:rPr>
          <w:b/>
          <w:bCs/>
          <w:lang w:val="fr-FR"/>
        </w:rPr>
        <w:t xml:space="preserve"> de reprise </w:t>
      </w:r>
    </w:p>
    <w:p w14:paraId="00D67C0A" w14:textId="77777777" w:rsidR="00E90E93" w:rsidRPr="00E90E93" w:rsidRDefault="00E90E93" w:rsidP="00E90E93">
      <w:pPr>
        <w:rPr>
          <w:b/>
          <w:bCs/>
          <w:lang w:val="fr-FR"/>
        </w:rPr>
      </w:pPr>
      <w:r w:rsidRPr="00E90E93">
        <w:rPr>
          <w:b/>
          <w:bCs/>
          <w:lang w:val="fr-FR"/>
        </w:rPr>
        <w:t>La session s'est arrêtée juste avant le test final. La prochaine action est donc clairement définie :</w:t>
      </w:r>
    </w:p>
    <w:p w14:paraId="3F6147A7" w14:textId="77777777" w:rsidR="00E90E93" w:rsidRPr="00E90E93" w:rsidRDefault="00E90E93" w:rsidP="00E90E93">
      <w:pPr>
        <w:numPr>
          <w:ilvl w:val="0"/>
          <w:numId w:val="278"/>
        </w:numPr>
        <w:rPr>
          <w:b/>
          <w:bCs/>
          <w:lang w:val="fr-FR"/>
        </w:rPr>
      </w:pPr>
      <w:r w:rsidRPr="00E90E93">
        <w:rPr>
          <w:b/>
          <w:bCs/>
          <w:lang w:val="fr-FR"/>
        </w:rPr>
        <w:t>Consigne 1 : Test de la Soumission des Réponses.</w:t>
      </w:r>
    </w:p>
    <w:p w14:paraId="1206981B" w14:textId="77777777" w:rsidR="00E90E93" w:rsidRPr="00E90E93" w:rsidRDefault="00E90E93" w:rsidP="00E90E93">
      <w:pPr>
        <w:numPr>
          <w:ilvl w:val="1"/>
          <w:numId w:val="278"/>
        </w:numPr>
        <w:rPr>
          <w:b/>
          <w:bCs/>
          <w:lang w:val="fr-FR"/>
        </w:rPr>
      </w:pPr>
      <w:r w:rsidRPr="00E90E93">
        <w:rPr>
          <w:b/>
          <w:bCs/>
          <w:lang w:val="fr-FR"/>
        </w:rPr>
        <w:t>Ce que ça veut dire : Nous allons vérifier que le dernier maillon de la chaîne fonctionne. Il faut remplir le questionnaire et le soumettre pour s'assurer que les réponses sont bien enregistrées dans la feuille de calcul des résultats.</w:t>
      </w:r>
    </w:p>
    <w:p w14:paraId="2205F8DC" w14:textId="77777777" w:rsidR="00E90E93" w:rsidRPr="00E90E93" w:rsidRDefault="00E90E93" w:rsidP="00E90E93">
      <w:pPr>
        <w:numPr>
          <w:ilvl w:val="1"/>
          <w:numId w:val="278"/>
        </w:numPr>
        <w:rPr>
          <w:b/>
          <w:bCs/>
          <w:lang w:val="fr-FR"/>
        </w:rPr>
      </w:pPr>
      <w:r w:rsidRPr="00E90E93">
        <w:rPr>
          <w:b/>
          <w:bCs/>
          <w:lang w:val="fr-FR"/>
        </w:rPr>
        <w:t>Action : Remplir le questionnaire affiché à l'écran, cliquer sur "Valider mes réponses", et vérifier l'apparition du message de succès ainsi que l'écriture d'une nouvelle ligne de données dans la feuille [BDD] Résultats.</w:t>
      </w:r>
    </w:p>
    <w:p w14:paraId="5A28DA79" w14:textId="77777777" w:rsidR="00E90E93" w:rsidRPr="00E90E93" w:rsidRDefault="00E90E93" w:rsidP="00E90E93">
      <w:pPr>
        <w:numPr>
          <w:ilvl w:val="1"/>
          <w:numId w:val="278"/>
        </w:numPr>
        <w:rPr>
          <w:b/>
          <w:bCs/>
          <w:lang w:val="fr-FR"/>
        </w:rPr>
      </w:pPr>
      <w:r w:rsidRPr="00E90E93">
        <w:rPr>
          <w:b/>
          <w:bCs/>
          <w:lang w:val="fr-FR"/>
        </w:rPr>
        <w:lastRenderedPageBreak/>
        <w:t>Étape suivante : Nettoyage du code.</w:t>
      </w:r>
    </w:p>
    <w:p w14:paraId="6C5249E4" w14:textId="77777777" w:rsidR="00E90E93" w:rsidRPr="00E90E93" w:rsidRDefault="00E90E93" w:rsidP="00E90E93">
      <w:pPr>
        <w:rPr>
          <w:b/>
          <w:bCs/>
          <w:lang w:val="fr-FR"/>
        </w:rPr>
      </w:pPr>
      <w:r w:rsidRPr="00E90E93">
        <w:rPr>
          <w:b/>
          <w:bCs/>
          <w:lang w:val="fr-FR"/>
        </w:rPr>
        <w:pict w14:anchorId="4CCD39E6">
          <v:rect id="_x0000_i1080" style="width:0;height:1.5pt" o:hralign="center" o:hrstd="t" o:hr="t" fillcolor="#a0a0a0" stroked="f"/>
        </w:pict>
      </w:r>
    </w:p>
    <w:p w14:paraId="2BE9AC49" w14:textId="77777777" w:rsidR="00E90E93" w:rsidRPr="00E90E93" w:rsidRDefault="00E90E93" w:rsidP="00E90E93">
      <w:pPr>
        <w:rPr>
          <w:b/>
          <w:bCs/>
          <w:lang w:val="fr-FR"/>
        </w:rPr>
      </w:pPr>
      <w:proofErr w:type="spellStart"/>
      <w:r w:rsidRPr="00E90E93">
        <w:rPr>
          <w:b/>
          <w:bCs/>
          <w:lang w:val="fr-FR"/>
        </w:rPr>
        <w:t>Snippets</w:t>
      </w:r>
      <w:proofErr w:type="spellEnd"/>
      <w:r w:rsidRPr="00E90E93">
        <w:rPr>
          <w:b/>
          <w:bCs/>
          <w:lang w:val="fr-FR"/>
        </w:rPr>
        <w:t xml:space="preserve"> prêts à l’emploi </w:t>
      </w:r>
    </w:p>
    <w:p w14:paraId="3E833B1F" w14:textId="77777777" w:rsidR="00E90E93" w:rsidRPr="00E90E93" w:rsidRDefault="00E90E93" w:rsidP="00E90E93">
      <w:pPr>
        <w:rPr>
          <w:b/>
          <w:bCs/>
          <w:lang w:val="fr-FR"/>
        </w:rPr>
      </w:pPr>
      <w:r w:rsidRPr="00E90E93">
        <w:rPr>
          <w:b/>
          <w:bCs/>
          <w:lang w:val="fr-FR"/>
        </w:rPr>
        <w:t xml:space="preserve">Correctif du </w:t>
      </w:r>
      <w:proofErr w:type="spellStart"/>
      <w:r w:rsidRPr="00E90E93">
        <w:rPr>
          <w:b/>
          <w:bCs/>
          <w:lang w:val="fr-FR"/>
        </w:rPr>
        <w:t>withSuccessHandler</w:t>
      </w:r>
      <w:proofErr w:type="spellEnd"/>
      <w:r w:rsidRPr="00E90E93">
        <w:rPr>
          <w:b/>
          <w:bCs/>
          <w:lang w:val="fr-FR"/>
        </w:rPr>
        <w:t xml:space="preserve"> pour Index.html et Paiement.html (répare la chaîne de données) :</w:t>
      </w:r>
    </w:p>
    <w:p w14:paraId="4B7FDC7E" w14:textId="77777777" w:rsidR="00E90E93" w:rsidRPr="00E90E93" w:rsidRDefault="00E90E93" w:rsidP="00E90E93">
      <w:pPr>
        <w:rPr>
          <w:b/>
          <w:bCs/>
          <w:lang w:val="fr-FR"/>
        </w:rPr>
      </w:pPr>
      <w:r w:rsidRPr="00E90E93">
        <w:rPr>
          <w:b/>
          <w:bCs/>
          <w:lang w:val="fr-FR"/>
        </w:rPr>
        <w:t>JavaScript</w:t>
      </w:r>
    </w:p>
    <w:p w14:paraId="033AAB83" w14:textId="77777777" w:rsidR="00E90E93" w:rsidRPr="00E90E93" w:rsidRDefault="00E90E93" w:rsidP="00E90E93">
      <w:pPr>
        <w:rPr>
          <w:b/>
          <w:bCs/>
          <w:lang w:val="fr-FR"/>
        </w:rPr>
      </w:pPr>
      <w:r w:rsidRPr="00E90E93">
        <w:rPr>
          <w:b/>
          <w:bCs/>
          <w:lang w:val="fr-FR"/>
        </w:rPr>
        <w:t>.</w:t>
      </w:r>
      <w:proofErr w:type="spellStart"/>
      <w:r w:rsidRPr="00E90E93">
        <w:rPr>
          <w:b/>
          <w:bCs/>
          <w:lang w:val="fr-FR"/>
        </w:rPr>
        <w:t>withSuccessHandler</w:t>
      </w:r>
      <w:proofErr w:type="spellEnd"/>
      <w:r w:rsidRPr="00E90E93">
        <w:rPr>
          <w:b/>
          <w:bCs/>
          <w:lang w:val="fr-FR"/>
        </w:rPr>
        <w:t>(</w:t>
      </w:r>
      <w:proofErr w:type="spellStart"/>
      <w:r w:rsidRPr="00E90E93">
        <w:rPr>
          <w:b/>
          <w:bCs/>
          <w:lang w:val="fr-FR"/>
        </w:rPr>
        <w:t>function</w:t>
      </w:r>
      <w:proofErr w:type="spellEnd"/>
      <w:r w:rsidRPr="00E90E93">
        <w:rPr>
          <w:b/>
          <w:bCs/>
          <w:lang w:val="fr-FR"/>
        </w:rPr>
        <w:t xml:space="preserve"> (</w:t>
      </w:r>
      <w:proofErr w:type="spellStart"/>
      <w:r w:rsidRPr="00E90E93">
        <w:rPr>
          <w:b/>
          <w:bCs/>
          <w:lang w:val="fr-FR"/>
        </w:rPr>
        <w:t>res</w:t>
      </w:r>
      <w:proofErr w:type="spellEnd"/>
      <w:r w:rsidRPr="00E90E93">
        <w:rPr>
          <w:b/>
          <w:bCs/>
          <w:lang w:val="fr-FR"/>
        </w:rPr>
        <w:t>) {</w:t>
      </w:r>
    </w:p>
    <w:p w14:paraId="7CD27CFB" w14:textId="77777777" w:rsidR="00E90E93" w:rsidRPr="00E90E93" w:rsidRDefault="00E90E93" w:rsidP="00E90E93">
      <w:pPr>
        <w:rPr>
          <w:b/>
          <w:bCs/>
          <w:lang w:val="fr-FR"/>
        </w:rPr>
      </w:pPr>
      <w:r w:rsidRPr="00E90E93">
        <w:rPr>
          <w:b/>
          <w:bCs/>
          <w:lang w:val="fr-FR"/>
        </w:rPr>
        <w:t xml:space="preserve">  </w:t>
      </w:r>
      <w:proofErr w:type="gramStart"/>
      <w:r w:rsidRPr="00E90E93">
        <w:rPr>
          <w:b/>
          <w:bCs/>
          <w:lang w:val="fr-FR"/>
        </w:rPr>
        <w:t>if</w:t>
      </w:r>
      <w:proofErr w:type="gramEnd"/>
      <w:r w:rsidRPr="00E90E93">
        <w:rPr>
          <w:b/>
          <w:bCs/>
          <w:lang w:val="fr-FR"/>
        </w:rPr>
        <w:t xml:space="preserve"> (</w:t>
      </w:r>
      <w:proofErr w:type="spellStart"/>
      <w:r w:rsidRPr="00E90E93">
        <w:rPr>
          <w:b/>
          <w:bCs/>
          <w:lang w:val="fr-FR"/>
        </w:rPr>
        <w:t>res</w:t>
      </w:r>
      <w:proofErr w:type="spellEnd"/>
      <w:r w:rsidRPr="00E90E93">
        <w:rPr>
          <w:b/>
          <w:bCs/>
          <w:lang w:val="fr-FR"/>
        </w:rPr>
        <w:t xml:space="preserve"> &amp;&amp; </w:t>
      </w:r>
      <w:proofErr w:type="spellStart"/>
      <w:r w:rsidRPr="00E90E93">
        <w:rPr>
          <w:b/>
          <w:bCs/>
          <w:lang w:val="fr-FR"/>
        </w:rPr>
        <w:t>res.redirectUrl</w:t>
      </w:r>
      <w:proofErr w:type="spellEnd"/>
      <w:r w:rsidRPr="00E90E93">
        <w:rPr>
          <w:b/>
          <w:bCs/>
          <w:lang w:val="fr-FR"/>
        </w:rPr>
        <w:t>) {</w:t>
      </w:r>
    </w:p>
    <w:p w14:paraId="32119276" w14:textId="77777777" w:rsidR="00E90E93" w:rsidRPr="00E90E93" w:rsidRDefault="00E90E93" w:rsidP="00E90E93">
      <w:pPr>
        <w:rPr>
          <w:b/>
          <w:bCs/>
          <w:lang w:val="fr-FR"/>
        </w:rPr>
      </w:pPr>
      <w:r w:rsidRPr="00E90E93">
        <w:rPr>
          <w:b/>
          <w:bCs/>
          <w:lang w:val="fr-FR"/>
        </w:rPr>
        <w:t xml:space="preserve">    // On récupère TOUT le colis (questions, config) envoyé par le serveur.</w:t>
      </w:r>
    </w:p>
    <w:p w14:paraId="672C8B36" w14:textId="77777777" w:rsidR="00E90E93" w:rsidRPr="00E90E93" w:rsidRDefault="00E90E93" w:rsidP="00E90E93">
      <w:pPr>
        <w:rPr>
          <w:b/>
          <w:bCs/>
          <w:lang w:val="fr-FR"/>
        </w:rPr>
      </w:pPr>
      <w:r w:rsidRPr="00E90E93">
        <w:rPr>
          <w:b/>
          <w:bCs/>
          <w:lang w:val="fr-FR"/>
        </w:rPr>
        <w:t xml:space="preserve">    </w:t>
      </w:r>
      <w:proofErr w:type="spellStart"/>
      <w:proofErr w:type="gramStart"/>
      <w:r w:rsidRPr="00E90E93">
        <w:rPr>
          <w:b/>
          <w:bCs/>
          <w:lang w:val="fr-FR"/>
        </w:rPr>
        <w:t>const</w:t>
      </w:r>
      <w:proofErr w:type="spellEnd"/>
      <w:proofErr w:type="gramEnd"/>
      <w:r w:rsidRPr="00E90E93">
        <w:rPr>
          <w:b/>
          <w:bCs/>
          <w:lang w:val="fr-FR"/>
        </w:rPr>
        <w:t xml:space="preserve"> </w:t>
      </w:r>
      <w:proofErr w:type="spellStart"/>
      <w:r w:rsidRPr="00E90E93">
        <w:rPr>
          <w:b/>
          <w:bCs/>
          <w:lang w:val="fr-FR"/>
        </w:rPr>
        <w:t>payload</w:t>
      </w:r>
      <w:proofErr w:type="spellEnd"/>
      <w:r w:rsidRPr="00E90E93">
        <w:rPr>
          <w:b/>
          <w:bCs/>
          <w:lang w:val="fr-FR"/>
        </w:rPr>
        <w:t xml:space="preserve"> = { </w:t>
      </w:r>
    </w:p>
    <w:p w14:paraId="32E5885C" w14:textId="77777777" w:rsidR="00E90E93" w:rsidRPr="00E90E93" w:rsidRDefault="00E90E93" w:rsidP="00E90E93">
      <w:pPr>
        <w:rPr>
          <w:b/>
          <w:bCs/>
          <w:lang w:val="fr-FR"/>
        </w:rPr>
      </w:pPr>
      <w:r w:rsidRPr="00E90E93">
        <w:rPr>
          <w:b/>
          <w:bCs/>
          <w:lang w:val="fr-FR"/>
        </w:rPr>
        <w:t xml:space="preserve">      questions: </w:t>
      </w:r>
      <w:proofErr w:type="spellStart"/>
      <w:r w:rsidRPr="00E90E93">
        <w:rPr>
          <w:b/>
          <w:bCs/>
          <w:lang w:val="fr-FR"/>
        </w:rPr>
        <w:t>res.questions</w:t>
      </w:r>
      <w:proofErr w:type="spellEnd"/>
      <w:r w:rsidRPr="00E90E93">
        <w:rPr>
          <w:b/>
          <w:bCs/>
          <w:lang w:val="fr-FR"/>
        </w:rPr>
        <w:t xml:space="preserve">, </w:t>
      </w:r>
    </w:p>
    <w:p w14:paraId="2AAD00EC" w14:textId="77777777" w:rsidR="00E90E93" w:rsidRPr="00E90E93" w:rsidRDefault="00E90E93" w:rsidP="00E90E93">
      <w:pPr>
        <w:rPr>
          <w:b/>
          <w:bCs/>
          <w:lang w:val="fr-FR"/>
        </w:rPr>
      </w:pPr>
      <w:r w:rsidRPr="00E90E93">
        <w:rPr>
          <w:b/>
          <w:bCs/>
          <w:lang w:val="fr-FR"/>
        </w:rPr>
        <w:t xml:space="preserve">      config: </w:t>
      </w:r>
      <w:proofErr w:type="spellStart"/>
      <w:r w:rsidRPr="00E90E93">
        <w:rPr>
          <w:b/>
          <w:bCs/>
          <w:lang w:val="fr-FR"/>
        </w:rPr>
        <w:t>res.config</w:t>
      </w:r>
      <w:proofErr w:type="spellEnd"/>
      <w:r w:rsidRPr="00E90E93">
        <w:rPr>
          <w:b/>
          <w:bCs/>
          <w:lang w:val="fr-FR"/>
        </w:rPr>
        <w:t xml:space="preserve">, </w:t>
      </w:r>
    </w:p>
    <w:p w14:paraId="4A092CDC" w14:textId="77777777" w:rsidR="00E90E93" w:rsidRPr="00E90E93" w:rsidRDefault="00E90E93" w:rsidP="00E90E93">
      <w:pPr>
        <w:rPr>
          <w:b/>
          <w:bCs/>
          <w:lang w:val="fr-FR"/>
        </w:rPr>
      </w:pPr>
      <w:r w:rsidRPr="00E90E93">
        <w:rPr>
          <w:b/>
          <w:bCs/>
          <w:lang w:val="fr-FR"/>
        </w:rPr>
        <w:t xml:space="preserve">      </w:t>
      </w:r>
      <w:proofErr w:type="spellStart"/>
      <w:r w:rsidRPr="00E90E93">
        <w:rPr>
          <w:b/>
          <w:bCs/>
          <w:lang w:val="fr-FR"/>
        </w:rPr>
        <w:t>encryptedCode</w:t>
      </w:r>
      <w:proofErr w:type="spellEnd"/>
      <w:r w:rsidRPr="00E90E93">
        <w:rPr>
          <w:b/>
          <w:bCs/>
          <w:lang w:val="fr-FR"/>
        </w:rPr>
        <w:t xml:space="preserve">: </w:t>
      </w:r>
      <w:proofErr w:type="spellStart"/>
      <w:r w:rsidRPr="00E90E93">
        <w:rPr>
          <w:b/>
          <w:bCs/>
          <w:lang w:val="fr-FR"/>
        </w:rPr>
        <w:t>data.encryptedCode</w:t>
      </w:r>
      <w:proofErr w:type="spellEnd"/>
      <w:r w:rsidRPr="00E90E93">
        <w:rPr>
          <w:b/>
          <w:bCs/>
          <w:lang w:val="fr-FR"/>
        </w:rPr>
        <w:t xml:space="preserve"> // On ajoute le code chiffré pour la suite</w:t>
      </w:r>
    </w:p>
    <w:p w14:paraId="5D0AC691" w14:textId="77777777" w:rsidR="00E90E93" w:rsidRPr="00E90E93" w:rsidRDefault="00E90E93" w:rsidP="00E90E93">
      <w:pPr>
        <w:rPr>
          <w:b/>
          <w:bCs/>
          <w:lang w:val="fr-FR"/>
        </w:rPr>
      </w:pPr>
      <w:r w:rsidRPr="00E90E93">
        <w:rPr>
          <w:b/>
          <w:bCs/>
          <w:lang w:val="fr-FR"/>
        </w:rPr>
        <w:t xml:space="preserve">    };</w:t>
      </w:r>
    </w:p>
    <w:p w14:paraId="01708FEE" w14:textId="77777777" w:rsidR="00E90E93" w:rsidRPr="00E90E93" w:rsidRDefault="00E90E93" w:rsidP="00E90E93">
      <w:pPr>
        <w:rPr>
          <w:b/>
          <w:bCs/>
          <w:lang w:val="fr-FR"/>
        </w:rPr>
      </w:pPr>
      <w:r w:rsidRPr="00E90E93">
        <w:rPr>
          <w:b/>
          <w:bCs/>
          <w:lang w:val="fr-FR"/>
        </w:rPr>
        <w:t xml:space="preserve">    // On met le colis dans la mémoire du navigateur.</w:t>
      </w:r>
    </w:p>
    <w:p w14:paraId="564E5C79" w14:textId="77777777" w:rsidR="00E90E93" w:rsidRPr="00E90E93" w:rsidRDefault="00E90E93" w:rsidP="00E90E93">
      <w:pPr>
        <w:rPr>
          <w:b/>
          <w:bCs/>
          <w:lang w:val="fr-FR"/>
        </w:rPr>
      </w:pPr>
      <w:r w:rsidRPr="00E90E93">
        <w:rPr>
          <w:b/>
          <w:bCs/>
          <w:lang w:val="fr-FR"/>
        </w:rPr>
        <w:t xml:space="preserve">    </w:t>
      </w:r>
      <w:proofErr w:type="spellStart"/>
      <w:r w:rsidRPr="00E90E93">
        <w:rPr>
          <w:b/>
          <w:bCs/>
          <w:lang w:val="fr-FR"/>
        </w:rPr>
        <w:t>sessionStorage.setItem</w:t>
      </w:r>
      <w:proofErr w:type="spellEnd"/>
      <w:r w:rsidRPr="00E90E93">
        <w:rPr>
          <w:b/>
          <w:bCs/>
          <w:lang w:val="fr-FR"/>
        </w:rPr>
        <w:t>('</w:t>
      </w:r>
      <w:proofErr w:type="spellStart"/>
      <w:r w:rsidRPr="00E90E93">
        <w:rPr>
          <w:b/>
          <w:bCs/>
          <w:lang w:val="fr-FR"/>
        </w:rPr>
        <w:t>questionnairePayload</w:t>
      </w:r>
      <w:proofErr w:type="spellEnd"/>
      <w:r w:rsidRPr="00E90E93">
        <w:rPr>
          <w:b/>
          <w:bCs/>
          <w:lang w:val="fr-FR"/>
        </w:rPr>
        <w:t xml:space="preserve">', </w:t>
      </w:r>
      <w:proofErr w:type="spellStart"/>
      <w:r w:rsidRPr="00E90E93">
        <w:rPr>
          <w:b/>
          <w:bCs/>
          <w:lang w:val="fr-FR"/>
        </w:rPr>
        <w:t>JSON.stringify</w:t>
      </w:r>
      <w:proofErr w:type="spellEnd"/>
      <w:r w:rsidRPr="00E90E93">
        <w:rPr>
          <w:b/>
          <w:bCs/>
          <w:lang w:val="fr-FR"/>
        </w:rPr>
        <w:t>(</w:t>
      </w:r>
      <w:proofErr w:type="spellStart"/>
      <w:r w:rsidRPr="00E90E93">
        <w:rPr>
          <w:b/>
          <w:bCs/>
          <w:lang w:val="fr-FR"/>
        </w:rPr>
        <w:t>payload</w:t>
      </w:r>
      <w:proofErr w:type="spellEnd"/>
      <w:r w:rsidRPr="00E90E93">
        <w:rPr>
          <w:b/>
          <w:bCs/>
          <w:lang w:val="fr-FR"/>
        </w:rPr>
        <w:t>));</w:t>
      </w:r>
    </w:p>
    <w:p w14:paraId="173E84F2" w14:textId="77777777" w:rsidR="00E90E93" w:rsidRPr="00E90E93" w:rsidRDefault="00E90E93" w:rsidP="00E90E93">
      <w:pPr>
        <w:rPr>
          <w:b/>
          <w:bCs/>
          <w:lang w:val="fr-FR"/>
        </w:rPr>
      </w:pPr>
      <w:r w:rsidRPr="00E90E93">
        <w:rPr>
          <w:b/>
          <w:bCs/>
          <w:lang w:val="fr-FR"/>
        </w:rPr>
        <w:t xml:space="preserve">    </w:t>
      </w:r>
    </w:p>
    <w:p w14:paraId="547F07F0" w14:textId="77777777" w:rsidR="00E90E93" w:rsidRPr="00E90E93" w:rsidRDefault="00E90E93" w:rsidP="00E90E93">
      <w:pPr>
        <w:rPr>
          <w:b/>
          <w:bCs/>
          <w:lang w:val="fr-FR"/>
        </w:rPr>
      </w:pPr>
      <w:r w:rsidRPr="00E90E93">
        <w:rPr>
          <w:b/>
          <w:bCs/>
          <w:lang w:val="fr-FR"/>
        </w:rPr>
        <w:t xml:space="preserve">    // On peut maintenant rediriger, le colis est en sécurité.</w:t>
      </w:r>
    </w:p>
    <w:p w14:paraId="28605BBB" w14:textId="77777777" w:rsidR="00E90E93" w:rsidRPr="00E90E93" w:rsidRDefault="00E90E93" w:rsidP="00E90E93">
      <w:pPr>
        <w:rPr>
          <w:b/>
          <w:bCs/>
          <w:lang w:val="fr-FR"/>
        </w:rPr>
      </w:pPr>
      <w:r w:rsidRPr="00E90E93">
        <w:rPr>
          <w:b/>
          <w:bCs/>
          <w:lang w:val="fr-FR"/>
        </w:rPr>
        <w:t xml:space="preserve">    </w:t>
      </w:r>
      <w:proofErr w:type="spellStart"/>
      <w:r w:rsidRPr="00E90E93">
        <w:rPr>
          <w:b/>
          <w:bCs/>
          <w:lang w:val="fr-FR"/>
        </w:rPr>
        <w:t>window.location.assign</w:t>
      </w:r>
      <w:proofErr w:type="spellEnd"/>
      <w:r w:rsidRPr="00E90E93">
        <w:rPr>
          <w:b/>
          <w:bCs/>
          <w:lang w:val="fr-FR"/>
        </w:rPr>
        <w:t>(</w:t>
      </w:r>
      <w:proofErr w:type="spellStart"/>
      <w:r w:rsidRPr="00E90E93">
        <w:rPr>
          <w:b/>
          <w:bCs/>
          <w:lang w:val="fr-FR"/>
        </w:rPr>
        <w:t>res.redirectUrl</w:t>
      </w:r>
      <w:proofErr w:type="spellEnd"/>
      <w:r w:rsidRPr="00E90E93">
        <w:rPr>
          <w:b/>
          <w:bCs/>
          <w:lang w:val="fr-FR"/>
        </w:rPr>
        <w:t>);</w:t>
      </w:r>
    </w:p>
    <w:p w14:paraId="13ABCABC" w14:textId="77777777" w:rsidR="00E90E93" w:rsidRPr="00E90E93" w:rsidRDefault="00E90E93" w:rsidP="00E90E93">
      <w:pPr>
        <w:rPr>
          <w:b/>
          <w:bCs/>
          <w:lang w:val="fr-FR"/>
        </w:rPr>
      </w:pPr>
      <w:r w:rsidRPr="00E90E93">
        <w:rPr>
          <w:b/>
          <w:bCs/>
          <w:lang w:val="fr-FR"/>
        </w:rPr>
        <w:t xml:space="preserve">  } </w:t>
      </w:r>
      <w:proofErr w:type="spellStart"/>
      <w:r w:rsidRPr="00E90E93">
        <w:rPr>
          <w:b/>
          <w:bCs/>
          <w:lang w:val="fr-FR"/>
        </w:rPr>
        <w:t>else</w:t>
      </w:r>
      <w:proofErr w:type="spellEnd"/>
      <w:r w:rsidRPr="00E90E93">
        <w:rPr>
          <w:b/>
          <w:bCs/>
          <w:lang w:val="fr-FR"/>
        </w:rPr>
        <w:t xml:space="preserve"> {</w:t>
      </w:r>
    </w:p>
    <w:p w14:paraId="408D51CF" w14:textId="77777777" w:rsidR="00E90E93" w:rsidRPr="00E90E93" w:rsidRDefault="00E90E93" w:rsidP="00E90E93">
      <w:pPr>
        <w:rPr>
          <w:b/>
          <w:bCs/>
          <w:lang w:val="fr-FR"/>
        </w:rPr>
      </w:pPr>
      <w:r w:rsidRPr="00E90E93">
        <w:rPr>
          <w:b/>
          <w:bCs/>
          <w:lang w:val="fr-FR"/>
        </w:rPr>
        <w:t xml:space="preserve">    </w:t>
      </w:r>
      <w:proofErr w:type="spellStart"/>
      <w:r w:rsidRPr="00E90E93">
        <w:rPr>
          <w:b/>
          <w:bCs/>
          <w:lang w:val="fr-FR"/>
        </w:rPr>
        <w:t>statusDiv.innerHTML</w:t>
      </w:r>
      <w:proofErr w:type="spellEnd"/>
      <w:r w:rsidRPr="00E90E93">
        <w:rPr>
          <w:b/>
          <w:bCs/>
          <w:lang w:val="fr-FR"/>
        </w:rPr>
        <w:t xml:space="preserve"> = '&lt;</w:t>
      </w:r>
      <w:proofErr w:type="spellStart"/>
      <w:r w:rsidRPr="00E90E93">
        <w:rPr>
          <w:b/>
          <w:bCs/>
          <w:lang w:val="fr-FR"/>
        </w:rPr>
        <w:t>strong</w:t>
      </w:r>
      <w:proofErr w:type="spellEnd"/>
      <w:r w:rsidRPr="00E90E93">
        <w:rPr>
          <w:b/>
          <w:bCs/>
          <w:lang w:val="fr-FR"/>
        </w:rPr>
        <w:t>&gt;Erreur :&lt;/</w:t>
      </w:r>
      <w:proofErr w:type="spellStart"/>
      <w:r w:rsidRPr="00E90E93">
        <w:rPr>
          <w:b/>
          <w:bCs/>
          <w:lang w:val="fr-FR"/>
        </w:rPr>
        <w:t>strong</w:t>
      </w:r>
      <w:proofErr w:type="spellEnd"/>
      <w:r w:rsidRPr="00E90E93">
        <w:rPr>
          <w:b/>
          <w:bCs/>
          <w:lang w:val="fr-FR"/>
        </w:rPr>
        <w:t>&gt; URL de redirection manquante.';</w:t>
      </w:r>
    </w:p>
    <w:p w14:paraId="08883EEE" w14:textId="77777777" w:rsidR="00E90E93" w:rsidRPr="00E90E93" w:rsidRDefault="00E90E93" w:rsidP="00E90E93">
      <w:pPr>
        <w:rPr>
          <w:b/>
          <w:bCs/>
          <w:lang w:val="fr-FR"/>
        </w:rPr>
      </w:pPr>
      <w:r w:rsidRPr="00E90E93">
        <w:rPr>
          <w:b/>
          <w:bCs/>
          <w:lang w:val="fr-FR"/>
        </w:rPr>
        <w:t xml:space="preserve">    </w:t>
      </w:r>
      <w:proofErr w:type="spellStart"/>
      <w:r w:rsidRPr="00E90E93">
        <w:rPr>
          <w:b/>
          <w:bCs/>
          <w:lang w:val="fr-FR"/>
        </w:rPr>
        <w:t>btn.disabled</w:t>
      </w:r>
      <w:proofErr w:type="spellEnd"/>
      <w:r w:rsidRPr="00E90E93">
        <w:rPr>
          <w:b/>
          <w:bCs/>
          <w:lang w:val="fr-FR"/>
        </w:rPr>
        <w:t xml:space="preserve"> = false;</w:t>
      </w:r>
    </w:p>
    <w:p w14:paraId="6DE2E3EF" w14:textId="77777777" w:rsidR="00E90E93" w:rsidRPr="00E90E93" w:rsidRDefault="00E90E93" w:rsidP="00E90E93">
      <w:pPr>
        <w:rPr>
          <w:b/>
          <w:bCs/>
          <w:lang w:val="fr-FR"/>
        </w:rPr>
      </w:pPr>
      <w:r w:rsidRPr="00E90E93">
        <w:rPr>
          <w:b/>
          <w:bCs/>
          <w:lang w:val="fr-FR"/>
        </w:rPr>
        <w:t xml:space="preserve">  }</w:t>
      </w:r>
    </w:p>
    <w:p w14:paraId="344F3FDC" w14:textId="77777777" w:rsidR="00E90E93" w:rsidRPr="00E90E93" w:rsidRDefault="00E90E93" w:rsidP="00E90E93">
      <w:pPr>
        <w:rPr>
          <w:b/>
          <w:bCs/>
          <w:lang w:val="fr-FR"/>
        </w:rPr>
      </w:pPr>
      <w:r w:rsidRPr="00E90E93">
        <w:rPr>
          <w:b/>
          <w:bCs/>
          <w:lang w:val="fr-FR"/>
        </w:rPr>
        <w:t>})</w:t>
      </w:r>
    </w:p>
    <w:p w14:paraId="2CDF6B74" w14:textId="77777777" w:rsidR="00606158" w:rsidRPr="00E90E93" w:rsidRDefault="00606158" w:rsidP="00E90E93"/>
    <w:sectPr w:rsidR="00606158" w:rsidRPr="00E90E9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09E48E3"/>
    <w:multiLevelType w:val="multilevel"/>
    <w:tmpl w:val="E99E1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142010D"/>
    <w:multiLevelType w:val="multilevel"/>
    <w:tmpl w:val="0F963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19C793D"/>
    <w:multiLevelType w:val="multilevel"/>
    <w:tmpl w:val="F05A4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1057AE"/>
    <w:multiLevelType w:val="multilevel"/>
    <w:tmpl w:val="E8E88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0B7A8D"/>
    <w:multiLevelType w:val="multilevel"/>
    <w:tmpl w:val="95A08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3F4047"/>
    <w:multiLevelType w:val="multilevel"/>
    <w:tmpl w:val="2DCC4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66131D"/>
    <w:multiLevelType w:val="multilevel"/>
    <w:tmpl w:val="D8C6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B72EBE"/>
    <w:multiLevelType w:val="multilevel"/>
    <w:tmpl w:val="D3AC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D41049"/>
    <w:multiLevelType w:val="multilevel"/>
    <w:tmpl w:val="C5AE3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A237F3"/>
    <w:multiLevelType w:val="multilevel"/>
    <w:tmpl w:val="2A508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B210E8"/>
    <w:multiLevelType w:val="multilevel"/>
    <w:tmpl w:val="AE523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74B00C0"/>
    <w:multiLevelType w:val="multilevel"/>
    <w:tmpl w:val="F7262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A038D3"/>
    <w:multiLevelType w:val="multilevel"/>
    <w:tmpl w:val="7A74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153844"/>
    <w:multiLevelType w:val="multilevel"/>
    <w:tmpl w:val="6B14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182401"/>
    <w:multiLevelType w:val="multilevel"/>
    <w:tmpl w:val="CC6A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7D4A8C"/>
    <w:multiLevelType w:val="multilevel"/>
    <w:tmpl w:val="4BE4E7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8E55CD5"/>
    <w:multiLevelType w:val="multilevel"/>
    <w:tmpl w:val="1FD0F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43723E"/>
    <w:multiLevelType w:val="multilevel"/>
    <w:tmpl w:val="04441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C27C6A"/>
    <w:multiLevelType w:val="multilevel"/>
    <w:tmpl w:val="81784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1E46B1"/>
    <w:multiLevelType w:val="multilevel"/>
    <w:tmpl w:val="72CA3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A8F4D25"/>
    <w:multiLevelType w:val="multilevel"/>
    <w:tmpl w:val="710E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A9B1B3F"/>
    <w:multiLevelType w:val="multilevel"/>
    <w:tmpl w:val="E56A9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B0E553B"/>
    <w:multiLevelType w:val="multilevel"/>
    <w:tmpl w:val="ECB46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BF43CD7"/>
    <w:multiLevelType w:val="multilevel"/>
    <w:tmpl w:val="668EF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C567E73"/>
    <w:multiLevelType w:val="multilevel"/>
    <w:tmpl w:val="8D68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C7B069F"/>
    <w:multiLevelType w:val="multilevel"/>
    <w:tmpl w:val="47F4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DE70853"/>
    <w:multiLevelType w:val="multilevel"/>
    <w:tmpl w:val="07300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F403B80"/>
    <w:multiLevelType w:val="multilevel"/>
    <w:tmpl w:val="AEBCF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FC64C42"/>
    <w:multiLevelType w:val="multilevel"/>
    <w:tmpl w:val="8A627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0222D9F"/>
    <w:multiLevelType w:val="multilevel"/>
    <w:tmpl w:val="D63EB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0524AED"/>
    <w:multiLevelType w:val="multilevel"/>
    <w:tmpl w:val="6486E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0FF3043"/>
    <w:multiLevelType w:val="multilevel"/>
    <w:tmpl w:val="7A0A6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1384A88"/>
    <w:multiLevelType w:val="multilevel"/>
    <w:tmpl w:val="1B9C9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15C1FC1"/>
    <w:multiLevelType w:val="multilevel"/>
    <w:tmpl w:val="D400A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1674408"/>
    <w:multiLevelType w:val="multilevel"/>
    <w:tmpl w:val="3A1E0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24F0A95"/>
    <w:multiLevelType w:val="multilevel"/>
    <w:tmpl w:val="5156C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25B6039"/>
    <w:multiLevelType w:val="multilevel"/>
    <w:tmpl w:val="8388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2A15F8A"/>
    <w:multiLevelType w:val="multilevel"/>
    <w:tmpl w:val="12AE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2EA60B0"/>
    <w:multiLevelType w:val="multilevel"/>
    <w:tmpl w:val="3662A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2EF0BC2"/>
    <w:multiLevelType w:val="multilevel"/>
    <w:tmpl w:val="A816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3985FD6"/>
    <w:multiLevelType w:val="multilevel"/>
    <w:tmpl w:val="DCBCD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5120638"/>
    <w:multiLevelType w:val="multilevel"/>
    <w:tmpl w:val="8990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54E7E57"/>
    <w:multiLevelType w:val="multilevel"/>
    <w:tmpl w:val="28CA4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61A20FB"/>
    <w:multiLevelType w:val="multilevel"/>
    <w:tmpl w:val="DA720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819388F"/>
    <w:multiLevelType w:val="multilevel"/>
    <w:tmpl w:val="F4AC2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8411B36"/>
    <w:multiLevelType w:val="multilevel"/>
    <w:tmpl w:val="20244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87F6BE4"/>
    <w:multiLevelType w:val="multilevel"/>
    <w:tmpl w:val="D6065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9810D1E"/>
    <w:multiLevelType w:val="multilevel"/>
    <w:tmpl w:val="E468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A072E0C"/>
    <w:multiLevelType w:val="multilevel"/>
    <w:tmpl w:val="9814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A1605D8"/>
    <w:multiLevelType w:val="multilevel"/>
    <w:tmpl w:val="A6F0B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AB84481"/>
    <w:multiLevelType w:val="multilevel"/>
    <w:tmpl w:val="75BAE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AFF6BE4"/>
    <w:multiLevelType w:val="multilevel"/>
    <w:tmpl w:val="8D7A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B693BBF"/>
    <w:multiLevelType w:val="multilevel"/>
    <w:tmpl w:val="ABA6A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C01006E"/>
    <w:multiLevelType w:val="multilevel"/>
    <w:tmpl w:val="7108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C44017B"/>
    <w:multiLevelType w:val="multilevel"/>
    <w:tmpl w:val="F482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C644CD1"/>
    <w:multiLevelType w:val="multilevel"/>
    <w:tmpl w:val="8674B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C9A06C3"/>
    <w:multiLevelType w:val="multilevel"/>
    <w:tmpl w:val="1ED2D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D3A707E"/>
    <w:multiLevelType w:val="multilevel"/>
    <w:tmpl w:val="B0AEB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E0B5499"/>
    <w:multiLevelType w:val="multilevel"/>
    <w:tmpl w:val="50BA7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F314AF4"/>
    <w:multiLevelType w:val="multilevel"/>
    <w:tmpl w:val="7CE6F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F733203"/>
    <w:multiLevelType w:val="multilevel"/>
    <w:tmpl w:val="969A3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F89081D"/>
    <w:multiLevelType w:val="multilevel"/>
    <w:tmpl w:val="CA9E8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FE8346D"/>
    <w:multiLevelType w:val="multilevel"/>
    <w:tmpl w:val="F2621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0825CD2"/>
    <w:multiLevelType w:val="multilevel"/>
    <w:tmpl w:val="41F4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2000CC1"/>
    <w:multiLevelType w:val="multilevel"/>
    <w:tmpl w:val="E35E5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2265609"/>
    <w:multiLevelType w:val="multilevel"/>
    <w:tmpl w:val="E056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2A53F66"/>
    <w:multiLevelType w:val="multilevel"/>
    <w:tmpl w:val="00E6D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2E73AF9"/>
    <w:multiLevelType w:val="multilevel"/>
    <w:tmpl w:val="6246B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54B743D"/>
    <w:multiLevelType w:val="multilevel"/>
    <w:tmpl w:val="3BEAD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55F5ABB"/>
    <w:multiLevelType w:val="multilevel"/>
    <w:tmpl w:val="2154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5E04038"/>
    <w:multiLevelType w:val="multilevel"/>
    <w:tmpl w:val="BE904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5E16F14"/>
    <w:multiLevelType w:val="multilevel"/>
    <w:tmpl w:val="558C5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60C4642"/>
    <w:multiLevelType w:val="multilevel"/>
    <w:tmpl w:val="4A12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6D577AC"/>
    <w:multiLevelType w:val="multilevel"/>
    <w:tmpl w:val="9D3A4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6D97FCF"/>
    <w:multiLevelType w:val="multilevel"/>
    <w:tmpl w:val="06845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7453521"/>
    <w:multiLevelType w:val="multilevel"/>
    <w:tmpl w:val="E1DE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79F445E"/>
    <w:multiLevelType w:val="multilevel"/>
    <w:tmpl w:val="2A9C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7B0552F"/>
    <w:multiLevelType w:val="multilevel"/>
    <w:tmpl w:val="8A76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93103F5"/>
    <w:multiLevelType w:val="multilevel"/>
    <w:tmpl w:val="1D743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295729A3"/>
    <w:multiLevelType w:val="multilevel"/>
    <w:tmpl w:val="F914F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9705BA5"/>
    <w:multiLevelType w:val="multilevel"/>
    <w:tmpl w:val="3C54C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97B0642"/>
    <w:multiLevelType w:val="multilevel"/>
    <w:tmpl w:val="9DA0A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A676C9A"/>
    <w:multiLevelType w:val="multilevel"/>
    <w:tmpl w:val="3D346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A9973F1"/>
    <w:multiLevelType w:val="multilevel"/>
    <w:tmpl w:val="8602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AEE1C80"/>
    <w:multiLevelType w:val="multilevel"/>
    <w:tmpl w:val="0D3CF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B076E4D"/>
    <w:multiLevelType w:val="multilevel"/>
    <w:tmpl w:val="91C23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B63317A"/>
    <w:multiLevelType w:val="multilevel"/>
    <w:tmpl w:val="91A02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B895E86"/>
    <w:multiLevelType w:val="multilevel"/>
    <w:tmpl w:val="1D300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BB87639"/>
    <w:multiLevelType w:val="multilevel"/>
    <w:tmpl w:val="87600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C1737F8"/>
    <w:multiLevelType w:val="multilevel"/>
    <w:tmpl w:val="BB16B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CD06FE7"/>
    <w:multiLevelType w:val="multilevel"/>
    <w:tmpl w:val="63C6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CD405DA"/>
    <w:multiLevelType w:val="multilevel"/>
    <w:tmpl w:val="7994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D7B1384"/>
    <w:multiLevelType w:val="multilevel"/>
    <w:tmpl w:val="C3FAF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DC813AC"/>
    <w:multiLevelType w:val="multilevel"/>
    <w:tmpl w:val="B44C7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E34423D"/>
    <w:multiLevelType w:val="multilevel"/>
    <w:tmpl w:val="CD909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E691C7C"/>
    <w:multiLevelType w:val="multilevel"/>
    <w:tmpl w:val="EA4E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ED31B06"/>
    <w:multiLevelType w:val="multilevel"/>
    <w:tmpl w:val="D332E5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2F6E48FA"/>
    <w:multiLevelType w:val="multilevel"/>
    <w:tmpl w:val="E076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FEC1F09"/>
    <w:multiLevelType w:val="multilevel"/>
    <w:tmpl w:val="A5CAC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FFF0108"/>
    <w:multiLevelType w:val="multilevel"/>
    <w:tmpl w:val="97CE5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02652CD"/>
    <w:multiLevelType w:val="multilevel"/>
    <w:tmpl w:val="8FF2C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30B9543D"/>
    <w:multiLevelType w:val="multilevel"/>
    <w:tmpl w:val="CCD4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0C47FF0"/>
    <w:multiLevelType w:val="multilevel"/>
    <w:tmpl w:val="E418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1123AE0"/>
    <w:multiLevelType w:val="multilevel"/>
    <w:tmpl w:val="A5948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16B0D13"/>
    <w:multiLevelType w:val="multilevel"/>
    <w:tmpl w:val="92C2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22315B0"/>
    <w:multiLevelType w:val="multilevel"/>
    <w:tmpl w:val="7812A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3690D71"/>
    <w:multiLevelType w:val="multilevel"/>
    <w:tmpl w:val="B7A8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3DA7AC2"/>
    <w:multiLevelType w:val="multilevel"/>
    <w:tmpl w:val="4BD48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50F4CBF"/>
    <w:multiLevelType w:val="multilevel"/>
    <w:tmpl w:val="2242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5C90D2F"/>
    <w:multiLevelType w:val="multilevel"/>
    <w:tmpl w:val="E1E6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62326B1"/>
    <w:multiLevelType w:val="multilevel"/>
    <w:tmpl w:val="3F9E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62B5EA4"/>
    <w:multiLevelType w:val="multilevel"/>
    <w:tmpl w:val="EECA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6CC5BA5"/>
    <w:multiLevelType w:val="multilevel"/>
    <w:tmpl w:val="2A80E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6D83645"/>
    <w:multiLevelType w:val="multilevel"/>
    <w:tmpl w:val="56AE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6F356CA"/>
    <w:multiLevelType w:val="multilevel"/>
    <w:tmpl w:val="A906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74761C5"/>
    <w:multiLevelType w:val="multilevel"/>
    <w:tmpl w:val="F9E43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75201B3"/>
    <w:multiLevelType w:val="multilevel"/>
    <w:tmpl w:val="BEEC1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7F27769"/>
    <w:multiLevelType w:val="multilevel"/>
    <w:tmpl w:val="B552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823582A"/>
    <w:multiLevelType w:val="multilevel"/>
    <w:tmpl w:val="FF16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86D799F"/>
    <w:multiLevelType w:val="multilevel"/>
    <w:tmpl w:val="2F949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92E5DA1"/>
    <w:multiLevelType w:val="multilevel"/>
    <w:tmpl w:val="7BA4D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93A2999"/>
    <w:multiLevelType w:val="multilevel"/>
    <w:tmpl w:val="1366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98843AA"/>
    <w:multiLevelType w:val="multilevel"/>
    <w:tmpl w:val="32F42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9A535EC"/>
    <w:multiLevelType w:val="multilevel"/>
    <w:tmpl w:val="9B7E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9ED6CDA"/>
    <w:multiLevelType w:val="multilevel"/>
    <w:tmpl w:val="907C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A6034D0"/>
    <w:multiLevelType w:val="multilevel"/>
    <w:tmpl w:val="87E6E7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3B6A1E8B"/>
    <w:multiLevelType w:val="multilevel"/>
    <w:tmpl w:val="DD50D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B8A6E3F"/>
    <w:multiLevelType w:val="multilevel"/>
    <w:tmpl w:val="4ADA0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3D871647"/>
    <w:multiLevelType w:val="multilevel"/>
    <w:tmpl w:val="9C586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FE62D42"/>
    <w:multiLevelType w:val="multilevel"/>
    <w:tmpl w:val="FF4E02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08E49B0"/>
    <w:multiLevelType w:val="multilevel"/>
    <w:tmpl w:val="4C7C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0F074E7"/>
    <w:multiLevelType w:val="multilevel"/>
    <w:tmpl w:val="27AAF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11E6A7F"/>
    <w:multiLevelType w:val="multilevel"/>
    <w:tmpl w:val="B802D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14E001C"/>
    <w:multiLevelType w:val="multilevel"/>
    <w:tmpl w:val="BAF85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15D468A"/>
    <w:multiLevelType w:val="multilevel"/>
    <w:tmpl w:val="A8182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1EB276E"/>
    <w:multiLevelType w:val="multilevel"/>
    <w:tmpl w:val="E082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2393E2A"/>
    <w:multiLevelType w:val="multilevel"/>
    <w:tmpl w:val="429A5D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433A3AE3"/>
    <w:multiLevelType w:val="multilevel"/>
    <w:tmpl w:val="B754A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3B963A1"/>
    <w:multiLevelType w:val="multilevel"/>
    <w:tmpl w:val="BAC4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4D02F94"/>
    <w:multiLevelType w:val="multilevel"/>
    <w:tmpl w:val="0DCE1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4D61957"/>
    <w:multiLevelType w:val="multilevel"/>
    <w:tmpl w:val="AD60E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5132ED9"/>
    <w:multiLevelType w:val="multilevel"/>
    <w:tmpl w:val="CAA23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5422DBF"/>
    <w:multiLevelType w:val="multilevel"/>
    <w:tmpl w:val="507C2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5686535"/>
    <w:multiLevelType w:val="multilevel"/>
    <w:tmpl w:val="C98EF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5981BC8"/>
    <w:multiLevelType w:val="multilevel"/>
    <w:tmpl w:val="2116C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5DF3C78"/>
    <w:multiLevelType w:val="multilevel"/>
    <w:tmpl w:val="0EC86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70D0E8B"/>
    <w:multiLevelType w:val="multilevel"/>
    <w:tmpl w:val="3064B1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80D644B"/>
    <w:multiLevelType w:val="multilevel"/>
    <w:tmpl w:val="A2729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81F050C"/>
    <w:multiLevelType w:val="multilevel"/>
    <w:tmpl w:val="8A345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8856B3E"/>
    <w:multiLevelType w:val="multilevel"/>
    <w:tmpl w:val="F9B66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8C45142"/>
    <w:multiLevelType w:val="multilevel"/>
    <w:tmpl w:val="18783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8DE21E7"/>
    <w:multiLevelType w:val="multilevel"/>
    <w:tmpl w:val="A3F22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9312E89"/>
    <w:multiLevelType w:val="multilevel"/>
    <w:tmpl w:val="1960D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A0C7F8A"/>
    <w:multiLevelType w:val="multilevel"/>
    <w:tmpl w:val="258A8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A241D9D"/>
    <w:multiLevelType w:val="multilevel"/>
    <w:tmpl w:val="9A005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A6E112A"/>
    <w:multiLevelType w:val="multilevel"/>
    <w:tmpl w:val="7C58B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A9E53ED"/>
    <w:multiLevelType w:val="multilevel"/>
    <w:tmpl w:val="DEB66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ACD5DAC"/>
    <w:multiLevelType w:val="multilevel"/>
    <w:tmpl w:val="CBB09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B507A6A"/>
    <w:multiLevelType w:val="multilevel"/>
    <w:tmpl w:val="2878D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B8034D7"/>
    <w:multiLevelType w:val="multilevel"/>
    <w:tmpl w:val="A5F4F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BA412C7"/>
    <w:multiLevelType w:val="multilevel"/>
    <w:tmpl w:val="3814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BEE2D30"/>
    <w:multiLevelType w:val="multilevel"/>
    <w:tmpl w:val="A0B23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C076CFE"/>
    <w:multiLevelType w:val="multilevel"/>
    <w:tmpl w:val="5C0E1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C687149"/>
    <w:multiLevelType w:val="multilevel"/>
    <w:tmpl w:val="9266D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4C9413B4"/>
    <w:multiLevelType w:val="multilevel"/>
    <w:tmpl w:val="11EE51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4D295030"/>
    <w:multiLevelType w:val="multilevel"/>
    <w:tmpl w:val="05A83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E0E471E"/>
    <w:multiLevelType w:val="multilevel"/>
    <w:tmpl w:val="2A962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E9F639C"/>
    <w:multiLevelType w:val="multilevel"/>
    <w:tmpl w:val="39C21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EE73584"/>
    <w:multiLevelType w:val="multilevel"/>
    <w:tmpl w:val="88362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F623962"/>
    <w:multiLevelType w:val="multilevel"/>
    <w:tmpl w:val="46CC6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FED6DDD"/>
    <w:multiLevelType w:val="multilevel"/>
    <w:tmpl w:val="2B86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08538F1"/>
    <w:multiLevelType w:val="multilevel"/>
    <w:tmpl w:val="74A09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0C02101"/>
    <w:multiLevelType w:val="multilevel"/>
    <w:tmpl w:val="B5B0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0DF3B15"/>
    <w:multiLevelType w:val="multilevel"/>
    <w:tmpl w:val="A970D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1B25BE2"/>
    <w:multiLevelType w:val="multilevel"/>
    <w:tmpl w:val="70D66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1BB3BCA"/>
    <w:multiLevelType w:val="multilevel"/>
    <w:tmpl w:val="D910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1CF305E"/>
    <w:multiLevelType w:val="multilevel"/>
    <w:tmpl w:val="8ACE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29F77D4"/>
    <w:multiLevelType w:val="multilevel"/>
    <w:tmpl w:val="C5607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2D758A2"/>
    <w:multiLevelType w:val="multilevel"/>
    <w:tmpl w:val="20060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31818DD"/>
    <w:multiLevelType w:val="multilevel"/>
    <w:tmpl w:val="F23C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4021199"/>
    <w:multiLevelType w:val="multilevel"/>
    <w:tmpl w:val="8FC63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4516636"/>
    <w:multiLevelType w:val="multilevel"/>
    <w:tmpl w:val="F9AA9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4A15D20"/>
    <w:multiLevelType w:val="multilevel"/>
    <w:tmpl w:val="C23C0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520075A"/>
    <w:multiLevelType w:val="multilevel"/>
    <w:tmpl w:val="92403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6106A2C"/>
    <w:multiLevelType w:val="multilevel"/>
    <w:tmpl w:val="BA8A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6107E2D"/>
    <w:multiLevelType w:val="multilevel"/>
    <w:tmpl w:val="AE5C8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7577348"/>
    <w:multiLevelType w:val="multilevel"/>
    <w:tmpl w:val="D1A8D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76E66CF"/>
    <w:multiLevelType w:val="multilevel"/>
    <w:tmpl w:val="D18C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78377AA"/>
    <w:multiLevelType w:val="multilevel"/>
    <w:tmpl w:val="00786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7D97B2C"/>
    <w:multiLevelType w:val="multilevel"/>
    <w:tmpl w:val="3934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7F92375"/>
    <w:multiLevelType w:val="multilevel"/>
    <w:tmpl w:val="CB96F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86E497B"/>
    <w:multiLevelType w:val="multilevel"/>
    <w:tmpl w:val="81D6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8C07CD2"/>
    <w:multiLevelType w:val="multilevel"/>
    <w:tmpl w:val="C5FE3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58E75E35"/>
    <w:multiLevelType w:val="multilevel"/>
    <w:tmpl w:val="C986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A8C7CAD"/>
    <w:multiLevelType w:val="multilevel"/>
    <w:tmpl w:val="7EB43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A9E20CF"/>
    <w:multiLevelType w:val="multilevel"/>
    <w:tmpl w:val="BD82D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B00697C"/>
    <w:multiLevelType w:val="multilevel"/>
    <w:tmpl w:val="F1C4A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B0D5CE8"/>
    <w:multiLevelType w:val="multilevel"/>
    <w:tmpl w:val="E44E0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B261D4C"/>
    <w:multiLevelType w:val="multilevel"/>
    <w:tmpl w:val="3842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BD82D2D"/>
    <w:multiLevelType w:val="multilevel"/>
    <w:tmpl w:val="ADD2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CBF5622"/>
    <w:multiLevelType w:val="multilevel"/>
    <w:tmpl w:val="47B6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D2B14B0"/>
    <w:multiLevelType w:val="multilevel"/>
    <w:tmpl w:val="C258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E077330"/>
    <w:multiLevelType w:val="multilevel"/>
    <w:tmpl w:val="6C50C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E373607"/>
    <w:multiLevelType w:val="multilevel"/>
    <w:tmpl w:val="E22EC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EC60D4F"/>
    <w:multiLevelType w:val="multilevel"/>
    <w:tmpl w:val="8F58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EFC3EC4"/>
    <w:multiLevelType w:val="multilevel"/>
    <w:tmpl w:val="667A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F04666D"/>
    <w:multiLevelType w:val="multilevel"/>
    <w:tmpl w:val="48987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0C11956"/>
    <w:multiLevelType w:val="multilevel"/>
    <w:tmpl w:val="574ED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1DE567C"/>
    <w:multiLevelType w:val="multilevel"/>
    <w:tmpl w:val="444C6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22D2D81"/>
    <w:multiLevelType w:val="multilevel"/>
    <w:tmpl w:val="D2081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3796DDC"/>
    <w:multiLevelType w:val="multilevel"/>
    <w:tmpl w:val="E3B2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3E93B7C"/>
    <w:multiLevelType w:val="multilevel"/>
    <w:tmpl w:val="8E82A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44C0E00"/>
    <w:multiLevelType w:val="multilevel"/>
    <w:tmpl w:val="6BC0FE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64B123AC"/>
    <w:multiLevelType w:val="multilevel"/>
    <w:tmpl w:val="8E40CF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66952CCE"/>
    <w:multiLevelType w:val="multilevel"/>
    <w:tmpl w:val="3260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6FD3526"/>
    <w:multiLevelType w:val="multilevel"/>
    <w:tmpl w:val="63FA0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8107EDA"/>
    <w:multiLevelType w:val="multilevel"/>
    <w:tmpl w:val="8A86D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82F26E5"/>
    <w:multiLevelType w:val="multilevel"/>
    <w:tmpl w:val="AFD4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87E7742"/>
    <w:multiLevelType w:val="multilevel"/>
    <w:tmpl w:val="BD7E2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8DB6E19"/>
    <w:multiLevelType w:val="multilevel"/>
    <w:tmpl w:val="2EB09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8FE2F93"/>
    <w:multiLevelType w:val="multilevel"/>
    <w:tmpl w:val="A43A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9006D24"/>
    <w:multiLevelType w:val="multilevel"/>
    <w:tmpl w:val="8038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91D424A"/>
    <w:multiLevelType w:val="multilevel"/>
    <w:tmpl w:val="8F3A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97031EF"/>
    <w:multiLevelType w:val="multilevel"/>
    <w:tmpl w:val="CA969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9D429F9"/>
    <w:multiLevelType w:val="multilevel"/>
    <w:tmpl w:val="EDBCC2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6A3D6631"/>
    <w:multiLevelType w:val="multilevel"/>
    <w:tmpl w:val="4B6E1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6B445A6A"/>
    <w:multiLevelType w:val="multilevel"/>
    <w:tmpl w:val="BEFEC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B892747"/>
    <w:multiLevelType w:val="multilevel"/>
    <w:tmpl w:val="35205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BCE0E71"/>
    <w:multiLevelType w:val="multilevel"/>
    <w:tmpl w:val="69BEF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C392695"/>
    <w:multiLevelType w:val="multilevel"/>
    <w:tmpl w:val="C77EC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D800576"/>
    <w:multiLevelType w:val="multilevel"/>
    <w:tmpl w:val="7416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EF6247A"/>
    <w:multiLevelType w:val="multilevel"/>
    <w:tmpl w:val="0B50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FC76C32"/>
    <w:multiLevelType w:val="multilevel"/>
    <w:tmpl w:val="0A524C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70732B48"/>
    <w:multiLevelType w:val="multilevel"/>
    <w:tmpl w:val="2DCE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0F07B79"/>
    <w:multiLevelType w:val="multilevel"/>
    <w:tmpl w:val="689E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1297D05"/>
    <w:multiLevelType w:val="multilevel"/>
    <w:tmpl w:val="D4880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20F07E7"/>
    <w:multiLevelType w:val="multilevel"/>
    <w:tmpl w:val="D2B4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3276030"/>
    <w:multiLevelType w:val="multilevel"/>
    <w:tmpl w:val="9B94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37F204D"/>
    <w:multiLevelType w:val="multilevel"/>
    <w:tmpl w:val="E73C8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3A962FC"/>
    <w:multiLevelType w:val="multilevel"/>
    <w:tmpl w:val="6C56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43A29B0"/>
    <w:multiLevelType w:val="multilevel"/>
    <w:tmpl w:val="14D23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49C54B0"/>
    <w:multiLevelType w:val="multilevel"/>
    <w:tmpl w:val="366635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74D96BB0"/>
    <w:multiLevelType w:val="multilevel"/>
    <w:tmpl w:val="389AF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53C4FCD"/>
    <w:multiLevelType w:val="multilevel"/>
    <w:tmpl w:val="854AE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5CE26E7"/>
    <w:multiLevelType w:val="multilevel"/>
    <w:tmpl w:val="29A4F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6920FDA"/>
    <w:multiLevelType w:val="multilevel"/>
    <w:tmpl w:val="858E0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6B84E51"/>
    <w:multiLevelType w:val="multilevel"/>
    <w:tmpl w:val="66C8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6E45B94"/>
    <w:multiLevelType w:val="multilevel"/>
    <w:tmpl w:val="F94A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6E87BAA"/>
    <w:multiLevelType w:val="multilevel"/>
    <w:tmpl w:val="FE164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74B5C6D"/>
    <w:multiLevelType w:val="multilevel"/>
    <w:tmpl w:val="1E12F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85525F2"/>
    <w:multiLevelType w:val="multilevel"/>
    <w:tmpl w:val="EB2CA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8BC27DF"/>
    <w:multiLevelType w:val="multilevel"/>
    <w:tmpl w:val="96803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9383274"/>
    <w:multiLevelType w:val="multilevel"/>
    <w:tmpl w:val="878CA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98774EE"/>
    <w:multiLevelType w:val="multilevel"/>
    <w:tmpl w:val="3B94F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990650D"/>
    <w:multiLevelType w:val="multilevel"/>
    <w:tmpl w:val="E9BC5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9C53EBB"/>
    <w:multiLevelType w:val="multilevel"/>
    <w:tmpl w:val="77C68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AEB5177"/>
    <w:multiLevelType w:val="multilevel"/>
    <w:tmpl w:val="EF26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AF13F9C"/>
    <w:multiLevelType w:val="multilevel"/>
    <w:tmpl w:val="03CC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B955F9E"/>
    <w:multiLevelType w:val="multilevel"/>
    <w:tmpl w:val="08C4A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BA36B2B"/>
    <w:multiLevelType w:val="multilevel"/>
    <w:tmpl w:val="4338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BCA3CAD"/>
    <w:multiLevelType w:val="multilevel"/>
    <w:tmpl w:val="E1EA7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BEF5633"/>
    <w:multiLevelType w:val="multilevel"/>
    <w:tmpl w:val="3616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C2158AE"/>
    <w:multiLevelType w:val="multilevel"/>
    <w:tmpl w:val="CC00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D1741B2"/>
    <w:multiLevelType w:val="multilevel"/>
    <w:tmpl w:val="049C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D5869A4"/>
    <w:multiLevelType w:val="multilevel"/>
    <w:tmpl w:val="152CA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D811F66"/>
    <w:multiLevelType w:val="multilevel"/>
    <w:tmpl w:val="6510A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EE2010A"/>
    <w:multiLevelType w:val="multilevel"/>
    <w:tmpl w:val="FD9C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F041901"/>
    <w:multiLevelType w:val="multilevel"/>
    <w:tmpl w:val="0024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1160433">
    <w:abstractNumId w:val="8"/>
  </w:num>
  <w:num w:numId="2" w16cid:durableId="1486702369">
    <w:abstractNumId w:val="6"/>
  </w:num>
  <w:num w:numId="3" w16cid:durableId="1132870584">
    <w:abstractNumId w:val="5"/>
  </w:num>
  <w:num w:numId="4" w16cid:durableId="1944653532">
    <w:abstractNumId w:val="4"/>
  </w:num>
  <w:num w:numId="5" w16cid:durableId="862935313">
    <w:abstractNumId w:val="7"/>
  </w:num>
  <w:num w:numId="6" w16cid:durableId="2087024020">
    <w:abstractNumId w:val="3"/>
  </w:num>
  <w:num w:numId="7" w16cid:durableId="418261303">
    <w:abstractNumId w:val="2"/>
  </w:num>
  <w:num w:numId="8" w16cid:durableId="900408415">
    <w:abstractNumId w:val="1"/>
  </w:num>
  <w:num w:numId="9" w16cid:durableId="1333946878">
    <w:abstractNumId w:val="0"/>
  </w:num>
  <w:num w:numId="10" w16cid:durableId="271665483">
    <w:abstractNumId w:val="274"/>
  </w:num>
  <w:num w:numId="11" w16cid:durableId="42026614">
    <w:abstractNumId w:val="189"/>
  </w:num>
  <w:num w:numId="12" w16cid:durableId="2067335559">
    <w:abstractNumId w:val="177"/>
  </w:num>
  <w:num w:numId="13" w16cid:durableId="2049335103">
    <w:abstractNumId w:val="105"/>
  </w:num>
  <w:num w:numId="14" w16cid:durableId="1306810163">
    <w:abstractNumId w:val="164"/>
  </w:num>
  <w:num w:numId="15" w16cid:durableId="829098892">
    <w:abstractNumId w:val="267"/>
  </w:num>
  <w:num w:numId="16" w16cid:durableId="1220937626">
    <w:abstractNumId w:val="97"/>
  </w:num>
  <w:num w:numId="17" w16cid:durableId="561329811">
    <w:abstractNumId w:val="141"/>
  </w:num>
  <w:num w:numId="18" w16cid:durableId="167603625">
    <w:abstractNumId w:val="204"/>
  </w:num>
  <w:num w:numId="19" w16cid:durableId="315032705">
    <w:abstractNumId w:val="143"/>
  </w:num>
  <w:num w:numId="20" w16cid:durableId="732199370">
    <w:abstractNumId w:val="20"/>
  </w:num>
  <w:num w:numId="21" w16cid:durableId="556742247">
    <w:abstractNumId w:val="265"/>
  </w:num>
  <w:num w:numId="22" w16cid:durableId="1782646828">
    <w:abstractNumId w:val="158"/>
  </w:num>
  <w:num w:numId="23" w16cid:durableId="793837680">
    <w:abstractNumId w:val="110"/>
  </w:num>
  <w:num w:numId="24" w16cid:durableId="1279027805">
    <w:abstractNumId w:val="221"/>
  </w:num>
  <w:num w:numId="25" w16cid:durableId="2081369967">
    <w:abstractNumId w:val="191"/>
  </w:num>
  <w:num w:numId="26" w16cid:durableId="372116800">
    <w:abstractNumId w:val="246"/>
  </w:num>
  <w:num w:numId="27" w16cid:durableId="1880895276">
    <w:abstractNumId w:val="271"/>
  </w:num>
  <w:num w:numId="28" w16cid:durableId="749936021">
    <w:abstractNumId w:val="239"/>
  </w:num>
  <w:num w:numId="29" w16cid:durableId="1608731725">
    <w:abstractNumId w:val="60"/>
  </w:num>
  <w:num w:numId="30" w16cid:durableId="239490872">
    <w:abstractNumId w:val="231"/>
  </w:num>
  <w:num w:numId="31" w16cid:durableId="308874281">
    <w:abstractNumId w:val="121"/>
  </w:num>
  <w:num w:numId="32" w16cid:durableId="419180096">
    <w:abstractNumId w:val="73"/>
  </w:num>
  <w:num w:numId="33" w16cid:durableId="1476993790">
    <w:abstractNumId w:val="22"/>
  </w:num>
  <w:num w:numId="34" w16cid:durableId="1979409092">
    <w:abstractNumId w:val="99"/>
  </w:num>
  <w:num w:numId="35" w16cid:durableId="2013532865">
    <w:abstractNumId w:val="52"/>
  </w:num>
  <w:num w:numId="36" w16cid:durableId="1795713068">
    <w:abstractNumId w:val="74"/>
  </w:num>
  <w:num w:numId="37" w16cid:durableId="853153407">
    <w:abstractNumId w:val="127"/>
  </w:num>
  <w:num w:numId="38" w16cid:durableId="2030830684">
    <w:abstractNumId w:val="126"/>
  </w:num>
  <w:num w:numId="39" w16cid:durableId="1194267348">
    <w:abstractNumId w:val="225"/>
  </w:num>
  <w:num w:numId="40" w16cid:durableId="1828520784">
    <w:abstractNumId w:val="245"/>
  </w:num>
  <w:num w:numId="41" w16cid:durableId="2127892305">
    <w:abstractNumId w:val="175"/>
  </w:num>
  <w:num w:numId="42" w16cid:durableId="1051808850">
    <w:abstractNumId w:val="184"/>
  </w:num>
  <w:num w:numId="43" w16cid:durableId="789009967">
    <w:abstractNumId w:val="30"/>
  </w:num>
  <w:num w:numId="44" w16cid:durableId="958682700">
    <w:abstractNumId w:val="15"/>
  </w:num>
  <w:num w:numId="45" w16cid:durableId="1543011520">
    <w:abstractNumId w:val="268"/>
  </w:num>
  <w:num w:numId="46" w16cid:durableId="1629168276">
    <w:abstractNumId w:val="156"/>
  </w:num>
  <w:num w:numId="47" w16cid:durableId="669059560">
    <w:abstractNumId w:val="155"/>
  </w:num>
  <w:num w:numId="48" w16cid:durableId="1018040434">
    <w:abstractNumId w:val="155"/>
    <w:lvlOverride w:ilvl="1">
      <w:lvl w:ilvl="1">
        <w:numFmt w:val="bullet"/>
        <w:lvlText w:val="o"/>
        <w:lvlJc w:val="left"/>
        <w:pPr>
          <w:tabs>
            <w:tab w:val="num" w:pos="1440"/>
          </w:tabs>
          <w:ind w:left="1440" w:hanging="360"/>
        </w:pPr>
        <w:rPr>
          <w:rFonts w:ascii="Courier New" w:hAnsi="Courier New" w:hint="default"/>
          <w:sz w:val="20"/>
        </w:rPr>
      </w:lvl>
    </w:lvlOverride>
  </w:num>
  <w:num w:numId="49" w16cid:durableId="1423993499">
    <w:abstractNumId w:val="198"/>
  </w:num>
  <w:num w:numId="50" w16cid:durableId="1772823024">
    <w:abstractNumId w:val="39"/>
  </w:num>
  <w:num w:numId="51" w16cid:durableId="638001500">
    <w:abstractNumId w:val="106"/>
  </w:num>
  <w:num w:numId="52" w16cid:durableId="1456753035">
    <w:abstractNumId w:val="261"/>
  </w:num>
  <w:num w:numId="53" w16cid:durableId="2139882432">
    <w:abstractNumId w:val="40"/>
  </w:num>
  <w:num w:numId="54" w16cid:durableId="483081391">
    <w:abstractNumId w:val="63"/>
  </w:num>
  <w:num w:numId="55" w16cid:durableId="1429883948">
    <w:abstractNumId w:val="160"/>
  </w:num>
  <w:num w:numId="56" w16cid:durableId="1695232543">
    <w:abstractNumId w:val="223"/>
  </w:num>
  <w:num w:numId="57" w16cid:durableId="1676953308">
    <w:abstractNumId w:val="32"/>
  </w:num>
  <w:num w:numId="58" w16cid:durableId="2095516280">
    <w:abstractNumId w:val="82"/>
  </w:num>
  <w:num w:numId="59" w16cid:durableId="841551602">
    <w:abstractNumId w:val="200"/>
  </w:num>
  <w:num w:numId="60" w16cid:durableId="1442645646">
    <w:abstractNumId w:val="270"/>
  </w:num>
  <w:num w:numId="61" w16cid:durableId="1246568455">
    <w:abstractNumId w:val="36"/>
  </w:num>
  <w:num w:numId="62" w16cid:durableId="2060931677">
    <w:abstractNumId w:val="222"/>
  </w:num>
  <w:num w:numId="63" w16cid:durableId="2021540553">
    <w:abstractNumId w:val="254"/>
  </w:num>
  <w:num w:numId="64" w16cid:durableId="1834712777">
    <w:abstractNumId w:val="236"/>
  </w:num>
  <w:num w:numId="65" w16cid:durableId="508184065">
    <w:abstractNumId w:val="142"/>
  </w:num>
  <w:num w:numId="66" w16cid:durableId="534654852">
    <w:abstractNumId w:val="188"/>
  </w:num>
  <w:num w:numId="67" w16cid:durableId="623461768">
    <w:abstractNumId w:val="77"/>
  </w:num>
  <w:num w:numId="68" w16cid:durableId="784423557">
    <w:abstractNumId w:val="114"/>
  </w:num>
  <w:num w:numId="69" w16cid:durableId="1802965857">
    <w:abstractNumId w:val="23"/>
  </w:num>
  <w:num w:numId="70" w16cid:durableId="1105226070">
    <w:abstractNumId w:val="49"/>
  </w:num>
  <w:num w:numId="71" w16cid:durableId="2128350132">
    <w:abstractNumId w:val="152"/>
  </w:num>
  <w:num w:numId="72" w16cid:durableId="14384081">
    <w:abstractNumId w:val="104"/>
  </w:num>
  <w:num w:numId="73" w16cid:durableId="622617548">
    <w:abstractNumId w:val="183"/>
  </w:num>
  <w:num w:numId="74" w16cid:durableId="1823693465">
    <w:abstractNumId w:val="151"/>
  </w:num>
  <w:num w:numId="75" w16cid:durableId="1952323396">
    <w:abstractNumId w:val="266"/>
  </w:num>
  <w:num w:numId="76" w16cid:durableId="1919634604">
    <w:abstractNumId w:val="109"/>
  </w:num>
  <w:num w:numId="77" w16cid:durableId="899099425">
    <w:abstractNumId w:val="132"/>
  </w:num>
  <w:num w:numId="78" w16cid:durableId="241571549">
    <w:abstractNumId w:val="147"/>
  </w:num>
  <w:num w:numId="79" w16cid:durableId="1640695403">
    <w:abstractNumId w:val="150"/>
  </w:num>
  <w:num w:numId="80" w16cid:durableId="409156745">
    <w:abstractNumId w:val="243"/>
  </w:num>
  <w:num w:numId="81" w16cid:durableId="1676685193">
    <w:abstractNumId w:val="38"/>
  </w:num>
  <w:num w:numId="82" w16cid:durableId="253780643">
    <w:abstractNumId w:val="193"/>
  </w:num>
  <w:num w:numId="83" w16cid:durableId="874391088">
    <w:abstractNumId w:val="185"/>
  </w:num>
  <w:num w:numId="84" w16cid:durableId="1384331190">
    <w:abstractNumId w:val="178"/>
  </w:num>
  <w:num w:numId="85" w16cid:durableId="1684551806">
    <w:abstractNumId w:val="226"/>
  </w:num>
  <w:num w:numId="86" w16cid:durableId="1564754971">
    <w:abstractNumId w:val="227"/>
  </w:num>
  <w:num w:numId="87" w16cid:durableId="856508541">
    <w:abstractNumId w:val="51"/>
  </w:num>
  <w:num w:numId="88" w16cid:durableId="24838646">
    <w:abstractNumId w:val="58"/>
  </w:num>
  <w:num w:numId="89" w16cid:durableId="1139957484">
    <w:abstractNumId w:val="206"/>
  </w:num>
  <w:num w:numId="90" w16cid:durableId="1553535718">
    <w:abstractNumId w:val="213"/>
  </w:num>
  <w:num w:numId="91" w16cid:durableId="627664475">
    <w:abstractNumId w:val="129"/>
  </w:num>
  <w:num w:numId="92" w16cid:durableId="1459301747">
    <w:abstractNumId w:val="250"/>
  </w:num>
  <w:num w:numId="93" w16cid:durableId="59179997">
    <w:abstractNumId w:val="180"/>
  </w:num>
  <w:num w:numId="94" w16cid:durableId="869151360">
    <w:abstractNumId w:val="195"/>
  </w:num>
  <w:num w:numId="95" w16cid:durableId="1486625183">
    <w:abstractNumId w:val="37"/>
  </w:num>
  <w:num w:numId="96" w16cid:durableId="2050454556">
    <w:abstractNumId w:val="65"/>
  </w:num>
  <w:num w:numId="97" w16cid:durableId="1460756479">
    <w:abstractNumId w:val="124"/>
  </w:num>
  <w:num w:numId="98" w16cid:durableId="583800939">
    <w:abstractNumId w:val="50"/>
  </w:num>
  <w:num w:numId="99" w16cid:durableId="1203782307">
    <w:abstractNumId w:val="256"/>
  </w:num>
  <w:num w:numId="100" w16cid:durableId="1419214330">
    <w:abstractNumId w:val="117"/>
  </w:num>
  <w:num w:numId="101" w16cid:durableId="376515923">
    <w:abstractNumId w:val="219"/>
  </w:num>
  <w:num w:numId="102" w16cid:durableId="109714756">
    <w:abstractNumId w:val="90"/>
  </w:num>
  <w:num w:numId="103" w16cid:durableId="465898940">
    <w:abstractNumId w:val="253"/>
  </w:num>
  <w:num w:numId="104" w16cid:durableId="1656448249">
    <w:abstractNumId w:val="45"/>
  </w:num>
  <w:num w:numId="105" w16cid:durableId="1114328952">
    <w:abstractNumId w:val="237"/>
  </w:num>
  <w:num w:numId="106" w16cid:durableId="644823167">
    <w:abstractNumId w:val="240"/>
  </w:num>
  <w:num w:numId="107" w16cid:durableId="520896927">
    <w:abstractNumId w:val="112"/>
  </w:num>
  <w:num w:numId="108" w16cid:durableId="1962804537">
    <w:abstractNumId w:val="78"/>
  </w:num>
  <w:num w:numId="109" w16cid:durableId="105320073">
    <w:abstractNumId w:val="9"/>
  </w:num>
  <w:num w:numId="110" w16cid:durableId="1017270457">
    <w:abstractNumId w:val="210"/>
  </w:num>
  <w:num w:numId="111" w16cid:durableId="906067262">
    <w:abstractNumId w:val="72"/>
  </w:num>
  <w:num w:numId="112" w16cid:durableId="354501551">
    <w:abstractNumId w:val="260"/>
  </w:num>
  <w:num w:numId="113" w16cid:durableId="272906451">
    <w:abstractNumId w:val="211"/>
  </w:num>
  <w:num w:numId="114" w16cid:durableId="582179887">
    <w:abstractNumId w:val="100"/>
  </w:num>
  <w:num w:numId="115" w16cid:durableId="961111287">
    <w:abstractNumId w:val="218"/>
  </w:num>
  <w:num w:numId="116" w16cid:durableId="677729840">
    <w:abstractNumId w:val="115"/>
  </w:num>
  <w:num w:numId="117" w16cid:durableId="959915430">
    <w:abstractNumId w:val="116"/>
  </w:num>
  <w:num w:numId="118" w16cid:durableId="1446343648">
    <w:abstractNumId w:val="56"/>
  </w:num>
  <w:num w:numId="119" w16cid:durableId="1360934497">
    <w:abstractNumId w:val="130"/>
  </w:num>
  <w:num w:numId="120" w16cid:durableId="606235363">
    <w:abstractNumId w:val="196"/>
  </w:num>
  <w:num w:numId="121" w16cid:durableId="1633555358">
    <w:abstractNumId w:val="202"/>
  </w:num>
  <w:num w:numId="122" w16cid:durableId="480657830">
    <w:abstractNumId w:val="165"/>
  </w:num>
  <w:num w:numId="123" w16cid:durableId="309939876">
    <w:abstractNumId w:val="119"/>
  </w:num>
  <w:num w:numId="124" w16cid:durableId="1157499738">
    <w:abstractNumId w:val="135"/>
  </w:num>
  <w:num w:numId="125" w16cid:durableId="1238520432">
    <w:abstractNumId w:val="101"/>
  </w:num>
  <w:num w:numId="126" w16cid:durableId="742990580">
    <w:abstractNumId w:val="139"/>
  </w:num>
  <w:num w:numId="127" w16cid:durableId="1325740727">
    <w:abstractNumId w:val="214"/>
  </w:num>
  <w:num w:numId="128" w16cid:durableId="1464351585">
    <w:abstractNumId w:val="44"/>
  </w:num>
  <w:num w:numId="129" w16cid:durableId="1829252499">
    <w:abstractNumId w:val="93"/>
  </w:num>
  <w:num w:numId="130" w16cid:durableId="1304852205">
    <w:abstractNumId w:val="29"/>
  </w:num>
  <w:num w:numId="131" w16cid:durableId="2003389937">
    <w:abstractNumId w:val="111"/>
  </w:num>
  <w:num w:numId="132" w16cid:durableId="587078020">
    <w:abstractNumId w:val="169"/>
  </w:num>
  <w:num w:numId="133" w16cid:durableId="2129934182">
    <w:abstractNumId w:val="35"/>
  </w:num>
  <w:num w:numId="134" w16cid:durableId="1165051010">
    <w:abstractNumId w:val="26"/>
  </w:num>
  <w:num w:numId="135" w16cid:durableId="1894611836">
    <w:abstractNumId w:val="14"/>
  </w:num>
  <w:num w:numId="136" w16cid:durableId="326441897">
    <w:abstractNumId w:val="53"/>
  </w:num>
  <w:num w:numId="137" w16cid:durableId="1399860401">
    <w:abstractNumId w:val="154"/>
  </w:num>
  <w:num w:numId="138" w16cid:durableId="32392451">
    <w:abstractNumId w:val="96"/>
  </w:num>
  <w:num w:numId="139" w16cid:durableId="716860941">
    <w:abstractNumId w:val="187"/>
  </w:num>
  <w:num w:numId="140" w16cid:durableId="1343511593">
    <w:abstractNumId w:val="123"/>
  </w:num>
  <w:num w:numId="141" w16cid:durableId="2004160197">
    <w:abstractNumId w:val="181"/>
  </w:num>
  <w:num w:numId="142" w16cid:durableId="1077247512">
    <w:abstractNumId w:val="186"/>
  </w:num>
  <w:num w:numId="143" w16cid:durableId="1585719388">
    <w:abstractNumId w:val="75"/>
  </w:num>
  <w:num w:numId="144" w16cid:durableId="1742480292">
    <w:abstractNumId w:val="12"/>
  </w:num>
  <w:num w:numId="145" w16cid:durableId="783421487">
    <w:abstractNumId w:val="273"/>
  </w:num>
  <w:num w:numId="146" w16cid:durableId="1056465191">
    <w:abstractNumId w:val="55"/>
  </w:num>
  <w:num w:numId="147" w16cid:durableId="1185628644">
    <w:abstractNumId w:val="230"/>
  </w:num>
  <w:num w:numId="148" w16cid:durableId="1359695751">
    <w:abstractNumId w:val="57"/>
  </w:num>
  <w:num w:numId="149" w16cid:durableId="1381977989">
    <w:abstractNumId w:val="86"/>
  </w:num>
  <w:num w:numId="150" w16cid:durableId="628904072">
    <w:abstractNumId w:val="234"/>
  </w:num>
  <w:num w:numId="151" w16cid:durableId="1071657208">
    <w:abstractNumId w:val="166"/>
  </w:num>
  <w:num w:numId="152" w16cid:durableId="288363464">
    <w:abstractNumId w:val="220"/>
  </w:num>
  <w:num w:numId="153" w16cid:durableId="1205829567">
    <w:abstractNumId w:val="247"/>
  </w:num>
  <w:num w:numId="154" w16cid:durableId="347879021">
    <w:abstractNumId w:val="70"/>
  </w:num>
  <w:num w:numId="155" w16cid:durableId="302081662">
    <w:abstractNumId w:val="91"/>
  </w:num>
  <w:num w:numId="156" w16cid:durableId="1798790021">
    <w:abstractNumId w:val="133"/>
  </w:num>
  <w:num w:numId="157" w16cid:durableId="956907711">
    <w:abstractNumId w:val="120"/>
  </w:num>
  <w:num w:numId="158" w16cid:durableId="1837106626">
    <w:abstractNumId w:val="88"/>
  </w:num>
  <w:num w:numId="159" w16cid:durableId="1928072243">
    <w:abstractNumId w:val="81"/>
  </w:num>
  <w:num w:numId="160" w16cid:durableId="1629776069">
    <w:abstractNumId w:val="148"/>
  </w:num>
  <w:num w:numId="161" w16cid:durableId="1159690312">
    <w:abstractNumId w:val="54"/>
  </w:num>
  <w:num w:numId="162" w16cid:durableId="331497503">
    <w:abstractNumId w:val="80"/>
  </w:num>
  <w:num w:numId="163" w16cid:durableId="1248615617">
    <w:abstractNumId w:val="122"/>
  </w:num>
  <w:num w:numId="164" w16cid:durableId="1400400231">
    <w:abstractNumId w:val="276"/>
  </w:num>
  <w:num w:numId="165" w16cid:durableId="647707430">
    <w:abstractNumId w:val="157"/>
  </w:num>
  <w:num w:numId="166" w16cid:durableId="1457290898">
    <w:abstractNumId w:val="242"/>
  </w:num>
  <w:num w:numId="167" w16cid:durableId="1070469377">
    <w:abstractNumId w:val="25"/>
  </w:num>
  <w:num w:numId="168" w16cid:durableId="1622298088">
    <w:abstractNumId w:val="264"/>
  </w:num>
  <w:num w:numId="169" w16cid:durableId="268127835">
    <w:abstractNumId w:val="263"/>
  </w:num>
  <w:num w:numId="170" w16cid:durableId="1804540712">
    <w:abstractNumId w:val="161"/>
  </w:num>
  <w:num w:numId="171" w16cid:durableId="1104888075">
    <w:abstractNumId w:val="262"/>
  </w:num>
  <w:num w:numId="172" w16cid:durableId="1136680959">
    <w:abstractNumId w:val="21"/>
  </w:num>
  <w:num w:numId="173" w16cid:durableId="325593553">
    <w:abstractNumId w:val="252"/>
  </w:num>
  <w:num w:numId="174" w16cid:durableId="907500558">
    <w:abstractNumId w:val="235"/>
  </w:num>
  <w:num w:numId="175" w16cid:durableId="1436484013">
    <w:abstractNumId w:val="172"/>
  </w:num>
  <w:num w:numId="176" w16cid:durableId="1853184003">
    <w:abstractNumId w:val="259"/>
  </w:num>
  <w:num w:numId="177" w16cid:durableId="589503416">
    <w:abstractNumId w:val="102"/>
  </w:num>
  <w:num w:numId="178" w16cid:durableId="1968199203">
    <w:abstractNumId w:val="71"/>
  </w:num>
  <w:num w:numId="179" w16cid:durableId="1480613913">
    <w:abstractNumId w:val="167"/>
  </w:num>
  <w:num w:numId="180" w16cid:durableId="1955405827">
    <w:abstractNumId w:val="168"/>
  </w:num>
  <w:num w:numId="181" w16cid:durableId="1260874502">
    <w:abstractNumId w:val="92"/>
  </w:num>
  <w:num w:numId="182" w16cid:durableId="1065954422">
    <w:abstractNumId w:val="232"/>
  </w:num>
  <w:num w:numId="183" w16cid:durableId="2005282660">
    <w:abstractNumId w:val="208"/>
  </w:num>
  <w:num w:numId="184" w16cid:durableId="741681162">
    <w:abstractNumId w:val="140"/>
  </w:num>
  <w:num w:numId="185" w16cid:durableId="1174295335">
    <w:abstractNumId w:val="153"/>
  </w:num>
  <w:num w:numId="186" w16cid:durableId="1150564234">
    <w:abstractNumId w:val="138"/>
  </w:num>
  <w:num w:numId="187" w16cid:durableId="264506901">
    <w:abstractNumId w:val="199"/>
  </w:num>
  <w:num w:numId="188" w16cid:durableId="1273779495">
    <w:abstractNumId w:val="205"/>
  </w:num>
  <w:num w:numId="189" w16cid:durableId="867107550">
    <w:abstractNumId w:val="28"/>
  </w:num>
  <w:num w:numId="190" w16cid:durableId="1075320773">
    <w:abstractNumId w:val="61"/>
  </w:num>
  <w:num w:numId="191" w16cid:durableId="1552036056">
    <w:abstractNumId w:val="84"/>
  </w:num>
  <w:num w:numId="192" w16cid:durableId="1597791467">
    <w:abstractNumId w:val="31"/>
  </w:num>
  <w:num w:numId="193" w16cid:durableId="1916743050">
    <w:abstractNumId w:val="209"/>
  </w:num>
  <w:num w:numId="194" w16cid:durableId="1025449953">
    <w:abstractNumId w:val="212"/>
  </w:num>
  <w:num w:numId="195" w16cid:durableId="152452243">
    <w:abstractNumId w:val="47"/>
  </w:num>
  <w:num w:numId="196" w16cid:durableId="634482786">
    <w:abstractNumId w:val="108"/>
  </w:num>
  <w:num w:numId="197" w16cid:durableId="1095398047">
    <w:abstractNumId w:val="89"/>
  </w:num>
  <w:num w:numId="198" w16cid:durableId="697046192">
    <w:abstractNumId w:val="59"/>
  </w:num>
  <w:num w:numId="199" w16cid:durableId="2103137431">
    <w:abstractNumId w:val="182"/>
  </w:num>
  <w:num w:numId="200" w16cid:durableId="457069872">
    <w:abstractNumId w:val="257"/>
  </w:num>
  <w:num w:numId="201" w16cid:durableId="1420251604">
    <w:abstractNumId w:val="203"/>
  </w:num>
  <w:num w:numId="202" w16cid:durableId="1080099537">
    <w:abstractNumId w:val="248"/>
  </w:num>
  <w:num w:numId="203" w16cid:durableId="1155104764">
    <w:abstractNumId w:val="134"/>
  </w:num>
  <w:num w:numId="204" w16cid:durableId="515002147">
    <w:abstractNumId w:val="98"/>
  </w:num>
  <w:num w:numId="205" w16cid:durableId="171333899">
    <w:abstractNumId w:val="149"/>
  </w:num>
  <w:num w:numId="206" w16cid:durableId="1658879783">
    <w:abstractNumId w:val="192"/>
  </w:num>
  <w:num w:numId="207" w16cid:durableId="80568977">
    <w:abstractNumId w:val="171"/>
  </w:num>
  <w:num w:numId="208" w16cid:durableId="51462653">
    <w:abstractNumId w:val="238"/>
  </w:num>
  <w:num w:numId="209" w16cid:durableId="1849708210">
    <w:abstractNumId w:val="128"/>
  </w:num>
  <w:num w:numId="210" w16cid:durableId="1954511129">
    <w:abstractNumId w:val="118"/>
  </w:num>
  <w:num w:numId="211" w16cid:durableId="1138376094">
    <w:abstractNumId w:val="33"/>
  </w:num>
  <w:num w:numId="212" w16cid:durableId="1707943807">
    <w:abstractNumId w:val="18"/>
  </w:num>
  <w:num w:numId="213" w16cid:durableId="406851838">
    <w:abstractNumId w:val="229"/>
  </w:num>
  <w:num w:numId="214" w16cid:durableId="1845045807">
    <w:abstractNumId w:val="34"/>
  </w:num>
  <w:num w:numId="215" w16cid:durableId="131604890">
    <w:abstractNumId w:val="255"/>
  </w:num>
  <w:num w:numId="216" w16cid:durableId="1255943915">
    <w:abstractNumId w:val="201"/>
  </w:num>
  <w:num w:numId="217" w16cid:durableId="631328971">
    <w:abstractNumId w:val="103"/>
  </w:num>
  <w:num w:numId="218" w16cid:durableId="191891799">
    <w:abstractNumId w:val="144"/>
  </w:num>
  <w:num w:numId="219" w16cid:durableId="1260139688">
    <w:abstractNumId w:val="27"/>
  </w:num>
  <w:num w:numId="220" w16cid:durableId="1450930215">
    <w:abstractNumId w:val="179"/>
  </w:num>
  <w:num w:numId="221" w16cid:durableId="1094517546">
    <w:abstractNumId w:val="113"/>
  </w:num>
  <w:num w:numId="222" w16cid:durableId="2051764217">
    <w:abstractNumId w:val="85"/>
  </w:num>
  <w:num w:numId="223" w16cid:durableId="109518954">
    <w:abstractNumId w:val="146"/>
  </w:num>
  <w:num w:numId="224" w16cid:durableId="1434279800">
    <w:abstractNumId w:val="170"/>
  </w:num>
  <w:num w:numId="225" w16cid:durableId="1631476987">
    <w:abstractNumId w:val="137"/>
  </w:num>
  <w:num w:numId="226" w16cid:durableId="861630425">
    <w:abstractNumId w:val="216"/>
  </w:num>
  <w:num w:numId="227" w16cid:durableId="1323505797">
    <w:abstractNumId w:val="107"/>
  </w:num>
  <w:num w:numId="228" w16cid:durableId="743574125">
    <w:abstractNumId w:val="217"/>
  </w:num>
  <w:num w:numId="229" w16cid:durableId="1264454974">
    <w:abstractNumId w:val="62"/>
  </w:num>
  <w:num w:numId="230" w16cid:durableId="560599949">
    <w:abstractNumId w:val="136"/>
  </w:num>
  <w:num w:numId="231" w16cid:durableId="1059401896">
    <w:abstractNumId w:val="125"/>
  </w:num>
  <w:num w:numId="232" w16cid:durableId="992829687">
    <w:abstractNumId w:val="207"/>
  </w:num>
  <w:num w:numId="233" w16cid:durableId="1247182125">
    <w:abstractNumId w:val="64"/>
  </w:num>
  <w:num w:numId="234" w16cid:durableId="28991810">
    <w:abstractNumId w:val="272"/>
  </w:num>
  <w:num w:numId="235" w16cid:durableId="1870290347">
    <w:abstractNumId w:val="17"/>
  </w:num>
  <w:num w:numId="236" w16cid:durableId="533277067">
    <w:abstractNumId w:val="194"/>
  </w:num>
  <w:num w:numId="237" w16cid:durableId="760681571">
    <w:abstractNumId w:val="43"/>
  </w:num>
  <w:num w:numId="238" w16cid:durableId="1633166911">
    <w:abstractNumId w:val="83"/>
  </w:num>
  <w:num w:numId="239" w16cid:durableId="1423455456">
    <w:abstractNumId w:val="48"/>
  </w:num>
  <w:num w:numId="240" w16cid:durableId="856844875">
    <w:abstractNumId w:val="145"/>
  </w:num>
  <w:num w:numId="241" w16cid:durableId="1485706860">
    <w:abstractNumId w:val="13"/>
  </w:num>
  <w:num w:numId="242" w16cid:durableId="71634074">
    <w:abstractNumId w:val="42"/>
  </w:num>
  <w:num w:numId="243" w16cid:durableId="438140086">
    <w:abstractNumId w:val="176"/>
  </w:num>
  <w:num w:numId="244" w16cid:durableId="1891304652">
    <w:abstractNumId w:val="163"/>
  </w:num>
  <w:num w:numId="245" w16cid:durableId="751393708">
    <w:abstractNumId w:val="87"/>
  </w:num>
  <w:num w:numId="246" w16cid:durableId="1447309440">
    <w:abstractNumId w:val="79"/>
  </w:num>
  <w:num w:numId="247" w16cid:durableId="924221211">
    <w:abstractNumId w:val="241"/>
  </w:num>
  <w:num w:numId="248" w16cid:durableId="610166182">
    <w:abstractNumId w:val="10"/>
  </w:num>
  <w:num w:numId="249" w16cid:durableId="95173050">
    <w:abstractNumId w:val="269"/>
  </w:num>
  <w:num w:numId="250" w16cid:durableId="715080567">
    <w:abstractNumId w:val="69"/>
  </w:num>
  <w:num w:numId="251" w16cid:durableId="688025854">
    <w:abstractNumId w:val="41"/>
  </w:num>
  <w:num w:numId="252" w16cid:durableId="1758285740">
    <w:abstractNumId w:val="19"/>
  </w:num>
  <w:num w:numId="253" w16cid:durableId="1077939871">
    <w:abstractNumId w:val="159"/>
  </w:num>
  <w:num w:numId="254" w16cid:durableId="894897949">
    <w:abstractNumId w:val="76"/>
  </w:num>
  <w:num w:numId="255" w16cid:durableId="742995757">
    <w:abstractNumId w:val="46"/>
  </w:num>
  <w:num w:numId="256" w16cid:durableId="2013487418">
    <w:abstractNumId w:val="251"/>
  </w:num>
  <w:num w:numId="257" w16cid:durableId="640842875">
    <w:abstractNumId w:val="68"/>
  </w:num>
  <w:num w:numId="258" w16cid:durableId="199325338">
    <w:abstractNumId w:val="197"/>
  </w:num>
  <w:num w:numId="259" w16cid:durableId="478111393">
    <w:abstractNumId w:val="173"/>
  </w:num>
  <w:num w:numId="260" w16cid:durableId="2001928627">
    <w:abstractNumId w:val="233"/>
  </w:num>
  <w:num w:numId="261" w16cid:durableId="503281518">
    <w:abstractNumId w:val="162"/>
  </w:num>
  <w:num w:numId="262" w16cid:durableId="47579904">
    <w:abstractNumId w:val="11"/>
  </w:num>
  <w:num w:numId="263" w16cid:durableId="815874942">
    <w:abstractNumId w:val="174"/>
  </w:num>
  <w:num w:numId="264" w16cid:durableId="1859932062">
    <w:abstractNumId w:val="24"/>
  </w:num>
  <w:num w:numId="265" w16cid:durableId="1364592712">
    <w:abstractNumId w:val="94"/>
  </w:num>
  <w:num w:numId="266" w16cid:durableId="838543025">
    <w:abstractNumId w:val="190"/>
  </w:num>
  <w:num w:numId="267" w16cid:durableId="239407549">
    <w:abstractNumId w:val="249"/>
  </w:num>
  <w:num w:numId="268" w16cid:durableId="892960068">
    <w:abstractNumId w:val="131"/>
  </w:num>
  <w:num w:numId="269" w16cid:durableId="316959004">
    <w:abstractNumId w:val="275"/>
  </w:num>
  <w:num w:numId="270" w16cid:durableId="321392262">
    <w:abstractNumId w:val="67"/>
  </w:num>
  <w:num w:numId="271" w16cid:durableId="1888255076">
    <w:abstractNumId w:val="224"/>
  </w:num>
  <w:num w:numId="272" w16cid:durableId="248119726">
    <w:abstractNumId w:val="215"/>
  </w:num>
  <w:num w:numId="273" w16cid:durableId="1657689430">
    <w:abstractNumId w:val="228"/>
  </w:num>
  <w:num w:numId="274" w16cid:durableId="753740965">
    <w:abstractNumId w:val="16"/>
  </w:num>
  <w:num w:numId="275" w16cid:durableId="1280987001">
    <w:abstractNumId w:val="258"/>
  </w:num>
  <w:num w:numId="276" w16cid:durableId="101262897">
    <w:abstractNumId w:val="66"/>
  </w:num>
  <w:num w:numId="277" w16cid:durableId="2099404146">
    <w:abstractNumId w:val="244"/>
  </w:num>
  <w:num w:numId="278" w16cid:durableId="1246453348">
    <w:abstractNumId w:val="9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dgnword-docGUID" w:val="{22C195C8-541C-4201-9766-2DF3B6981863}"/>
    <w:docVar w:name="dgnword-eventsink" w:val="2159539745904"/>
  </w:docVars>
  <w:rsids>
    <w:rsidRoot w:val="00B47730"/>
    <w:rsid w:val="00034616"/>
    <w:rsid w:val="0005451B"/>
    <w:rsid w:val="0006063C"/>
    <w:rsid w:val="000F4595"/>
    <w:rsid w:val="0015074B"/>
    <w:rsid w:val="00154F71"/>
    <w:rsid w:val="001C3EEF"/>
    <w:rsid w:val="00212E76"/>
    <w:rsid w:val="002200F4"/>
    <w:rsid w:val="00234B80"/>
    <w:rsid w:val="00237D09"/>
    <w:rsid w:val="00273AE3"/>
    <w:rsid w:val="0029639D"/>
    <w:rsid w:val="002A31C6"/>
    <w:rsid w:val="002F0C07"/>
    <w:rsid w:val="003033EE"/>
    <w:rsid w:val="00324E6F"/>
    <w:rsid w:val="00326A77"/>
    <w:rsid w:val="00326F90"/>
    <w:rsid w:val="00366247"/>
    <w:rsid w:val="003D4F7C"/>
    <w:rsid w:val="003E3286"/>
    <w:rsid w:val="00435162"/>
    <w:rsid w:val="00474C93"/>
    <w:rsid w:val="004A0843"/>
    <w:rsid w:val="004E0E6C"/>
    <w:rsid w:val="004F2C4B"/>
    <w:rsid w:val="005136F9"/>
    <w:rsid w:val="005707EF"/>
    <w:rsid w:val="00574566"/>
    <w:rsid w:val="005C1226"/>
    <w:rsid w:val="00606014"/>
    <w:rsid w:val="00606158"/>
    <w:rsid w:val="00643717"/>
    <w:rsid w:val="00645225"/>
    <w:rsid w:val="00650A4A"/>
    <w:rsid w:val="0065109C"/>
    <w:rsid w:val="006676E9"/>
    <w:rsid w:val="006A05BF"/>
    <w:rsid w:val="006E6B5F"/>
    <w:rsid w:val="006F1B2E"/>
    <w:rsid w:val="006F461C"/>
    <w:rsid w:val="00701CAA"/>
    <w:rsid w:val="00704553"/>
    <w:rsid w:val="00740209"/>
    <w:rsid w:val="0074445D"/>
    <w:rsid w:val="00797DE2"/>
    <w:rsid w:val="0081249D"/>
    <w:rsid w:val="008947D4"/>
    <w:rsid w:val="008B5900"/>
    <w:rsid w:val="008E1CFF"/>
    <w:rsid w:val="00947EAF"/>
    <w:rsid w:val="009A4DF5"/>
    <w:rsid w:val="009B31A7"/>
    <w:rsid w:val="00A4016B"/>
    <w:rsid w:val="00AA1D8D"/>
    <w:rsid w:val="00AB0DDF"/>
    <w:rsid w:val="00AD431E"/>
    <w:rsid w:val="00B1222B"/>
    <w:rsid w:val="00B12E81"/>
    <w:rsid w:val="00B47730"/>
    <w:rsid w:val="00B64C4C"/>
    <w:rsid w:val="00BB1196"/>
    <w:rsid w:val="00BC7368"/>
    <w:rsid w:val="00BE17C5"/>
    <w:rsid w:val="00C0200A"/>
    <w:rsid w:val="00C17AB3"/>
    <w:rsid w:val="00C31EA4"/>
    <w:rsid w:val="00C33C95"/>
    <w:rsid w:val="00C4315E"/>
    <w:rsid w:val="00C878A1"/>
    <w:rsid w:val="00CB0664"/>
    <w:rsid w:val="00D1176A"/>
    <w:rsid w:val="00D545E0"/>
    <w:rsid w:val="00D55E6A"/>
    <w:rsid w:val="00D84309"/>
    <w:rsid w:val="00DE1B0D"/>
    <w:rsid w:val="00E479B0"/>
    <w:rsid w:val="00E84726"/>
    <w:rsid w:val="00E90E93"/>
    <w:rsid w:val="00EA7600"/>
    <w:rsid w:val="00ED30FD"/>
    <w:rsid w:val="00F10393"/>
    <w:rsid w:val="00F330B9"/>
    <w:rsid w:val="00F47FFD"/>
    <w:rsid w:val="00F61FCB"/>
    <w:rsid w:val="00F91CCC"/>
    <w:rsid w:val="00FB5341"/>
    <w:rsid w:val="00FC3F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BFA478"/>
  <w14:defaultImageDpi w14:val="300"/>
  <w15:docId w15:val="{58172781-1E86-4E8E-B724-C6D9AFD43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Normal"/>
    <w:rsid w:val="004E0E6C"/>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styleId="NormalWeb">
    <w:name w:val="Normal (Web)"/>
    <w:basedOn w:val="Normal"/>
    <w:uiPriority w:val="99"/>
    <w:semiHidden/>
    <w:unhideWhenUsed/>
    <w:rsid w:val="004E0E6C"/>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styleId="CodeHTML">
    <w:name w:val="HTML Code"/>
    <w:basedOn w:val="Policepardfaut"/>
    <w:uiPriority w:val="99"/>
    <w:semiHidden/>
    <w:unhideWhenUsed/>
    <w:rsid w:val="004E0E6C"/>
    <w:rPr>
      <w:rFonts w:ascii="Courier New" w:eastAsia="Times New Roman" w:hAnsi="Courier New" w:cs="Courier New"/>
      <w:sz w:val="20"/>
      <w:szCs w:val="20"/>
    </w:rPr>
  </w:style>
  <w:style w:type="character" w:customStyle="1" w:styleId="ng-tns-c2868550327-215">
    <w:name w:val="ng-tns-c2868550327-215"/>
    <w:basedOn w:val="Policepardfaut"/>
    <w:rsid w:val="004E0E6C"/>
  </w:style>
  <w:style w:type="character" w:customStyle="1" w:styleId="mat-mdc-button-persistent-ripple">
    <w:name w:val="mat-mdc-button-persistent-ripple"/>
    <w:basedOn w:val="Policepardfaut"/>
    <w:rsid w:val="004E0E6C"/>
  </w:style>
  <w:style w:type="character" w:customStyle="1" w:styleId="mat-focus-indicator">
    <w:name w:val="mat-focus-indicator"/>
    <w:basedOn w:val="Policepardfaut"/>
    <w:rsid w:val="004E0E6C"/>
  </w:style>
  <w:style w:type="character" w:customStyle="1" w:styleId="mat-mdc-button-touch-target">
    <w:name w:val="mat-mdc-button-touch-target"/>
    <w:basedOn w:val="Policepardfaut"/>
    <w:rsid w:val="004E0E6C"/>
  </w:style>
  <w:style w:type="paragraph" w:styleId="PrformatHTML">
    <w:name w:val="HTML Preformatted"/>
    <w:basedOn w:val="Normal"/>
    <w:link w:val="PrformatHTMLCar"/>
    <w:uiPriority w:val="99"/>
    <w:semiHidden/>
    <w:unhideWhenUsed/>
    <w:rsid w:val="004E0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fr-FR" w:eastAsia="fr-FR"/>
    </w:rPr>
  </w:style>
  <w:style w:type="character" w:customStyle="1" w:styleId="PrformatHTMLCar">
    <w:name w:val="Préformaté HTML Car"/>
    <w:basedOn w:val="Policepardfaut"/>
    <w:link w:val="PrformatHTML"/>
    <w:uiPriority w:val="99"/>
    <w:semiHidden/>
    <w:rsid w:val="004E0E6C"/>
    <w:rPr>
      <w:rFonts w:ascii="Courier New" w:eastAsia="Times New Roman" w:hAnsi="Courier New" w:cs="Courier New"/>
      <w:sz w:val="20"/>
      <w:szCs w:val="20"/>
      <w:lang w:val="fr-FR" w:eastAsia="fr-FR"/>
    </w:rPr>
  </w:style>
  <w:style w:type="character" w:customStyle="1" w:styleId="hljs-function">
    <w:name w:val="hljs-function"/>
    <w:basedOn w:val="Policepardfaut"/>
    <w:rsid w:val="004E0E6C"/>
  </w:style>
  <w:style w:type="character" w:customStyle="1" w:styleId="hljs-keyword">
    <w:name w:val="hljs-keyword"/>
    <w:basedOn w:val="Policepardfaut"/>
    <w:rsid w:val="004E0E6C"/>
  </w:style>
  <w:style w:type="character" w:customStyle="1" w:styleId="hljs-title">
    <w:name w:val="hljs-title"/>
    <w:basedOn w:val="Policepardfaut"/>
    <w:rsid w:val="004E0E6C"/>
  </w:style>
  <w:style w:type="character" w:customStyle="1" w:styleId="hljs-params">
    <w:name w:val="hljs-params"/>
    <w:basedOn w:val="Policepardfaut"/>
    <w:rsid w:val="004E0E6C"/>
  </w:style>
  <w:style w:type="character" w:customStyle="1" w:styleId="hljs-comment">
    <w:name w:val="hljs-comment"/>
    <w:basedOn w:val="Policepardfaut"/>
    <w:rsid w:val="004E0E6C"/>
  </w:style>
  <w:style w:type="character" w:customStyle="1" w:styleId="hljs-string">
    <w:name w:val="hljs-string"/>
    <w:basedOn w:val="Policepardfaut"/>
    <w:rsid w:val="004E0E6C"/>
  </w:style>
  <w:style w:type="character" w:customStyle="1" w:styleId="hljs-literal">
    <w:name w:val="hljs-literal"/>
    <w:basedOn w:val="Policepardfaut"/>
    <w:rsid w:val="004E0E6C"/>
  </w:style>
  <w:style w:type="character" w:customStyle="1" w:styleId="ng-tns-c2868550327-216">
    <w:name w:val="ng-tns-c2868550327-216"/>
    <w:basedOn w:val="Policepardfaut"/>
    <w:rsid w:val="004E0E6C"/>
  </w:style>
  <w:style w:type="character" w:customStyle="1" w:styleId="hljs-attr">
    <w:name w:val="hljs-attr"/>
    <w:basedOn w:val="Policepardfaut"/>
    <w:rsid w:val="004E0E6C"/>
  </w:style>
  <w:style w:type="character" w:customStyle="1" w:styleId="hljs-builtin">
    <w:name w:val="hljs-built_in"/>
    <w:basedOn w:val="Policepardfaut"/>
    <w:rsid w:val="004E0E6C"/>
  </w:style>
  <w:style w:type="character" w:customStyle="1" w:styleId="mdc-buttonlabel">
    <w:name w:val="mdc-button__label"/>
    <w:basedOn w:val="Policepardfaut"/>
    <w:rsid w:val="004E0E6C"/>
  </w:style>
  <w:style w:type="character" w:customStyle="1" w:styleId="export-sheets-button">
    <w:name w:val="export-sheets-button"/>
    <w:basedOn w:val="Policepardfaut"/>
    <w:rsid w:val="004E0E6C"/>
  </w:style>
  <w:style w:type="character" w:customStyle="1" w:styleId="export-sheets-icon">
    <w:name w:val="export-sheets-icon"/>
    <w:basedOn w:val="Policepardfaut"/>
    <w:rsid w:val="004E0E6C"/>
  </w:style>
  <w:style w:type="character" w:customStyle="1" w:styleId="ng-tns-c2868550327-217">
    <w:name w:val="ng-tns-c2868550327-217"/>
    <w:basedOn w:val="Policepardfaut"/>
    <w:rsid w:val="004E0E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872</Words>
  <Characters>4796</Characters>
  <Application>Microsoft Office Word</Application>
  <DocSecurity>0</DocSecurity>
  <Lines>39</Lines>
  <Paragraphs>11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Document de synthèse — Vers un logiciel expert r&amp;K piloté par les données</vt:lpstr>
      <vt:lpstr/>
    </vt:vector>
  </TitlesOfParts>
  <Manager/>
  <Company/>
  <LinksUpToDate>false</LinksUpToDate>
  <CharactersWithSpaces>5657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de synthèse — Vers un logiciel expert r&amp;K piloté par les données</dc:title>
  <dc:subject/>
  <dc:creator>python-docx</dc:creator>
  <cp:keywords/>
  <dc:description>generated by python-docx</dc:description>
  <cp:lastModifiedBy>Victor CHANE NAM</cp:lastModifiedBy>
  <cp:revision>2</cp:revision>
  <dcterms:created xsi:type="dcterms:W3CDTF">2025-10-14T15:21:00Z</dcterms:created>
  <dcterms:modified xsi:type="dcterms:W3CDTF">2025-10-14T15:21:00Z</dcterms:modified>
  <cp:category/>
</cp:coreProperties>
</file>