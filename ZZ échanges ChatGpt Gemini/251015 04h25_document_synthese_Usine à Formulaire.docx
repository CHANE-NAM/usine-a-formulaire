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58C4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0. RÈGLES DE COLLABORATION IA / UTILISATEUR</w:t>
      </w:r>
    </w:p>
    <w:p w14:paraId="33691EE9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rFonts w:ascii="Segoe UI Emoji" w:hAnsi="Segoe UI Emoji" w:cs="Segoe UI Emoji"/>
          <w:b/>
          <w:bCs/>
          <w:lang w:val="fr-FR"/>
        </w:rPr>
        <w:t>🎯</w:t>
      </w:r>
      <w:r w:rsidRPr="00D61640">
        <w:rPr>
          <w:b/>
          <w:bCs/>
          <w:lang w:val="fr-FR"/>
        </w:rPr>
        <w:t xml:space="preserve"> Objectif</w:t>
      </w:r>
    </w:p>
    <w:p w14:paraId="62D3B257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Assurer la continuité parfaite du développement entre plusieurs IA malgré les limites de contexte ou de </w:t>
      </w:r>
      <w:proofErr w:type="spellStart"/>
      <w:r w:rsidRPr="00D61640">
        <w:rPr>
          <w:b/>
          <w:bCs/>
          <w:lang w:val="fr-FR"/>
        </w:rPr>
        <w:t>tokens</w:t>
      </w:r>
      <w:proofErr w:type="spellEnd"/>
      <w:r w:rsidRPr="00D61640">
        <w:rPr>
          <w:b/>
          <w:bCs/>
          <w:lang w:val="fr-FR"/>
        </w:rPr>
        <w:t>, en garantissant :</w:t>
      </w:r>
    </w:p>
    <w:p w14:paraId="6E6D9F2A" w14:textId="77777777" w:rsidR="00D61640" w:rsidRPr="00D61640" w:rsidRDefault="00D61640" w:rsidP="00D61640">
      <w:pPr>
        <w:numPr>
          <w:ilvl w:val="0"/>
          <w:numId w:val="279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la</w:t>
      </w:r>
      <w:proofErr w:type="gramEnd"/>
      <w:r w:rsidRPr="00D61640">
        <w:rPr>
          <w:b/>
          <w:bCs/>
          <w:lang w:val="fr-FR"/>
        </w:rPr>
        <w:t xml:space="preserve"> cohérence de la philosophie et de la stratégie,</w:t>
      </w:r>
    </w:p>
    <w:p w14:paraId="7E7FF176" w14:textId="77777777" w:rsidR="00D61640" w:rsidRPr="00D61640" w:rsidRDefault="00D61640" w:rsidP="00D61640">
      <w:pPr>
        <w:numPr>
          <w:ilvl w:val="0"/>
          <w:numId w:val="279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la</w:t>
      </w:r>
      <w:proofErr w:type="gramEnd"/>
      <w:r w:rsidRPr="00D61640">
        <w:rPr>
          <w:b/>
          <w:bCs/>
          <w:lang w:val="fr-FR"/>
        </w:rPr>
        <w:t xml:space="preserve"> fidélité au cahier des charges,</w:t>
      </w:r>
    </w:p>
    <w:p w14:paraId="0D5F2897" w14:textId="77777777" w:rsidR="00D61640" w:rsidRPr="00D61640" w:rsidRDefault="00D61640" w:rsidP="00D61640">
      <w:pPr>
        <w:numPr>
          <w:ilvl w:val="0"/>
          <w:numId w:val="279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et</w:t>
      </w:r>
      <w:proofErr w:type="gramEnd"/>
      <w:r w:rsidRPr="00D61640">
        <w:rPr>
          <w:b/>
          <w:bCs/>
          <w:lang w:val="fr-FR"/>
        </w:rPr>
        <w:t xml:space="preserve"> la persistance des méthodes validées.</w:t>
      </w:r>
    </w:p>
    <w:p w14:paraId="16A4F1EA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rFonts w:ascii="Segoe UI Emoji" w:hAnsi="Segoe UI Emoji" w:cs="Segoe UI Emoji"/>
          <w:b/>
          <w:bCs/>
          <w:lang w:val="fr-FR"/>
        </w:rPr>
        <w:t>🧭</w:t>
      </w:r>
      <w:r w:rsidRPr="00D61640">
        <w:rPr>
          <w:b/>
          <w:bCs/>
          <w:lang w:val="fr-FR"/>
        </w:rPr>
        <w:t xml:space="preserve"> Principes fondamentaux</w:t>
      </w:r>
    </w:p>
    <w:p w14:paraId="50E1554E" w14:textId="77777777" w:rsidR="00D61640" w:rsidRPr="00D61640" w:rsidRDefault="00D61640" w:rsidP="00D61640">
      <w:pPr>
        <w:numPr>
          <w:ilvl w:val="0"/>
          <w:numId w:val="28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Une seule commande à la fois :</w:t>
      </w:r>
      <w:r w:rsidRPr="00D61640">
        <w:rPr>
          <w:b/>
          <w:bCs/>
          <w:lang w:val="fr-FR"/>
        </w:rPr>
        <w:br/>
        <w:t>chaque instruction doit être accompagnée d’une courte explication de sa finalité.</w:t>
      </w:r>
      <w:r w:rsidRPr="00D61640">
        <w:rPr>
          <w:b/>
          <w:bCs/>
          <w:lang w:val="fr-FR"/>
        </w:rPr>
        <w:br/>
        <w:t>L’IA indique ensuite le nom de la prochaine commande à venir.</w:t>
      </w:r>
    </w:p>
    <w:p w14:paraId="6F926D1F" w14:textId="77777777" w:rsidR="00D61640" w:rsidRPr="00D61640" w:rsidRDefault="00D61640" w:rsidP="00D61640">
      <w:pPr>
        <w:numPr>
          <w:ilvl w:val="0"/>
          <w:numId w:val="28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Approche progressive et pédagogique :</w:t>
      </w:r>
      <w:r w:rsidRPr="00D61640">
        <w:rPr>
          <w:b/>
          <w:bCs/>
          <w:lang w:val="fr-FR"/>
        </w:rPr>
        <w:br/>
        <w:t>explication simple et structurée, vocabulaire accessible, détails techniques seulement au besoin.</w:t>
      </w:r>
    </w:p>
    <w:p w14:paraId="5F712BA8" w14:textId="77777777" w:rsidR="00D61640" w:rsidRPr="00D61640" w:rsidRDefault="00D61640" w:rsidP="00D61640">
      <w:pPr>
        <w:numPr>
          <w:ilvl w:val="0"/>
          <w:numId w:val="28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Cohérence </w:t>
      </w:r>
      <w:proofErr w:type="spellStart"/>
      <w:r w:rsidRPr="00D61640">
        <w:rPr>
          <w:b/>
          <w:bCs/>
          <w:lang w:val="fr-FR"/>
        </w:rPr>
        <w:t>inter-sessions</w:t>
      </w:r>
      <w:proofErr w:type="spellEnd"/>
      <w:r w:rsidRPr="00D61640">
        <w:rPr>
          <w:b/>
          <w:bCs/>
          <w:lang w:val="fr-FR"/>
        </w:rPr>
        <w:t xml:space="preserve"> :</w:t>
      </w:r>
      <w:r w:rsidRPr="00D61640">
        <w:rPr>
          <w:b/>
          <w:bCs/>
          <w:lang w:val="fr-FR"/>
        </w:rPr>
        <w:br/>
        <w:t>se référer toujours à ce document avant toute action.</w:t>
      </w:r>
      <w:r w:rsidRPr="00D61640">
        <w:rPr>
          <w:b/>
          <w:bCs/>
          <w:lang w:val="fr-FR"/>
        </w:rPr>
        <w:br/>
        <w:t>En cas de doute, demander validation.</w:t>
      </w:r>
    </w:p>
    <w:p w14:paraId="13A4AD5E" w14:textId="77777777" w:rsidR="00D61640" w:rsidRPr="00D61640" w:rsidRDefault="00D61640" w:rsidP="00D61640">
      <w:pPr>
        <w:numPr>
          <w:ilvl w:val="0"/>
          <w:numId w:val="28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Production documentaire obligatoire :</w:t>
      </w:r>
      <w:r w:rsidRPr="00D61640">
        <w:rPr>
          <w:b/>
          <w:bCs/>
          <w:lang w:val="fr-FR"/>
        </w:rPr>
        <w:br/>
        <w:t>à la fin de chaque session :</w:t>
      </w:r>
    </w:p>
    <w:p w14:paraId="2F9BA0C1" w14:textId="77777777" w:rsidR="00D61640" w:rsidRPr="00D61640" w:rsidRDefault="00D61640" w:rsidP="00D61640">
      <w:pPr>
        <w:numPr>
          <w:ilvl w:val="1"/>
          <w:numId w:val="280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résumé</w:t>
      </w:r>
      <w:proofErr w:type="gramEnd"/>
      <w:r w:rsidRPr="00D61640">
        <w:rPr>
          <w:b/>
          <w:bCs/>
          <w:lang w:val="fr-FR"/>
        </w:rPr>
        <w:t xml:space="preserve"> synthétique (≤ 1000 </w:t>
      </w:r>
      <w:proofErr w:type="spellStart"/>
      <w:r w:rsidRPr="00D61640">
        <w:rPr>
          <w:b/>
          <w:bCs/>
          <w:lang w:val="fr-FR"/>
        </w:rPr>
        <w:t>tokens</w:t>
      </w:r>
      <w:proofErr w:type="spellEnd"/>
      <w:r w:rsidRPr="00D61640">
        <w:rPr>
          <w:b/>
          <w:bCs/>
          <w:lang w:val="fr-FR"/>
        </w:rPr>
        <w:t>)</w:t>
      </w:r>
    </w:p>
    <w:p w14:paraId="0072C909" w14:textId="77777777" w:rsidR="00D61640" w:rsidRPr="00D61640" w:rsidRDefault="00D61640" w:rsidP="00D61640">
      <w:pPr>
        <w:numPr>
          <w:ilvl w:val="1"/>
          <w:numId w:val="280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changelog</w:t>
      </w:r>
      <w:proofErr w:type="gramEnd"/>
      <w:r w:rsidRPr="00D61640">
        <w:rPr>
          <w:b/>
          <w:bCs/>
          <w:lang w:val="fr-FR"/>
        </w:rPr>
        <w:t xml:space="preserve"> détaillé (code, décisions, actions)</w:t>
      </w:r>
    </w:p>
    <w:p w14:paraId="4E97053B" w14:textId="77777777" w:rsidR="00D61640" w:rsidRPr="00D61640" w:rsidRDefault="00D61640" w:rsidP="00D61640">
      <w:pPr>
        <w:numPr>
          <w:ilvl w:val="1"/>
          <w:numId w:val="280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mise</w:t>
      </w:r>
      <w:proofErr w:type="gramEnd"/>
      <w:r w:rsidRPr="00D61640">
        <w:rPr>
          <w:b/>
          <w:bCs/>
          <w:lang w:val="fr-FR"/>
        </w:rPr>
        <w:t xml:space="preserve"> à jour de ce document.</w:t>
      </w:r>
    </w:p>
    <w:p w14:paraId="12B093A9" w14:textId="77777777" w:rsidR="00D61640" w:rsidRPr="00D61640" w:rsidRDefault="00D61640" w:rsidP="00D61640">
      <w:pPr>
        <w:numPr>
          <w:ilvl w:val="0"/>
          <w:numId w:val="28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Langue et style : français clair et concis, ton professionnel et collaboratif.</w:t>
      </w:r>
    </w:p>
    <w:p w14:paraId="1B1D7691" w14:textId="77777777" w:rsidR="00D61640" w:rsidRPr="00D61640" w:rsidRDefault="00D61640" w:rsidP="00D61640">
      <w:pPr>
        <w:numPr>
          <w:ilvl w:val="0"/>
          <w:numId w:val="28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Pérennité multi-IA :</w:t>
      </w:r>
      <w:r w:rsidRPr="00D61640">
        <w:rPr>
          <w:b/>
          <w:bCs/>
          <w:lang w:val="fr-FR"/>
        </w:rPr>
        <w:br/>
        <w:t>toute IA doit pouvoir reprendre le projet en lisant uniquement ce document.</w:t>
      </w:r>
    </w:p>
    <w:p w14:paraId="545A46AE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021487B1">
          <v:rect id="_x0000_i1137" style="width:0;height:1.5pt" o:hralign="center" o:hrstd="t" o:hr="t" fillcolor="#a0a0a0" stroked="f"/>
        </w:pict>
      </w:r>
    </w:p>
    <w:p w14:paraId="26566F48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1. CONTRÔLE DE CONFORMITÉ IA</w:t>
      </w:r>
    </w:p>
    <w:p w14:paraId="5CF7F07A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Avant toute réponse, l’IA doit :</w:t>
      </w:r>
    </w:p>
    <w:p w14:paraId="2ED15190" w14:textId="77777777" w:rsidR="00D61640" w:rsidRPr="00D61640" w:rsidRDefault="00D61640" w:rsidP="00D61640">
      <w:pPr>
        <w:numPr>
          <w:ilvl w:val="0"/>
          <w:numId w:val="281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Lire intégralement le présent document.</w:t>
      </w:r>
    </w:p>
    <w:p w14:paraId="2F32C19A" w14:textId="77777777" w:rsidR="00D61640" w:rsidRPr="00D61640" w:rsidRDefault="00D61640" w:rsidP="00D61640">
      <w:pPr>
        <w:numPr>
          <w:ilvl w:val="0"/>
          <w:numId w:val="281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lastRenderedPageBreak/>
        <w:t>Vérifier la présence des sections :</w:t>
      </w:r>
    </w:p>
    <w:p w14:paraId="493A04F1" w14:textId="77777777" w:rsidR="00D61640" w:rsidRPr="00D61640" w:rsidRDefault="00D61640" w:rsidP="00D61640">
      <w:pPr>
        <w:numPr>
          <w:ilvl w:val="1"/>
          <w:numId w:val="281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0 Règles de collaboration</w:t>
      </w:r>
    </w:p>
    <w:p w14:paraId="51DC5CC7" w14:textId="77777777" w:rsidR="00D61640" w:rsidRPr="00D61640" w:rsidRDefault="00D61640" w:rsidP="00D61640">
      <w:pPr>
        <w:numPr>
          <w:ilvl w:val="1"/>
          <w:numId w:val="281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9 Mémoires persistantes</w:t>
      </w:r>
    </w:p>
    <w:p w14:paraId="0DE02639" w14:textId="77777777" w:rsidR="00D61640" w:rsidRPr="00D61640" w:rsidRDefault="00D61640" w:rsidP="00D61640">
      <w:pPr>
        <w:numPr>
          <w:ilvl w:val="1"/>
          <w:numId w:val="281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10 Historique des décisions</w:t>
      </w:r>
    </w:p>
    <w:p w14:paraId="6B2709B5" w14:textId="77777777" w:rsidR="00D61640" w:rsidRPr="00D61640" w:rsidRDefault="00D61640" w:rsidP="00D61640">
      <w:pPr>
        <w:numPr>
          <w:ilvl w:val="0"/>
          <w:numId w:val="281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Confirmer explicitement qu’elle les a comprises.</w:t>
      </w:r>
    </w:p>
    <w:p w14:paraId="53AC5D03" w14:textId="77777777" w:rsidR="00D61640" w:rsidRPr="00D61640" w:rsidRDefault="00D61640" w:rsidP="00D61640">
      <w:pPr>
        <w:numPr>
          <w:ilvl w:val="0"/>
          <w:numId w:val="281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En cas d’ambiguïté, priorité à ce document ; sinon demander validation.</w:t>
      </w:r>
    </w:p>
    <w:p w14:paraId="16792A76" w14:textId="77777777" w:rsidR="00D61640" w:rsidRPr="00D61640" w:rsidRDefault="00D61640" w:rsidP="00D61640">
      <w:pPr>
        <w:numPr>
          <w:ilvl w:val="0"/>
          <w:numId w:val="281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Toute dérive doit être signalée et corrigée immédiatement.</w:t>
      </w:r>
    </w:p>
    <w:p w14:paraId="415EB9B3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68A64BAB">
          <v:rect id="_x0000_i1138" style="width:0;height:1.5pt" o:hralign="center" o:hrstd="t" o:hr="t" fillcolor="#a0a0a0" stroked="f"/>
        </w:pict>
      </w:r>
    </w:p>
    <w:p w14:paraId="6A06D0C8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2. PHILOSOPHIE ET FINALITÉ DU PROJET</w:t>
      </w:r>
    </w:p>
    <w:p w14:paraId="228470CF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L’Usine à Formulaires vise à automatiser la création, le déploiement et l’analyse de questionnaires complexes (personnalité, stratégie r/K, etc.) de manière modulaire, scalable et indépendante de Google Forms.</w:t>
      </w:r>
    </w:p>
    <w:p w14:paraId="4DE87B1B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La philosophie du projet repose sur :</w:t>
      </w:r>
    </w:p>
    <w:p w14:paraId="6AC7A6B4" w14:textId="77777777" w:rsidR="00D61640" w:rsidRPr="00D61640" w:rsidRDefault="00D61640" w:rsidP="00D61640">
      <w:pPr>
        <w:numPr>
          <w:ilvl w:val="0"/>
          <w:numId w:val="282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la</w:t>
      </w:r>
      <w:proofErr w:type="gramEnd"/>
      <w:r w:rsidRPr="00D61640">
        <w:rPr>
          <w:b/>
          <w:bCs/>
          <w:lang w:val="fr-FR"/>
        </w:rPr>
        <w:t xml:space="preserve"> rationalisation des processus de test,</w:t>
      </w:r>
    </w:p>
    <w:p w14:paraId="085336D0" w14:textId="77777777" w:rsidR="00D61640" w:rsidRPr="00D61640" w:rsidRDefault="00D61640" w:rsidP="00D61640">
      <w:pPr>
        <w:numPr>
          <w:ilvl w:val="0"/>
          <w:numId w:val="282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la</w:t>
      </w:r>
      <w:proofErr w:type="gramEnd"/>
      <w:r w:rsidRPr="00D61640">
        <w:rPr>
          <w:b/>
          <w:bCs/>
          <w:lang w:val="fr-FR"/>
        </w:rPr>
        <w:t xml:space="preserve"> mutualisation du code via une bibliothèque centrale,</w:t>
      </w:r>
    </w:p>
    <w:p w14:paraId="7B6A80EE" w14:textId="77777777" w:rsidR="00D61640" w:rsidRPr="00D61640" w:rsidRDefault="00D61640" w:rsidP="00D61640">
      <w:pPr>
        <w:numPr>
          <w:ilvl w:val="0"/>
          <w:numId w:val="282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l’indépendance</w:t>
      </w:r>
      <w:proofErr w:type="gramEnd"/>
      <w:r w:rsidRPr="00D61640">
        <w:rPr>
          <w:b/>
          <w:bCs/>
          <w:lang w:val="fr-FR"/>
        </w:rPr>
        <w:t xml:space="preserve"> vis-à-vis des outils tiers,</w:t>
      </w:r>
    </w:p>
    <w:p w14:paraId="3FE13394" w14:textId="77777777" w:rsidR="00D61640" w:rsidRPr="00D61640" w:rsidRDefault="00D61640" w:rsidP="00D61640">
      <w:pPr>
        <w:numPr>
          <w:ilvl w:val="0"/>
          <w:numId w:val="282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la</w:t>
      </w:r>
      <w:proofErr w:type="gramEnd"/>
      <w:r w:rsidRPr="00D61640">
        <w:rPr>
          <w:b/>
          <w:bCs/>
          <w:lang w:val="fr-FR"/>
        </w:rPr>
        <w:t xml:space="preserve"> transparence des résultats et la traçabilité des données.</w:t>
      </w:r>
    </w:p>
    <w:p w14:paraId="3D849E31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La finalité est de fournir une plateforme adaptable aux contextes B2C et B2B : diagnostic, évaluation RH, stratégie organisationnelle.</w:t>
      </w:r>
    </w:p>
    <w:p w14:paraId="23B58715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4EB1CC12">
          <v:rect id="_x0000_i1139" style="width:0;height:1.5pt" o:hralign="center" o:hrstd="t" o:hr="t" fillcolor="#a0a0a0" stroked="f"/>
        </w:pict>
      </w:r>
    </w:p>
    <w:p w14:paraId="060BFCD6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3. VISION STRATÉGIQUE ET OBJECTIFS</w:t>
      </w:r>
    </w:p>
    <w:p w14:paraId="14EF46CE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Objectif principal</w:t>
      </w:r>
    </w:p>
    <w:p w14:paraId="3A7C14FE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Créer un moteur d’automatisation universel (« Usine ») capable de générer :</w:t>
      </w:r>
    </w:p>
    <w:p w14:paraId="453E2B0A" w14:textId="77777777" w:rsidR="00D61640" w:rsidRPr="00D61640" w:rsidRDefault="00D61640" w:rsidP="00D61640">
      <w:pPr>
        <w:numPr>
          <w:ilvl w:val="0"/>
          <w:numId w:val="283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des</w:t>
      </w:r>
      <w:proofErr w:type="gramEnd"/>
      <w:r w:rsidRPr="00D61640">
        <w:rPr>
          <w:b/>
          <w:bCs/>
          <w:lang w:val="fr-FR"/>
        </w:rPr>
        <w:t xml:space="preserve"> formulaires intelligents,</w:t>
      </w:r>
    </w:p>
    <w:p w14:paraId="7D060582" w14:textId="77777777" w:rsidR="00D61640" w:rsidRPr="00D61640" w:rsidRDefault="00D61640" w:rsidP="00D61640">
      <w:pPr>
        <w:numPr>
          <w:ilvl w:val="0"/>
          <w:numId w:val="283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des</w:t>
      </w:r>
      <w:proofErr w:type="gramEnd"/>
      <w:r w:rsidRPr="00D61640">
        <w:rPr>
          <w:b/>
          <w:bCs/>
          <w:lang w:val="fr-FR"/>
        </w:rPr>
        <w:t xml:space="preserve"> bases de données dynamiques,</w:t>
      </w:r>
    </w:p>
    <w:p w14:paraId="6B0E3520" w14:textId="77777777" w:rsidR="00D61640" w:rsidRPr="00D61640" w:rsidRDefault="00D61640" w:rsidP="00D61640">
      <w:pPr>
        <w:numPr>
          <w:ilvl w:val="0"/>
          <w:numId w:val="283"/>
        </w:numPr>
        <w:rPr>
          <w:b/>
          <w:bCs/>
          <w:lang w:val="fr-FR"/>
        </w:rPr>
      </w:pPr>
      <w:proofErr w:type="gramStart"/>
      <w:r w:rsidRPr="00D61640">
        <w:rPr>
          <w:b/>
          <w:bCs/>
          <w:lang w:val="fr-FR"/>
        </w:rPr>
        <w:t>des</w:t>
      </w:r>
      <w:proofErr w:type="gramEnd"/>
      <w:r w:rsidRPr="00D61640">
        <w:rPr>
          <w:b/>
          <w:bCs/>
          <w:lang w:val="fr-FR"/>
        </w:rPr>
        <w:t xml:space="preserve"> rapports automatisés (PDF, </w:t>
      </w:r>
      <w:proofErr w:type="gramStart"/>
      <w:r w:rsidRPr="00D61640">
        <w:rPr>
          <w:b/>
          <w:bCs/>
          <w:lang w:val="fr-FR"/>
        </w:rPr>
        <w:t>e-mail</w:t>
      </w:r>
      <w:proofErr w:type="gramEnd"/>
      <w:r w:rsidRPr="00D61640">
        <w:rPr>
          <w:b/>
          <w:bCs/>
          <w:lang w:val="fr-FR"/>
        </w:rPr>
        <w:t>, API).</w:t>
      </w:r>
    </w:p>
    <w:p w14:paraId="1B18F1DB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Axes stratégiques issus du Cahier des Charges :</w:t>
      </w:r>
    </w:p>
    <w:p w14:paraId="27032152" w14:textId="77777777" w:rsidR="00D61640" w:rsidRPr="00D61640" w:rsidRDefault="00D61640" w:rsidP="00D61640">
      <w:pPr>
        <w:numPr>
          <w:ilvl w:val="0"/>
          <w:numId w:val="284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lastRenderedPageBreak/>
        <w:t>Architecture modulaire (</w:t>
      </w:r>
      <w:proofErr w:type="spellStart"/>
      <w:r w:rsidRPr="00D61640">
        <w:rPr>
          <w:b/>
          <w:bCs/>
          <w:lang w:val="fr-FR"/>
        </w:rPr>
        <w:t>Airtable</w:t>
      </w:r>
      <w:proofErr w:type="spellEnd"/>
      <w:r w:rsidRPr="00D61640">
        <w:rPr>
          <w:b/>
          <w:bCs/>
          <w:lang w:val="fr-FR"/>
        </w:rPr>
        <w:t xml:space="preserve"> + Bubble + </w:t>
      </w:r>
      <w:proofErr w:type="spellStart"/>
      <w:r w:rsidRPr="00D61640">
        <w:rPr>
          <w:b/>
          <w:bCs/>
          <w:lang w:val="fr-FR"/>
        </w:rPr>
        <w:t>Make</w:t>
      </w:r>
      <w:proofErr w:type="spellEnd"/>
      <w:r w:rsidRPr="00D61640">
        <w:rPr>
          <w:b/>
          <w:bCs/>
          <w:lang w:val="fr-FR"/>
        </w:rPr>
        <w:t>).</w:t>
      </w:r>
    </w:p>
    <w:p w14:paraId="3E221A8F" w14:textId="77777777" w:rsidR="00D61640" w:rsidRPr="00D61640" w:rsidRDefault="00D61640" w:rsidP="00D61640">
      <w:pPr>
        <w:numPr>
          <w:ilvl w:val="0"/>
          <w:numId w:val="284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Interopérabilité avec différents fournisseurs de paiement (MIPS, </w:t>
      </w:r>
      <w:proofErr w:type="spellStart"/>
      <w:r w:rsidRPr="00D61640">
        <w:rPr>
          <w:b/>
          <w:bCs/>
          <w:lang w:val="fr-FR"/>
        </w:rPr>
        <w:t>Stripe</w:t>
      </w:r>
      <w:proofErr w:type="spellEnd"/>
      <w:r w:rsidRPr="00D61640">
        <w:rPr>
          <w:b/>
          <w:bCs/>
          <w:lang w:val="fr-FR"/>
        </w:rPr>
        <w:t>, PayPal).</w:t>
      </w:r>
    </w:p>
    <w:p w14:paraId="3D61BCA3" w14:textId="77777777" w:rsidR="00D61640" w:rsidRPr="00D61640" w:rsidRDefault="00D61640" w:rsidP="00D61640">
      <w:pPr>
        <w:numPr>
          <w:ilvl w:val="0"/>
          <w:numId w:val="284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Évolution continue vers </w:t>
      </w:r>
      <w:proofErr w:type="gramStart"/>
      <w:r w:rsidRPr="00D61640">
        <w:rPr>
          <w:b/>
          <w:bCs/>
          <w:lang w:val="fr-FR"/>
        </w:rPr>
        <w:t>une stack</w:t>
      </w:r>
      <w:proofErr w:type="gramEnd"/>
      <w:r w:rsidRPr="00D61640">
        <w:rPr>
          <w:b/>
          <w:bCs/>
          <w:lang w:val="fr-FR"/>
        </w:rPr>
        <w:t xml:space="preserve"> 100 % indépendante de Google.</w:t>
      </w:r>
    </w:p>
    <w:p w14:paraId="698E8723" w14:textId="77777777" w:rsidR="00D61640" w:rsidRPr="00D61640" w:rsidRDefault="00D61640" w:rsidP="00D61640">
      <w:pPr>
        <w:numPr>
          <w:ilvl w:val="0"/>
          <w:numId w:val="284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Design adaptatif : compatibilité web + mobile.</w:t>
      </w:r>
    </w:p>
    <w:p w14:paraId="1BE34653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15EE9D11">
          <v:rect id="_x0000_i1140" style="width:0;height:1.5pt" o:hralign="center" o:hrstd="t" o:hr="t" fillcolor="#a0a0a0" stroked="f"/>
        </w:pict>
      </w:r>
    </w:p>
    <w:p w14:paraId="790D943F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4. ARCHITECTURE &amp; COMPOSANTS</w:t>
      </w:r>
    </w:p>
    <w:p w14:paraId="18FD3AA3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Modules principaux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5269"/>
        <w:gridCol w:w="2264"/>
      </w:tblGrid>
      <w:tr w:rsidR="00D61640" w:rsidRPr="00D61640" w14:paraId="2B937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F3B88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45BB2B6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5CE3D5F1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Technologies clés</w:t>
            </w:r>
          </w:p>
        </w:tc>
      </w:tr>
      <w:tr w:rsidR="00D61640" w:rsidRPr="00D61640" w14:paraId="5DFD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2DBE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1D08B5D5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Centralise les paramètres et métadonnées des tests</w:t>
            </w:r>
          </w:p>
        </w:tc>
        <w:tc>
          <w:tcPr>
            <w:tcW w:w="0" w:type="auto"/>
            <w:vAlign w:val="center"/>
            <w:hideMark/>
          </w:tcPr>
          <w:p w14:paraId="72345DC1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Google Sheets / GAS</w:t>
            </w:r>
          </w:p>
        </w:tc>
      </w:tr>
      <w:tr w:rsidR="00D61640" w:rsidRPr="00D61640" w14:paraId="6B80D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EA08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65442CF0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Génère les formulaires et gère la logique métier</w:t>
            </w:r>
          </w:p>
        </w:tc>
        <w:tc>
          <w:tcPr>
            <w:tcW w:w="0" w:type="auto"/>
            <w:vAlign w:val="center"/>
            <w:hideMark/>
          </w:tcPr>
          <w:p w14:paraId="037CF2F2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Apps Script + Drive API</w:t>
            </w:r>
          </w:p>
        </w:tc>
      </w:tr>
      <w:tr w:rsidR="00D61640" w:rsidRPr="00D61640" w14:paraId="689F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FF0C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3D663B69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Interface web (</w:t>
            </w:r>
            <w:proofErr w:type="spellStart"/>
            <w:r w:rsidRPr="00D61640">
              <w:rPr>
                <w:b/>
                <w:bCs/>
                <w:lang w:val="fr-FR"/>
              </w:rPr>
              <w:t>WebApp</w:t>
            </w:r>
            <w:proofErr w:type="spellEnd"/>
            <w:r w:rsidRPr="00D61640">
              <w:rPr>
                <w:b/>
                <w:bCs/>
                <w:lang w:val="fr-FR"/>
              </w:rPr>
              <w:t>) et gestion des sessions utilisateur</w:t>
            </w:r>
          </w:p>
        </w:tc>
        <w:tc>
          <w:tcPr>
            <w:tcW w:w="0" w:type="auto"/>
            <w:vAlign w:val="center"/>
            <w:hideMark/>
          </w:tcPr>
          <w:p w14:paraId="160212FF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 xml:space="preserve">HTML + </w:t>
            </w:r>
            <w:proofErr w:type="spellStart"/>
            <w:r w:rsidRPr="00D61640">
              <w:rPr>
                <w:b/>
                <w:bCs/>
                <w:lang w:val="fr-FR"/>
              </w:rPr>
              <w:t>Tailwind</w:t>
            </w:r>
            <w:proofErr w:type="spellEnd"/>
            <w:r w:rsidRPr="00D61640">
              <w:rPr>
                <w:b/>
                <w:bCs/>
                <w:lang w:val="fr-FR"/>
              </w:rPr>
              <w:t xml:space="preserve"> + GAS V8</w:t>
            </w:r>
          </w:p>
        </w:tc>
      </w:tr>
      <w:tr w:rsidR="00D61640" w:rsidRPr="00D61640" w14:paraId="7ADE8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DC49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2C8ECA71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 xml:space="preserve">Gabarits pour </w:t>
            </w:r>
            <w:proofErr w:type="gramStart"/>
            <w:r w:rsidRPr="00D61640">
              <w:rPr>
                <w:b/>
                <w:bCs/>
                <w:lang w:val="fr-FR"/>
              </w:rPr>
              <w:t>e-mails</w:t>
            </w:r>
            <w:proofErr w:type="gramEnd"/>
            <w:r w:rsidRPr="00D61640">
              <w:rPr>
                <w:b/>
                <w:bCs/>
                <w:lang w:val="fr-FR"/>
              </w:rPr>
              <w:t>, PDF, et exports</w:t>
            </w:r>
          </w:p>
        </w:tc>
        <w:tc>
          <w:tcPr>
            <w:tcW w:w="0" w:type="auto"/>
            <w:vAlign w:val="center"/>
            <w:hideMark/>
          </w:tcPr>
          <w:p w14:paraId="7CF9166E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Docs / Apps Script</w:t>
            </w:r>
          </w:p>
        </w:tc>
      </w:tr>
      <w:tr w:rsidR="00D61640" w:rsidRPr="00D61640" w14:paraId="5305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A1D0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761A8AA4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Stockage des réponses et logs d’exécution</w:t>
            </w:r>
          </w:p>
        </w:tc>
        <w:tc>
          <w:tcPr>
            <w:tcW w:w="0" w:type="auto"/>
            <w:vAlign w:val="center"/>
            <w:hideMark/>
          </w:tcPr>
          <w:p w14:paraId="7345ACDC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 xml:space="preserve">Sheets / </w:t>
            </w:r>
            <w:proofErr w:type="spellStart"/>
            <w:r w:rsidRPr="00D61640">
              <w:rPr>
                <w:b/>
                <w:bCs/>
                <w:lang w:val="fr-FR"/>
              </w:rPr>
              <w:t>Airtable</w:t>
            </w:r>
            <w:proofErr w:type="spellEnd"/>
            <w:r w:rsidRPr="00D61640">
              <w:rPr>
                <w:b/>
                <w:bCs/>
                <w:lang w:val="fr-FR"/>
              </w:rPr>
              <w:t xml:space="preserve"> (à venir)</w:t>
            </w:r>
          </w:p>
        </w:tc>
      </w:tr>
      <w:tr w:rsidR="00D61640" w:rsidRPr="00D61640" w14:paraId="78175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B5FE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7EFA040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Bibliothèque commune des fonctions réutilisables</w:t>
            </w:r>
          </w:p>
        </w:tc>
        <w:tc>
          <w:tcPr>
            <w:tcW w:w="0" w:type="auto"/>
            <w:vAlign w:val="center"/>
            <w:hideMark/>
          </w:tcPr>
          <w:p w14:paraId="7EE37BF5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GAS Library v16</w:t>
            </w:r>
          </w:p>
        </w:tc>
      </w:tr>
      <w:tr w:rsidR="00D61640" w:rsidRPr="00D61640" w14:paraId="16D8E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CDC4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1DDAFF2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Scripts d’automatisation PowerShell / Python pour snapshots et backup</w:t>
            </w:r>
          </w:p>
        </w:tc>
        <w:tc>
          <w:tcPr>
            <w:tcW w:w="0" w:type="auto"/>
            <w:vAlign w:val="center"/>
            <w:hideMark/>
          </w:tcPr>
          <w:p w14:paraId="50B3A54A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Local + VS Code</w:t>
            </w:r>
          </w:p>
        </w:tc>
      </w:tr>
    </w:tbl>
    <w:p w14:paraId="19528824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7E0C566F">
          <v:rect id="_x0000_i1141" style="width:0;height:1.5pt" o:hralign="center" o:hrstd="t" o:hr="t" fillcolor="#a0a0a0" stroked="f"/>
        </w:pict>
      </w:r>
    </w:p>
    <w:p w14:paraId="0E3D885A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5. ÉTAT ACTUEL DU SYSTÈME</w:t>
      </w:r>
    </w:p>
    <w:p w14:paraId="69A48BCE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i/>
          <w:iCs/>
          <w:lang w:val="fr-FR"/>
        </w:rPr>
        <w:t>(D’après le document du 14 octobre 2025, 19 h 25)</w:t>
      </w:r>
    </w:p>
    <w:p w14:paraId="689456FE" w14:textId="77777777" w:rsidR="00D61640" w:rsidRPr="00D61640" w:rsidRDefault="00D61640" w:rsidP="00D61640">
      <w:pPr>
        <w:numPr>
          <w:ilvl w:val="0"/>
          <w:numId w:val="285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Étape 2 </w:t>
      </w:r>
      <w:proofErr w:type="gramStart"/>
      <w:r w:rsidRPr="00D61640">
        <w:rPr>
          <w:b/>
          <w:bCs/>
          <w:lang w:val="fr-FR"/>
        </w:rPr>
        <w:t>du moteur terminée</w:t>
      </w:r>
      <w:proofErr w:type="gramEnd"/>
      <w:r w:rsidRPr="00D61640">
        <w:rPr>
          <w:b/>
          <w:bCs/>
          <w:lang w:val="fr-FR"/>
        </w:rPr>
        <w:t xml:space="preserve"> avec succès complet dans les journaux.</w:t>
      </w:r>
    </w:p>
    <w:p w14:paraId="1DDA4377" w14:textId="77777777" w:rsidR="00D61640" w:rsidRPr="00D61640" w:rsidRDefault="00D61640" w:rsidP="00D61640">
      <w:pPr>
        <w:numPr>
          <w:ilvl w:val="0"/>
          <w:numId w:val="285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Problème résiduel : le lien public renvoyait vers un ID inexistant (/</w:t>
      </w:r>
      <w:proofErr w:type="spellStart"/>
      <w:r w:rsidRPr="00D61640">
        <w:rPr>
          <w:b/>
          <w:bCs/>
          <w:lang w:val="fr-FR"/>
        </w:rPr>
        <w:t>forms</w:t>
      </w:r>
      <w:proofErr w:type="spellEnd"/>
      <w:r w:rsidRPr="00D61640">
        <w:rPr>
          <w:b/>
          <w:bCs/>
          <w:lang w:val="fr-FR"/>
        </w:rPr>
        <w:t>/d/e/.../</w:t>
      </w:r>
      <w:proofErr w:type="spellStart"/>
      <w:r w:rsidRPr="00D61640">
        <w:rPr>
          <w:b/>
          <w:bCs/>
          <w:lang w:val="fr-FR"/>
        </w:rPr>
        <w:t>viewform</w:t>
      </w:r>
      <w:proofErr w:type="spellEnd"/>
      <w:r w:rsidRPr="00D61640">
        <w:rPr>
          <w:b/>
          <w:bCs/>
          <w:lang w:val="fr-FR"/>
        </w:rPr>
        <w:t>).</w:t>
      </w:r>
    </w:p>
    <w:p w14:paraId="595AE300" w14:textId="77777777" w:rsidR="00D61640" w:rsidRPr="00D61640" w:rsidRDefault="00D61640" w:rsidP="00D61640">
      <w:pPr>
        <w:numPr>
          <w:ilvl w:val="0"/>
          <w:numId w:val="285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Action prévue : vérifier la colonne </w:t>
      </w:r>
      <w:proofErr w:type="spellStart"/>
      <w:r w:rsidRPr="00D61640">
        <w:rPr>
          <w:b/>
          <w:bCs/>
          <w:lang w:val="fr-FR"/>
        </w:rPr>
        <w:t>ID_Formulaire_Cible</w:t>
      </w:r>
      <w:proofErr w:type="spellEnd"/>
      <w:r w:rsidRPr="00D61640">
        <w:rPr>
          <w:b/>
          <w:bCs/>
          <w:lang w:val="fr-FR"/>
        </w:rPr>
        <w:t xml:space="preserve"> dans Paramètres Généraux, puis tester la redirection du HANDLER après correction.</w:t>
      </w:r>
    </w:p>
    <w:p w14:paraId="0EC36EBD" w14:textId="77777777" w:rsidR="00D61640" w:rsidRPr="00D61640" w:rsidRDefault="00D61640" w:rsidP="00D61640">
      <w:pPr>
        <w:numPr>
          <w:ilvl w:val="0"/>
          <w:numId w:val="285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lastRenderedPageBreak/>
        <w:t>Statut de Git : dépôt créé et tagué v0.1.1.</w:t>
      </w:r>
    </w:p>
    <w:p w14:paraId="7A7C062C" w14:textId="77777777" w:rsidR="00D61640" w:rsidRPr="00D61640" w:rsidRDefault="00D61640" w:rsidP="00D61640">
      <w:pPr>
        <w:numPr>
          <w:ilvl w:val="0"/>
          <w:numId w:val="285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Stack en migration vers </w:t>
      </w:r>
      <w:proofErr w:type="spellStart"/>
      <w:r w:rsidRPr="00D61640">
        <w:rPr>
          <w:b/>
          <w:bCs/>
          <w:lang w:val="fr-FR"/>
        </w:rPr>
        <w:t>Airtable</w:t>
      </w:r>
      <w:proofErr w:type="spellEnd"/>
      <w:r w:rsidRPr="00D61640">
        <w:rPr>
          <w:b/>
          <w:bCs/>
          <w:lang w:val="fr-FR"/>
        </w:rPr>
        <w:t xml:space="preserve"> + Bubble, </w:t>
      </w:r>
      <w:proofErr w:type="spellStart"/>
      <w:r w:rsidRPr="00D61640">
        <w:rPr>
          <w:b/>
          <w:bCs/>
          <w:lang w:val="fr-FR"/>
        </w:rPr>
        <w:t>Make</w:t>
      </w:r>
      <w:proofErr w:type="spellEnd"/>
      <w:r w:rsidRPr="00D61640">
        <w:rPr>
          <w:b/>
          <w:bCs/>
          <w:lang w:val="fr-FR"/>
        </w:rPr>
        <w:t xml:space="preserve"> déjà intégré pour l’automatisation PDF/Email.</w:t>
      </w:r>
    </w:p>
    <w:p w14:paraId="0305CB10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3A5CE88B">
          <v:rect id="_x0000_i1142" style="width:0;height:1.5pt" o:hralign="center" o:hrstd="t" o:hr="t" fillcolor="#a0a0a0" stroked="f"/>
        </w:pict>
      </w:r>
    </w:p>
    <w:p w14:paraId="104BC8B5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6. DELTA / MODIFICATIONS RÉCENTES</w:t>
      </w:r>
    </w:p>
    <w:p w14:paraId="465F7B75" w14:textId="77777777" w:rsidR="00D61640" w:rsidRPr="00D61640" w:rsidRDefault="00D61640" w:rsidP="00D61640">
      <w:pPr>
        <w:numPr>
          <w:ilvl w:val="0"/>
          <w:numId w:val="286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Ajout des modules .</w:t>
      </w:r>
      <w:proofErr w:type="spellStart"/>
      <w:r w:rsidRPr="00D61640">
        <w:rPr>
          <w:b/>
          <w:bCs/>
          <w:lang w:val="fr-FR"/>
        </w:rPr>
        <w:t>clasp.json</w:t>
      </w:r>
      <w:proofErr w:type="spellEnd"/>
      <w:r w:rsidRPr="00D61640">
        <w:rPr>
          <w:b/>
          <w:bCs/>
          <w:lang w:val="fr-FR"/>
        </w:rPr>
        <w:t xml:space="preserve"> individuels pour chaque sous-projet.</w:t>
      </w:r>
    </w:p>
    <w:p w14:paraId="58100EB8" w14:textId="77777777" w:rsidR="00D61640" w:rsidRPr="00D61640" w:rsidRDefault="00D61640" w:rsidP="00D61640">
      <w:pPr>
        <w:numPr>
          <w:ilvl w:val="0"/>
          <w:numId w:val="286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Création du projet </w:t>
      </w:r>
      <w:proofErr w:type="spellStart"/>
      <w:r w:rsidRPr="00D61640">
        <w:rPr>
          <w:b/>
          <w:bCs/>
          <w:lang w:val="fr-FR"/>
        </w:rPr>
        <w:t>OAuth</w:t>
      </w:r>
      <w:proofErr w:type="spellEnd"/>
      <w:r w:rsidRPr="00D61640">
        <w:rPr>
          <w:b/>
          <w:bCs/>
          <w:lang w:val="fr-FR"/>
        </w:rPr>
        <w:t xml:space="preserve"> Workspace pour connexion </w:t>
      </w:r>
      <w:proofErr w:type="spellStart"/>
      <w:r w:rsidRPr="00D61640">
        <w:rPr>
          <w:b/>
          <w:bCs/>
          <w:lang w:val="fr-FR"/>
        </w:rPr>
        <w:t>clasp</w:t>
      </w:r>
      <w:proofErr w:type="spellEnd"/>
      <w:r w:rsidRPr="00D61640">
        <w:rPr>
          <w:b/>
          <w:bCs/>
          <w:lang w:val="fr-FR"/>
        </w:rPr>
        <w:t>.</w:t>
      </w:r>
    </w:p>
    <w:p w14:paraId="7B11932A" w14:textId="77777777" w:rsidR="00D61640" w:rsidRPr="00D61640" w:rsidRDefault="00D61640" w:rsidP="00D61640">
      <w:pPr>
        <w:numPr>
          <w:ilvl w:val="0"/>
          <w:numId w:val="286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Synchronisation complète VS Code ↔ Google Apps Script.</w:t>
      </w:r>
    </w:p>
    <w:p w14:paraId="6C47A8CB" w14:textId="77777777" w:rsidR="00D61640" w:rsidRPr="00D61640" w:rsidRDefault="00D61640" w:rsidP="00D61640">
      <w:pPr>
        <w:numPr>
          <w:ilvl w:val="0"/>
          <w:numId w:val="286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Suppression des duplications de script CONFIG.</w:t>
      </w:r>
    </w:p>
    <w:p w14:paraId="14235B60" w14:textId="77777777" w:rsidR="00D61640" w:rsidRPr="00D61640" w:rsidRDefault="00D61640" w:rsidP="00D61640">
      <w:pPr>
        <w:numPr>
          <w:ilvl w:val="0"/>
          <w:numId w:val="286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Alignement du script Handler sur version V5 (HTML Forms).</w:t>
      </w:r>
    </w:p>
    <w:p w14:paraId="2B752D72" w14:textId="77777777" w:rsidR="00D61640" w:rsidRPr="00D61640" w:rsidRDefault="00D61640" w:rsidP="00D61640">
      <w:pPr>
        <w:numPr>
          <w:ilvl w:val="0"/>
          <w:numId w:val="286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Validation du nouveau pipeline de snapshot local PowerShell.</w:t>
      </w:r>
    </w:p>
    <w:p w14:paraId="495D3166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1951FF08">
          <v:rect id="_x0000_i1143" style="width:0;height:1.5pt" o:hralign="center" o:hrstd="t" o:hr="t" fillcolor="#a0a0a0" stroked="f"/>
        </w:pict>
      </w:r>
    </w:p>
    <w:p w14:paraId="173CFEBB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7. DÉCISIONS &amp; JUSTIFICATIONS</w:t>
      </w:r>
    </w:p>
    <w:p w14:paraId="1A051C42" w14:textId="77777777" w:rsidR="00D61640" w:rsidRPr="00D61640" w:rsidRDefault="00D61640" w:rsidP="00D61640">
      <w:pPr>
        <w:numPr>
          <w:ilvl w:val="0"/>
          <w:numId w:val="287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Abandon progressif de Google Forms : non-compatibilité avec accès anonyme.</w:t>
      </w:r>
    </w:p>
    <w:p w14:paraId="5119DF06" w14:textId="77777777" w:rsidR="00D61640" w:rsidRPr="00D61640" w:rsidRDefault="00D61640" w:rsidP="00D61640">
      <w:pPr>
        <w:numPr>
          <w:ilvl w:val="0"/>
          <w:numId w:val="287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Adoption du modèle </w:t>
      </w:r>
      <w:proofErr w:type="spellStart"/>
      <w:r w:rsidRPr="00D61640">
        <w:rPr>
          <w:b/>
          <w:bCs/>
          <w:lang w:val="fr-FR"/>
        </w:rPr>
        <w:t>WebApp</w:t>
      </w:r>
      <w:proofErr w:type="spellEnd"/>
      <w:r w:rsidRPr="00D61640">
        <w:rPr>
          <w:b/>
          <w:bCs/>
          <w:lang w:val="fr-FR"/>
        </w:rPr>
        <w:t xml:space="preserve"> HTML pour remplacement natif.</w:t>
      </w:r>
    </w:p>
    <w:p w14:paraId="688DDB38" w14:textId="77777777" w:rsidR="00D61640" w:rsidRPr="00D61640" w:rsidRDefault="00D61640" w:rsidP="00D61640">
      <w:pPr>
        <w:numPr>
          <w:ilvl w:val="0"/>
          <w:numId w:val="287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Lien </w:t>
      </w:r>
      <w:proofErr w:type="spellStart"/>
      <w:r w:rsidRPr="00D61640">
        <w:rPr>
          <w:b/>
          <w:bCs/>
          <w:lang w:val="fr-FR"/>
        </w:rPr>
        <w:t>Airtable</w:t>
      </w:r>
      <w:proofErr w:type="spellEnd"/>
      <w:r w:rsidRPr="00D61640">
        <w:rPr>
          <w:b/>
          <w:bCs/>
          <w:lang w:val="fr-FR"/>
        </w:rPr>
        <w:t>–Bubble validé comme architecture cible V2.</w:t>
      </w:r>
    </w:p>
    <w:p w14:paraId="251FDEB8" w14:textId="77777777" w:rsidR="00D61640" w:rsidRPr="00D61640" w:rsidRDefault="00D61640" w:rsidP="00D61640">
      <w:pPr>
        <w:numPr>
          <w:ilvl w:val="0"/>
          <w:numId w:val="287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Séparation stricte CONFIG/MOTEUR/HANDLER pour modularité.</w:t>
      </w:r>
    </w:p>
    <w:p w14:paraId="52AFF77C" w14:textId="77777777" w:rsidR="00D61640" w:rsidRPr="00D61640" w:rsidRDefault="00D61640" w:rsidP="00D61640">
      <w:pPr>
        <w:numPr>
          <w:ilvl w:val="0"/>
          <w:numId w:val="287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Sauvegarde via GitHub + PowerShell institutionnalisée.</w:t>
      </w:r>
    </w:p>
    <w:p w14:paraId="43B62431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79B183E9">
          <v:rect id="_x0000_i1144" style="width:0;height:1.5pt" o:hralign="center" o:hrstd="t" o:hr="t" fillcolor="#a0a0a0" stroked="f"/>
        </w:pict>
      </w:r>
    </w:p>
    <w:p w14:paraId="3D9744F7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8. PLAYBOOK DE REPRISE IA</w:t>
      </w:r>
    </w:p>
    <w:p w14:paraId="6F3D9769" w14:textId="77777777" w:rsidR="00D61640" w:rsidRPr="00D61640" w:rsidRDefault="00D61640" w:rsidP="00D61640">
      <w:pPr>
        <w:numPr>
          <w:ilvl w:val="0"/>
          <w:numId w:val="288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Vérifier les IDs Formulaire et Destination.</w:t>
      </w:r>
    </w:p>
    <w:p w14:paraId="28E695A0" w14:textId="77777777" w:rsidR="00D61640" w:rsidRPr="00D61640" w:rsidRDefault="00D61640" w:rsidP="00D61640">
      <w:pPr>
        <w:numPr>
          <w:ilvl w:val="0"/>
          <w:numId w:val="288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Confirmer la connexion </w:t>
      </w:r>
      <w:proofErr w:type="spellStart"/>
      <w:r w:rsidRPr="00D61640">
        <w:rPr>
          <w:b/>
          <w:bCs/>
          <w:lang w:val="fr-FR"/>
        </w:rPr>
        <w:t>OAuth</w:t>
      </w:r>
      <w:proofErr w:type="spellEnd"/>
      <w:r w:rsidRPr="00D61640">
        <w:rPr>
          <w:b/>
          <w:bCs/>
          <w:lang w:val="fr-FR"/>
        </w:rPr>
        <w:t xml:space="preserve"> Workspace fonctionnelle.</w:t>
      </w:r>
    </w:p>
    <w:p w14:paraId="3106E5FB" w14:textId="77777777" w:rsidR="00D61640" w:rsidRPr="00D61640" w:rsidRDefault="00D61640" w:rsidP="00D61640">
      <w:pPr>
        <w:numPr>
          <w:ilvl w:val="0"/>
          <w:numId w:val="288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Lancer </w:t>
      </w:r>
      <w:proofErr w:type="spellStart"/>
      <w:r w:rsidRPr="00D61640">
        <w:rPr>
          <w:b/>
          <w:bCs/>
          <w:lang w:val="fr-FR"/>
        </w:rPr>
        <w:t>clasp</w:t>
      </w:r>
      <w:proofErr w:type="spellEnd"/>
      <w:r w:rsidRPr="00D61640">
        <w:rPr>
          <w:b/>
          <w:bCs/>
          <w:lang w:val="fr-FR"/>
        </w:rPr>
        <w:t xml:space="preserve"> pull pour tous les modules.</w:t>
      </w:r>
    </w:p>
    <w:p w14:paraId="70B19344" w14:textId="77777777" w:rsidR="00D61640" w:rsidRPr="00D61640" w:rsidRDefault="00D61640" w:rsidP="00D61640">
      <w:pPr>
        <w:numPr>
          <w:ilvl w:val="0"/>
          <w:numId w:val="288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Exécuter HANDLER et vérifier le flux public.</w:t>
      </w:r>
    </w:p>
    <w:p w14:paraId="676B83AC" w14:textId="77777777" w:rsidR="00D61640" w:rsidRPr="00D61640" w:rsidRDefault="00D61640" w:rsidP="00D61640">
      <w:pPr>
        <w:numPr>
          <w:ilvl w:val="0"/>
          <w:numId w:val="288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Si succès : </w:t>
      </w:r>
      <w:proofErr w:type="spellStart"/>
      <w:r w:rsidRPr="00D61640">
        <w:rPr>
          <w:b/>
          <w:bCs/>
          <w:lang w:val="fr-FR"/>
        </w:rPr>
        <w:t>committer</w:t>
      </w:r>
      <w:proofErr w:type="spellEnd"/>
      <w:r w:rsidRPr="00D61640">
        <w:rPr>
          <w:b/>
          <w:bCs/>
          <w:lang w:val="fr-FR"/>
        </w:rPr>
        <w:t xml:space="preserve"> v0.1.2.</w:t>
      </w:r>
    </w:p>
    <w:p w14:paraId="22A753F3" w14:textId="77777777" w:rsidR="00D61640" w:rsidRPr="00D61640" w:rsidRDefault="00D61640" w:rsidP="00D61640">
      <w:pPr>
        <w:numPr>
          <w:ilvl w:val="0"/>
          <w:numId w:val="288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Préparer migration </w:t>
      </w:r>
      <w:proofErr w:type="spellStart"/>
      <w:r w:rsidRPr="00D61640">
        <w:rPr>
          <w:b/>
          <w:bCs/>
          <w:lang w:val="fr-FR"/>
        </w:rPr>
        <w:t>Airtable</w:t>
      </w:r>
      <w:proofErr w:type="spellEnd"/>
      <w:r w:rsidRPr="00D61640">
        <w:rPr>
          <w:b/>
          <w:bCs/>
          <w:lang w:val="fr-FR"/>
        </w:rPr>
        <w:t xml:space="preserve"> (</w:t>
      </w:r>
      <w:proofErr w:type="spellStart"/>
      <w:r w:rsidRPr="00D61640">
        <w:rPr>
          <w:b/>
          <w:bCs/>
          <w:lang w:val="fr-FR"/>
        </w:rPr>
        <w:t>Views</w:t>
      </w:r>
      <w:proofErr w:type="spellEnd"/>
      <w:r w:rsidRPr="00D61640">
        <w:rPr>
          <w:b/>
          <w:bCs/>
          <w:lang w:val="fr-FR"/>
        </w:rPr>
        <w:t xml:space="preserve"> Questions + Profils).</w:t>
      </w:r>
    </w:p>
    <w:p w14:paraId="084C4B6D" w14:textId="77777777" w:rsidR="00D61640" w:rsidRPr="00D61640" w:rsidRDefault="00D61640" w:rsidP="00D61640">
      <w:pPr>
        <w:numPr>
          <w:ilvl w:val="0"/>
          <w:numId w:val="288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lastRenderedPageBreak/>
        <w:t>Étape suivante : connexion Bubble (affichage dynamique).</w:t>
      </w:r>
    </w:p>
    <w:p w14:paraId="71F64646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2A1E6FB7">
          <v:rect id="_x0000_i1145" style="width:0;height:1.5pt" o:hralign="center" o:hrstd="t" o:hr="t" fillcolor="#a0a0a0" stroked="f"/>
        </w:pict>
      </w:r>
    </w:p>
    <w:p w14:paraId="0FF2D5AE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9. MÉMOIRES PERSISTANTES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290"/>
        <w:gridCol w:w="5597"/>
        <w:gridCol w:w="766"/>
      </w:tblGrid>
      <w:tr w:rsidR="00D61640" w:rsidRPr="00D61640" w14:paraId="5D2DE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C3D90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D2B6D8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BD6E49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Contenu mémorisé</w:t>
            </w:r>
          </w:p>
        </w:tc>
        <w:tc>
          <w:tcPr>
            <w:tcW w:w="0" w:type="auto"/>
            <w:vAlign w:val="center"/>
            <w:hideMark/>
          </w:tcPr>
          <w:p w14:paraId="483CBD10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Source</w:t>
            </w:r>
          </w:p>
        </w:tc>
      </w:tr>
      <w:tr w:rsidR="00D61640" w:rsidRPr="00D61640" w14:paraId="2E479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4DEB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2025-10-16</w:t>
            </w:r>
          </w:p>
        </w:tc>
        <w:tc>
          <w:tcPr>
            <w:tcW w:w="0" w:type="auto"/>
            <w:vAlign w:val="center"/>
            <w:hideMark/>
          </w:tcPr>
          <w:p w14:paraId="005B147B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412D5992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Toujours expliquer la finalité avant la commande et annoncer la suivante.</w:t>
            </w:r>
          </w:p>
        </w:tc>
        <w:tc>
          <w:tcPr>
            <w:tcW w:w="0" w:type="auto"/>
            <w:vAlign w:val="center"/>
            <w:hideMark/>
          </w:tcPr>
          <w:p w14:paraId="03D21A4C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GPT-5</w:t>
            </w:r>
          </w:p>
        </w:tc>
      </w:tr>
      <w:tr w:rsidR="00D61640" w:rsidRPr="00D61640" w14:paraId="6518E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8782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2025-10-16</w:t>
            </w:r>
          </w:p>
        </w:tc>
        <w:tc>
          <w:tcPr>
            <w:tcW w:w="0" w:type="auto"/>
            <w:vAlign w:val="center"/>
            <w:hideMark/>
          </w:tcPr>
          <w:p w14:paraId="27614A30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5A67E39C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Chaque module ayant un script doit avoir son .</w:t>
            </w:r>
            <w:proofErr w:type="spellStart"/>
            <w:r w:rsidRPr="00D61640">
              <w:rPr>
                <w:b/>
                <w:bCs/>
                <w:lang w:val="fr-FR"/>
              </w:rPr>
              <w:t>clasp.json</w:t>
            </w:r>
            <w:proofErr w:type="spellEnd"/>
            <w:r w:rsidRPr="00D61640">
              <w:rPr>
                <w:b/>
                <w:bCs/>
                <w:lang w:val="fr-FR"/>
              </w:rPr>
              <w:t xml:space="preserve"> propre.</w:t>
            </w:r>
          </w:p>
        </w:tc>
        <w:tc>
          <w:tcPr>
            <w:tcW w:w="0" w:type="auto"/>
            <w:vAlign w:val="center"/>
            <w:hideMark/>
          </w:tcPr>
          <w:p w14:paraId="5E93BF25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GPT-5</w:t>
            </w:r>
          </w:p>
        </w:tc>
      </w:tr>
      <w:tr w:rsidR="00D61640" w:rsidRPr="00D61640" w14:paraId="06496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EBD5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2025-10-16</w:t>
            </w:r>
          </w:p>
        </w:tc>
        <w:tc>
          <w:tcPr>
            <w:tcW w:w="0" w:type="auto"/>
            <w:vAlign w:val="center"/>
            <w:hideMark/>
          </w:tcPr>
          <w:p w14:paraId="5CF81010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Stratégie</w:t>
            </w:r>
          </w:p>
        </w:tc>
        <w:tc>
          <w:tcPr>
            <w:tcW w:w="0" w:type="auto"/>
            <w:vAlign w:val="center"/>
            <w:hideMark/>
          </w:tcPr>
          <w:p w14:paraId="338D0CCE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Fusionner tous les documents en un seul « Document de Synthèse Unique ».</w:t>
            </w:r>
          </w:p>
        </w:tc>
        <w:tc>
          <w:tcPr>
            <w:tcW w:w="0" w:type="auto"/>
            <w:vAlign w:val="center"/>
            <w:hideMark/>
          </w:tcPr>
          <w:p w14:paraId="45311041" w14:textId="77777777" w:rsidR="00D61640" w:rsidRPr="00D61640" w:rsidRDefault="00D61640" w:rsidP="00D61640">
            <w:pPr>
              <w:rPr>
                <w:b/>
                <w:bCs/>
                <w:lang w:val="fr-FR"/>
              </w:rPr>
            </w:pPr>
            <w:r w:rsidRPr="00D61640">
              <w:rPr>
                <w:b/>
                <w:bCs/>
                <w:lang w:val="fr-FR"/>
              </w:rPr>
              <w:t>GPT-5</w:t>
            </w:r>
          </w:p>
        </w:tc>
      </w:tr>
    </w:tbl>
    <w:p w14:paraId="497A1A28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6CB092E0">
          <v:rect id="_x0000_i1146" style="width:0;height:1.5pt" o:hralign="center" o:hrstd="t" o:hr="t" fillcolor="#a0a0a0" stroked="f"/>
        </w:pict>
      </w:r>
    </w:p>
    <w:p w14:paraId="6C4A4F03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10. HISTORIQUE DES DÉCISIONS</w:t>
      </w:r>
    </w:p>
    <w:p w14:paraId="79C6282A" w14:textId="77777777" w:rsidR="00D61640" w:rsidRPr="00D61640" w:rsidRDefault="00D61640" w:rsidP="00D61640">
      <w:pPr>
        <w:numPr>
          <w:ilvl w:val="0"/>
          <w:numId w:val="289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2025-09 → Validation migration </w:t>
      </w:r>
      <w:proofErr w:type="spellStart"/>
      <w:r w:rsidRPr="00D61640">
        <w:rPr>
          <w:b/>
          <w:bCs/>
          <w:lang w:val="fr-FR"/>
        </w:rPr>
        <w:t>Airtable</w:t>
      </w:r>
      <w:proofErr w:type="spellEnd"/>
      <w:r w:rsidRPr="00D61640">
        <w:rPr>
          <w:b/>
          <w:bCs/>
          <w:lang w:val="fr-FR"/>
        </w:rPr>
        <w:t xml:space="preserve"> + Bubble + </w:t>
      </w:r>
      <w:proofErr w:type="spellStart"/>
      <w:r w:rsidRPr="00D61640">
        <w:rPr>
          <w:b/>
          <w:bCs/>
          <w:lang w:val="fr-FR"/>
        </w:rPr>
        <w:t>Make</w:t>
      </w:r>
      <w:proofErr w:type="spellEnd"/>
      <w:r w:rsidRPr="00D61640">
        <w:rPr>
          <w:b/>
          <w:bCs/>
          <w:lang w:val="fr-FR"/>
        </w:rPr>
        <w:t>.</w:t>
      </w:r>
    </w:p>
    <w:p w14:paraId="41FFB9AF" w14:textId="77777777" w:rsidR="00D61640" w:rsidRPr="00D61640" w:rsidRDefault="00D61640" w:rsidP="00D61640">
      <w:pPr>
        <w:numPr>
          <w:ilvl w:val="0"/>
          <w:numId w:val="289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2025-09-26 → Architecture modulaire paiement MIPS/</w:t>
      </w:r>
      <w:proofErr w:type="spellStart"/>
      <w:r w:rsidRPr="00D61640">
        <w:rPr>
          <w:b/>
          <w:bCs/>
          <w:lang w:val="fr-FR"/>
        </w:rPr>
        <w:t>Stripe</w:t>
      </w:r>
      <w:proofErr w:type="spellEnd"/>
      <w:r w:rsidRPr="00D61640">
        <w:rPr>
          <w:b/>
          <w:bCs/>
          <w:lang w:val="fr-FR"/>
        </w:rPr>
        <w:t>.</w:t>
      </w:r>
    </w:p>
    <w:p w14:paraId="0A83541B" w14:textId="77777777" w:rsidR="00D61640" w:rsidRPr="00D61640" w:rsidRDefault="00D61640" w:rsidP="00D61640">
      <w:pPr>
        <w:numPr>
          <w:ilvl w:val="0"/>
          <w:numId w:val="289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2025-10-06 → Fix redirection Formulaire public (Google Forms).</w:t>
      </w:r>
    </w:p>
    <w:p w14:paraId="6B3E4801" w14:textId="77777777" w:rsidR="00D61640" w:rsidRPr="00D61640" w:rsidRDefault="00D61640" w:rsidP="00D61640">
      <w:pPr>
        <w:numPr>
          <w:ilvl w:val="0"/>
          <w:numId w:val="289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 xml:space="preserve">2025-10-15 → Connexion </w:t>
      </w:r>
      <w:proofErr w:type="spellStart"/>
      <w:r w:rsidRPr="00D61640">
        <w:rPr>
          <w:b/>
          <w:bCs/>
          <w:lang w:val="fr-FR"/>
        </w:rPr>
        <w:t>OAuth</w:t>
      </w:r>
      <w:proofErr w:type="spellEnd"/>
      <w:r w:rsidRPr="00D61640">
        <w:rPr>
          <w:b/>
          <w:bCs/>
          <w:lang w:val="fr-FR"/>
        </w:rPr>
        <w:t xml:space="preserve"> Workspace opérationnelle.</w:t>
      </w:r>
    </w:p>
    <w:p w14:paraId="4F5D310B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pict w14:anchorId="4CFF7B95">
          <v:rect id="_x0000_i1147" style="width:0;height:1.5pt" o:hralign="center" o:hrstd="t" o:hr="t" fillcolor="#a0a0a0" stroked="f"/>
        </w:pict>
      </w:r>
    </w:p>
    <w:p w14:paraId="452F5560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11. RAPPEL IA (PRÉ-SESSION)</w:t>
      </w:r>
    </w:p>
    <w:p w14:paraId="43EB30AC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t>Avant toute interaction :</w:t>
      </w:r>
    </w:p>
    <w:p w14:paraId="30B7066F" w14:textId="77777777" w:rsidR="00D61640" w:rsidRPr="00D61640" w:rsidRDefault="00D61640" w:rsidP="00D61640">
      <w:pPr>
        <w:numPr>
          <w:ilvl w:val="0"/>
          <w:numId w:val="29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Lire intégralement ce document.</w:t>
      </w:r>
    </w:p>
    <w:p w14:paraId="787EA2E4" w14:textId="77777777" w:rsidR="00D61640" w:rsidRPr="00D61640" w:rsidRDefault="00D61640" w:rsidP="00D61640">
      <w:pPr>
        <w:numPr>
          <w:ilvl w:val="0"/>
          <w:numId w:val="29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Respecter les règles du §0.</w:t>
      </w:r>
    </w:p>
    <w:p w14:paraId="2D3C0B7A" w14:textId="77777777" w:rsidR="00D61640" w:rsidRPr="00D61640" w:rsidRDefault="00D61640" w:rsidP="00D61640">
      <w:pPr>
        <w:numPr>
          <w:ilvl w:val="0"/>
          <w:numId w:val="29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Consulter la section Mémoires persistantes.</w:t>
      </w:r>
    </w:p>
    <w:p w14:paraId="73910A87" w14:textId="77777777" w:rsidR="00D61640" w:rsidRPr="00D61640" w:rsidRDefault="00D61640" w:rsidP="00D61640">
      <w:pPr>
        <w:numPr>
          <w:ilvl w:val="0"/>
          <w:numId w:val="29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Ne rien effacer sans validation.</w:t>
      </w:r>
    </w:p>
    <w:p w14:paraId="1E4DDAA0" w14:textId="77777777" w:rsidR="00D61640" w:rsidRPr="00D61640" w:rsidRDefault="00D61640" w:rsidP="00D61640">
      <w:pPr>
        <w:numPr>
          <w:ilvl w:val="0"/>
          <w:numId w:val="29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Documenter toute modification dans Delta et Décisions.</w:t>
      </w:r>
    </w:p>
    <w:p w14:paraId="2BC8F016" w14:textId="77777777" w:rsidR="00D61640" w:rsidRPr="00D61640" w:rsidRDefault="00D61640" w:rsidP="00D61640">
      <w:pPr>
        <w:numPr>
          <w:ilvl w:val="0"/>
          <w:numId w:val="29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Si non compatible Word : produire le texte brut à copier-coller.</w:t>
      </w:r>
    </w:p>
    <w:p w14:paraId="56AF4C2A" w14:textId="77777777" w:rsidR="00D61640" w:rsidRPr="00D61640" w:rsidRDefault="00D61640" w:rsidP="00D61640">
      <w:pPr>
        <w:numPr>
          <w:ilvl w:val="0"/>
          <w:numId w:val="290"/>
        </w:numPr>
        <w:rPr>
          <w:b/>
          <w:bCs/>
          <w:lang w:val="fr-FR"/>
        </w:rPr>
      </w:pPr>
      <w:r w:rsidRPr="00D61640">
        <w:rPr>
          <w:b/>
          <w:bCs/>
          <w:lang w:val="fr-FR"/>
        </w:rPr>
        <w:t>Si compatible Word : générer directement un fichier .docx nommé YYMMDD HHMM – Document_Synthèse_Usine_A_Formulaires_V5.docx.</w:t>
      </w:r>
    </w:p>
    <w:p w14:paraId="1E09CEBC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b/>
          <w:bCs/>
          <w:lang w:val="fr-FR"/>
        </w:rPr>
        <w:lastRenderedPageBreak/>
        <w:pict w14:anchorId="0034E5AA">
          <v:rect id="_x0000_i1148" style="width:0;height:1.5pt" o:hralign="center" o:hrstd="t" o:hr="t" fillcolor="#a0a0a0" stroked="f"/>
        </w:pict>
      </w:r>
    </w:p>
    <w:p w14:paraId="794CD637" w14:textId="77777777" w:rsidR="00D61640" w:rsidRPr="00D61640" w:rsidRDefault="00D61640" w:rsidP="00D61640">
      <w:pPr>
        <w:rPr>
          <w:b/>
          <w:bCs/>
          <w:lang w:val="fr-FR"/>
        </w:rPr>
      </w:pPr>
      <w:r w:rsidRPr="00D61640">
        <w:rPr>
          <w:rFonts w:ascii="Segoe UI Emoji" w:hAnsi="Segoe UI Emoji" w:cs="Segoe UI Emoji"/>
          <w:b/>
          <w:bCs/>
          <w:lang w:val="fr-FR"/>
        </w:rPr>
        <w:t>✅</w:t>
      </w:r>
      <w:r w:rsidRPr="00D61640">
        <w:rPr>
          <w:b/>
          <w:bCs/>
          <w:lang w:val="fr-FR"/>
        </w:rPr>
        <w:t xml:space="preserve"> Fin du Document de Synthèse Unique Consolidé – Version Initiale V1</w:t>
      </w:r>
      <w:r w:rsidRPr="00D61640">
        <w:rPr>
          <w:b/>
          <w:bCs/>
          <w:lang w:val="fr-FR"/>
        </w:rPr>
        <w:br/>
      </w:r>
      <w:r w:rsidRPr="00D61640">
        <w:rPr>
          <w:b/>
          <w:bCs/>
          <w:i/>
          <w:iCs/>
          <w:lang w:val="fr-FR"/>
        </w:rPr>
        <w:t>(À remettre à toute IA de session pour reprise immédiate du développement.)</w:t>
      </w:r>
    </w:p>
    <w:p w14:paraId="2CDF6B74" w14:textId="77777777" w:rsidR="00606158" w:rsidRPr="00D61640" w:rsidRDefault="00606158" w:rsidP="00D61640"/>
    <w:sectPr w:rsidR="00606158" w:rsidRPr="00D616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E48E3"/>
    <w:multiLevelType w:val="multilevel"/>
    <w:tmpl w:val="E99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42010D"/>
    <w:multiLevelType w:val="multilevel"/>
    <w:tmpl w:val="0F96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9C793D"/>
    <w:multiLevelType w:val="multilevel"/>
    <w:tmpl w:val="F05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1057AE"/>
    <w:multiLevelType w:val="multilevel"/>
    <w:tmpl w:val="E8E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0B7A8D"/>
    <w:multiLevelType w:val="multilevel"/>
    <w:tmpl w:val="95A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F4047"/>
    <w:multiLevelType w:val="multilevel"/>
    <w:tmpl w:val="2DC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B72EBE"/>
    <w:multiLevelType w:val="multilevel"/>
    <w:tmpl w:val="D3AC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D41049"/>
    <w:multiLevelType w:val="multilevel"/>
    <w:tmpl w:val="C5A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A237F3"/>
    <w:multiLevelType w:val="multilevel"/>
    <w:tmpl w:val="2A5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B210E8"/>
    <w:multiLevelType w:val="multilevel"/>
    <w:tmpl w:val="AE52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A038D3"/>
    <w:multiLevelType w:val="multilevel"/>
    <w:tmpl w:val="7A7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182401"/>
    <w:multiLevelType w:val="multilevel"/>
    <w:tmpl w:val="CC6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7D4A8C"/>
    <w:multiLevelType w:val="multilevel"/>
    <w:tmpl w:val="4BE4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E55CD5"/>
    <w:multiLevelType w:val="multilevel"/>
    <w:tmpl w:val="1FD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43723E"/>
    <w:multiLevelType w:val="multilevel"/>
    <w:tmpl w:val="044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C27C6A"/>
    <w:multiLevelType w:val="multilevel"/>
    <w:tmpl w:val="817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1E46B1"/>
    <w:multiLevelType w:val="multilevel"/>
    <w:tmpl w:val="72CA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8F4D25"/>
    <w:multiLevelType w:val="multilevel"/>
    <w:tmpl w:val="710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0E553B"/>
    <w:multiLevelType w:val="multilevel"/>
    <w:tmpl w:val="ECB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F43CD7"/>
    <w:multiLevelType w:val="multilevel"/>
    <w:tmpl w:val="66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567E73"/>
    <w:multiLevelType w:val="multilevel"/>
    <w:tmpl w:val="8D6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7B069F"/>
    <w:multiLevelType w:val="multilevel"/>
    <w:tmpl w:val="47F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E70853"/>
    <w:multiLevelType w:val="multilevel"/>
    <w:tmpl w:val="073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03B80"/>
    <w:multiLevelType w:val="multilevel"/>
    <w:tmpl w:val="AEB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C64C42"/>
    <w:multiLevelType w:val="multilevel"/>
    <w:tmpl w:val="8A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222D9F"/>
    <w:multiLevelType w:val="multilevel"/>
    <w:tmpl w:val="D63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524AED"/>
    <w:multiLevelType w:val="multilevel"/>
    <w:tmpl w:val="648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FF3043"/>
    <w:multiLevelType w:val="multilevel"/>
    <w:tmpl w:val="7A0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1384A88"/>
    <w:multiLevelType w:val="multilevel"/>
    <w:tmpl w:val="1B9C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5C1FC1"/>
    <w:multiLevelType w:val="multilevel"/>
    <w:tmpl w:val="D400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74408"/>
    <w:multiLevelType w:val="multilevel"/>
    <w:tmpl w:val="3A1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4F0A95"/>
    <w:multiLevelType w:val="multilevel"/>
    <w:tmpl w:val="515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5B6039"/>
    <w:multiLevelType w:val="multilevel"/>
    <w:tmpl w:val="838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A15F8A"/>
    <w:multiLevelType w:val="multilevel"/>
    <w:tmpl w:val="12A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EA60B0"/>
    <w:multiLevelType w:val="multilevel"/>
    <w:tmpl w:val="366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EF0BC2"/>
    <w:multiLevelType w:val="multilevel"/>
    <w:tmpl w:val="A816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985FD6"/>
    <w:multiLevelType w:val="multilevel"/>
    <w:tmpl w:val="DC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120638"/>
    <w:multiLevelType w:val="multilevel"/>
    <w:tmpl w:val="899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4E7E57"/>
    <w:multiLevelType w:val="multilevel"/>
    <w:tmpl w:val="28C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19388F"/>
    <w:multiLevelType w:val="multilevel"/>
    <w:tmpl w:val="F4A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411B36"/>
    <w:multiLevelType w:val="multilevel"/>
    <w:tmpl w:val="202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78661E"/>
    <w:multiLevelType w:val="multilevel"/>
    <w:tmpl w:val="D81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7F6BE4"/>
    <w:multiLevelType w:val="multilevel"/>
    <w:tmpl w:val="D60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810D1E"/>
    <w:multiLevelType w:val="multilevel"/>
    <w:tmpl w:val="E46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072E0C"/>
    <w:multiLevelType w:val="multilevel"/>
    <w:tmpl w:val="981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1605D8"/>
    <w:multiLevelType w:val="multilevel"/>
    <w:tmpl w:val="A6F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B84481"/>
    <w:multiLevelType w:val="multilevel"/>
    <w:tmpl w:val="75B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500738"/>
    <w:multiLevelType w:val="multilevel"/>
    <w:tmpl w:val="20DA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B693BBF"/>
    <w:multiLevelType w:val="multilevel"/>
    <w:tmpl w:val="ABA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01006E"/>
    <w:multiLevelType w:val="multilevel"/>
    <w:tmpl w:val="710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44017B"/>
    <w:multiLevelType w:val="multilevel"/>
    <w:tmpl w:val="F4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644CD1"/>
    <w:multiLevelType w:val="multilevel"/>
    <w:tmpl w:val="867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9A06C3"/>
    <w:multiLevelType w:val="multilevel"/>
    <w:tmpl w:val="1ED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3A707E"/>
    <w:multiLevelType w:val="multilevel"/>
    <w:tmpl w:val="B0AE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0B5499"/>
    <w:multiLevelType w:val="multilevel"/>
    <w:tmpl w:val="50B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314AF4"/>
    <w:multiLevelType w:val="multilevel"/>
    <w:tmpl w:val="7CE6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733203"/>
    <w:multiLevelType w:val="multilevel"/>
    <w:tmpl w:val="969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89081D"/>
    <w:multiLevelType w:val="multilevel"/>
    <w:tmpl w:val="CA9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E8346D"/>
    <w:multiLevelType w:val="multilevel"/>
    <w:tmpl w:val="F26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825CD2"/>
    <w:multiLevelType w:val="multilevel"/>
    <w:tmpl w:val="41F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A53F66"/>
    <w:multiLevelType w:val="multilevel"/>
    <w:tmpl w:val="00E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E73AF9"/>
    <w:multiLevelType w:val="multilevel"/>
    <w:tmpl w:val="6246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42A2561"/>
    <w:multiLevelType w:val="multilevel"/>
    <w:tmpl w:val="4B4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4B743D"/>
    <w:multiLevelType w:val="multilevel"/>
    <w:tmpl w:val="3BEA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55F5ABB"/>
    <w:multiLevelType w:val="multilevel"/>
    <w:tmpl w:val="215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E04038"/>
    <w:multiLevelType w:val="multilevel"/>
    <w:tmpl w:val="BE9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E16F14"/>
    <w:multiLevelType w:val="multilevel"/>
    <w:tmpl w:val="558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0C4642"/>
    <w:multiLevelType w:val="multilevel"/>
    <w:tmpl w:val="4A1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D577AC"/>
    <w:multiLevelType w:val="multilevel"/>
    <w:tmpl w:val="9D3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D97FCF"/>
    <w:multiLevelType w:val="multilevel"/>
    <w:tmpl w:val="0684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453521"/>
    <w:multiLevelType w:val="multilevel"/>
    <w:tmpl w:val="E1D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9F445E"/>
    <w:multiLevelType w:val="multilevel"/>
    <w:tmpl w:val="2A9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B0552F"/>
    <w:multiLevelType w:val="multilevel"/>
    <w:tmpl w:val="8A7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3103F5"/>
    <w:multiLevelType w:val="multilevel"/>
    <w:tmpl w:val="1D74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95729A3"/>
    <w:multiLevelType w:val="multilevel"/>
    <w:tmpl w:val="F91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705BA5"/>
    <w:multiLevelType w:val="multilevel"/>
    <w:tmpl w:val="3C5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7B0642"/>
    <w:multiLevelType w:val="multilevel"/>
    <w:tmpl w:val="9DA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676C9A"/>
    <w:multiLevelType w:val="multilevel"/>
    <w:tmpl w:val="3D3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9973F1"/>
    <w:multiLevelType w:val="multilevel"/>
    <w:tmpl w:val="860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EE1C80"/>
    <w:multiLevelType w:val="multilevel"/>
    <w:tmpl w:val="0D3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076E4D"/>
    <w:multiLevelType w:val="multilevel"/>
    <w:tmpl w:val="91C2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63317A"/>
    <w:multiLevelType w:val="multilevel"/>
    <w:tmpl w:val="91A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895E86"/>
    <w:multiLevelType w:val="multilevel"/>
    <w:tmpl w:val="1D3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1737F8"/>
    <w:multiLevelType w:val="multilevel"/>
    <w:tmpl w:val="BB1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6010C0"/>
    <w:multiLevelType w:val="multilevel"/>
    <w:tmpl w:val="A7CA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D405DA"/>
    <w:multiLevelType w:val="multilevel"/>
    <w:tmpl w:val="799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7B1384"/>
    <w:multiLevelType w:val="multilevel"/>
    <w:tmpl w:val="C3F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C813AC"/>
    <w:multiLevelType w:val="multilevel"/>
    <w:tmpl w:val="B44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34423D"/>
    <w:multiLevelType w:val="multilevel"/>
    <w:tmpl w:val="CD9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691C7C"/>
    <w:multiLevelType w:val="multilevel"/>
    <w:tmpl w:val="EA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F6E48FA"/>
    <w:multiLevelType w:val="multilevel"/>
    <w:tmpl w:val="E0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EC1F09"/>
    <w:multiLevelType w:val="multilevel"/>
    <w:tmpl w:val="A5C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FF0108"/>
    <w:multiLevelType w:val="multilevel"/>
    <w:tmpl w:val="97C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2652CD"/>
    <w:multiLevelType w:val="multilevel"/>
    <w:tmpl w:val="8FF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C47FF0"/>
    <w:multiLevelType w:val="multilevel"/>
    <w:tmpl w:val="E41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123AE0"/>
    <w:multiLevelType w:val="multilevel"/>
    <w:tmpl w:val="A59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6B0D13"/>
    <w:multiLevelType w:val="multilevel"/>
    <w:tmpl w:val="92C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2315B0"/>
    <w:multiLevelType w:val="multilevel"/>
    <w:tmpl w:val="781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897CDD"/>
    <w:multiLevelType w:val="multilevel"/>
    <w:tmpl w:val="E712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690D71"/>
    <w:multiLevelType w:val="multilevel"/>
    <w:tmpl w:val="B7A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DA7AC2"/>
    <w:multiLevelType w:val="multilevel"/>
    <w:tmpl w:val="4BD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0F4CBF"/>
    <w:multiLevelType w:val="multilevel"/>
    <w:tmpl w:val="224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C90D2F"/>
    <w:multiLevelType w:val="multilevel"/>
    <w:tmpl w:val="E1E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2326B1"/>
    <w:multiLevelType w:val="multilevel"/>
    <w:tmpl w:val="3F9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2B5EA4"/>
    <w:multiLevelType w:val="multilevel"/>
    <w:tmpl w:val="EEC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6D83645"/>
    <w:multiLevelType w:val="multilevel"/>
    <w:tmpl w:val="56A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F356CA"/>
    <w:multiLevelType w:val="multilevel"/>
    <w:tmpl w:val="A90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4761C5"/>
    <w:multiLevelType w:val="multilevel"/>
    <w:tmpl w:val="F9E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5201B3"/>
    <w:multiLevelType w:val="multilevel"/>
    <w:tmpl w:val="BEE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6D799F"/>
    <w:multiLevelType w:val="multilevel"/>
    <w:tmpl w:val="2F9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2E5DA1"/>
    <w:multiLevelType w:val="multilevel"/>
    <w:tmpl w:val="7B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3A2999"/>
    <w:multiLevelType w:val="multilevel"/>
    <w:tmpl w:val="136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8843AA"/>
    <w:multiLevelType w:val="multilevel"/>
    <w:tmpl w:val="32F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A535EC"/>
    <w:multiLevelType w:val="multilevel"/>
    <w:tmpl w:val="9B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ED6CDA"/>
    <w:multiLevelType w:val="multilevel"/>
    <w:tmpl w:val="907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6034D0"/>
    <w:multiLevelType w:val="multilevel"/>
    <w:tmpl w:val="87E6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B6A1E8B"/>
    <w:multiLevelType w:val="multilevel"/>
    <w:tmpl w:val="DD5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8A6E3F"/>
    <w:multiLevelType w:val="multilevel"/>
    <w:tmpl w:val="4ADA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D871647"/>
    <w:multiLevelType w:val="multilevel"/>
    <w:tmpl w:val="9C5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FE62D42"/>
    <w:multiLevelType w:val="multilevel"/>
    <w:tmpl w:val="FF4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8E49B0"/>
    <w:multiLevelType w:val="multilevel"/>
    <w:tmpl w:val="4C7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0F074E7"/>
    <w:multiLevelType w:val="multilevel"/>
    <w:tmpl w:val="27A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4E001C"/>
    <w:multiLevelType w:val="multilevel"/>
    <w:tmpl w:val="BAF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EB276E"/>
    <w:multiLevelType w:val="multilevel"/>
    <w:tmpl w:val="E08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2393E2A"/>
    <w:multiLevelType w:val="multilevel"/>
    <w:tmpl w:val="429A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33A3AE3"/>
    <w:multiLevelType w:val="multilevel"/>
    <w:tmpl w:val="B75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3B963A1"/>
    <w:multiLevelType w:val="multilevel"/>
    <w:tmpl w:val="BA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4D02F94"/>
    <w:multiLevelType w:val="multilevel"/>
    <w:tmpl w:val="0DC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4D61957"/>
    <w:multiLevelType w:val="multilevel"/>
    <w:tmpl w:val="AD6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5132ED9"/>
    <w:multiLevelType w:val="multilevel"/>
    <w:tmpl w:val="CAA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422DBF"/>
    <w:multiLevelType w:val="multilevel"/>
    <w:tmpl w:val="507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5686535"/>
    <w:multiLevelType w:val="multilevel"/>
    <w:tmpl w:val="C98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981BC8"/>
    <w:multiLevelType w:val="multilevel"/>
    <w:tmpl w:val="211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DF3C78"/>
    <w:multiLevelType w:val="multilevel"/>
    <w:tmpl w:val="0EC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70D0E8B"/>
    <w:multiLevelType w:val="multilevel"/>
    <w:tmpl w:val="3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0D644B"/>
    <w:multiLevelType w:val="multilevel"/>
    <w:tmpl w:val="A2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1F050C"/>
    <w:multiLevelType w:val="multilevel"/>
    <w:tmpl w:val="8A3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8C45142"/>
    <w:multiLevelType w:val="multilevel"/>
    <w:tmpl w:val="1878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8DE21E7"/>
    <w:multiLevelType w:val="multilevel"/>
    <w:tmpl w:val="A3F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312E89"/>
    <w:multiLevelType w:val="multilevel"/>
    <w:tmpl w:val="196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0C7F8A"/>
    <w:multiLevelType w:val="multilevel"/>
    <w:tmpl w:val="258A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241D9D"/>
    <w:multiLevelType w:val="multilevel"/>
    <w:tmpl w:val="9A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9E53ED"/>
    <w:multiLevelType w:val="multilevel"/>
    <w:tmpl w:val="DEB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CD5DAC"/>
    <w:multiLevelType w:val="multilevel"/>
    <w:tmpl w:val="CBB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507A6A"/>
    <w:multiLevelType w:val="multilevel"/>
    <w:tmpl w:val="287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B8034D7"/>
    <w:multiLevelType w:val="multilevel"/>
    <w:tmpl w:val="A5F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A412C7"/>
    <w:multiLevelType w:val="multilevel"/>
    <w:tmpl w:val="381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BEE2D30"/>
    <w:multiLevelType w:val="multilevel"/>
    <w:tmpl w:val="A0B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C076CFE"/>
    <w:multiLevelType w:val="multilevel"/>
    <w:tmpl w:val="5C0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687149"/>
    <w:multiLevelType w:val="multilevel"/>
    <w:tmpl w:val="926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C9413B4"/>
    <w:multiLevelType w:val="multilevel"/>
    <w:tmpl w:val="11EE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D295030"/>
    <w:multiLevelType w:val="multilevel"/>
    <w:tmpl w:val="05A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9F639C"/>
    <w:multiLevelType w:val="multilevel"/>
    <w:tmpl w:val="39C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623962"/>
    <w:multiLevelType w:val="multilevel"/>
    <w:tmpl w:val="46C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FED6DDD"/>
    <w:multiLevelType w:val="multilevel"/>
    <w:tmpl w:val="2B8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08538F1"/>
    <w:multiLevelType w:val="multilevel"/>
    <w:tmpl w:val="74A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0C02101"/>
    <w:multiLevelType w:val="multilevel"/>
    <w:tmpl w:val="B5B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DF3B15"/>
    <w:multiLevelType w:val="multilevel"/>
    <w:tmpl w:val="A97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B25BE2"/>
    <w:multiLevelType w:val="multilevel"/>
    <w:tmpl w:val="70D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CF305E"/>
    <w:multiLevelType w:val="multilevel"/>
    <w:tmpl w:val="8AC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29F77D4"/>
    <w:multiLevelType w:val="multilevel"/>
    <w:tmpl w:val="C56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D758A2"/>
    <w:multiLevelType w:val="multilevel"/>
    <w:tmpl w:val="200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1818DD"/>
    <w:multiLevelType w:val="multilevel"/>
    <w:tmpl w:val="F23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516636"/>
    <w:multiLevelType w:val="multilevel"/>
    <w:tmpl w:val="F9A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20075A"/>
    <w:multiLevelType w:val="multilevel"/>
    <w:tmpl w:val="924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106A2C"/>
    <w:multiLevelType w:val="multilevel"/>
    <w:tmpl w:val="BA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107E2D"/>
    <w:multiLevelType w:val="multilevel"/>
    <w:tmpl w:val="AE5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7577348"/>
    <w:multiLevelType w:val="multilevel"/>
    <w:tmpl w:val="D1A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76E66CF"/>
    <w:multiLevelType w:val="multilevel"/>
    <w:tmpl w:val="D18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78377AA"/>
    <w:multiLevelType w:val="multilevel"/>
    <w:tmpl w:val="007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D97B2C"/>
    <w:multiLevelType w:val="multilevel"/>
    <w:tmpl w:val="3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F92375"/>
    <w:multiLevelType w:val="multilevel"/>
    <w:tmpl w:val="CB9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6E497B"/>
    <w:multiLevelType w:val="multilevel"/>
    <w:tmpl w:val="81D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C07CD2"/>
    <w:multiLevelType w:val="multilevel"/>
    <w:tmpl w:val="C5FE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8E75E35"/>
    <w:multiLevelType w:val="multilevel"/>
    <w:tmpl w:val="C98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8C7CAD"/>
    <w:multiLevelType w:val="multilevel"/>
    <w:tmpl w:val="7EB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00697C"/>
    <w:multiLevelType w:val="multilevel"/>
    <w:tmpl w:val="F1C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0D5CE8"/>
    <w:multiLevelType w:val="multilevel"/>
    <w:tmpl w:val="E4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261D4C"/>
    <w:multiLevelType w:val="multilevel"/>
    <w:tmpl w:val="384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D82D2D"/>
    <w:multiLevelType w:val="multilevel"/>
    <w:tmpl w:val="ADD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BF5622"/>
    <w:multiLevelType w:val="multilevel"/>
    <w:tmpl w:val="47B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E177B5"/>
    <w:multiLevelType w:val="multilevel"/>
    <w:tmpl w:val="7FA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2B14B0"/>
    <w:multiLevelType w:val="multilevel"/>
    <w:tmpl w:val="C25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E077330"/>
    <w:multiLevelType w:val="multilevel"/>
    <w:tmpl w:val="6C5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373607"/>
    <w:multiLevelType w:val="multilevel"/>
    <w:tmpl w:val="E22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C60D4F"/>
    <w:multiLevelType w:val="multilevel"/>
    <w:tmpl w:val="8F5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FC3EC4"/>
    <w:multiLevelType w:val="multilevel"/>
    <w:tmpl w:val="667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04666D"/>
    <w:multiLevelType w:val="multilevel"/>
    <w:tmpl w:val="489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0C11956"/>
    <w:multiLevelType w:val="multilevel"/>
    <w:tmpl w:val="574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CD5413"/>
    <w:multiLevelType w:val="multilevel"/>
    <w:tmpl w:val="503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1856C76"/>
    <w:multiLevelType w:val="multilevel"/>
    <w:tmpl w:val="59C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DE567C"/>
    <w:multiLevelType w:val="multilevel"/>
    <w:tmpl w:val="444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22D2D81"/>
    <w:multiLevelType w:val="multilevel"/>
    <w:tmpl w:val="D20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3796DDC"/>
    <w:multiLevelType w:val="multilevel"/>
    <w:tmpl w:val="E3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3E93B7C"/>
    <w:multiLevelType w:val="multilevel"/>
    <w:tmpl w:val="8E8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413741A"/>
    <w:multiLevelType w:val="multilevel"/>
    <w:tmpl w:val="A522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4B123AC"/>
    <w:multiLevelType w:val="multilevel"/>
    <w:tmpl w:val="8E4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6952CCE"/>
    <w:multiLevelType w:val="multilevel"/>
    <w:tmpl w:val="326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6FD3526"/>
    <w:multiLevelType w:val="multilevel"/>
    <w:tmpl w:val="63FA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2F26E5"/>
    <w:multiLevelType w:val="multilevel"/>
    <w:tmpl w:val="AF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7E7742"/>
    <w:multiLevelType w:val="multilevel"/>
    <w:tmpl w:val="BD7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8DB6E19"/>
    <w:multiLevelType w:val="multilevel"/>
    <w:tmpl w:val="2EB0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8FE2F93"/>
    <w:multiLevelType w:val="multilevel"/>
    <w:tmpl w:val="A43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9006D24"/>
    <w:multiLevelType w:val="multilevel"/>
    <w:tmpl w:val="803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97031EF"/>
    <w:multiLevelType w:val="multilevel"/>
    <w:tmpl w:val="CA9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9D429F9"/>
    <w:multiLevelType w:val="multilevel"/>
    <w:tmpl w:val="EDBC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A3D6631"/>
    <w:multiLevelType w:val="multilevel"/>
    <w:tmpl w:val="4B6E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B445A6A"/>
    <w:multiLevelType w:val="multilevel"/>
    <w:tmpl w:val="BE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B892747"/>
    <w:multiLevelType w:val="multilevel"/>
    <w:tmpl w:val="352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BCE0E71"/>
    <w:multiLevelType w:val="multilevel"/>
    <w:tmpl w:val="69B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C392695"/>
    <w:multiLevelType w:val="multilevel"/>
    <w:tmpl w:val="C77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D954EC1"/>
    <w:multiLevelType w:val="multilevel"/>
    <w:tmpl w:val="1A7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EF6247A"/>
    <w:multiLevelType w:val="multilevel"/>
    <w:tmpl w:val="0B5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FC76C32"/>
    <w:multiLevelType w:val="multilevel"/>
    <w:tmpl w:val="0A52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0732B48"/>
    <w:multiLevelType w:val="multilevel"/>
    <w:tmpl w:val="2DC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F07B79"/>
    <w:multiLevelType w:val="multilevel"/>
    <w:tmpl w:val="68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1297D05"/>
    <w:multiLevelType w:val="multilevel"/>
    <w:tmpl w:val="D48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37F204D"/>
    <w:multiLevelType w:val="multilevel"/>
    <w:tmpl w:val="E73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A962FC"/>
    <w:multiLevelType w:val="multilevel"/>
    <w:tmpl w:val="6C5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43A29B0"/>
    <w:multiLevelType w:val="multilevel"/>
    <w:tmpl w:val="14D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49C54B0"/>
    <w:multiLevelType w:val="multilevel"/>
    <w:tmpl w:val="3666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4D96BB0"/>
    <w:multiLevelType w:val="multilevel"/>
    <w:tmpl w:val="389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3C4FCD"/>
    <w:multiLevelType w:val="multilevel"/>
    <w:tmpl w:val="854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CE26E7"/>
    <w:multiLevelType w:val="multilevel"/>
    <w:tmpl w:val="29A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920FDA"/>
    <w:multiLevelType w:val="multilevel"/>
    <w:tmpl w:val="858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B84E51"/>
    <w:multiLevelType w:val="multilevel"/>
    <w:tmpl w:val="66C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E45B94"/>
    <w:multiLevelType w:val="multilevel"/>
    <w:tmpl w:val="F94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6E87BAA"/>
    <w:multiLevelType w:val="multilevel"/>
    <w:tmpl w:val="FE1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4B5C6D"/>
    <w:multiLevelType w:val="multilevel"/>
    <w:tmpl w:val="1E1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7EE44A0"/>
    <w:multiLevelType w:val="multilevel"/>
    <w:tmpl w:val="D962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85525F2"/>
    <w:multiLevelType w:val="multilevel"/>
    <w:tmpl w:val="EB2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AA5382"/>
    <w:multiLevelType w:val="multilevel"/>
    <w:tmpl w:val="EF9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8BC27DF"/>
    <w:multiLevelType w:val="multilevel"/>
    <w:tmpl w:val="968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383274"/>
    <w:multiLevelType w:val="multilevel"/>
    <w:tmpl w:val="87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98774EE"/>
    <w:multiLevelType w:val="multilevel"/>
    <w:tmpl w:val="3B9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990650D"/>
    <w:multiLevelType w:val="multilevel"/>
    <w:tmpl w:val="E9B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9C53EBB"/>
    <w:multiLevelType w:val="multilevel"/>
    <w:tmpl w:val="77C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F13F9C"/>
    <w:multiLevelType w:val="multilevel"/>
    <w:tmpl w:val="03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BCA3CAD"/>
    <w:multiLevelType w:val="multilevel"/>
    <w:tmpl w:val="E1E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BEF5633"/>
    <w:multiLevelType w:val="multilevel"/>
    <w:tmpl w:val="361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D1741B2"/>
    <w:multiLevelType w:val="multilevel"/>
    <w:tmpl w:val="049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D5869A4"/>
    <w:multiLevelType w:val="multilevel"/>
    <w:tmpl w:val="152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EE2010A"/>
    <w:multiLevelType w:val="multilevel"/>
    <w:tmpl w:val="FD9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F041901"/>
    <w:multiLevelType w:val="multilevel"/>
    <w:tmpl w:val="002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286"/>
  </w:num>
  <w:num w:numId="11" w16cid:durableId="42026614">
    <w:abstractNumId w:val="194"/>
  </w:num>
  <w:num w:numId="12" w16cid:durableId="2067335559">
    <w:abstractNumId w:val="182"/>
  </w:num>
  <w:num w:numId="13" w16cid:durableId="2049335103">
    <w:abstractNumId w:val="109"/>
  </w:num>
  <w:num w:numId="14" w16cid:durableId="1306810163">
    <w:abstractNumId w:val="169"/>
  </w:num>
  <w:num w:numId="15" w16cid:durableId="829098892">
    <w:abstractNumId w:val="279"/>
  </w:num>
  <w:num w:numId="16" w16cid:durableId="1220937626">
    <w:abstractNumId w:val="100"/>
  </w:num>
  <w:num w:numId="17" w16cid:durableId="561329811">
    <w:abstractNumId w:val="146"/>
  </w:num>
  <w:num w:numId="18" w16cid:durableId="167603625">
    <w:abstractNumId w:val="209"/>
  </w:num>
  <w:num w:numId="19" w16cid:durableId="315032705">
    <w:abstractNumId w:val="148"/>
  </w:num>
  <w:num w:numId="20" w16cid:durableId="732199370">
    <w:abstractNumId w:val="20"/>
  </w:num>
  <w:num w:numId="21" w16cid:durableId="556742247">
    <w:abstractNumId w:val="277"/>
  </w:num>
  <w:num w:numId="22" w16cid:durableId="1782646828">
    <w:abstractNumId w:val="163"/>
  </w:num>
  <w:num w:numId="23" w16cid:durableId="793837680">
    <w:abstractNumId w:val="114"/>
  </w:num>
  <w:num w:numId="24" w16cid:durableId="1279027805">
    <w:abstractNumId w:val="230"/>
  </w:num>
  <w:num w:numId="25" w16cid:durableId="2081369967">
    <w:abstractNumId w:val="196"/>
  </w:num>
  <w:num w:numId="26" w16cid:durableId="372116800">
    <w:abstractNumId w:val="256"/>
  </w:num>
  <w:num w:numId="27" w16cid:durableId="1880895276">
    <w:abstractNumId w:val="283"/>
  </w:num>
  <w:num w:numId="28" w16cid:durableId="749936021">
    <w:abstractNumId w:val="248"/>
  </w:num>
  <w:num w:numId="29" w16cid:durableId="1608731725">
    <w:abstractNumId w:val="61"/>
  </w:num>
  <w:num w:numId="30" w16cid:durableId="239490872">
    <w:abstractNumId w:val="240"/>
  </w:num>
  <w:num w:numId="31" w16cid:durableId="308874281">
    <w:abstractNumId w:val="126"/>
  </w:num>
  <w:num w:numId="32" w16cid:durableId="419180096">
    <w:abstractNumId w:val="75"/>
  </w:num>
  <w:num w:numId="33" w16cid:durableId="1476993790">
    <w:abstractNumId w:val="22"/>
  </w:num>
  <w:num w:numId="34" w16cid:durableId="1979409092">
    <w:abstractNumId w:val="103"/>
  </w:num>
  <w:num w:numId="35" w16cid:durableId="2013532865">
    <w:abstractNumId w:val="52"/>
  </w:num>
  <w:num w:numId="36" w16cid:durableId="1795713068">
    <w:abstractNumId w:val="76"/>
  </w:num>
  <w:num w:numId="37" w16cid:durableId="853153407">
    <w:abstractNumId w:val="132"/>
  </w:num>
  <w:num w:numId="38" w16cid:durableId="2030830684">
    <w:abstractNumId w:val="131"/>
  </w:num>
  <w:num w:numId="39" w16cid:durableId="1194267348">
    <w:abstractNumId w:val="234"/>
  </w:num>
  <w:num w:numId="40" w16cid:durableId="1828520784">
    <w:abstractNumId w:val="255"/>
  </w:num>
  <w:num w:numId="41" w16cid:durableId="2127892305">
    <w:abstractNumId w:val="180"/>
  </w:num>
  <w:num w:numId="42" w16cid:durableId="1051808850">
    <w:abstractNumId w:val="189"/>
  </w:num>
  <w:num w:numId="43" w16cid:durableId="789009967">
    <w:abstractNumId w:val="30"/>
  </w:num>
  <w:num w:numId="44" w16cid:durableId="958682700">
    <w:abstractNumId w:val="15"/>
  </w:num>
  <w:num w:numId="45" w16cid:durableId="1543011520">
    <w:abstractNumId w:val="280"/>
  </w:num>
  <w:num w:numId="46" w16cid:durableId="1629168276">
    <w:abstractNumId w:val="161"/>
  </w:num>
  <w:num w:numId="47" w16cid:durableId="669059560">
    <w:abstractNumId w:val="160"/>
  </w:num>
  <w:num w:numId="48" w16cid:durableId="1018040434">
    <w:abstractNumId w:val="1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423993499">
    <w:abstractNumId w:val="203"/>
  </w:num>
  <w:num w:numId="50" w16cid:durableId="1772823024">
    <w:abstractNumId w:val="39"/>
  </w:num>
  <w:num w:numId="51" w16cid:durableId="638001500">
    <w:abstractNumId w:val="110"/>
  </w:num>
  <w:num w:numId="52" w16cid:durableId="1456753035">
    <w:abstractNumId w:val="273"/>
  </w:num>
  <w:num w:numId="53" w16cid:durableId="2139882432">
    <w:abstractNumId w:val="40"/>
  </w:num>
  <w:num w:numId="54" w16cid:durableId="483081391">
    <w:abstractNumId w:val="65"/>
  </w:num>
  <w:num w:numId="55" w16cid:durableId="1429883948">
    <w:abstractNumId w:val="165"/>
  </w:num>
  <w:num w:numId="56" w16cid:durableId="1695232543">
    <w:abstractNumId w:val="232"/>
  </w:num>
  <w:num w:numId="57" w16cid:durableId="1676953308">
    <w:abstractNumId w:val="32"/>
  </w:num>
  <w:num w:numId="58" w16cid:durableId="2095516280">
    <w:abstractNumId w:val="85"/>
  </w:num>
  <w:num w:numId="59" w16cid:durableId="841551602">
    <w:abstractNumId w:val="205"/>
  </w:num>
  <w:num w:numId="60" w16cid:durableId="1442645646">
    <w:abstractNumId w:val="282"/>
  </w:num>
  <w:num w:numId="61" w16cid:durableId="1246568455">
    <w:abstractNumId w:val="36"/>
  </w:num>
  <w:num w:numId="62" w16cid:durableId="2060931677">
    <w:abstractNumId w:val="231"/>
  </w:num>
  <w:num w:numId="63" w16cid:durableId="2021540553">
    <w:abstractNumId w:val="264"/>
  </w:num>
  <w:num w:numId="64" w16cid:durableId="1834712777">
    <w:abstractNumId w:val="245"/>
  </w:num>
  <w:num w:numId="65" w16cid:durableId="508184065">
    <w:abstractNumId w:val="147"/>
  </w:num>
  <w:num w:numId="66" w16cid:durableId="534654852">
    <w:abstractNumId w:val="193"/>
  </w:num>
  <w:num w:numId="67" w16cid:durableId="623461768">
    <w:abstractNumId w:val="80"/>
  </w:num>
  <w:num w:numId="68" w16cid:durableId="784423557">
    <w:abstractNumId w:val="118"/>
  </w:num>
  <w:num w:numId="69" w16cid:durableId="1802965857">
    <w:abstractNumId w:val="23"/>
  </w:num>
  <w:num w:numId="70" w16cid:durableId="1105226070">
    <w:abstractNumId w:val="49"/>
  </w:num>
  <w:num w:numId="71" w16cid:durableId="2128350132">
    <w:abstractNumId w:val="157"/>
  </w:num>
  <w:num w:numId="72" w16cid:durableId="14384081">
    <w:abstractNumId w:val="108"/>
  </w:num>
  <w:num w:numId="73" w16cid:durableId="622617548">
    <w:abstractNumId w:val="188"/>
  </w:num>
  <w:num w:numId="74" w16cid:durableId="1823693465">
    <w:abstractNumId w:val="156"/>
  </w:num>
  <w:num w:numId="75" w16cid:durableId="1952323396">
    <w:abstractNumId w:val="278"/>
  </w:num>
  <w:num w:numId="76" w16cid:durableId="1919634604">
    <w:abstractNumId w:val="113"/>
  </w:num>
  <w:num w:numId="77" w16cid:durableId="899099425">
    <w:abstractNumId w:val="137"/>
  </w:num>
  <w:num w:numId="78" w16cid:durableId="241571549">
    <w:abstractNumId w:val="152"/>
  </w:num>
  <w:num w:numId="79" w16cid:durableId="1640695403">
    <w:abstractNumId w:val="155"/>
  </w:num>
  <w:num w:numId="80" w16cid:durableId="409156745">
    <w:abstractNumId w:val="253"/>
  </w:num>
  <w:num w:numId="81" w16cid:durableId="1676685193">
    <w:abstractNumId w:val="38"/>
  </w:num>
  <w:num w:numId="82" w16cid:durableId="253780643">
    <w:abstractNumId w:val="198"/>
  </w:num>
  <w:num w:numId="83" w16cid:durableId="874391088">
    <w:abstractNumId w:val="190"/>
  </w:num>
  <w:num w:numId="84" w16cid:durableId="1384331190">
    <w:abstractNumId w:val="183"/>
  </w:num>
  <w:num w:numId="85" w16cid:durableId="1684551806">
    <w:abstractNumId w:val="235"/>
  </w:num>
  <w:num w:numId="86" w16cid:durableId="1564754971">
    <w:abstractNumId w:val="236"/>
  </w:num>
  <w:num w:numId="87" w16cid:durableId="856508541">
    <w:abstractNumId w:val="51"/>
  </w:num>
  <w:num w:numId="88" w16cid:durableId="24838646">
    <w:abstractNumId w:val="59"/>
  </w:num>
  <w:num w:numId="89" w16cid:durableId="1139957484">
    <w:abstractNumId w:val="211"/>
  </w:num>
  <w:num w:numId="90" w16cid:durableId="1553535718">
    <w:abstractNumId w:val="219"/>
  </w:num>
  <w:num w:numId="91" w16cid:durableId="627664475">
    <w:abstractNumId w:val="134"/>
  </w:num>
  <w:num w:numId="92" w16cid:durableId="1459301747">
    <w:abstractNumId w:val="260"/>
  </w:num>
  <w:num w:numId="93" w16cid:durableId="59179997">
    <w:abstractNumId w:val="185"/>
  </w:num>
  <w:num w:numId="94" w16cid:durableId="869151360">
    <w:abstractNumId w:val="200"/>
  </w:num>
  <w:num w:numId="95" w16cid:durableId="1486625183">
    <w:abstractNumId w:val="37"/>
  </w:num>
  <w:num w:numId="96" w16cid:durableId="2050454556">
    <w:abstractNumId w:val="67"/>
  </w:num>
  <w:num w:numId="97" w16cid:durableId="1460756479">
    <w:abstractNumId w:val="129"/>
  </w:num>
  <w:num w:numId="98" w16cid:durableId="583800939">
    <w:abstractNumId w:val="50"/>
  </w:num>
  <w:num w:numId="99" w16cid:durableId="1203782307">
    <w:abstractNumId w:val="266"/>
  </w:num>
  <w:num w:numId="100" w16cid:durableId="1419214330">
    <w:abstractNumId w:val="122"/>
  </w:num>
  <w:num w:numId="101" w16cid:durableId="376515923">
    <w:abstractNumId w:val="227"/>
  </w:num>
  <w:num w:numId="102" w16cid:durableId="109714756">
    <w:abstractNumId w:val="93"/>
  </w:num>
  <w:num w:numId="103" w16cid:durableId="465898940">
    <w:abstractNumId w:val="263"/>
  </w:num>
  <w:num w:numId="104" w16cid:durableId="1656448249">
    <w:abstractNumId w:val="45"/>
  </w:num>
  <w:num w:numId="105" w16cid:durableId="1114328952">
    <w:abstractNumId w:val="246"/>
  </w:num>
  <w:num w:numId="106" w16cid:durableId="644823167">
    <w:abstractNumId w:val="250"/>
  </w:num>
  <w:num w:numId="107" w16cid:durableId="520896927">
    <w:abstractNumId w:val="116"/>
  </w:num>
  <w:num w:numId="108" w16cid:durableId="1962804537">
    <w:abstractNumId w:val="81"/>
  </w:num>
  <w:num w:numId="109" w16cid:durableId="105320073">
    <w:abstractNumId w:val="9"/>
  </w:num>
  <w:num w:numId="110" w16cid:durableId="1017270457">
    <w:abstractNumId w:val="216"/>
  </w:num>
  <w:num w:numId="111" w16cid:durableId="906067262">
    <w:abstractNumId w:val="74"/>
  </w:num>
  <w:num w:numId="112" w16cid:durableId="354501551">
    <w:abstractNumId w:val="272"/>
  </w:num>
  <w:num w:numId="113" w16cid:durableId="272906451">
    <w:abstractNumId w:val="217"/>
  </w:num>
  <w:num w:numId="114" w16cid:durableId="582179887">
    <w:abstractNumId w:val="104"/>
  </w:num>
  <w:num w:numId="115" w16cid:durableId="961111287">
    <w:abstractNumId w:val="226"/>
  </w:num>
  <w:num w:numId="116" w16cid:durableId="677729840">
    <w:abstractNumId w:val="120"/>
  </w:num>
  <w:num w:numId="117" w16cid:durableId="959915430">
    <w:abstractNumId w:val="121"/>
  </w:num>
  <w:num w:numId="118" w16cid:durableId="1446343648">
    <w:abstractNumId w:val="57"/>
  </w:num>
  <w:num w:numId="119" w16cid:durableId="1360934497">
    <w:abstractNumId w:val="135"/>
  </w:num>
  <w:num w:numId="120" w16cid:durableId="606235363">
    <w:abstractNumId w:val="201"/>
  </w:num>
  <w:num w:numId="121" w16cid:durableId="1633555358">
    <w:abstractNumId w:val="207"/>
  </w:num>
  <w:num w:numId="122" w16cid:durableId="480657830">
    <w:abstractNumId w:val="170"/>
  </w:num>
  <w:num w:numId="123" w16cid:durableId="309939876">
    <w:abstractNumId w:val="124"/>
  </w:num>
  <w:num w:numId="124" w16cid:durableId="1157499738">
    <w:abstractNumId w:val="140"/>
  </w:num>
  <w:num w:numId="125" w16cid:durableId="1238520432">
    <w:abstractNumId w:val="105"/>
  </w:num>
  <w:num w:numId="126" w16cid:durableId="742990580">
    <w:abstractNumId w:val="144"/>
  </w:num>
  <w:num w:numId="127" w16cid:durableId="1325740727">
    <w:abstractNumId w:val="220"/>
  </w:num>
  <w:num w:numId="128" w16cid:durableId="1464351585">
    <w:abstractNumId w:val="44"/>
  </w:num>
  <w:num w:numId="129" w16cid:durableId="1829252499">
    <w:abstractNumId w:val="96"/>
  </w:num>
  <w:num w:numId="130" w16cid:durableId="1304852205">
    <w:abstractNumId w:val="29"/>
  </w:num>
  <w:num w:numId="131" w16cid:durableId="2003389937">
    <w:abstractNumId w:val="115"/>
  </w:num>
  <w:num w:numId="132" w16cid:durableId="587078020">
    <w:abstractNumId w:val="174"/>
  </w:num>
  <w:num w:numId="133" w16cid:durableId="2129934182">
    <w:abstractNumId w:val="35"/>
  </w:num>
  <w:num w:numId="134" w16cid:durableId="1165051010">
    <w:abstractNumId w:val="26"/>
  </w:num>
  <w:num w:numId="135" w16cid:durableId="1894611836">
    <w:abstractNumId w:val="14"/>
  </w:num>
  <w:num w:numId="136" w16cid:durableId="326441897">
    <w:abstractNumId w:val="53"/>
  </w:num>
  <w:num w:numId="137" w16cid:durableId="1399860401">
    <w:abstractNumId w:val="159"/>
  </w:num>
  <w:num w:numId="138" w16cid:durableId="32392451">
    <w:abstractNumId w:val="99"/>
  </w:num>
  <w:num w:numId="139" w16cid:durableId="716860941">
    <w:abstractNumId w:val="192"/>
  </w:num>
  <w:num w:numId="140" w16cid:durableId="1343511593">
    <w:abstractNumId w:val="128"/>
  </w:num>
  <w:num w:numId="141" w16cid:durableId="2004160197">
    <w:abstractNumId w:val="186"/>
  </w:num>
  <w:num w:numId="142" w16cid:durableId="1077247512">
    <w:abstractNumId w:val="191"/>
  </w:num>
  <w:num w:numId="143" w16cid:durableId="1585719388">
    <w:abstractNumId w:val="77"/>
  </w:num>
  <w:num w:numId="144" w16cid:durableId="1742480292">
    <w:abstractNumId w:val="12"/>
  </w:num>
  <w:num w:numId="145" w16cid:durableId="783421487">
    <w:abstractNumId w:val="285"/>
  </w:num>
  <w:num w:numId="146" w16cid:durableId="1056465191">
    <w:abstractNumId w:val="56"/>
  </w:num>
  <w:num w:numId="147" w16cid:durableId="1185628644">
    <w:abstractNumId w:val="239"/>
  </w:num>
  <w:num w:numId="148" w16cid:durableId="1359695751">
    <w:abstractNumId w:val="58"/>
  </w:num>
  <w:num w:numId="149" w16cid:durableId="1381977989">
    <w:abstractNumId w:val="89"/>
  </w:num>
  <w:num w:numId="150" w16cid:durableId="628904072">
    <w:abstractNumId w:val="243"/>
  </w:num>
  <w:num w:numId="151" w16cid:durableId="1071657208">
    <w:abstractNumId w:val="171"/>
  </w:num>
  <w:num w:numId="152" w16cid:durableId="288363464">
    <w:abstractNumId w:val="228"/>
  </w:num>
  <w:num w:numId="153" w16cid:durableId="1205829567">
    <w:abstractNumId w:val="257"/>
  </w:num>
  <w:num w:numId="154" w16cid:durableId="347879021">
    <w:abstractNumId w:val="72"/>
  </w:num>
  <w:num w:numId="155" w16cid:durableId="302081662">
    <w:abstractNumId w:val="94"/>
  </w:num>
  <w:num w:numId="156" w16cid:durableId="1798790021">
    <w:abstractNumId w:val="138"/>
  </w:num>
  <w:num w:numId="157" w16cid:durableId="956907711">
    <w:abstractNumId w:val="125"/>
  </w:num>
  <w:num w:numId="158" w16cid:durableId="1837106626">
    <w:abstractNumId w:val="91"/>
  </w:num>
  <w:num w:numId="159" w16cid:durableId="1928072243">
    <w:abstractNumId w:val="84"/>
  </w:num>
  <w:num w:numId="160" w16cid:durableId="1629776069">
    <w:abstractNumId w:val="153"/>
  </w:num>
  <w:num w:numId="161" w16cid:durableId="1159690312">
    <w:abstractNumId w:val="54"/>
  </w:num>
  <w:num w:numId="162" w16cid:durableId="331497503">
    <w:abstractNumId w:val="83"/>
  </w:num>
  <w:num w:numId="163" w16cid:durableId="1248615617">
    <w:abstractNumId w:val="127"/>
  </w:num>
  <w:num w:numId="164" w16cid:durableId="1400400231">
    <w:abstractNumId w:val="288"/>
  </w:num>
  <w:num w:numId="165" w16cid:durableId="647707430">
    <w:abstractNumId w:val="162"/>
  </w:num>
  <w:num w:numId="166" w16cid:durableId="1457290898">
    <w:abstractNumId w:val="252"/>
  </w:num>
  <w:num w:numId="167" w16cid:durableId="1070469377">
    <w:abstractNumId w:val="25"/>
  </w:num>
  <w:num w:numId="168" w16cid:durableId="1622298088">
    <w:abstractNumId w:val="276"/>
  </w:num>
  <w:num w:numId="169" w16cid:durableId="268127835">
    <w:abstractNumId w:val="275"/>
  </w:num>
  <w:num w:numId="170" w16cid:durableId="1804540712">
    <w:abstractNumId w:val="166"/>
  </w:num>
  <w:num w:numId="171" w16cid:durableId="1104888075">
    <w:abstractNumId w:val="274"/>
  </w:num>
  <w:num w:numId="172" w16cid:durableId="1136680959">
    <w:abstractNumId w:val="21"/>
  </w:num>
  <w:num w:numId="173" w16cid:durableId="325593553">
    <w:abstractNumId w:val="262"/>
  </w:num>
  <w:num w:numId="174" w16cid:durableId="907500558">
    <w:abstractNumId w:val="244"/>
  </w:num>
  <w:num w:numId="175" w16cid:durableId="1436484013">
    <w:abstractNumId w:val="177"/>
  </w:num>
  <w:num w:numId="176" w16cid:durableId="1853184003">
    <w:abstractNumId w:val="270"/>
  </w:num>
  <w:num w:numId="177" w16cid:durableId="589503416">
    <w:abstractNumId w:val="106"/>
  </w:num>
  <w:num w:numId="178" w16cid:durableId="1968199203">
    <w:abstractNumId w:val="73"/>
  </w:num>
  <w:num w:numId="179" w16cid:durableId="1480613913">
    <w:abstractNumId w:val="172"/>
  </w:num>
  <w:num w:numId="180" w16cid:durableId="1955405827">
    <w:abstractNumId w:val="173"/>
  </w:num>
  <w:num w:numId="181" w16cid:durableId="1260874502">
    <w:abstractNumId w:val="95"/>
  </w:num>
  <w:num w:numId="182" w16cid:durableId="1065954422">
    <w:abstractNumId w:val="241"/>
  </w:num>
  <w:num w:numId="183" w16cid:durableId="2005282660">
    <w:abstractNumId w:val="213"/>
  </w:num>
  <w:num w:numId="184" w16cid:durableId="741681162">
    <w:abstractNumId w:val="145"/>
  </w:num>
  <w:num w:numId="185" w16cid:durableId="1174295335">
    <w:abstractNumId w:val="158"/>
  </w:num>
  <w:num w:numId="186" w16cid:durableId="1150564234">
    <w:abstractNumId w:val="143"/>
  </w:num>
  <w:num w:numId="187" w16cid:durableId="264506901">
    <w:abstractNumId w:val="204"/>
  </w:num>
  <w:num w:numId="188" w16cid:durableId="1273779495">
    <w:abstractNumId w:val="210"/>
  </w:num>
  <w:num w:numId="189" w16cid:durableId="867107550">
    <w:abstractNumId w:val="28"/>
  </w:num>
  <w:num w:numId="190" w16cid:durableId="1075320773">
    <w:abstractNumId w:val="63"/>
  </w:num>
  <w:num w:numId="191" w16cid:durableId="1552036056">
    <w:abstractNumId w:val="87"/>
  </w:num>
  <w:num w:numId="192" w16cid:durableId="1597791467">
    <w:abstractNumId w:val="31"/>
  </w:num>
  <w:num w:numId="193" w16cid:durableId="1916743050">
    <w:abstractNumId w:val="214"/>
  </w:num>
  <w:num w:numId="194" w16cid:durableId="1025449953">
    <w:abstractNumId w:val="218"/>
  </w:num>
  <w:num w:numId="195" w16cid:durableId="152452243">
    <w:abstractNumId w:val="47"/>
  </w:num>
  <w:num w:numId="196" w16cid:durableId="634482786">
    <w:abstractNumId w:val="112"/>
  </w:num>
  <w:num w:numId="197" w16cid:durableId="1095398047">
    <w:abstractNumId w:val="92"/>
  </w:num>
  <w:num w:numId="198" w16cid:durableId="697046192">
    <w:abstractNumId w:val="60"/>
  </w:num>
  <w:num w:numId="199" w16cid:durableId="2103137431">
    <w:abstractNumId w:val="187"/>
  </w:num>
  <w:num w:numId="200" w16cid:durableId="457069872">
    <w:abstractNumId w:val="267"/>
  </w:num>
  <w:num w:numId="201" w16cid:durableId="1420251604">
    <w:abstractNumId w:val="208"/>
  </w:num>
  <w:num w:numId="202" w16cid:durableId="1080099537">
    <w:abstractNumId w:val="258"/>
  </w:num>
  <w:num w:numId="203" w16cid:durableId="1155104764">
    <w:abstractNumId w:val="139"/>
  </w:num>
  <w:num w:numId="204" w16cid:durableId="515002147">
    <w:abstractNumId w:val="101"/>
  </w:num>
  <w:num w:numId="205" w16cid:durableId="171333899">
    <w:abstractNumId w:val="154"/>
  </w:num>
  <w:num w:numId="206" w16cid:durableId="1658879783">
    <w:abstractNumId w:val="197"/>
  </w:num>
  <w:num w:numId="207" w16cid:durableId="80568977">
    <w:abstractNumId w:val="176"/>
  </w:num>
  <w:num w:numId="208" w16cid:durableId="51462653">
    <w:abstractNumId w:val="247"/>
  </w:num>
  <w:num w:numId="209" w16cid:durableId="1849708210">
    <w:abstractNumId w:val="133"/>
  </w:num>
  <w:num w:numId="210" w16cid:durableId="1954511129">
    <w:abstractNumId w:val="123"/>
  </w:num>
  <w:num w:numId="211" w16cid:durableId="1138376094">
    <w:abstractNumId w:val="33"/>
  </w:num>
  <w:num w:numId="212" w16cid:durableId="1707943807">
    <w:abstractNumId w:val="18"/>
  </w:num>
  <w:num w:numId="213" w16cid:durableId="406851838">
    <w:abstractNumId w:val="238"/>
  </w:num>
  <w:num w:numId="214" w16cid:durableId="1845045807">
    <w:abstractNumId w:val="34"/>
  </w:num>
  <w:num w:numId="215" w16cid:durableId="131604890">
    <w:abstractNumId w:val="265"/>
  </w:num>
  <w:num w:numId="216" w16cid:durableId="1255943915">
    <w:abstractNumId w:val="206"/>
  </w:num>
  <w:num w:numId="217" w16cid:durableId="631328971">
    <w:abstractNumId w:val="107"/>
  </w:num>
  <w:num w:numId="218" w16cid:durableId="191891799">
    <w:abstractNumId w:val="149"/>
  </w:num>
  <w:num w:numId="219" w16cid:durableId="1260139688">
    <w:abstractNumId w:val="27"/>
  </w:num>
  <w:num w:numId="220" w16cid:durableId="1450930215">
    <w:abstractNumId w:val="184"/>
  </w:num>
  <w:num w:numId="221" w16cid:durableId="1094517546">
    <w:abstractNumId w:val="117"/>
  </w:num>
  <w:num w:numId="222" w16cid:durableId="2051764217">
    <w:abstractNumId w:val="88"/>
  </w:num>
  <w:num w:numId="223" w16cid:durableId="109518954">
    <w:abstractNumId w:val="151"/>
  </w:num>
  <w:num w:numId="224" w16cid:durableId="1434279800">
    <w:abstractNumId w:val="175"/>
  </w:num>
  <w:num w:numId="225" w16cid:durableId="1631476987">
    <w:abstractNumId w:val="142"/>
  </w:num>
  <w:num w:numId="226" w16cid:durableId="861630425">
    <w:abstractNumId w:val="222"/>
  </w:num>
  <w:num w:numId="227" w16cid:durableId="1323505797">
    <w:abstractNumId w:val="111"/>
  </w:num>
  <w:num w:numId="228" w16cid:durableId="743574125">
    <w:abstractNumId w:val="225"/>
  </w:num>
  <w:num w:numId="229" w16cid:durableId="1264454974">
    <w:abstractNumId w:val="64"/>
  </w:num>
  <w:num w:numId="230" w16cid:durableId="560599949">
    <w:abstractNumId w:val="141"/>
  </w:num>
  <w:num w:numId="231" w16cid:durableId="1059401896">
    <w:abstractNumId w:val="130"/>
  </w:num>
  <w:num w:numId="232" w16cid:durableId="992829687">
    <w:abstractNumId w:val="212"/>
  </w:num>
  <w:num w:numId="233" w16cid:durableId="1247182125">
    <w:abstractNumId w:val="66"/>
  </w:num>
  <w:num w:numId="234" w16cid:durableId="28991810">
    <w:abstractNumId w:val="284"/>
  </w:num>
  <w:num w:numId="235" w16cid:durableId="1870290347">
    <w:abstractNumId w:val="17"/>
  </w:num>
  <w:num w:numId="236" w16cid:durableId="533277067">
    <w:abstractNumId w:val="199"/>
  </w:num>
  <w:num w:numId="237" w16cid:durableId="760681571">
    <w:abstractNumId w:val="43"/>
  </w:num>
  <w:num w:numId="238" w16cid:durableId="1633166911">
    <w:abstractNumId w:val="86"/>
  </w:num>
  <w:num w:numId="239" w16cid:durableId="1423455456">
    <w:abstractNumId w:val="48"/>
  </w:num>
  <w:num w:numId="240" w16cid:durableId="856844875">
    <w:abstractNumId w:val="150"/>
  </w:num>
  <w:num w:numId="241" w16cid:durableId="1485706860">
    <w:abstractNumId w:val="13"/>
  </w:num>
  <w:num w:numId="242" w16cid:durableId="71634074">
    <w:abstractNumId w:val="42"/>
  </w:num>
  <w:num w:numId="243" w16cid:durableId="438140086">
    <w:abstractNumId w:val="181"/>
  </w:num>
  <w:num w:numId="244" w16cid:durableId="1891304652">
    <w:abstractNumId w:val="168"/>
  </w:num>
  <w:num w:numId="245" w16cid:durableId="751393708">
    <w:abstractNumId w:val="90"/>
  </w:num>
  <w:num w:numId="246" w16cid:durableId="1447309440">
    <w:abstractNumId w:val="82"/>
  </w:num>
  <w:num w:numId="247" w16cid:durableId="924221211">
    <w:abstractNumId w:val="251"/>
  </w:num>
  <w:num w:numId="248" w16cid:durableId="610166182">
    <w:abstractNumId w:val="10"/>
  </w:num>
  <w:num w:numId="249" w16cid:durableId="95173050">
    <w:abstractNumId w:val="281"/>
  </w:num>
  <w:num w:numId="250" w16cid:durableId="715080567">
    <w:abstractNumId w:val="71"/>
  </w:num>
  <w:num w:numId="251" w16cid:durableId="688025854">
    <w:abstractNumId w:val="41"/>
  </w:num>
  <w:num w:numId="252" w16cid:durableId="1758285740">
    <w:abstractNumId w:val="19"/>
  </w:num>
  <w:num w:numId="253" w16cid:durableId="1077939871">
    <w:abstractNumId w:val="164"/>
  </w:num>
  <w:num w:numId="254" w16cid:durableId="894897949">
    <w:abstractNumId w:val="78"/>
  </w:num>
  <w:num w:numId="255" w16cid:durableId="742995757">
    <w:abstractNumId w:val="46"/>
  </w:num>
  <w:num w:numId="256" w16cid:durableId="2013487418">
    <w:abstractNumId w:val="261"/>
  </w:num>
  <w:num w:numId="257" w16cid:durableId="640842875">
    <w:abstractNumId w:val="70"/>
  </w:num>
  <w:num w:numId="258" w16cid:durableId="199325338">
    <w:abstractNumId w:val="202"/>
  </w:num>
  <w:num w:numId="259" w16cid:durableId="478111393">
    <w:abstractNumId w:val="178"/>
  </w:num>
  <w:num w:numId="260" w16cid:durableId="2001928627">
    <w:abstractNumId w:val="242"/>
  </w:num>
  <w:num w:numId="261" w16cid:durableId="503281518">
    <w:abstractNumId w:val="167"/>
  </w:num>
  <w:num w:numId="262" w16cid:durableId="47579904">
    <w:abstractNumId w:val="11"/>
  </w:num>
  <w:num w:numId="263" w16cid:durableId="815874942">
    <w:abstractNumId w:val="179"/>
  </w:num>
  <w:num w:numId="264" w16cid:durableId="1859932062">
    <w:abstractNumId w:val="24"/>
  </w:num>
  <w:num w:numId="265" w16cid:durableId="1364592712">
    <w:abstractNumId w:val="97"/>
  </w:num>
  <w:num w:numId="266" w16cid:durableId="838543025">
    <w:abstractNumId w:val="195"/>
  </w:num>
  <w:num w:numId="267" w16cid:durableId="239407549">
    <w:abstractNumId w:val="259"/>
  </w:num>
  <w:num w:numId="268" w16cid:durableId="892960068">
    <w:abstractNumId w:val="136"/>
  </w:num>
  <w:num w:numId="269" w16cid:durableId="316959004">
    <w:abstractNumId w:val="287"/>
  </w:num>
  <w:num w:numId="270" w16cid:durableId="321392262">
    <w:abstractNumId w:val="69"/>
  </w:num>
  <w:num w:numId="271" w16cid:durableId="1888255076">
    <w:abstractNumId w:val="233"/>
  </w:num>
  <w:num w:numId="272" w16cid:durableId="248119726">
    <w:abstractNumId w:val="221"/>
  </w:num>
  <w:num w:numId="273" w16cid:durableId="1657689430">
    <w:abstractNumId w:val="237"/>
  </w:num>
  <w:num w:numId="274" w16cid:durableId="753740965">
    <w:abstractNumId w:val="16"/>
  </w:num>
  <w:num w:numId="275" w16cid:durableId="1280987001">
    <w:abstractNumId w:val="268"/>
  </w:num>
  <w:num w:numId="276" w16cid:durableId="101262897">
    <w:abstractNumId w:val="68"/>
  </w:num>
  <w:num w:numId="277" w16cid:durableId="2099404146">
    <w:abstractNumId w:val="254"/>
  </w:num>
  <w:num w:numId="278" w16cid:durableId="1246453348">
    <w:abstractNumId w:val="98"/>
  </w:num>
  <w:num w:numId="279" w16cid:durableId="1602034181">
    <w:abstractNumId w:val="119"/>
  </w:num>
  <w:num w:numId="280" w16cid:durableId="1784835785">
    <w:abstractNumId w:val="269"/>
  </w:num>
  <w:num w:numId="281" w16cid:durableId="12078014">
    <w:abstractNumId w:val="229"/>
  </w:num>
  <w:num w:numId="282" w16cid:durableId="455300250">
    <w:abstractNumId w:val="249"/>
  </w:num>
  <w:num w:numId="283" w16cid:durableId="1375617267">
    <w:abstractNumId w:val="215"/>
  </w:num>
  <w:num w:numId="284" w16cid:durableId="755830144">
    <w:abstractNumId w:val="224"/>
  </w:num>
  <w:num w:numId="285" w16cid:durableId="1463040830">
    <w:abstractNumId w:val="223"/>
  </w:num>
  <w:num w:numId="286" w16cid:durableId="1882283161">
    <w:abstractNumId w:val="271"/>
  </w:num>
  <w:num w:numId="287" w16cid:durableId="403066418">
    <w:abstractNumId w:val="55"/>
  </w:num>
  <w:num w:numId="288" w16cid:durableId="384064343">
    <w:abstractNumId w:val="62"/>
  </w:num>
  <w:num w:numId="289" w16cid:durableId="1520503121">
    <w:abstractNumId w:val="79"/>
  </w:num>
  <w:num w:numId="290" w16cid:durableId="125785213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4E07A323-F3FB-41AB-9B1E-2DD072D7E873}"/>
    <w:docVar w:name="dgnword-eventsink" w:val="1512194331728"/>
  </w:docVars>
  <w:rsids>
    <w:rsidRoot w:val="00B47730"/>
    <w:rsid w:val="00034616"/>
    <w:rsid w:val="0005451B"/>
    <w:rsid w:val="0006063C"/>
    <w:rsid w:val="000F4595"/>
    <w:rsid w:val="0015074B"/>
    <w:rsid w:val="00154F71"/>
    <w:rsid w:val="001C3EEF"/>
    <w:rsid w:val="00212E76"/>
    <w:rsid w:val="002200F4"/>
    <w:rsid w:val="00234B80"/>
    <w:rsid w:val="00237D09"/>
    <w:rsid w:val="00273AE3"/>
    <w:rsid w:val="0029639D"/>
    <w:rsid w:val="002A31C6"/>
    <w:rsid w:val="002F0C07"/>
    <w:rsid w:val="003033EE"/>
    <w:rsid w:val="00324E6F"/>
    <w:rsid w:val="00326A77"/>
    <w:rsid w:val="00326F90"/>
    <w:rsid w:val="00366247"/>
    <w:rsid w:val="003D4F7C"/>
    <w:rsid w:val="003E3286"/>
    <w:rsid w:val="00430EBD"/>
    <w:rsid w:val="00435162"/>
    <w:rsid w:val="00474C93"/>
    <w:rsid w:val="004A0843"/>
    <w:rsid w:val="004E0E6C"/>
    <w:rsid w:val="004F2C4B"/>
    <w:rsid w:val="005136F9"/>
    <w:rsid w:val="005707EF"/>
    <w:rsid w:val="00574566"/>
    <w:rsid w:val="005C1226"/>
    <w:rsid w:val="00606014"/>
    <w:rsid w:val="00606158"/>
    <w:rsid w:val="00643717"/>
    <w:rsid w:val="00645225"/>
    <w:rsid w:val="00650A4A"/>
    <w:rsid w:val="0065109C"/>
    <w:rsid w:val="006676E9"/>
    <w:rsid w:val="006A05BF"/>
    <w:rsid w:val="006E6B5F"/>
    <w:rsid w:val="006F1B2E"/>
    <w:rsid w:val="006F461C"/>
    <w:rsid w:val="00701CAA"/>
    <w:rsid w:val="00704553"/>
    <w:rsid w:val="00740209"/>
    <w:rsid w:val="0074445D"/>
    <w:rsid w:val="00797DE2"/>
    <w:rsid w:val="0081249D"/>
    <w:rsid w:val="008947D4"/>
    <w:rsid w:val="008B5900"/>
    <w:rsid w:val="008E1CFF"/>
    <w:rsid w:val="00947EAF"/>
    <w:rsid w:val="009A4DF5"/>
    <w:rsid w:val="009B31A7"/>
    <w:rsid w:val="00A4016B"/>
    <w:rsid w:val="00AA1D8D"/>
    <w:rsid w:val="00AB0DDF"/>
    <w:rsid w:val="00AD431E"/>
    <w:rsid w:val="00B1222B"/>
    <w:rsid w:val="00B12E81"/>
    <w:rsid w:val="00B47730"/>
    <w:rsid w:val="00B64C4C"/>
    <w:rsid w:val="00BB1196"/>
    <w:rsid w:val="00BC7368"/>
    <w:rsid w:val="00BE17C5"/>
    <w:rsid w:val="00C0200A"/>
    <w:rsid w:val="00C17AB3"/>
    <w:rsid w:val="00C31EA4"/>
    <w:rsid w:val="00C33C95"/>
    <w:rsid w:val="00C4315E"/>
    <w:rsid w:val="00C878A1"/>
    <w:rsid w:val="00CB0664"/>
    <w:rsid w:val="00D1176A"/>
    <w:rsid w:val="00D545E0"/>
    <w:rsid w:val="00D55E6A"/>
    <w:rsid w:val="00D61640"/>
    <w:rsid w:val="00D84309"/>
    <w:rsid w:val="00DE1B0D"/>
    <w:rsid w:val="00E479B0"/>
    <w:rsid w:val="00E84726"/>
    <w:rsid w:val="00E90E93"/>
    <w:rsid w:val="00EA7600"/>
    <w:rsid w:val="00ED30FD"/>
    <w:rsid w:val="00F10393"/>
    <w:rsid w:val="00F330B9"/>
    <w:rsid w:val="00F47FFD"/>
    <w:rsid w:val="00F61FCB"/>
    <w:rsid w:val="00F90105"/>
    <w:rsid w:val="00F91CCC"/>
    <w:rsid w:val="00FB5341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4E0E6C"/>
    <w:rPr>
      <w:rFonts w:ascii="Courier New" w:eastAsia="Times New Roman" w:hAnsi="Courier New" w:cs="Courier New"/>
      <w:sz w:val="20"/>
      <w:szCs w:val="20"/>
    </w:rPr>
  </w:style>
  <w:style w:type="character" w:customStyle="1" w:styleId="ng-tns-c2868550327-215">
    <w:name w:val="ng-tns-c2868550327-215"/>
    <w:basedOn w:val="Policepardfaut"/>
    <w:rsid w:val="004E0E6C"/>
  </w:style>
  <w:style w:type="character" w:customStyle="1" w:styleId="mat-mdc-button-persistent-ripple">
    <w:name w:val="mat-mdc-button-persistent-ripple"/>
    <w:basedOn w:val="Policepardfaut"/>
    <w:rsid w:val="004E0E6C"/>
  </w:style>
  <w:style w:type="character" w:customStyle="1" w:styleId="mat-focus-indicator">
    <w:name w:val="mat-focus-indicator"/>
    <w:basedOn w:val="Policepardfaut"/>
    <w:rsid w:val="004E0E6C"/>
  </w:style>
  <w:style w:type="character" w:customStyle="1" w:styleId="mat-mdc-button-touch-target">
    <w:name w:val="mat-mdc-button-touch-target"/>
    <w:basedOn w:val="Policepardfaut"/>
    <w:rsid w:val="004E0E6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E6C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function">
    <w:name w:val="hljs-function"/>
    <w:basedOn w:val="Policepardfaut"/>
    <w:rsid w:val="004E0E6C"/>
  </w:style>
  <w:style w:type="character" w:customStyle="1" w:styleId="hljs-keyword">
    <w:name w:val="hljs-keyword"/>
    <w:basedOn w:val="Policepardfaut"/>
    <w:rsid w:val="004E0E6C"/>
  </w:style>
  <w:style w:type="character" w:customStyle="1" w:styleId="hljs-title">
    <w:name w:val="hljs-title"/>
    <w:basedOn w:val="Policepardfaut"/>
    <w:rsid w:val="004E0E6C"/>
  </w:style>
  <w:style w:type="character" w:customStyle="1" w:styleId="hljs-params">
    <w:name w:val="hljs-params"/>
    <w:basedOn w:val="Policepardfaut"/>
    <w:rsid w:val="004E0E6C"/>
  </w:style>
  <w:style w:type="character" w:customStyle="1" w:styleId="hljs-comment">
    <w:name w:val="hljs-comment"/>
    <w:basedOn w:val="Policepardfaut"/>
    <w:rsid w:val="004E0E6C"/>
  </w:style>
  <w:style w:type="character" w:customStyle="1" w:styleId="hljs-string">
    <w:name w:val="hljs-string"/>
    <w:basedOn w:val="Policepardfaut"/>
    <w:rsid w:val="004E0E6C"/>
  </w:style>
  <w:style w:type="character" w:customStyle="1" w:styleId="hljs-literal">
    <w:name w:val="hljs-literal"/>
    <w:basedOn w:val="Policepardfaut"/>
    <w:rsid w:val="004E0E6C"/>
  </w:style>
  <w:style w:type="character" w:customStyle="1" w:styleId="ng-tns-c2868550327-216">
    <w:name w:val="ng-tns-c2868550327-216"/>
    <w:basedOn w:val="Policepardfaut"/>
    <w:rsid w:val="004E0E6C"/>
  </w:style>
  <w:style w:type="character" w:customStyle="1" w:styleId="hljs-attr">
    <w:name w:val="hljs-attr"/>
    <w:basedOn w:val="Policepardfaut"/>
    <w:rsid w:val="004E0E6C"/>
  </w:style>
  <w:style w:type="character" w:customStyle="1" w:styleId="hljs-builtin">
    <w:name w:val="hljs-built_in"/>
    <w:basedOn w:val="Policepardfaut"/>
    <w:rsid w:val="004E0E6C"/>
  </w:style>
  <w:style w:type="character" w:customStyle="1" w:styleId="mdc-buttonlabel">
    <w:name w:val="mdc-button__label"/>
    <w:basedOn w:val="Policepardfaut"/>
    <w:rsid w:val="004E0E6C"/>
  </w:style>
  <w:style w:type="character" w:customStyle="1" w:styleId="export-sheets-button">
    <w:name w:val="export-sheets-button"/>
    <w:basedOn w:val="Policepardfaut"/>
    <w:rsid w:val="004E0E6C"/>
  </w:style>
  <w:style w:type="character" w:customStyle="1" w:styleId="export-sheets-icon">
    <w:name w:val="export-sheets-icon"/>
    <w:basedOn w:val="Policepardfaut"/>
    <w:rsid w:val="004E0E6C"/>
  </w:style>
  <w:style w:type="character" w:customStyle="1" w:styleId="ng-tns-c2868550327-217">
    <w:name w:val="ng-tns-c2868550327-217"/>
    <w:basedOn w:val="Policepardfaut"/>
    <w:rsid w:val="004E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940</Words>
  <Characters>5171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 de synthèse — Vers un logiciel expert r&amp;K piloté par les données</vt:lpstr>
      <vt:lpstr/>
    </vt:vector>
  </TitlesOfParts>
  <Manager/>
  <Company/>
  <LinksUpToDate>false</LinksUpToDate>
  <CharactersWithSpaces>6099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dcterms:created xsi:type="dcterms:W3CDTF">2025-10-16T00:43:00Z</dcterms:created>
  <dcterms:modified xsi:type="dcterms:W3CDTF">2025-10-16T00:44:00Z</dcterms:modified>
  <cp:category/>
</cp:coreProperties>
</file>