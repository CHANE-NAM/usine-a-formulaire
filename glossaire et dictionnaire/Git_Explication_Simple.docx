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4562" w14:textId="77777777" w:rsidR="00C31D54" w:rsidRDefault="00000000">
      <w:pPr>
        <w:pStyle w:val="Titre1"/>
      </w:pPr>
      <w:r>
        <w:t>🎓 Git expliqué simplement (avec analogies)</w:t>
      </w:r>
    </w:p>
    <w:p w14:paraId="452B7953" w14:textId="77777777" w:rsidR="00C31D54" w:rsidRDefault="00000000">
      <w:r>
        <w:t>Git peut sembler compliqué au début, mais en réalité, c’est juste un système de rangement très organisé. On peut l’imaginer comme un carnet de notes, une bibliothèque ou même un placard à dossiers.</w:t>
      </w:r>
    </w:p>
    <w:p w14:paraId="2FDA2BE3" w14:textId="77777777" w:rsidR="00C31D54" w:rsidRDefault="00000000">
      <w:pPr>
        <w:pStyle w:val="Titre2"/>
      </w:pPr>
      <w:r>
        <w:t>📓 1. Les notions de base</w:t>
      </w:r>
    </w:p>
    <w:tbl>
      <w:tblPr>
        <w:tblW w:w="0" w:type="auto"/>
        <w:tblLook w:val="04A0" w:firstRow="1" w:lastRow="0" w:firstColumn="1" w:lastColumn="0" w:noHBand="0" w:noVBand="1"/>
      </w:tblPr>
      <w:tblGrid>
        <w:gridCol w:w="2880"/>
        <w:gridCol w:w="2880"/>
        <w:gridCol w:w="2880"/>
      </w:tblGrid>
      <w:tr w:rsidR="00C31D54" w14:paraId="156366F9" w14:textId="77777777">
        <w:tc>
          <w:tcPr>
            <w:tcW w:w="2880" w:type="dxa"/>
          </w:tcPr>
          <w:p w14:paraId="5FD268EC" w14:textId="77777777" w:rsidR="00C31D54" w:rsidRDefault="00000000">
            <w:r>
              <w:t>Terme Git</w:t>
            </w:r>
          </w:p>
        </w:tc>
        <w:tc>
          <w:tcPr>
            <w:tcW w:w="2880" w:type="dxa"/>
          </w:tcPr>
          <w:p w14:paraId="26100E30" w14:textId="77777777" w:rsidR="00C31D54" w:rsidRDefault="00000000">
            <w:r>
              <w:t>Explication simple</w:t>
            </w:r>
          </w:p>
        </w:tc>
        <w:tc>
          <w:tcPr>
            <w:tcW w:w="2880" w:type="dxa"/>
          </w:tcPr>
          <w:p w14:paraId="50FD02DB" w14:textId="77777777" w:rsidR="00C31D54" w:rsidRDefault="00000000">
            <w:r>
              <w:t>Analogie</w:t>
            </w:r>
          </w:p>
        </w:tc>
      </w:tr>
      <w:tr w:rsidR="00C31D54" w14:paraId="0F37CBB9" w14:textId="77777777">
        <w:tc>
          <w:tcPr>
            <w:tcW w:w="2880" w:type="dxa"/>
          </w:tcPr>
          <w:p w14:paraId="21722903" w14:textId="77777777" w:rsidR="00C31D54" w:rsidRDefault="00000000">
            <w:r>
              <w:t>Untracked (non suivi)</w:t>
            </w:r>
          </w:p>
        </w:tc>
        <w:tc>
          <w:tcPr>
            <w:tcW w:w="2880" w:type="dxa"/>
          </w:tcPr>
          <w:p w14:paraId="339C27AA" w14:textId="77777777" w:rsidR="00C31D54" w:rsidRDefault="00000000">
            <w:r>
              <w:t>Git voit tes fichiers, mais il ne les garde pas encore dans son historique.</w:t>
            </w:r>
          </w:p>
        </w:tc>
        <w:tc>
          <w:tcPr>
            <w:tcW w:w="2880" w:type="dxa"/>
          </w:tcPr>
          <w:p w14:paraId="08AA7ADB" w14:textId="77777777" w:rsidR="00C31D54" w:rsidRDefault="00000000">
            <w:r>
              <w:t>Des feuilles volantes sur ton bureau, non rangées.</w:t>
            </w:r>
          </w:p>
        </w:tc>
      </w:tr>
      <w:tr w:rsidR="00C31D54" w14:paraId="59307353" w14:textId="77777777">
        <w:tc>
          <w:tcPr>
            <w:tcW w:w="2880" w:type="dxa"/>
          </w:tcPr>
          <w:p w14:paraId="6A8F3978" w14:textId="77777777" w:rsidR="00C31D54" w:rsidRDefault="00000000">
            <w:r>
              <w:t>Staging (git add)</w:t>
            </w:r>
          </w:p>
        </w:tc>
        <w:tc>
          <w:tcPr>
            <w:tcW w:w="2880" w:type="dxa"/>
          </w:tcPr>
          <w:p w14:paraId="139C9274" w14:textId="77777777" w:rsidR="00C31D54" w:rsidRDefault="00000000">
            <w:r>
              <w:t>Tu sélectionnes les fichiers que tu veux sauvegarder dans le prochain enregistrement.</w:t>
            </w:r>
          </w:p>
        </w:tc>
        <w:tc>
          <w:tcPr>
            <w:tcW w:w="2880" w:type="dxa"/>
          </w:tcPr>
          <w:p w14:paraId="78AB2828" w14:textId="77777777" w:rsidR="00C31D54" w:rsidRDefault="00000000">
            <w:r>
              <w:t>Tu mets les feuilles dans une pochette transparente.</w:t>
            </w:r>
          </w:p>
        </w:tc>
      </w:tr>
      <w:tr w:rsidR="00C31D54" w14:paraId="17EE0D9D" w14:textId="77777777">
        <w:tc>
          <w:tcPr>
            <w:tcW w:w="2880" w:type="dxa"/>
          </w:tcPr>
          <w:p w14:paraId="32C52D77" w14:textId="77777777" w:rsidR="00C31D54" w:rsidRDefault="00000000">
            <w:r>
              <w:t>Commit (git commit)</w:t>
            </w:r>
          </w:p>
        </w:tc>
        <w:tc>
          <w:tcPr>
            <w:tcW w:w="2880" w:type="dxa"/>
          </w:tcPr>
          <w:p w14:paraId="516E00CD" w14:textId="77777777" w:rsidR="00C31D54" w:rsidRDefault="00000000">
            <w:r>
              <w:t>Tu enregistres officiellement les fichiers sélectionnés.</w:t>
            </w:r>
          </w:p>
        </w:tc>
        <w:tc>
          <w:tcPr>
            <w:tcW w:w="2880" w:type="dxa"/>
          </w:tcPr>
          <w:p w14:paraId="042198C2" w14:textId="77777777" w:rsidR="00C31D54" w:rsidRDefault="00000000">
            <w:r>
              <w:t>Tu colles la pochette dans ton carnet.</w:t>
            </w:r>
          </w:p>
        </w:tc>
      </w:tr>
      <w:tr w:rsidR="00C31D54" w14:paraId="6C9DA305" w14:textId="77777777">
        <w:tc>
          <w:tcPr>
            <w:tcW w:w="2880" w:type="dxa"/>
          </w:tcPr>
          <w:p w14:paraId="228D1049" w14:textId="77777777" w:rsidR="00C31D54" w:rsidRDefault="00000000">
            <w:r>
              <w:t>Push (git push)</w:t>
            </w:r>
          </w:p>
        </w:tc>
        <w:tc>
          <w:tcPr>
            <w:tcW w:w="2880" w:type="dxa"/>
          </w:tcPr>
          <w:p w14:paraId="18B6889A" w14:textId="77777777" w:rsidR="00C31D54" w:rsidRDefault="00000000">
            <w:r>
              <w:t>Tu envoies ta sauvegarde locale vers GitHub.</w:t>
            </w:r>
          </w:p>
        </w:tc>
        <w:tc>
          <w:tcPr>
            <w:tcW w:w="2880" w:type="dxa"/>
          </w:tcPr>
          <w:p w14:paraId="2DA34BBF" w14:textId="77777777" w:rsidR="00C31D54" w:rsidRDefault="00000000">
            <w:r>
              <w:t>Tu photocopies ton carnet et tu l’envoies dans une bibliothèque partagée.</w:t>
            </w:r>
          </w:p>
        </w:tc>
      </w:tr>
      <w:tr w:rsidR="00C31D54" w14:paraId="70F24062" w14:textId="77777777">
        <w:tc>
          <w:tcPr>
            <w:tcW w:w="2880" w:type="dxa"/>
          </w:tcPr>
          <w:p w14:paraId="7683DF57" w14:textId="77777777" w:rsidR="00C31D54" w:rsidRDefault="00000000">
            <w:r>
              <w:t>Pull (git pull)</w:t>
            </w:r>
          </w:p>
        </w:tc>
        <w:tc>
          <w:tcPr>
            <w:tcW w:w="2880" w:type="dxa"/>
          </w:tcPr>
          <w:p w14:paraId="3C1BF56E" w14:textId="77777777" w:rsidR="00C31D54" w:rsidRDefault="00000000">
            <w:r>
              <w:t>Tu récupères les mises à jour depuis GitHub.</w:t>
            </w:r>
          </w:p>
        </w:tc>
        <w:tc>
          <w:tcPr>
            <w:tcW w:w="2880" w:type="dxa"/>
          </w:tcPr>
          <w:p w14:paraId="17A35B4C" w14:textId="77777777" w:rsidR="00C31D54" w:rsidRDefault="00000000">
            <w:r>
              <w:t>Tu prends les dernières photocopies de la bibliothèque.</w:t>
            </w:r>
          </w:p>
        </w:tc>
      </w:tr>
      <w:tr w:rsidR="00C31D54" w14:paraId="25E5F512" w14:textId="77777777">
        <w:tc>
          <w:tcPr>
            <w:tcW w:w="2880" w:type="dxa"/>
          </w:tcPr>
          <w:p w14:paraId="189CDE46" w14:textId="77777777" w:rsidR="00C31D54" w:rsidRDefault="00000000">
            <w:r>
              <w:t>Clone (git clone)</w:t>
            </w:r>
          </w:p>
        </w:tc>
        <w:tc>
          <w:tcPr>
            <w:tcW w:w="2880" w:type="dxa"/>
          </w:tcPr>
          <w:p w14:paraId="5507E1D8" w14:textId="77777777" w:rsidR="00C31D54" w:rsidRDefault="00000000">
            <w:r>
              <w:t>Tu copies un dépôt GitHub entier sur ton ordinateur.</w:t>
            </w:r>
          </w:p>
        </w:tc>
        <w:tc>
          <w:tcPr>
            <w:tcW w:w="2880" w:type="dxa"/>
          </w:tcPr>
          <w:p w14:paraId="2A700113" w14:textId="77777777" w:rsidR="00C31D54" w:rsidRDefault="00000000">
            <w:r>
              <w:t>Tu empruntes un exemplaire complet d’un carnet déjà rangé.</w:t>
            </w:r>
          </w:p>
        </w:tc>
      </w:tr>
      <w:tr w:rsidR="00C31D54" w14:paraId="10913273" w14:textId="77777777">
        <w:tc>
          <w:tcPr>
            <w:tcW w:w="2880" w:type="dxa"/>
          </w:tcPr>
          <w:p w14:paraId="01F76BBD" w14:textId="77777777" w:rsidR="00C31D54" w:rsidRDefault="00000000">
            <w:r>
              <w:t>Branch (branche)</w:t>
            </w:r>
          </w:p>
        </w:tc>
        <w:tc>
          <w:tcPr>
            <w:tcW w:w="2880" w:type="dxa"/>
          </w:tcPr>
          <w:p w14:paraId="0BECEDFB" w14:textId="77777777" w:rsidR="00C31D54" w:rsidRDefault="00000000">
            <w:r>
              <w:t>Une ligne de travail parallèle, indépendante de la principale.</w:t>
            </w:r>
          </w:p>
        </w:tc>
        <w:tc>
          <w:tcPr>
            <w:tcW w:w="2880" w:type="dxa"/>
          </w:tcPr>
          <w:p w14:paraId="1B727222" w14:textId="77777777" w:rsidR="00C31D54" w:rsidRDefault="00000000">
            <w:r>
              <w:t>Tu ouvres un carnet bis pour tester des idées.</w:t>
            </w:r>
          </w:p>
        </w:tc>
      </w:tr>
      <w:tr w:rsidR="00C31D54" w14:paraId="5D59203D" w14:textId="77777777">
        <w:tc>
          <w:tcPr>
            <w:tcW w:w="2880" w:type="dxa"/>
          </w:tcPr>
          <w:p w14:paraId="2D492189" w14:textId="77777777" w:rsidR="00C31D54" w:rsidRDefault="00000000">
            <w:r>
              <w:t>Merge (fusion)</w:t>
            </w:r>
          </w:p>
        </w:tc>
        <w:tc>
          <w:tcPr>
            <w:tcW w:w="2880" w:type="dxa"/>
          </w:tcPr>
          <w:p w14:paraId="699845FE" w14:textId="77777777" w:rsidR="00C31D54" w:rsidRDefault="00000000">
            <w:r>
              <w:t>Tu combines deux branches en une seule.</w:t>
            </w:r>
          </w:p>
        </w:tc>
        <w:tc>
          <w:tcPr>
            <w:tcW w:w="2880" w:type="dxa"/>
          </w:tcPr>
          <w:p w14:paraId="11C212D5" w14:textId="77777777" w:rsidR="00C31D54" w:rsidRDefault="00000000">
            <w:r>
              <w:t>Tu colles les notes du carnet bis dans le carnet principal.</w:t>
            </w:r>
          </w:p>
        </w:tc>
      </w:tr>
      <w:tr w:rsidR="00C31D54" w14:paraId="4C2E070E" w14:textId="77777777">
        <w:tc>
          <w:tcPr>
            <w:tcW w:w="2880" w:type="dxa"/>
          </w:tcPr>
          <w:p w14:paraId="3F369A1A" w14:textId="77777777" w:rsidR="00C31D54" w:rsidRDefault="00000000">
            <w:r>
              <w:t>Remote</w:t>
            </w:r>
          </w:p>
        </w:tc>
        <w:tc>
          <w:tcPr>
            <w:tcW w:w="2880" w:type="dxa"/>
          </w:tcPr>
          <w:p w14:paraId="2CC2BE66" w14:textId="77777777" w:rsidR="00C31D54" w:rsidRDefault="00000000">
            <w:r>
              <w:t>Le dépôt GitHub ou GitLab qui sert de bibliothèque partagée.</w:t>
            </w:r>
          </w:p>
        </w:tc>
        <w:tc>
          <w:tcPr>
            <w:tcW w:w="2880" w:type="dxa"/>
          </w:tcPr>
          <w:p w14:paraId="460F188F" w14:textId="77777777" w:rsidR="00C31D54" w:rsidRDefault="00000000">
            <w:r>
              <w:t>La bibliothèque publique où tout le monde peut déposer ses carnets.</w:t>
            </w:r>
          </w:p>
        </w:tc>
      </w:tr>
    </w:tbl>
    <w:p w14:paraId="1CD18D83" w14:textId="77777777" w:rsidR="00C31D54" w:rsidRDefault="00000000">
      <w:pPr>
        <w:pStyle w:val="Titre2"/>
      </w:pPr>
      <w:r>
        <w:lastRenderedPageBreak/>
        <w:t>🗂️ 2. Les commandes essentielles</w:t>
      </w:r>
    </w:p>
    <w:p w14:paraId="2E2EA3DF" w14:textId="77777777" w:rsidR="00C31D54" w:rsidRDefault="00000000" w:rsidP="006E53F8">
      <w:pPr>
        <w:pStyle w:val="Citationintense"/>
        <w:spacing w:before="0" w:after="0" w:line="240" w:lineRule="auto"/>
      </w:pPr>
      <w:r>
        <w:t>git status</w:t>
      </w:r>
    </w:p>
    <w:p w14:paraId="4E516E37" w14:textId="77777777" w:rsidR="00C31D54" w:rsidRDefault="00000000" w:rsidP="006E53F8">
      <w:pPr>
        <w:spacing w:after="0" w:line="240" w:lineRule="auto"/>
      </w:pPr>
      <w:r>
        <w:t>👉 Montre les feuilles volantes, les pochettes prêtes, et l’état du carnet.</w:t>
      </w:r>
    </w:p>
    <w:p w14:paraId="24FE0368" w14:textId="77777777" w:rsidR="00C31D54" w:rsidRDefault="00000000" w:rsidP="006E53F8">
      <w:pPr>
        <w:pStyle w:val="Citationintense"/>
        <w:spacing w:before="0" w:after="0" w:line="240" w:lineRule="auto"/>
      </w:pPr>
      <w:r>
        <w:t>git init</w:t>
      </w:r>
    </w:p>
    <w:p w14:paraId="3FD574F0" w14:textId="77777777" w:rsidR="00C31D54" w:rsidRDefault="00000000" w:rsidP="006E53F8">
      <w:pPr>
        <w:spacing w:after="0" w:line="240" w:lineRule="auto"/>
      </w:pPr>
      <w:r>
        <w:t>👉 Tu crées un carnet vide pour coller tes premières notes.</w:t>
      </w:r>
    </w:p>
    <w:p w14:paraId="7AF3F1F4" w14:textId="77777777" w:rsidR="00C31D54" w:rsidRDefault="00000000" w:rsidP="006E53F8">
      <w:pPr>
        <w:pStyle w:val="Citationintense"/>
        <w:spacing w:before="0" w:after="0" w:line="240" w:lineRule="auto"/>
      </w:pPr>
      <w:r>
        <w:t>git add fichier</w:t>
      </w:r>
    </w:p>
    <w:p w14:paraId="7B960484" w14:textId="77777777" w:rsidR="00C31D54" w:rsidRDefault="00000000" w:rsidP="006E53F8">
      <w:pPr>
        <w:spacing w:after="0" w:line="240" w:lineRule="auto"/>
      </w:pPr>
      <w:r>
        <w:t>👉 Tu choisis quelles feuilles tu veux sauvegarder.</w:t>
      </w:r>
    </w:p>
    <w:p w14:paraId="453824ED" w14:textId="77777777" w:rsidR="00C31D54" w:rsidRDefault="00000000" w:rsidP="006E53F8">
      <w:pPr>
        <w:pStyle w:val="Citationintense"/>
        <w:spacing w:before="0" w:after="0" w:line="240" w:lineRule="auto"/>
      </w:pPr>
      <w:r>
        <w:t>git commit -m "message"</w:t>
      </w:r>
    </w:p>
    <w:p w14:paraId="15ED845F" w14:textId="77777777" w:rsidR="00C31D54" w:rsidRDefault="00000000" w:rsidP="006E53F8">
      <w:pPr>
        <w:spacing w:after="0" w:line="240" w:lineRule="auto"/>
      </w:pPr>
      <w:r>
        <w:t>👉 Tu colles la pochette dans ton carnet.</w:t>
      </w:r>
    </w:p>
    <w:p w14:paraId="53FBF60B" w14:textId="77777777" w:rsidR="00C31D54" w:rsidRDefault="00000000" w:rsidP="006E53F8">
      <w:pPr>
        <w:pStyle w:val="Citationintense"/>
        <w:spacing w:before="0" w:after="0" w:line="240" w:lineRule="auto"/>
      </w:pPr>
      <w:r>
        <w:t>git log</w:t>
      </w:r>
    </w:p>
    <w:p w14:paraId="041AF36B" w14:textId="77777777" w:rsidR="00C31D54" w:rsidRDefault="00000000" w:rsidP="006E53F8">
      <w:pPr>
        <w:spacing w:after="0" w:line="240" w:lineRule="auto"/>
      </w:pPr>
      <w:r>
        <w:t>👉 Tu feuillettes ton carnet pour revoir toutes tes sauvegardes.</w:t>
      </w:r>
    </w:p>
    <w:p w14:paraId="18F9072C" w14:textId="77777777" w:rsidR="00C31D54" w:rsidRDefault="00000000" w:rsidP="006E53F8">
      <w:pPr>
        <w:pStyle w:val="Citationintense"/>
        <w:spacing w:before="0" w:after="0" w:line="240" w:lineRule="auto"/>
      </w:pPr>
      <w:r>
        <w:t>git push</w:t>
      </w:r>
    </w:p>
    <w:p w14:paraId="2494D869" w14:textId="77777777" w:rsidR="00C31D54" w:rsidRDefault="00000000" w:rsidP="006E53F8">
      <w:pPr>
        <w:spacing w:after="0" w:line="240" w:lineRule="auto"/>
      </w:pPr>
      <w:r>
        <w:t>👉 Tu déposes une copie de ton carnet dans la bibliothèque.</w:t>
      </w:r>
    </w:p>
    <w:p w14:paraId="7D3EFB2C" w14:textId="77777777" w:rsidR="00C31D54" w:rsidRDefault="00000000" w:rsidP="006E53F8">
      <w:pPr>
        <w:pStyle w:val="Citationintense"/>
        <w:spacing w:before="0" w:after="0" w:line="240" w:lineRule="auto"/>
      </w:pPr>
      <w:r>
        <w:t>git pull</w:t>
      </w:r>
    </w:p>
    <w:p w14:paraId="7436CEAD" w14:textId="77777777" w:rsidR="00C31D54" w:rsidRDefault="00000000" w:rsidP="006E53F8">
      <w:pPr>
        <w:spacing w:after="0" w:line="240" w:lineRule="auto"/>
      </w:pPr>
      <w:r>
        <w:t>👉 Tu copies les dernières mises à jour de la bibliothèque dans ton carnet.</w:t>
      </w:r>
    </w:p>
    <w:p w14:paraId="75A3C140" w14:textId="77777777" w:rsidR="00C31D54" w:rsidRDefault="00000000" w:rsidP="006E53F8">
      <w:pPr>
        <w:pStyle w:val="Citationintense"/>
        <w:spacing w:before="0" w:after="0" w:line="240" w:lineRule="auto"/>
      </w:pPr>
      <w:r>
        <w:t>git clone URL</w:t>
      </w:r>
    </w:p>
    <w:p w14:paraId="26399E93" w14:textId="77777777" w:rsidR="00C31D54" w:rsidRDefault="00000000" w:rsidP="006E53F8">
      <w:pPr>
        <w:spacing w:after="0" w:line="240" w:lineRule="auto"/>
      </w:pPr>
      <w:r>
        <w:t>👉 Tu prends un carnet complet déjà publié à la bibliothèque.</w:t>
      </w:r>
    </w:p>
    <w:p w14:paraId="0B853DA7" w14:textId="77777777" w:rsidR="00C31D54" w:rsidRDefault="00000000">
      <w:pPr>
        <w:pStyle w:val="Titre2"/>
      </w:pPr>
      <w:r>
        <w:t>📚 3. Petit scénario concret</w:t>
      </w:r>
    </w:p>
    <w:p w14:paraId="119AF7C1" w14:textId="77777777" w:rsidR="00C31D54" w:rsidRDefault="00000000">
      <w:r>
        <w:t>- Tu travailles sur un projet.</w:t>
      </w:r>
      <w:r>
        <w:br/>
        <w:t>- Tu crées un fichier rapport.txt → Git le voit comme une feuille volante (untracked).</w:t>
      </w:r>
      <w:r>
        <w:br/>
        <w:t>- Tu fais git add rapport.txt → tu le mets dans la pochette (staging).</w:t>
      </w:r>
      <w:r>
        <w:br/>
        <w:t>- Tu fais git commit -m "Ajout du rapport" → tu colles la pochette dans ton carnet (commit).</w:t>
      </w:r>
      <w:r>
        <w:br/>
        <w:t>- Tu fais git push → tu envoies une photocopie du carnet à la bibliothèque (GitHub).</w:t>
      </w:r>
    </w:p>
    <w:p w14:paraId="011F508E" w14:textId="77777777" w:rsidR="00C31D54" w:rsidRDefault="00000000">
      <w:pPr>
        <w:pStyle w:val="Titre2"/>
      </w:pPr>
      <w:r>
        <w:t>🗝️ 4. Résumé ultra-simplifié</w:t>
      </w:r>
    </w:p>
    <w:p w14:paraId="2961F5DC" w14:textId="77777777" w:rsidR="00C31D54" w:rsidRDefault="00000000">
      <w:r>
        <w:t>- Untracked → feuilles volantes.</w:t>
      </w:r>
      <w:r>
        <w:br/>
        <w:t>- Add → tu mets les feuilles dans une pochette.</w:t>
      </w:r>
      <w:r>
        <w:br/>
        <w:t>- Commit → tu colles la pochette dans ton carnet.</w:t>
      </w:r>
      <w:r>
        <w:br/>
        <w:t>- Push → tu envoies une copie du carnet à la bibliothèque (GitHub).</w:t>
      </w:r>
      <w:r>
        <w:br/>
        <w:t>- Pull → tu prends les dernières copies de la bibliothèque.</w:t>
      </w:r>
    </w:p>
    <w:sectPr w:rsidR="00C31D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92802105">
    <w:abstractNumId w:val="8"/>
  </w:num>
  <w:num w:numId="2" w16cid:durableId="1626890232">
    <w:abstractNumId w:val="6"/>
  </w:num>
  <w:num w:numId="3" w16cid:durableId="400717338">
    <w:abstractNumId w:val="5"/>
  </w:num>
  <w:num w:numId="4" w16cid:durableId="726025932">
    <w:abstractNumId w:val="4"/>
  </w:num>
  <w:num w:numId="5" w16cid:durableId="1684749285">
    <w:abstractNumId w:val="7"/>
  </w:num>
  <w:num w:numId="6" w16cid:durableId="1437291473">
    <w:abstractNumId w:val="3"/>
  </w:num>
  <w:num w:numId="7" w16cid:durableId="272320367">
    <w:abstractNumId w:val="2"/>
  </w:num>
  <w:num w:numId="8" w16cid:durableId="1463576870">
    <w:abstractNumId w:val="1"/>
  </w:num>
  <w:num w:numId="9" w16cid:durableId="35430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DBA2C93B-2DF2-4FC2-815D-ACA0344C8322}"/>
    <w:docVar w:name="dgnword-eventsink" w:val="2707677516928"/>
  </w:docVars>
  <w:rsids>
    <w:rsidRoot w:val="00B47730"/>
    <w:rsid w:val="00034616"/>
    <w:rsid w:val="0006063C"/>
    <w:rsid w:val="0015074B"/>
    <w:rsid w:val="0029639D"/>
    <w:rsid w:val="00326F90"/>
    <w:rsid w:val="006676E9"/>
    <w:rsid w:val="006E53F8"/>
    <w:rsid w:val="00AA1D8D"/>
    <w:rsid w:val="00B47730"/>
    <w:rsid w:val="00C31D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4F6A7"/>
  <w14:defaultImageDpi w14:val="300"/>
  <w15:docId w15:val="{FCA200E0-4E81-4451-9778-9ED172E5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CHANE NAM</cp:lastModifiedBy>
  <cp:revision>2</cp:revision>
  <dcterms:created xsi:type="dcterms:W3CDTF">2013-12-23T23:15:00Z</dcterms:created>
  <dcterms:modified xsi:type="dcterms:W3CDTF">2025-10-03T15:27:00Z</dcterms:modified>
  <cp:category/>
</cp:coreProperties>
</file>