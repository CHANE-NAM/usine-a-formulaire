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Git &amp; Visual Studio Code - Explications simples avec analogies</w:t>
      </w:r>
    </w:p>
    <w:p>
      <w:pPr>
        <w:pStyle w:val="Heading2"/>
      </w:pPr>
      <w:r>
        <w:t>🎓 Git expliqué simplement (avec analogies)</w:t>
      </w:r>
    </w:p>
    <w:p>
      <w:r>
        <w:t>Git est un système de gestion de versions. On peut l’imaginer comme un carnet de notes, une bibliothèque ou même un placard à dossiers.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Terme Git</w:t>
            </w:r>
          </w:p>
        </w:tc>
        <w:tc>
          <w:tcPr>
            <w:tcW w:type="dxa" w:w="2880"/>
          </w:tcPr>
          <w:p>
            <w:r>
              <w:t>Explication simple</w:t>
            </w:r>
          </w:p>
        </w:tc>
        <w:tc>
          <w:tcPr>
            <w:tcW w:type="dxa" w:w="2880"/>
          </w:tcPr>
          <w:p>
            <w:r>
              <w:t>Analogie</w:t>
            </w:r>
          </w:p>
        </w:tc>
      </w:tr>
      <w:tr>
        <w:tc>
          <w:tcPr>
            <w:tcW w:type="dxa" w:w="2880"/>
          </w:tcPr>
          <w:p>
            <w:r>
              <w:t>Untracked (non suivi)</w:t>
            </w:r>
          </w:p>
        </w:tc>
        <w:tc>
          <w:tcPr>
            <w:tcW w:type="dxa" w:w="2880"/>
          </w:tcPr>
          <w:p>
            <w:r>
              <w:t>Git voit tes fichiers, mais il ne les garde pas encore.</w:t>
            </w:r>
          </w:p>
        </w:tc>
        <w:tc>
          <w:tcPr>
            <w:tcW w:type="dxa" w:w="2880"/>
          </w:tcPr>
          <w:p>
            <w:r>
              <w:t>Feuilles volantes sur ton bureau.</w:t>
            </w:r>
          </w:p>
        </w:tc>
      </w:tr>
      <w:tr>
        <w:tc>
          <w:tcPr>
            <w:tcW w:type="dxa" w:w="2880"/>
          </w:tcPr>
          <w:p>
            <w:r>
              <w:t>Staging (git add)</w:t>
            </w:r>
          </w:p>
        </w:tc>
        <w:tc>
          <w:tcPr>
            <w:tcW w:type="dxa" w:w="2880"/>
          </w:tcPr>
          <w:p>
            <w:r>
              <w:t>Tu sélectionnes les fichiers pour le prochain enregistrement.</w:t>
            </w:r>
          </w:p>
        </w:tc>
        <w:tc>
          <w:tcPr>
            <w:tcW w:type="dxa" w:w="2880"/>
          </w:tcPr>
          <w:p>
            <w:r>
              <w:t>Tu mets les feuilles dans une pochette transparente.</w:t>
            </w:r>
          </w:p>
        </w:tc>
      </w:tr>
      <w:tr>
        <w:tc>
          <w:tcPr>
            <w:tcW w:type="dxa" w:w="2880"/>
          </w:tcPr>
          <w:p>
            <w:r>
              <w:t>Commit (git commit)</w:t>
            </w:r>
          </w:p>
        </w:tc>
        <w:tc>
          <w:tcPr>
            <w:tcW w:type="dxa" w:w="2880"/>
          </w:tcPr>
          <w:p>
            <w:r>
              <w:t>Tu enregistres officiellement les fichiers sélectionnés.</w:t>
            </w:r>
          </w:p>
        </w:tc>
        <w:tc>
          <w:tcPr>
            <w:tcW w:type="dxa" w:w="2880"/>
          </w:tcPr>
          <w:p>
            <w:r>
              <w:t>Tu colles la pochette dans ton carnet.</w:t>
            </w:r>
          </w:p>
        </w:tc>
      </w:tr>
      <w:tr>
        <w:tc>
          <w:tcPr>
            <w:tcW w:type="dxa" w:w="2880"/>
          </w:tcPr>
          <w:p>
            <w:r>
              <w:t>Push (git push)</w:t>
            </w:r>
          </w:p>
        </w:tc>
        <w:tc>
          <w:tcPr>
            <w:tcW w:type="dxa" w:w="2880"/>
          </w:tcPr>
          <w:p>
            <w:r>
              <w:t>Tu envoies ta sauvegarde locale vers GitHub.</w:t>
            </w:r>
          </w:p>
        </w:tc>
        <w:tc>
          <w:tcPr>
            <w:tcW w:type="dxa" w:w="2880"/>
          </w:tcPr>
          <w:p>
            <w:r>
              <w:t>Tu photocopies ton carnet et l’envoies à la bibliothèque.</w:t>
            </w:r>
          </w:p>
        </w:tc>
      </w:tr>
      <w:tr>
        <w:tc>
          <w:tcPr>
            <w:tcW w:type="dxa" w:w="2880"/>
          </w:tcPr>
          <w:p>
            <w:r>
              <w:t>Pull (git pull)</w:t>
            </w:r>
          </w:p>
        </w:tc>
        <w:tc>
          <w:tcPr>
            <w:tcW w:type="dxa" w:w="2880"/>
          </w:tcPr>
          <w:p>
            <w:r>
              <w:t>Tu récupères les mises à jour depuis GitHub.</w:t>
            </w:r>
          </w:p>
        </w:tc>
        <w:tc>
          <w:tcPr>
            <w:tcW w:type="dxa" w:w="2880"/>
          </w:tcPr>
          <w:p>
            <w:r>
              <w:t>Tu prends les dernières photocopies de la bibliothèque.</w:t>
            </w:r>
          </w:p>
        </w:tc>
      </w:tr>
      <w:tr>
        <w:tc>
          <w:tcPr>
            <w:tcW w:type="dxa" w:w="2880"/>
          </w:tcPr>
          <w:p>
            <w:r>
              <w:t>Clone (git clone)</w:t>
            </w:r>
          </w:p>
        </w:tc>
        <w:tc>
          <w:tcPr>
            <w:tcW w:type="dxa" w:w="2880"/>
          </w:tcPr>
          <w:p>
            <w:r>
              <w:t>Tu copies un dépôt GitHub entier.</w:t>
            </w:r>
          </w:p>
        </w:tc>
        <w:tc>
          <w:tcPr>
            <w:tcW w:type="dxa" w:w="2880"/>
          </w:tcPr>
          <w:p>
            <w:r>
              <w:t>Tu empruntes un carnet complet déjà rangé.</w:t>
            </w:r>
          </w:p>
        </w:tc>
      </w:tr>
      <w:tr>
        <w:tc>
          <w:tcPr>
            <w:tcW w:type="dxa" w:w="2880"/>
          </w:tcPr>
          <w:p>
            <w:r>
              <w:t>Branch (branche)</w:t>
            </w:r>
          </w:p>
        </w:tc>
        <w:tc>
          <w:tcPr>
            <w:tcW w:type="dxa" w:w="2880"/>
          </w:tcPr>
          <w:p>
            <w:r>
              <w:t>Une ligne de travail parallèle.</w:t>
            </w:r>
          </w:p>
        </w:tc>
        <w:tc>
          <w:tcPr>
            <w:tcW w:type="dxa" w:w="2880"/>
          </w:tcPr>
          <w:p>
            <w:r>
              <w:t>Un carnet bis pour tester des idées.</w:t>
            </w:r>
          </w:p>
        </w:tc>
      </w:tr>
      <w:tr>
        <w:tc>
          <w:tcPr>
            <w:tcW w:type="dxa" w:w="2880"/>
          </w:tcPr>
          <w:p>
            <w:r>
              <w:t>Merge (fusion)</w:t>
            </w:r>
          </w:p>
        </w:tc>
        <w:tc>
          <w:tcPr>
            <w:tcW w:type="dxa" w:w="2880"/>
          </w:tcPr>
          <w:p>
            <w:r>
              <w:t>Tu combines deux branches.</w:t>
            </w:r>
          </w:p>
        </w:tc>
        <w:tc>
          <w:tcPr>
            <w:tcW w:type="dxa" w:w="2880"/>
          </w:tcPr>
          <w:p>
            <w:r>
              <w:t>Tu colles les notes du carnet bis dans le carnet principal.</w:t>
            </w:r>
          </w:p>
        </w:tc>
      </w:tr>
      <w:tr>
        <w:tc>
          <w:tcPr>
            <w:tcW w:type="dxa" w:w="2880"/>
          </w:tcPr>
          <w:p>
            <w:r>
              <w:t>Remote</w:t>
            </w:r>
          </w:p>
        </w:tc>
        <w:tc>
          <w:tcPr>
            <w:tcW w:type="dxa" w:w="2880"/>
          </w:tcPr>
          <w:p>
            <w:r>
              <w:t>Le dépôt partagé (GitHub, GitLab).</w:t>
            </w:r>
          </w:p>
        </w:tc>
        <w:tc>
          <w:tcPr>
            <w:tcW w:type="dxa" w:w="2880"/>
          </w:tcPr>
          <w:p>
            <w:r>
              <w:t>La bibliothèque publique.</w:t>
            </w:r>
          </w:p>
        </w:tc>
      </w:tr>
    </w:tbl>
    <w:p>
      <w:pPr>
        <w:pStyle w:val="Heading3"/>
      </w:pPr>
      <w:r>
        <w:t>Commandes essentielles Git</w:t>
      </w:r>
    </w:p>
    <w:p>
      <w:pPr>
        <w:pStyle w:val="IntenseQuote"/>
      </w:pPr>
      <w:r>
        <w:t>git status</w:t>
      </w:r>
    </w:p>
    <w:p>
      <w:r>
        <w:t>👉 Voir l’état du carnet et des feuilles.</w:t>
      </w:r>
    </w:p>
    <w:p>
      <w:pPr>
        <w:pStyle w:val="IntenseQuote"/>
      </w:pPr>
      <w:r>
        <w:t>git init</w:t>
      </w:r>
    </w:p>
    <w:p>
      <w:r>
        <w:t>👉 Créer un carnet vide.</w:t>
      </w:r>
    </w:p>
    <w:p>
      <w:pPr>
        <w:pStyle w:val="IntenseQuote"/>
      </w:pPr>
      <w:r>
        <w:t>git add fichier</w:t>
      </w:r>
    </w:p>
    <w:p>
      <w:r>
        <w:t>👉 Mettre des feuilles dans la pochette.</w:t>
      </w:r>
    </w:p>
    <w:p>
      <w:pPr>
        <w:pStyle w:val="IntenseQuote"/>
      </w:pPr>
      <w:r>
        <w:t>git commit -m "message"</w:t>
      </w:r>
    </w:p>
    <w:p>
      <w:r>
        <w:t>👉 Coller la pochette dans le carnet.</w:t>
      </w:r>
    </w:p>
    <w:p>
      <w:pPr>
        <w:pStyle w:val="IntenseQuote"/>
      </w:pPr>
      <w:r>
        <w:t>git log</w:t>
      </w:r>
    </w:p>
    <w:p>
      <w:r>
        <w:t>👉 Feuilleter ton carnet (historique).</w:t>
      </w:r>
    </w:p>
    <w:p>
      <w:pPr>
        <w:pStyle w:val="IntenseQuote"/>
      </w:pPr>
      <w:r>
        <w:t>git push</w:t>
      </w:r>
    </w:p>
    <w:p>
      <w:r>
        <w:t>👉 Envoyer une copie du carnet à la bibliothèque.</w:t>
      </w:r>
    </w:p>
    <w:p>
      <w:pPr>
        <w:pStyle w:val="IntenseQuote"/>
      </w:pPr>
      <w:r>
        <w:t>git pull</w:t>
      </w:r>
    </w:p>
    <w:p>
      <w:r>
        <w:t>👉 Récupérer les dernières versions de la bibliothèque.</w:t>
      </w:r>
    </w:p>
    <w:p>
      <w:pPr>
        <w:pStyle w:val="IntenseQuote"/>
      </w:pPr>
      <w:r>
        <w:t>git clone URL</w:t>
      </w:r>
    </w:p>
    <w:p>
      <w:r>
        <w:t>👉 Prendre un carnet complet de la bibliothèque.</w:t>
      </w:r>
    </w:p>
    <w:p>
      <w:pPr>
        <w:pStyle w:val="Heading3"/>
      </w:pPr>
      <w:r>
        <w:t>Résumé Git</w:t>
      </w:r>
    </w:p>
    <w:p>
      <w:r>
        <w:t>- Untracked → feuilles volantes.</w:t>
        <w:br/>
        <w:t>- Add → pochette.</w:t>
        <w:br/>
        <w:t>- Commit → carnet.</w:t>
        <w:br/>
        <w:t>- Push → copie dans la bibliothèque.</w:t>
        <w:br/>
        <w:t>- Pull → récupérer une photocopie.</w:t>
      </w:r>
    </w:p>
    <w:p>
      <w:pPr>
        <w:pStyle w:val="Heading2"/>
      </w:pPr>
      <w:r>
        <w:t>🎓 Visual Studio Code expliqué simplement (avec analogies)</w:t>
      </w:r>
    </w:p>
    <w:p>
      <w:r>
        <w:t>Visual Studio Code (VS Code) est un éditeur de texte intelligent pour développeurs. C’est un bureau numérique, une boîte à outils, une maison organisée.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Élément VS Code</w:t>
            </w:r>
          </w:p>
        </w:tc>
        <w:tc>
          <w:tcPr>
            <w:tcW w:type="dxa" w:w="2880"/>
          </w:tcPr>
          <w:p>
            <w:r>
              <w:t>Explication simple</w:t>
            </w:r>
          </w:p>
        </w:tc>
        <w:tc>
          <w:tcPr>
            <w:tcW w:type="dxa" w:w="2880"/>
          </w:tcPr>
          <w:p>
            <w:r>
              <w:t>Analogie</w:t>
            </w:r>
          </w:p>
        </w:tc>
      </w:tr>
      <w:tr>
        <w:tc>
          <w:tcPr>
            <w:tcW w:type="dxa" w:w="2880"/>
          </w:tcPr>
          <w:p>
            <w:r>
              <w:t>Éditeur de code</w:t>
            </w:r>
          </w:p>
        </w:tc>
        <w:tc>
          <w:tcPr>
            <w:tcW w:type="dxa" w:w="2880"/>
          </w:tcPr>
          <w:p>
            <w:r>
              <w:t>L’endroit où tu écris ton code.</w:t>
            </w:r>
          </w:p>
        </w:tc>
        <w:tc>
          <w:tcPr>
            <w:tcW w:type="dxa" w:w="2880"/>
          </w:tcPr>
          <w:p>
            <w:r>
              <w:t>Feuille blanche de ton cahier.</w:t>
            </w:r>
          </w:p>
        </w:tc>
      </w:tr>
      <w:tr>
        <w:tc>
          <w:tcPr>
            <w:tcW w:type="dxa" w:w="2880"/>
          </w:tcPr>
          <w:p>
            <w:r>
              <w:t>Explorateur de fichiers</w:t>
            </w:r>
          </w:p>
        </w:tc>
        <w:tc>
          <w:tcPr>
            <w:tcW w:type="dxa" w:w="2880"/>
          </w:tcPr>
          <w:p>
            <w:r>
              <w:t>Barre latérale avec dossiers et fichiers.</w:t>
            </w:r>
          </w:p>
        </w:tc>
        <w:tc>
          <w:tcPr>
            <w:tcW w:type="dxa" w:w="2880"/>
          </w:tcPr>
          <w:p>
            <w:r>
              <w:t>Armoire de rangement.</w:t>
            </w:r>
          </w:p>
        </w:tc>
      </w:tr>
      <w:tr>
        <w:tc>
          <w:tcPr>
            <w:tcW w:type="dxa" w:w="2880"/>
          </w:tcPr>
          <w:p>
            <w:r>
              <w:t>Terminal intégré</w:t>
            </w:r>
          </w:p>
        </w:tc>
        <w:tc>
          <w:tcPr>
            <w:tcW w:type="dxa" w:w="2880"/>
          </w:tcPr>
          <w:p>
            <w:r>
              <w:t>Console intégrée à VS Code.</w:t>
            </w:r>
          </w:p>
        </w:tc>
        <w:tc>
          <w:tcPr>
            <w:tcW w:type="dxa" w:w="2880"/>
          </w:tcPr>
          <w:p>
            <w:r>
              <w:t>Fenêtre magique pour parler à l’ordi.</w:t>
            </w:r>
          </w:p>
        </w:tc>
      </w:tr>
      <w:tr>
        <w:tc>
          <w:tcPr>
            <w:tcW w:type="dxa" w:w="2880"/>
          </w:tcPr>
          <w:p>
            <w:r>
              <w:t>Extensions</w:t>
            </w:r>
          </w:p>
        </w:tc>
        <w:tc>
          <w:tcPr>
            <w:tcW w:type="dxa" w:w="2880"/>
          </w:tcPr>
          <w:p>
            <w:r>
              <w:t>Modules pour améliorer VS Code.</w:t>
            </w:r>
          </w:p>
        </w:tc>
        <w:tc>
          <w:tcPr>
            <w:tcW w:type="dxa" w:w="2880"/>
          </w:tcPr>
          <w:p>
            <w:r>
              <w:t>Outils dans ta boîte à outils.</w:t>
            </w:r>
          </w:p>
        </w:tc>
      </w:tr>
      <w:tr>
        <w:tc>
          <w:tcPr>
            <w:tcW w:type="dxa" w:w="2880"/>
          </w:tcPr>
          <w:p>
            <w:r>
              <w:t>Debugging</w:t>
            </w:r>
          </w:p>
        </w:tc>
        <w:tc>
          <w:tcPr>
            <w:tcW w:type="dxa" w:w="2880"/>
          </w:tcPr>
          <w:p>
            <w:r>
              <w:t>Tester pas à pas ton code.</w:t>
            </w:r>
          </w:p>
        </w:tc>
        <w:tc>
          <w:tcPr>
            <w:tcW w:type="dxa" w:w="2880"/>
          </w:tcPr>
          <w:p>
            <w:r>
              <w:t>Loupe pour voir ligne par ligne.</w:t>
            </w:r>
          </w:p>
        </w:tc>
      </w:tr>
      <w:tr>
        <w:tc>
          <w:tcPr>
            <w:tcW w:type="dxa" w:w="2880"/>
          </w:tcPr>
          <w:p>
            <w:r>
              <w:t>Thèmes</w:t>
            </w:r>
          </w:p>
        </w:tc>
        <w:tc>
          <w:tcPr>
            <w:tcW w:type="dxa" w:w="2880"/>
          </w:tcPr>
          <w:p>
            <w:r>
              <w:t>Changer l’apparence de l’éditeur.</w:t>
            </w:r>
          </w:p>
        </w:tc>
        <w:tc>
          <w:tcPr>
            <w:tcW w:type="dxa" w:w="2880"/>
          </w:tcPr>
          <w:p>
            <w:r>
              <w:t>Déco de ta maison.</w:t>
            </w:r>
          </w:p>
        </w:tc>
      </w:tr>
      <w:tr>
        <w:tc>
          <w:tcPr>
            <w:tcW w:type="dxa" w:w="2880"/>
          </w:tcPr>
          <w:p>
            <w:r>
              <w:t>Command Palette</w:t>
            </w:r>
          </w:p>
        </w:tc>
        <w:tc>
          <w:tcPr>
            <w:tcW w:type="dxa" w:w="2880"/>
          </w:tcPr>
          <w:p>
            <w:r>
              <w:t>Accéder à toutes les commandes.</w:t>
            </w:r>
          </w:p>
        </w:tc>
        <w:tc>
          <w:tcPr>
            <w:tcW w:type="dxa" w:w="2880"/>
          </w:tcPr>
          <w:p>
            <w:r>
              <w:t>Télécommande universelle.</w:t>
            </w:r>
          </w:p>
        </w:tc>
      </w:tr>
      <w:tr>
        <w:tc>
          <w:tcPr>
            <w:tcW w:type="dxa" w:w="2880"/>
          </w:tcPr>
          <w:p>
            <w:r>
              <w:t>Source Control (Git)</w:t>
            </w:r>
          </w:p>
        </w:tc>
        <w:tc>
          <w:tcPr>
            <w:tcW w:type="dxa" w:w="2880"/>
          </w:tcPr>
          <w:p>
            <w:r>
              <w:t>Gérer Git directement dans VS Code.</w:t>
            </w:r>
          </w:p>
        </w:tc>
        <w:tc>
          <w:tcPr>
            <w:tcW w:type="dxa" w:w="2880"/>
          </w:tcPr>
          <w:p>
            <w:r>
              <w:t>Carnet de notes collé au bureau.</w:t>
            </w:r>
          </w:p>
        </w:tc>
      </w:tr>
      <w:tr>
        <w:tc>
          <w:tcPr>
            <w:tcW w:type="dxa" w:w="2880"/>
          </w:tcPr>
          <w:p>
            <w:r>
              <w:t>Workspaces</w:t>
            </w:r>
          </w:p>
        </w:tc>
        <w:tc>
          <w:tcPr>
            <w:tcW w:type="dxa" w:w="2880"/>
          </w:tcPr>
          <w:p>
            <w:r>
              <w:t>Paramètres et fichiers d’un projet.</w:t>
            </w:r>
          </w:p>
        </w:tc>
        <w:tc>
          <w:tcPr>
            <w:tcW w:type="dxa" w:w="2880"/>
          </w:tcPr>
          <w:p>
            <w:r>
              <w:t>Carton étiqueté.</w:t>
            </w:r>
          </w:p>
        </w:tc>
      </w:tr>
    </w:tbl>
    <w:p>
      <w:pPr>
        <w:pStyle w:val="Heading3"/>
      </w:pPr>
      <w:r>
        <w:t>Usages courants de VS Code</w:t>
      </w:r>
    </w:p>
    <w:p>
      <w:r>
        <w:t>- Ouvrir un projet → ouvrir un classeur/dossier.</w:t>
        <w:br/>
        <w:t>- Écrire du code → rédiger un texte avec dictionnaire.</w:t>
        <w:br/>
        <w:t>- Rechercher (Ctrl+F, Ctrl+Shift+F) → moteur de recherche de ta bibliothèque.</w:t>
        <w:br/>
        <w:t>- Installer une extension → ajouter un outil.</w:t>
        <w:br/>
        <w:t>- Lancer une commande dans le terminal → demander à ton assistant.</w:t>
      </w:r>
    </w:p>
    <w:p>
      <w:pPr>
        <w:pStyle w:val="Heading3"/>
      </w:pPr>
      <w:r>
        <w:t>Résumé VS Code</w:t>
      </w:r>
    </w:p>
    <w:p>
      <w:r>
        <w:t>- VS Code = bureau numérique.</w:t>
        <w:br/>
        <w:t>- Explorateur = armoire.</w:t>
        <w:br/>
        <w:t>- Éditeur = feuille de cahier.</w:t>
        <w:br/>
        <w:t>- Terminal = fenêtre magique.</w:t>
        <w:br/>
        <w:t>- Extensions = boîte à outils.</w:t>
        <w:br/>
        <w:t>- Debugger = loupe.</w:t>
        <w:br/>
        <w:t>- Thèmes = déco.</w:t>
        <w:br/>
        <w:t>- Git intégré = carnet de sauvegarde.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