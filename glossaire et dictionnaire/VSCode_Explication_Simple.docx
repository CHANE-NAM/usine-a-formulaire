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🎓 Visual Studio Code expliqué simplement (avec analogies)</w:t>
      </w:r>
    </w:p>
    <w:p>
      <w:r>
        <w:t>Visual Studio Code (ou VS Code) est un éditeur de texte intelligent conçu pour les développeurs.</w:t>
        <w:br/>
        <w:t>👉 Tu peux le voir comme :</w:t>
        <w:br/>
        <w:t>- Un bureau de travail numérique où tu ranges tes projets.</w:t>
        <w:br/>
        <w:t>- Un couteau suisse qui regroupe outils, règles et crayons pour coder.</w:t>
        <w:br/>
        <w:t>- Une maison avec plusieurs pièces (explorateur, terminal, extensions…) dans lesquelles tu peux te déplacer.</w:t>
      </w:r>
    </w:p>
    <w:p>
      <w:pPr>
        <w:pStyle w:val="Heading2"/>
      </w:pPr>
      <w:r>
        <w:t>📂 1. Les éléments principaux (avec analogies)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Élément de VS Code</w:t>
            </w:r>
          </w:p>
        </w:tc>
        <w:tc>
          <w:tcPr>
            <w:tcW w:type="dxa" w:w="2880"/>
          </w:tcPr>
          <w:p>
            <w:r>
              <w:t>Explication simple</w:t>
            </w:r>
          </w:p>
        </w:tc>
        <w:tc>
          <w:tcPr>
            <w:tcW w:type="dxa" w:w="2880"/>
          </w:tcPr>
          <w:p>
            <w:r>
              <w:t>Analogie</w:t>
            </w:r>
          </w:p>
        </w:tc>
      </w:tr>
      <w:tr>
        <w:tc>
          <w:tcPr>
            <w:tcW w:type="dxa" w:w="2880"/>
          </w:tcPr>
          <w:p>
            <w:r>
              <w:t>Editeur de code</w:t>
            </w:r>
          </w:p>
        </w:tc>
        <w:tc>
          <w:tcPr>
            <w:tcW w:type="dxa" w:w="2880"/>
          </w:tcPr>
          <w:p>
            <w:r>
              <w:t>L’endroit où tu écris et modifies ton code.</w:t>
            </w:r>
          </w:p>
        </w:tc>
        <w:tc>
          <w:tcPr>
            <w:tcW w:type="dxa" w:w="2880"/>
          </w:tcPr>
          <w:p>
            <w:r>
              <w:t>La feuille blanche de ton cahier d’écolier.</w:t>
            </w:r>
          </w:p>
        </w:tc>
      </w:tr>
      <w:tr>
        <w:tc>
          <w:tcPr>
            <w:tcW w:type="dxa" w:w="2880"/>
          </w:tcPr>
          <w:p>
            <w:r>
              <w:t>Explorateur de fichiers</w:t>
            </w:r>
          </w:p>
        </w:tc>
        <w:tc>
          <w:tcPr>
            <w:tcW w:type="dxa" w:w="2880"/>
          </w:tcPr>
          <w:p>
            <w:r>
              <w:t>La barre latérale qui montre tes dossiers et fichiers.</w:t>
            </w:r>
          </w:p>
        </w:tc>
        <w:tc>
          <w:tcPr>
            <w:tcW w:type="dxa" w:w="2880"/>
          </w:tcPr>
          <w:p>
            <w:r>
              <w:t>Ton armoire de rangement avec des tiroirs.</w:t>
            </w:r>
          </w:p>
        </w:tc>
      </w:tr>
      <w:tr>
        <w:tc>
          <w:tcPr>
            <w:tcW w:type="dxa" w:w="2880"/>
          </w:tcPr>
          <w:p>
            <w:r>
              <w:t>Terminal intégré</w:t>
            </w:r>
          </w:p>
        </w:tc>
        <w:tc>
          <w:tcPr>
            <w:tcW w:type="dxa" w:w="2880"/>
          </w:tcPr>
          <w:p>
            <w:r>
              <w:t>Une console directement dans VS Code.</w:t>
            </w:r>
          </w:p>
        </w:tc>
        <w:tc>
          <w:tcPr>
            <w:tcW w:type="dxa" w:w="2880"/>
          </w:tcPr>
          <w:p>
            <w:r>
              <w:t>Une fenêtre magique dans ton bureau : tu parles directement à ton ordinateur.</w:t>
            </w:r>
          </w:p>
        </w:tc>
      </w:tr>
      <w:tr>
        <w:tc>
          <w:tcPr>
            <w:tcW w:type="dxa" w:w="2880"/>
          </w:tcPr>
          <w:p>
            <w:r>
              <w:t>Extensions</w:t>
            </w:r>
          </w:p>
        </w:tc>
        <w:tc>
          <w:tcPr>
            <w:tcW w:type="dxa" w:w="2880"/>
          </w:tcPr>
          <w:p>
            <w:r>
              <w:t>Des modules que tu ajoutes pour améliorer VS Code.</w:t>
            </w:r>
          </w:p>
        </w:tc>
        <w:tc>
          <w:tcPr>
            <w:tcW w:type="dxa" w:w="2880"/>
          </w:tcPr>
          <w:p>
            <w:r>
              <w:t>Des outils en plus dans ta boîte à outils (dictionnaire, calculatrice…).</w:t>
            </w:r>
          </w:p>
        </w:tc>
      </w:tr>
      <w:tr>
        <w:tc>
          <w:tcPr>
            <w:tcW w:type="dxa" w:w="2880"/>
          </w:tcPr>
          <w:p>
            <w:r>
              <w:t>Debugging (débogage)</w:t>
            </w:r>
          </w:p>
        </w:tc>
        <w:tc>
          <w:tcPr>
            <w:tcW w:type="dxa" w:w="2880"/>
          </w:tcPr>
          <w:p>
            <w:r>
              <w:t>Outil pour tester ton programme pas à pas.</w:t>
            </w:r>
          </w:p>
        </w:tc>
        <w:tc>
          <w:tcPr>
            <w:tcW w:type="dxa" w:w="2880"/>
          </w:tcPr>
          <w:p>
            <w:r>
              <w:t>Une loupe qui te montre ligne par ligne ce qui se passe.</w:t>
            </w:r>
          </w:p>
        </w:tc>
      </w:tr>
      <w:tr>
        <w:tc>
          <w:tcPr>
            <w:tcW w:type="dxa" w:w="2880"/>
          </w:tcPr>
          <w:p>
            <w:r>
              <w:t>Thèmes &amp; personnalisation</w:t>
            </w:r>
          </w:p>
        </w:tc>
        <w:tc>
          <w:tcPr>
            <w:tcW w:type="dxa" w:w="2880"/>
          </w:tcPr>
          <w:p>
            <w:r>
              <w:t>Choix des couleurs, polices, apparence.</w:t>
            </w:r>
          </w:p>
        </w:tc>
        <w:tc>
          <w:tcPr>
            <w:tcW w:type="dxa" w:w="2880"/>
          </w:tcPr>
          <w:p>
            <w:r>
              <w:t>La déco de ta maison (peinture, éclairage, ambiance).</w:t>
            </w:r>
          </w:p>
        </w:tc>
      </w:tr>
      <w:tr>
        <w:tc>
          <w:tcPr>
            <w:tcW w:type="dxa" w:w="2880"/>
          </w:tcPr>
          <w:p>
            <w:r>
              <w:t>Command Palette (Ctrl+Shift+P)</w:t>
            </w:r>
          </w:p>
        </w:tc>
        <w:tc>
          <w:tcPr>
            <w:tcW w:type="dxa" w:w="2880"/>
          </w:tcPr>
          <w:p>
            <w:r>
              <w:t>Menu magique pour accéder à toutes les commandes.</w:t>
            </w:r>
          </w:p>
        </w:tc>
        <w:tc>
          <w:tcPr>
            <w:tcW w:type="dxa" w:w="2880"/>
          </w:tcPr>
          <w:p>
            <w:r>
              <w:t>Un pense-bête géant ou une télécommande universelle.</w:t>
            </w:r>
          </w:p>
        </w:tc>
      </w:tr>
      <w:tr>
        <w:tc>
          <w:tcPr>
            <w:tcW w:type="dxa" w:w="2880"/>
          </w:tcPr>
          <w:p>
            <w:r>
              <w:t>Source Control (Git intégré)</w:t>
            </w:r>
          </w:p>
        </w:tc>
        <w:tc>
          <w:tcPr>
            <w:tcW w:type="dxa" w:w="2880"/>
          </w:tcPr>
          <w:p>
            <w:r>
              <w:t>Onglet qui permet de gérer tes versions avec Git directement dans VS Code.</w:t>
            </w:r>
          </w:p>
        </w:tc>
        <w:tc>
          <w:tcPr>
            <w:tcW w:type="dxa" w:w="2880"/>
          </w:tcPr>
          <w:p>
            <w:r>
              <w:t>Ton carnet de notes collé à ton bureau.</w:t>
            </w:r>
          </w:p>
        </w:tc>
      </w:tr>
      <w:tr>
        <w:tc>
          <w:tcPr>
            <w:tcW w:type="dxa" w:w="2880"/>
          </w:tcPr>
          <w:p>
            <w:r>
              <w:t>Workspaces</w:t>
            </w:r>
          </w:p>
        </w:tc>
        <w:tc>
          <w:tcPr>
            <w:tcW w:type="dxa" w:w="2880"/>
          </w:tcPr>
          <w:p>
            <w:r>
              <w:t>Ensemble de réglages et fichiers pour un projet.</w:t>
            </w:r>
          </w:p>
        </w:tc>
        <w:tc>
          <w:tcPr>
            <w:tcW w:type="dxa" w:w="2880"/>
          </w:tcPr>
          <w:p>
            <w:r>
              <w:t>Un carton étiqueté où tout ton projet est rangé.</w:t>
            </w:r>
          </w:p>
        </w:tc>
      </w:tr>
    </w:tbl>
    <w:p>
      <w:pPr>
        <w:pStyle w:val="Heading2"/>
      </w:pPr>
      <w:r>
        <w:t>🛠️ 2. Les usages courants</w:t>
      </w:r>
    </w:p>
    <w:p>
      <w:r>
        <w:t>- Ouvrir un projet → comme ouvrir un classeur ou un dossier sur ton bureau.</w:t>
        <w:br/>
        <w:t>- Écrire du code → comme rédiger un texte, mais avec aide du dictionnaire (l’autocomplétion).</w:t>
        <w:br/>
        <w:t>- Chercher dans le projet (Ctrl+F, Ctrl+Shift+F) → comme un moteur de recherche dans ta bibliothèque personnelle.</w:t>
        <w:br/>
        <w:t>- Installer une extension → comme ajouter un nouvel outil dans ta boîte.</w:t>
        <w:br/>
        <w:t>- Exécuter une commande dans le terminal → comme demander à ton assistant d’effectuer une tâche directement depuis ton bureau.</w:t>
      </w:r>
    </w:p>
    <w:p>
      <w:pPr>
        <w:pStyle w:val="Heading2"/>
      </w:pPr>
      <w:r>
        <w:t>📚 3. Petit scénario concret</w:t>
      </w:r>
    </w:p>
    <w:p>
      <w:r>
        <w:t>1. Tu ouvres VS Code → c’est ton bureau de travail.</w:t>
        <w:br/>
        <w:t>2. Tu ouvres un dossier → c’est ton armoire de rangement.</w:t>
        <w:br/>
        <w:t>3. Tu écris ton code → c’est ta feuille dans ton cahier.</w:t>
        <w:br/>
        <w:t>4. Tu testes dans le terminal intégré → tu parles directement à l’ordinateur.</w:t>
        <w:br/>
        <w:t>5. Tu installes une extension → tu ajoutes un nouvel outil dans ta boîte à outils.</w:t>
        <w:br/>
        <w:t>6. Tu sauvegardes avec Git intégré → tu colles tes feuilles dans le carnet d’historique.</w:t>
      </w:r>
    </w:p>
    <w:p>
      <w:pPr>
        <w:pStyle w:val="Heading2"/>
      </w:pPr>
      <w:r>
        <w:t>🗝️ 4. Résumé ultra-simplifié</w:t>
      </w:r>
    </w:p>
    <w:p>
      <w:r>
        <w:t>- VS Code = ton bureau numérique.</w:t>
        <w:br/>
        <w:t>- Explorateur = ton armoire.</w:t>
        <w:br/>
        <w:t>- Editeur = ta feuille de cahier.</w:t>
        <w:br/>
        <w:t>- Terminal = ta fenêtre magique pour parler à l’ordi.</w:t>
        <w:br/>
        <w:t>- Extensions = ta boîte à outils.</w:t>
        <w:br/>
        <w:t>- Debugger = ta loupe.</w:t>
        <w:br/>
        <w:t>- Thèmes = la déco de ton bureau.</w:t>
        <w:br/>
        <w:t>- Git intégré = ton carnet de sauvegarde.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